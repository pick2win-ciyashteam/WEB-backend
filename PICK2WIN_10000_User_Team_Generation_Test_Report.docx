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PICK2WIN — 10,000-User Team Generation Test Report (DraftKings)</w:t>
      </w:r>
    </w:p>
    <w:p>
      <w:pPr>
        <w:jc w:val="center"/>
      </w:pPr>
      <w:r>
        <w:rPr>
          <w:i/>
          <w:sz w:val="20"/>
        </w:rPr>
        <w:t>Date: 11 July 2026   |   Tool: Node.js concurrent test runner (k6-tests/team-generation-test.js)   |   Environment: Staging/Dev DB (shared with pm2-managed backend/web-backend apps — no real users)</w:t>
      </w:r>
    </w:p>
    <w:p/>
    <w:p>
      <w:pPr>
        <w:pStyle w:val="Heading1"/>
      </w:pPr>
      <w:r>
        <w:t>1. Overview</w:t>
      </w:r>
    </w:p>
    <w:p>
      <w:r>
        <w:rPr>
          <w:b w:val="0"/>
          <w:i w:val="0"/>
        </w:rPr>
        <w:t>This report covers the largest team-generation load test in this series: 10,000 users against POST /api/user/teams/generate-teams for match_id=5 (Spain vs Belgium, World Cup, lineup confirmed), game="draftkings". The 10,000 accounts were assembled by combining every test-registration batch run in this series into k6-tests/results/login_users_10000.json, deduplicated by email. All accounts lacking a wallet row were topped up to 55 coins each.</w:t>
      </w:r>
    </w:p>
    <w:p>
      <w:r>
        <w:rPr>
          <w:b w:val="0"/>
          <w:i/>
          <w:sz w:val="19"/>
        </w:rPr>
        <w:t>This run required two passes. The first pass (clean slate, all 10,000 users) reached 3,175 successful generations before the SSH tunnel to the remote database dropped mid-run, causing the remaining requests to fail with network/connection errors — an infrastructure interruption, not an application defect. After the tunnel was reconnected and confirmed stable, the same test was re-run against the same 10,000-user file; the 3,175 already-completed users were correctly and safely skipped by the app's own duplicate-generation check ("Teams already generated"), and the remaining users were processed fresh. The results below combine both passes into a single canonical result per user (whichever pass they actually succeeded on).</w:t>
      </w:r>
    </w:p>
    <w:p>
      <w:r>
        <w:rPr>
          <w:b w:val="0"/>
          <w:i/>
          <w:sz w:val="19"/>
        </w:rPr>
        <w:t>One user (k6user_1783772785872_38_098@p2wtest.com) could not be completed: their one real attempt failed with a transient network error, and by the time a retry was attempted, match_id=5 had genuinely transitioned to LIVE status (real elapsed time passed its scheduled start_time), which correctly blocks new team generation for that match. This is expected application behavior, not a bug — the final result is 9,999/10,000.</w:t>
      </w:r>
    </w:p>
    <w:p>
      <w:pPr>
        <w:pStyle w:val="Heading1"/>
      </w:pPr>
      <w:r>
        <w:t>2. Results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Metric</w:t>
            </w:r>
          </w:p>
        </w:tc>
        <w:tc>
          <w:tcPr>
            <w:tcW w:type="dxa" w:w="4320"/>
            <w:shd w:val="clear" w:color="auto" w:fill="1F4E79"/>
          </w:tcPr>
          <w:p>
            <w:r>
              <w:rPr>
                <w:b/>
                <w:color w:val="FFFFFF"/>
              </w:rPr>
              <w:t>Value</w:t>
            </w:r>
          </w:p>
        </w:tc>
      </w:tr>
      <w:tr>
        <w:tc>
          <w:tcPr>
            <w:tcW w:type="dxa" w:w="4320"/>
          </w:tcPr>
          <w:p>
            <w:r>
              <w:t>Total users</w:t>
            </w:r>
          </w:p>
        </w:tc>
        <w:tc>
          <w:tcPr>
            <w:tcW w:type="dxa" w:w="4320"/>
          </w:tcPr>
          <w:p>
            <w:r>
              <w:t>10000</w:t>
            </w:r>
          </w:p>
        </w:tc>
      </w:tr>
      <w:tr>
        <w:tc>
          <w:tcPr>
            <w:tcW w:type="dxa" w:w="4320"/>
          </w:tcPr>
          <w:p>
            <w:r>
              <w:t>Passed (final, combined across both passes)</w:t>
            </w:r>
          </w:p>
        </w:tc>
        <w:tc>
          <w:tcPr>
            <w:tcW w:type="dxa" w:w="4320"/>
          </w:tcPr>
          <w:p>
            <w:r>
              <w:t>9999</w:t>
            </w:r>
          </w:p>
        </w:tc>
      </w:tr>
      <w:tr>
        <w:tc>
          <w:tcPr>
            <w:tcW w:type="dxa" w:w="4320"/>
          </w:tcPr>
          <w:p>
            <w:r>
              <w:t>Failed (final)</w:t>
            </w:r>
          </w:p>
        </w:tc>
        <w:tc>
          <w:tcPr>
            <w:tcW w:type="dxa" w:w="4320"/>
          </w:tcPr>
          <w:p>
            <w:r>
              <w:t>1 — blocked by match going LIVE, see Section 1</w:t>
            </w:r>
          </w:p>
        </w:tc>
      </w:tr>
      <w:tr>
        <w:tc>
          <w:tcPr>
            <w:tcW w:type="dxa" w:w="4320"/>
          </w:tcPr>
          <w:p>
            <w:r>
              <w:t>Avg per-user time (successful requests)</w:t>
            </w:r>
          </w:p>
        </w:tc>
        <w:tc>
          <w:tcPr>
            <w:tcW w:type="dxa" w:w="4320"/>
          </w:tcPr>
          <w:p>
            <w:r>
              <w:t>10.08s (10077ms)</w:t>
            </w:r>
          </w:p>
        </w:tc>
      </w:tr>
      <w:tr>
        <w:tc>
          <w:tcPr>
            <w:tcW w:type="dxa" w:w="4320"/>
          </w:tcPr>
          <w:p>
            <w:r>
              <w:t>Min per-user time</w:t>
            </w:r>
          </w:p>
        </w:tc>
        <w:tc>
          <w:tcPr>
            <w:tcW w:type="dxa" w:w="4320"/>
          </w:tcPr>
          <w:p>
            <w:r>
              <w:t>0.12s (122ms)</w:t>
            </w:r>
          </w:p>
        </w:tc>
      </w:tr>
      <w:tr>
        <w:tc>
          <w:tcPr>
            <w:tcW w:type="dxa" w:w="4320"/>
          </w:tcPr>
          <w:p>
            <w:r>
              <w:t>Max per-user time</w:t>
            </w:r>
          </w:p>
        </w:tc>
        <w:tc>
          <w:tcPr>
            <w:tcW w:type="dxa" w:w="4320"/>
          </w:tcPr>
          <w:p>
            <w:r>
              <w:t>108.39s (108390ms)</w:t>
            </w:r>
          </w:p>
        </w:tc>
      </w:tr>
    </w:tbl>
    <w:p/>
    <w:p>
      <w:pPr>
        <w:pStyle w:val="Heading1"/>
      </w:pPr>
      <w:r>
        <w:t>3. Database Verification</w:t>
      </w:r>
    </w:p>
    <w:p>
      <w:pPr>
        <w:pStyle w:val="ListBullet"/>
      </w:pPr>
      <w:r>
        <w:t>match_generation_log: 9,999 rows, status=success, game=draftkings, match_id=5.</w:t>
      </w:r>
    </w:p>
    <w:p>
      <w:pPr>
        <w:pStyle w:val="ListBullet"/>
      </w:pPr>
      <w:r>
        <w:t>coins_transactions: 9,999 distinct users charged, transaction_type=spent — exactly 1 coin per user, no double-charges.</w:t>
      </w:r>
    </w:p>
    <w:p>
      <w:pPr>
        <w:pStyle w:val="ListBullet"/>
      </w:pPr>
      <w:r>
        <w:t>user_teams: 1,599,840 rows for this game (9,999 users × 20 lineups × 8 players/lineup) — matches the expected DraftKings roster size exactly.</w:t>
      </w:r>
    </w:p>
    <w:p>
      <w:pPr>
        <w:pStyle w:val="ListBullet"/>
      </w:pPr>
      <w:r>
        <w:t>No deadlocks, lock-wait-timeouts, or coin-ledger corruption across either pass.</w:t>
      </w:r>
    </w:p>
    <w:p>
      <w:r>
        <w:br w:type="page"/>
      </w:r>
    </w:p>
    <w:p>
      <w:pPr>
        <w:pStyle w:val="Heading1"/>
      </w:pPr>
      <w:r>
        <w:t>4. Appendix — Every User's Final Result (All 10,000)</w:t>
      </w:r>
    </w:p>
    <w:p>
      <w:r>
        <w:rPr>
          <w:b w:val="0"/>
          <w:i/>
          <w:sz w:val="19"/>
        </w:rPr>
        <w:t>Full listing, sorted by user label — the canonical result per user across both passes (whichever pass they actually succeeded on). "Time" is that user's individual request duration on the pass where they succeeded (or their last attempt, for the one user who did not).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t>User</w:t>
            </w:r>
          </w:p>
        </w:tc>
        <w:tc>
          <w:tcPr>
            <w:tcW w:type="dxa" w:w="2160"/>
            <w:shd w:val="clear" w:color="auto" w:fill="1F4E79"/>
          </w:tcPr>
          <w:p>
            <w:r>
              <w:rPr>
                <w:b/>
                <w:color w:val="FFFFFF"/>
              </w:rPr>
              <w:t>Result</w:t>
            </w:r>
          </w:p>
        </w:tc>
        <w:tc>
          <w:tcPr>
            <w:tcW w:type="dxa" w:w="2160"/>
            <w:shd w:val="clear" w:color="auto" w:fill="1F4E79"/>
          </w:tcPr>
          <w:p>
            <w:r>
              <w:rPr>
                <w:b/>
                <w:color w:val="FFFFFF"/>
              </w:rPr>
              <w:t>Time</w:t>
            </w:r>
          </w:p>
        </w:tc>
        <w:tc>
          <w:tcPr>
            <w:tcW w:type="dxa" w:w="2160"/>
            <w:shd w:val="clear" w:color="auto" w:fill="1F4E79"/>
          </w:tcPr>
          <w:p>
            <w:r>
              <w:rPr>
                <w:b/>
                <w:color w:val="FFFFFF"/>
              </w:rPr>
              <w:t>Coins</w:t>
            </w:r>
          </w:p>
        </w:tc>
      </w:tr>
      <w:tr>
        <w:tc>
          <w:tcPr>
            <w:tcW w:type="dxa" w:w="2160"/>
          </w:tcPr>
          <w:p>
            <w:r>
              <w:t>1783706870_10_0</w:t>
            </w:r>
          </w:p>
        </w:tc>
        <w:tc>
          <w:tcPr>
            <w:tcW w:type="dxa" w:w="2160"/>
          </w:tcPr>
          <w:p>
            <w:r>
              <w:t>OK</w:t>
            </w:r>
          </w:p>
        </w:tc>
        <w:tc>
          <w:tcPr>
            <w:tcW w:type="dxa" w:w="2160"/>
          </w:tcPr>
          <w:p>
            <w:r>
              <w:t>9.31s</w:t>
            </w:r>
          </w:p>
        </w:tc>
        <w:tc>
          <w:tcPr>
            <w:tcW w:type="dxa" w:w="2160"/>
          </w:tcPr>
          <w:p>
            <w:r>
              <w:t>55 -&gt; 54</w:t>
            </w:r>
          </w:p>
        </w:tc>
      </w:tr>
      <w:tr>
        <w:tc>
          <w:tcPr>
            <w:tcW w:type="dxa" w:w="2160"/>
          </w:tcPr>
          <w:p>
            <w:r>
              <w:t>1783706870_10_1</w:t>
            </w:r>
          </w:p>
        </w:tc>
        <w:tc>
          <w:tcPr>
            <w:tcW w:type="dxa" w:w="2160"/>
          </w:tcPr>
          <w:p>
            <w:r>
              <w:t>OK</w:t>
            </w:r>
          </w:p>
        </w:tc>
        <w:tc>
          <w:tcPr>
            <w:tcW w:type="dxa" w:w="2160"/>
          </w:tcPr>
          <w:p>
            <w:r>
              <w:t>7.54s</w:t>
            </w:r>
          </w:p>
        </w:tc>
        <w:tc>
          <w:tcPr>
            <w:tcW w:type="dxa" w:w="2160"/>
          </w:tcPr>
          <w:p>
            <w:r>
              <w:t>55 -&gt; 54</w:t>
            </w:r>
          </w:p>
        </w:tc>
      </w:tr>
      <w:tr>
        <w:tc>
          <w:tcPr>
            <w:tcW w:type="dxa" w:w="2160"/>
          </w:tcPr>
          <w:p>
            <w:r>
              <w:t>1783706870_10_2</w:t>
            </w:r>
          </w:p>
        </w:tc>
        <w:tc>
          <w:tcPr>
            <w:tcW w:type="dxa" w:w="2160"/>
          </w:tcPr>
          <w:p>
            <w:r>
              <w:t>OK</w:t>
            </w:r>
          </w:p>
        </w:tc>
        <w:tc>
          <w:tcPr>
            <w:tcW w:type="dxa" w:w="2160"/>
          </w:tcPr>
          <w:p>
            <w:r>
              <w:t>7.55s</w:t>
            </w:r>
          </w:p>
        </w:tc>
        <w:tc>
          <w:tcPr>
            <w:tcW w:type="dxa" w:w="2160"/>
          </w:tcPr>
          <w:p>
            <w:r>
              <w:t>55 -&gt; 54</w:t>
            </w:r>
          </w:p>
        </w:tc>
      </w:tr>
      <w:tr>
        <w:tc>
          <w:tcPr>
            <w:tcW w:type="dxa" w:w="2160"/>
          </w:tcPr>
          <w:p>
            <w:r>
              <w:t>1783706870_10_3</w:t>
            </w:r>
          </w:p>
        </w:tc>
        <w:tc>
          <w:tcPr>
            <w:tcW w:type="dxa" w:w="2160"/>
          </w:tcPr>
          <w:p>
            <w:r>
              <w:t>OK</w:t>
            </w:r>
          </w:p>
        </w:tc>
        <w:tc>
          <w:tcPr>
            <w:tcW w:type="dxa" w:w="2160"/>
          </w:tcPr>
          <w:p>
            <w:r>
              <w:t>7.54s</w:t>
            </w:r>
          </w:p>
        </w:tc>
        <w:tc>
          <w:tcPr>
            <w:tcW w:type="dxa" w:w="2160"/>
          </w:tcPr>
          <w:p>
            <w:r>
              <w:t>230 -&gt; 229</w:t>
            </w:r>
          </w:p>
        </w:tc>
      </w:tr>
      <w:tr>
        <w:tc>
          <w:tcPr>
            <w:tcW w:type="dxa" w:w="2160"/>
          </w:tcPr>
          <w:p>
            <w:r>
              <w:t>1783706870_10_4</w:t>
            </w:r>
          </w:p>
        </w:tc>
        <w:tc>
          <w:tcPr>
            <w:tcW w:type="dxa" w:w="2160"/>
          </w:tcPr>
          <w:p>
            <w:r>
              <w:t>OK</w:t>
            </w:r>
          </w:p>
        </w:tc>
        <w:tc>
          <w:tcPr>
            <w:tcW w:type="dxa" w:w="2160"/>
          </w:tcPr>
          <w:p>
            <w:r>
              <w:t>7.29s</w:t>
            </w:r>
          </w:p>
        </w:tc>
        <w:tc>
          <w:tcPr>
            <w:tcW w:type="dxa" w:w="2160"/>
          </w:tcPr>
          <w:p>
            <w:r>
              <w:t>55 -&gt; 54</w:t>
            </w:r>
          </w:p>
        </w:tc>
      </w:tr>
      <w:tr>
        <w:tc>
          <w:tcPr>
            <w:tcW w:type="dxa" w:w="2160"/>
          </w:tcPr>
          <w:p>
            <w:r>
              <w:t>1783706870_11_0</w:t>
            </w:r>
          </w:p>
        </w:tc>
        <w:tc>
          <w:tcPr>
            <w:tcW w:type="dxa" w:w="2160"/>
          </w:tcPr>
          <w:p>
            <w:r>
              <w:t>OK</w:t>
            </w:r>
          </w:p>
        </w:tc>
        <w:tc>
          <w:tcPr>
            <w:tcW w:type="dxa" w:w="2160"/>
          </w:tcPr>
          <w:p>
            <w:r>
              <w:t>7.28s</w:t>
            </w:r>
          </w:p>
        </w:tc>
        <w:tc>
          <w:tcPr>
            <w:tcW w:type="dxa" w:w="2160"/>
          </w:tcPr>
          <w:p>
            <w:r>
              <w:t>230 -&gt; 229</w:t>
            </w:r>
          </w:p>
        </w:tc>
      </w:tr>
      <w:tr>
        <w:tc>
          <w:tcPr>
            <w:tcW w:type="dxa" w:w="2160"/>
          </w:tcPr>
          <w:p>
            <w:r>
              <w:t>1783706870_11_1</w:t>
            </w:r>
          </w:p>
        </w:tc>
        <w:tc>
          <w:tcPr>
            <w:tcW w:type="dxa" w:w="2160"/>
          </w:tcPr>
          <w:p>
            <w:r>
              <w:t>OK</w:t>
            </w:r>
          </w:p>
        </w:tc>
        <w:tc>
          <w:tcPr>
            <w:tcW w:type="dxa" w:w="2160"/>
          </w:tcPr>
          <w:p>
            <w:r>
              <w:t>9.29s</w:t>
            </w:r>
          </w:p>
        </w:tc>
        <w:tc>
          <w:tcPr>
            <w:tcW w:type="dxa" w:w="2160"/>
          </w:tcPr>
          <w:p>
            <w:r>
              <w:t>55 -&gt; 54</w:t>
            </w:r>
          </w:p>
        </w:tc>
      </w:tr>
      <w:tr>
        <w:tc>
          <w:tcPr>
            <w:tcW w:type="dxa" w:w="2160"/>
          </w:tcPr>
          <w:p>
            <w:r>
              <w:t>1783706870_11_2</w:t>
            </w:r>
          </w:p>
        </w:tc>
        <w:tc>
          <w:tcPr>
            <w:tcW w:type="dxa" w:w="2160"/>
          </w:tcPr>
          <w:p>
            <w:r>
              <w:t>OK</w:t>
            </w:r>
          </w:p>
        </w:tc>
        <w:tc>
          <w:tcPr>
            <w:tcW w:type="dxa" w:w="2160"/>
          </w:tcPr>
          <w:p>
            <w:r>
              <w:t>9.29s</w:t>
            </w:r>
          </w:p>
        </w:tc>
        <w:tc>
          <w:tcPr>
            <w:tcW w:type="dxa" w:w="2160"/>
          </w:tcPr>
          <w:p>
            <w:r>
              <w:t>230 -&gt; 229</w:t>
            </w:r>
          </w:p>
        </w:tc>
      </w:tr>
      <w:tr>
        <w:tc>
          <w:tcPr>
            <w:tcW w:type="dxa" w:w="2160"/>
          </w:tcPr>
          <w:p>
            <w:r>
              <w:t>1783706870_11_3</w:t>
            </w:r>
          </w:p>
        </w:tc>
        <w:tc>
          <w:tcPr>
            <w:tcW w:type="dxa" w:w="2160"/>
          </w:tcPr>
          <w:p>
            <w:r>
              <w:t>OK</w:t>
            </w:r>
          </w:p>
        </w:tc>
        <w:tc>
          <w:tcPr>
            <w:tcW w:type="dxa" w:w="2160"/>
          </w:tcPr>
          <w:p>
            <w:r>
              <w:t>7.12s</w:t>
            </w:r>
          </w:p>
        </w:tc>
        <w:tc>
          <w:tcPr>
            <w:tcW w:type="dxa" w:w="2160"/>
          </w:tcPr>
          <w:p>
            <w:r>
              <w:t>55 -&gt; 54</w:t>
            </w:r>
          </w:p>
        </w:tc>
      </w:tr>
      <w:tr>
        <w:tc>
          <w:tcPr>
            <w:tcW w:type="dxa" w:w="2160"/>
          </w:tcPr>
          <w:p>
            <w:r>
              <w:t>1783706870_11_4</w:t>
            </w:r>
          </w:p>
        </w:tc>
        <w:tc>
          <w:tcPr>
            <w:tcW w:type="dxa" w:w="2160"/>
          </w:tcPr>
          <w:p>
            <w:r>
              <w:t>OK</w:t>
            </w:r>
          </w:p>
        </w:tc>
        <w:tc>
          <w:tcPr>
            <w:tcW w:type="dxa" w:w="2160"/>
          </w:tcPr>
          <w:p>
            <w:r>
              <w:t>7.29s</w:t>
            </w:r>
          </w:p>
        </w:tc>
        <w:tc>
          <w:tcPr>
            <w:tcW w:type="dxa" w:w="2160"/>
          </w:tcPr>
          <w:p>
            <w:r>
              <w:t>230 -&gt; 229</w:t>
            </w:r>
          </w:p>
        </w:tc>
      </w:tr>
      <w:tr>
        <w:tc>
          <w:tcPr>
            <w:tcW w:type="dxa" w:w="2160"/>
          </w:tcPr>
          <w:p>
            <w:r>
              <w:t>1783706870_12_0</w:t>
            </w:r>
          </w:p>
        </w:tc>
        <w:tc>
          <w:tcPr>
            <w:tcW w:type="dxa" w:w="2160"/>
          </w:tcPr>
          <w:p>
            <w:r>
              <w:t>OK</w:t>
            </w:r>
          </w:p>
        </w:tc>
        <w:tc>
          <w:tcPr>
            <w:tcW w:type="dxa" w:w="2160"/>
          </w:tcPr>
          <w:p>
            <w:r>
              <w:t>9.29s</w:t>
            </w:r>
          </w:p>
        </w:tc>
        <w:tc>
          <w:tcPr>
            <w:tcW w:type="dxa" w:w="2160"/>
          </w:tcPr>
          <w:p>
            <w:r>
              <w:t>55 -&gt; 54</w:t>
            </w:r>
          </w:p>
        </w:tc>
      </w:tr>
      <w:tr>
        <w:tc>
          <w:tcPr>
            <w:tcW w:type="dxa" w:w="2160"/>
          </w:tcPr>
          <w:p>
            <w:r>
              <w:t>1783706870_12_1</w:t>
            </w:r>
          </w:p>
        </w:tc>
        <w:tc>
          <w:tcPr>
            <w:tcW w:type="dxa" w:w="2160"/>
          </w:tcPr>
          <w:p>
            <w:r>
              <w:t>OK</w:t>
            </w:r>
          </w:p>
        </w:tc>
        <w:tc>
          <w:tcPr>
            <w:tcW w:type="dxa" w:w="2160"/>
          </w:tcPr>
          <w:p>
            <w:r>
              <w:t>7.54s</w:t>
            </w:r>
          </w:p>
        </w:tc>
        <w:tc>
          <w:tcPr>
            <w:tcW w:type="dxa" w:w="2160"/>
          </w:tcPr>
          <w:p>
            <w:r>
              <w:t>230 -&gt; 229</w:t>
            </w:r>
          </w:p>
        </w:tc>
      </w:tr>
      <w:tr>
        <w:tc>
          <w:tcPr>
            <w:tcW w:type="dxa" w:w="2160"/>
          </w:tcPr>
          <w:p>
            <w:r>
              <w:t>1783706870_12_2</w:t>
            </w:r>
          </w:p>
        </w:tc>
        <w:tc>
          <w:tcPr>
            <w:tcW w:type="dxa" w:w="2160"/>
          </w:tcPr>
          <w:p>
            <w:r>
              <w:t>OK</w:t>
            </w:r>
          </w:p>
        </w:tc>
        <w:tc>
          <w:tcPr>
            <w:tcW w:type="dxa" w:w="2160"/>
          </w:tcPr>
          <w:p>
            <w:r>
              <w:t>7.54s</w:t>
            </w:r>
          </w:p>
        </w:tc>
        <w:tc>
          <w:tcPr>
            <w:tcW w:type="dxa" w:w="2160"/>
          </w:tcPr>
          <w:p>
            <w:r>
              <w:t>55 -&gt; 54</w:t>
            </w:r>
          </w:p>
        </w:tc>
      </w:tr>
      <w:tr>
        <w:tc>
          <w:tcPr>
            <w:tcW w:type="dxa" w:w="2160"/>
          </w:tcPr>
          <w:p>
            <w:r>
              <w:t>1783706870_12_3</w:t>
            </w:r>
          </w:p>
        </w:tc>
        <w:tc>
          <w:tcPr>
            <w:tcW w:type="dxa" w:w="2160"/>
          </w:tcPr>
          <w:p>
            <w:r>
              <w:t>OK</w:t>
            </w:r>
          </w:p>
        </w:tc>
        <w:tc>
          <w:tcPr>
            <w:tcW w:type="dxa" w:w="2160"/>
          </w:tcPr>
          <w:p>
            <w:r>
              <w:t>9.08s</w:t>
            </w:r>
          </w:p>
        </w:tc>
        <w:tc>
          <w:tcPr>
            <w:tcW w:type="dxa" w:w="2160"/>
          </w:tcPr>
          <w:p>
            <w:r>
              <w:t>230 -&gt; 229</w:t>
            </w:r>
          </w:p>
        </w:tc>
      </w:tr>
      <w:tr>
        <w:tc>
          <w:tcPr>
            <w:tcW w:type="dxa" w:w="2160"/>
          </w:tcPr>
          <w:p>
            <w:r>
              <w:t>1783706870_12_4</w:t>
            </w:r>
          </w:p>
        </w:tc>
        <w:tc>
          <w:tcPr>
            <w:tcW w:type="dxa" w:w="2160"/>
          </w:tcPr>
          <w:p>
            <w:r>
              <w:t>OK</w:t>
            </w:r>
          </w:p>
        </w:tc>
        <w:tc>
          <w:tcPr>
            <w:tcW w:type="dxa" w:w="2160"/>
          </w:tcPr>
          <w:p>
            <w:r>
              <w:t>7.54s</w:t>
            </w:r>
          </w:p>
        </w:tc>
        <w:tc>
          <w:tcPr>
            <w:tcW w:type="dxa" w:w="2160"/>
          </w:tcPr>
          <w:p>
            <w:r>
              <w:t>55 -&gt; 54</w:t>
            </w:r>
          </w:p>
        </w:tc>
      </w:tr>
      <w:tr>
        <w:tc>
          <w:tcPr>
            <w:tcW w:type="dxa" w:w="2160"/>
          </w:tcPr>
          <w:p>
            <w:r>
              <w:t>1783706870_13_0</w:t>
            </w:r>
          </w:p>
        </w:tc>
        <w:tc>
          <w:tcPr>
            <w:tcW w:type="dxa" w:w="2160"/>
          </w:tcPr>
          <w:p>
            <w:r>
              <w:t>OK</w:t>
            </w:r>
          </w:p>
        </w:tc>
        <w:tc>
          <w:tcPr>
            <w:tcW w:type="dxa" w:w="2160"/>
          </w:tcPr>
          <w:p>
            <w:r>
              <w:t>7.29s</w:t>
            </w:r>
          </w:p>
        </w:tc>
        <w:tc>
          <w:tcPr>
            <w:tcW w:type="dxa" w:w="2160"/>
          </w:tcPr>
          <w:p>
            <w:r>
              <w:t>230 -&gt; 229</w:t>
            </w:r>
          </w:p>
        </w:tc>
      </w:tr>
      <w:tr>
        <w:tc>
          <w:tcPr>
            <w:tcW w:type="dxa" w:w="2160"/>
          </w:tcPr>
          <w:p>
            <w:r>
              <w:t>1783706870_13_1</w:t>
            </w:r>
          </w:p>
        </w:tc>
        <w:tc>
          <w:tcPr>
            <w:tcW w:type="dxa" w:w="2160"/>
          </w:tcPr>
          <w:p>
            <w:r>
              <w:t>OK</w:t>
            </w:r>
          </w:p>
        </w:tc>
        <w:tc>
          <w:tcPr>
            <w:tcW w:type="dxa" w:w="2160"/>
          </w:tcPr>
          <w:p>
            <w:r>
              <w:t>7.28s</w:t>
            </w:r>
          </w:p>
        </w:tc>
        <w:tc>
          <w:tcPr>
            <w:tcW w:type="dxa" w:w="2160"/>
          </w:tcPr>
          <w:p>
            <w:r>
              <w:t>55 -&gt; 54</w:t>
            </w:r>
          </w:p>
        </w:tc>
      </w:tr>
      <w:tr>
        <w:tc>
          <w:tcPr>
            <w:tcW w:type="dxa" w:w="2160"/>
          </w:tcPr>
          <w:p>
            <w:r>
              <w:t>1783706870_13_2</w:t>
            </w:r>
          </w:p>
        </w:tc>
        <w:tc>
          <w:tcPr>
            <w:tcW w:type="dxa" w:w="2160"/>
          </w:tcPr>
          <w:p>
            <w:r>
              <w:t>OK</w:t>
            </w:r>
          </w:p>
        </w:tc>
        <w:tc>
          <w:tcPr>
            <w:tcW w:type="dxa" w:w="2160"/>
          </w:tcPr>
          <w:p>
            <w:r>
              <w:t>7.54s</w:t>
            </w:r>
          </w:p>
        </w:tc>
        <w:tc>
          <w:tcPr>
            <w:tcW w:type="dxa" w:w="2160"/>
          </w:tcPr>
          <w:p>
            <w:r>
              <w:t>55 -&gt; 54</w:t>
            </w:r>
          </w:p>
        </w:tc>
      </w:tr>
      <w:tr>
        <w:tc>
          <w:tcPr>
            <w:tcW w:type="dxa" w:w="2160"/>
          </w:tcPr>
          <w:p>
            <w:r>
              <w:t>1783706870_13_3</w:t>
            </w:r>
          </w:p>
        </w:tc>
        <w:tc>
          <w:tcPr>
            <w:tcW w:type="dxa" w:w="2160"/>
          </w:tcPr>
          <w:p>
            <w:r>
              <w:t>OK</w:t>
            </w:r>
          </w:p>
        </w:tc>
        <w:tc>
          <w:tcPr>
            <w:tcW w:type="dxa" w:w="2160"/>
          </w:tcPr>
          <w:p>
            <w:r>
              <w:t>7.53s</w:t>
            </w:r>
          </w:p>
        </w:tc>
        <w:tc>
          <w:tcPr>
            <w:tcW w:type="dxa" w:w="2160"/>
          </w:tcPr>
          <w:p>
            <w:r>
              <w:t>55 -&gt; 54</w:t>
            </w:r>
          </w:p>
        </w:tc>
      </w:tr>
      <w:tr>
        <w:tc>
          <w:tcPr>
            <w:tcW w:type="dxa" w:w="2160"/>
          </w:tcPr>
          <w:p>
            <w:r>
              <w:t>1783706870_13_4</w:t>
            </w:r>
          </w:p>
        </w:tc>
        <w:tc>
          <w:tcPr>
            <w:tcW w:type="dxa" w:w="2160"/>
          </w:tcPr>
          <w:p>
            <w:r>
              <w:t>OK</w:t>
            </w:r>
          </w:p>
        </w:tc>
        <w:tc>
          <w:tcPr>
            <w:tcW w:type="dxa" w:w="2160"/>
          </w:tcPr>
          <w:p>
            <w:r>
              <w:t>7.53s</w:t>
            </w:r>
          </w:p>
        </w:tc>
        <w:tc>
          <w:tcPr>
            <w:tcW w:type="dxa" w:w="2160"/>
          </w:tcPr>
          <w:p>
            <w:r>
              <w:t>230 -&gt; 229</w:t>
            </w:r>
          </w:p>
        </w:tc>
      </w:tr>
      <w:tr>
        <w:tc>
          <w:tcPr>
            <w:tcW w:type="dxa" w:w="2160"/>
          </w:tcPr>
          <w:p>
            <w:r>
              <w:t>1783706870_14_0</w:t>
            </w:r>
          </w:p>
        </w:tc>
        <w:tc>
          <w:tcPr>
            <w:tcW w:type="dxa" w:w="2160"/>
          </w:tcPr>
          <w:p>
            <w:r>
              <w:t>OK</w:t>
            </w:r>
          </w:p>
        </w:tc>
        <w:tc>
          <w:tcPr>
            <w:tcW w:type="dxa" w:w="2160"/>
          </w:tcPr>
          <w:p>
            <w:r>
              <w:t>7.54s</w:t>
            </w:r>
          </w:p>
        </w:tc>
        <w:tc>
          <w:tcPr>
            <w:tcW w:type="dxa" w:w="2160"/>
          </w:tcPr>
          <w:p>
            <w:r>
              <w:t>55 -&gt; 54</w:t>
            </w:r>
          </w:p>
        </w:tc>
      </w:tr>
      <w:tr>
        <w:tc>
          <w:tcPr>
            <w:tcW w:type="dxa" w:w="2160"/>
          </w:tcPr>
          <w:p>
            <w:r>
              <w:t>1783706870_14_1</w:t>
            </w:r>
          </w:p>
        </w:tc>
        <w:tc>
          <w:tcPr>
            <w:tcW w:type="dxa" w:w="2160"/>
          </w:tcPr>
          <w:p>
            <w:r>
              <w:t>OK</w:t>
            </w:r>
          </w:p>
        </w:tc>
        <w:tc>
          <w:tcPr>
            <w:tcW w:type="dxa" w:w="2160"/>
          </w:tcPr>
          <w:p>
            <w:r>
              <w:t>7.54s</w:t>
            </w:r>
          </w:p>
        </w:tc>
        <w:tc>
          <w:tcPr>
            <w:tcW w:type="dxa" w:w="2160"/>
          </w:tcPr>
          <w:p>
            <w:r>
              <w:t>230 -&gt; 229</w:t>
            </w:r>
          </w:p>
        </w:tc>
      </w:tr>
      <w:tr>
        <w:tc>
          <w:tcPr>
            <w:tcW w:type="dxa" w:w="2160"/>
          </w:tcPr>
          <w:p>
            <w:r>
              <w:t>1783706870_14_2</w:t>
            </w:r>
          </w:p>
        </w:tc>
        <w:tc>
          <w:tcPr>
            <w:tcW w:type="dxa" w:w="2160"/>
          </w:tcPr>
          <w:p>
            <w:r>
              <w:t>OK</w:t>
            </w:r>
          </w:p>
        </w:tc>
        <w:tc>
          <w:tcPr>
            <w:tcW w:type="dxa" w:w="2160"/>
          </w:tcPr>
          <w:p>
            <w:r>
              <w:t>7.48s</w:t>
            </w:r>
          </w:p>
        </w:tc>
        <w:tc>
          <w:tcPr>
            <w:tcW w:type="dxa" w:w="2160"/>
          </w:tcPr>
          <w:p>
            <w:r>
              <w:t>55 -&gt; 54</w:t>
            </w:r>
          </w:p>
        </w:tc>
      </w:tr>
      <w:tr>
        <w:tc>
          <w:tcPr>
            <w:tcW w:type="dxa" w:w="2160"/>
          </w:tcPr>
          <w:p>
            <w:r>
              <w:t>1783706870_14_3</w:t>
            </w:r>
          </w:p>
        </w:tc>
        <w:tc>
          <w:tcPr>
            <w:tcW w:type="dxa" w:w="2160"/>
          </w:tcPr>
          <w:p>
            <w:r>
              <w:t>OK</w:t>
            </w:r>
          </w:p>
        </w:tc>
        <w:tc>
          <w:tcPr>
            <w:tcW w:type="dxa" w:w="2160"/>
          </w:tcPr>
          <w:p>
            <w:r>
              <w:t>7.29s</w:t>
            </w:r>
          </w:p>
        </w:tc>
        <w:tc>
          <w:tcPr>
            <w:tcW w:type="dxa" w:w="2160"/>
          </w:tcPr>
          <w:p>
            <w:r>
              <w:t>230 -&gt; 229</w:t>
            </w:r>
          </w:p>
        </w:tc>
      </w:tr>
      <w:tr>
        <w:tc>
          <w:tcPr>
            <w:tcW w:type="dxa" w:w="2160"/>
          </w:tcPr>
          <w:p>
            <w:r>
              <w:t>1783706870_14_4</w:t>
            </w:r>
          </w:p>
        </w:tc>
        <w:tc>
          <w:tcPr>
            <w:tcW w:type="dxa" w:w="2160"/>
          </w:tcPr>
          <w:p>
            <w:r>
              <w:t>OK</w:t>
            </w:r>
          </w:p>
        </w:tc>
        <w:tc>
          <w:tcPr>
            <w:tcW w:type="dxa" w:w="2160"/>
          </w:tcPr>
          <w:p>
            <w:r>
              <w:t>7.54s</w:t>
            </w:r>
          </w:p>
        </w:tc>
        <w:tc>
          <w:tcPr>
            <w:tcW w:type="dxa" w:w="2160"/>
          </w:tcPr>
          <w:p>
            <w:r>
              <w:t>55 -&gt; 54</w:t>
            </w:r>
          </w:p>
        </w:tc>
      </w:tr>
      <w:tr>
        <w:tc>
          <w:tcPr>
            <w:tcW w:type="dxa" w:w="2160"/>
          </w:tcPr>
          <w:p>
            <w:r>
              <w:t>1783706870_15_0</w:t>
            </w:r>
          </w:p>
        </w:tc>
        <w:tc>
          <w:tcPr>
            <w:tcW w:type="dxa" w:w="2160"/>
          </w:tcPr>
          <w:p>
            <w:r>
              <w:t>OK</w:t>
            </w:r>
          </w:p>
        </w:tc>
        <w:tc>
          <w:tcPr>
            <w:tcW w:type="dxa" w:w="2160"/>
          </w:tcPr>
          <w:p>
            <w:r>
              <w:t>9.69s</w:t>
            </w:r>
          </w:p>
        </w:tc>
        <w:tc>
          <w:tcPr>
            <w:tcW w:type="dxa" w:w="2160"/>
          </w:tcPr>
          <w:p>
            <w:r>
              <w:t>230 -&gt; 229</w:t>
            </w:r>
          </w:p>
        </w:tc>
      </w:tr>
      <w:tr>
        <w:tc>
          <w:tcPr>
            <w:tcW w:type="dxa" w:w="2160"/>
          </w:tcPr>
          <w:p>
            <w:r>
              <w:t>1783706870_15_1</w:t>
            </w:r>
          </w:p>
        </w:tc>
        <w:tc>
          <w:tcPr>
            <w:tcW w:type="dxa" w:w="2160"/>
          </w:tcPr>
          <w:p>
            <w:r>
              <w:t>OK</w:t>
            </w:r>
          </w:p>
        </w:tc>
        <w:tc>
          <w:tcPr>
            <w:tcW w:type="dxa" w:w="2160"/>
          </w:tcPr>
          <w:p>
            <w:r>
              <w:t>9.71s</w:t>
            </w:r>
          </w:p>
        </w:tc>
        <w:tc>
          <w:tcPr>
            <w:tcW w:type="dxa" w:w="2160"/>
          </w:tcPr>
          <w:p>
            <w:r>
              <w:t>55 -&gt; 54</w:t>
            </w:r>
          </w:p>
        </w:tc>
      </w:tr>
      <w:tr>
        <w:tc>
          <w:tcPr>
            <w:tcW w:type="dxa" w:w="2160"/>
          </w:tcPr>
          <w:p>
            <w:r>
              <w:t>1783706870_15_2</w:t>
            </w:r>
          </w:p>
        </w:tc>
        <w:tc>
          <w:tcPr>
            <w:tcW w:type="dxa" w:w="2160"/>
          </w:tcPr>
          <w:p>
            <w:r>
              <w:t>OK</w:t>
            </w:r>
          </w:p>
        </w:tc>
        <w:tc>
          <w:tcPr>
            <w:tcW w:type="dxa" w:w="2160"/>
          </w:tcPr>
          <w:p>
            <w:r>
              <w:t>9.72s</w:t>
            </w:r>
          </w:p>
        </w:tc>
        <w:tc>
          <w:tcPr>
            <w:tcW w:type="dxa" w:w="2160"/>
          </w:tcPr>
          <w:p>
            <w:r>
              <w:t>230 -&gt; 229</w:t>
            </w:r>
          </w:p>
        </w:tc>
      </w:tr>
      <w:tr>
        <w:tc>
          <w:tcPr>
            <w:tcW w:type="dxa" w:w="2160"/>
          </w:tcPr>
          <w:p>
            <w:r>
              <w:t>1783706870_15_3</w:t>
            </w:r>
          </w:p>
        </w:tc>
        <w:tc>
          <w:tcPr>
            <w:tcW w:type="dxa" w:w="2160"/>
          </w:tcPr>
          <w:p>
            <w:r>
              <w:t>OK</w:t>
            </w:r>
          </w:p>
        </w:tc>
        <w:tc>
          <w:tcPr>
            <w:tcW w:type="dxa" w:w="2160"/>
          </w:tcPr>
          <w:p>
            <w:r>
              <w:t>9.52s</w:t>
            </w:r>
          </w:p>
        </w:tc>
        <w:tc>
          <w:tcPr>
            <w:tcW w:type="dxa" w:w="2160"/>
          </w:tcPr>
          <w:p>
            <w:r>
              <w:t>55 -&gt; 54</w:t>
            </w:r>
          </w:p>
        </w:tc>
      </w:tr>
      <w:tr>
        <w:tc>
          <w:tcPr>
            <w:tcW w:type="dxa" w:w="2160"/>
          </w:tcPr>
          <w:p>
            <w:r>
              <w:t>1783706870_15_4</w:t>
            </w:r>
          </w:p>
        </w:tc>
        <w:tc>
          <w:tcPr>
            <w:tcW w:type="dxa" w:w="2160"/>
          </w:tcPr>
          <w:p>
            <w:r>
              <w:t>OK</w:t>
            </w:r>
          </w:p>
        </w:tc>
        <w:tc>
          <w:tcPr>
            <w:tcW w:type="dxa" w:w="2160"/>
          </w:tcPr>
          <w:p>
            <w:r>
              <w:t>9.71s</w:t>
            </w:r>
          </w:p>
        </w:tc>
        <w:tc>
          <w:tcPr>
            <w:tcW w:type="dxa" w:w="2160"/>
          </w:tcPr>
          <w:p>
            <w:r>
              <w:t>230 -&gt; 229</w:t>
            </w:r>
          </w:p>
        </w:tc>
      </w:tr>
      <w:tr>
        <w:tc>
          <w:tcPr>
            <w:tcW w:type="dxa" w:w="2160"/>
          </w:tcPr>
          <w:p>
            <w:r>
              <w:t>1783706870_16_0</w:t>
            </w:r>
          </w:p>
        </w:tc>
        <w:tc>
          <w:tcPr>
            <w:tcW w:type="dxa" w:w="2160"/>
          </w:tcPr>
          <w:p>
            <w:r>
              <w:t>OK</w:t>
            </w:r>
          </w:p>
        </w:tc>
        <w:tc>
          <w:tcPr>
            <w:tcW w:type="dxa" w:w="2160"/>
          </w:tcPr>
          <w:p>
            <w:r>
              <w:t>9.93s</w:t>
            </w:r>
          </w:p>
        </w:tc>
        <w:tc>
          <w:tcPr>
            <w:tcW w:type="dxa" w:w="2160"/>
          </w:tcPr>
          <w:p>
            <w:r>
              <w:t>55 -&gt; 54</w:t>
            </w:r>
          </w:p>
        </w:tc>
      </w:tr>
      <w:tr>
        <w:tc>
          <w:tcPr>
            <w:tcW w:type="dxa" w:w="2160"/>
          </w:tcPr>
          <w:p>
            <w:r>
              <w:t>1783706870_16_1</w:t>
            </w:r>
          </w:p>
        </w:tc>
        <w:tc>
          <w:tcPr>
            <w:tcW w:type="dxa" w:w="2160"/>
          </w:tcPr>
          <w:p>
            <w:r>
              <w:t>OK</w:t>
            </w:r>
          </w:p>
        </w:tc>
        <w:tc>
          <w:tcPr>
            <w:tcW w:type="dxa" w:w="2160"/>
          </w:tcPr>
          <w:p>
            <w:r>
              <w:t>9.52s</w:t>
            </w:r>
          </w:p>
        </w:tc>
        <w:tc>
          <w:tcPr>
            <w:tcW w:type="dxa" w:w="2160"/>
          </w:tcPr>
          <w:p>
            <w:r>
              <w:t>230 -&gt; 229</w:t>
            </w:r>
          </w:p>
        </w:tc>
      </w:tr>
      <w:tr>
        <w:tc>
          <w:tcPr>
            <w:tcW w:type="dxa" w:w="2160"/>
          </w:tcPr>
          <w:p>
            <w:r>
              <w:t>1783706870_16_2</w:t>
            </w:r>
          </w:p>
        </w:tc>
        <w:tc>
          <w:tcPr>
            <w:tcW w:type="dxa" w:w="2160"/>
          </w:tcPr>
          <w:p>
            <w:r>
              <w:t>OK</w:t>
            </w:r>
          </w:p>
        </w:tc>
        <w:tc>
          <w:tcPr>
            <w:tcW w:type="dxa" w:w="2160"/>
          </w:tcPr>
          <w:p>
            <w:r>
              <w:t>9.52s</w:t>
            </w:r>
          </w:p>
        </w:tc>
        <w:tc>
          <w:tcPr>
            <w:tcW w:type="dxa" w:w="2160"/>
          </w:tcPr>
          <w:p>
            <w:r>
              <w:t>55 -&gt; 54</w:t>
            </w:r>
          </w:p>
        </w:tc>
      </w:tr>
      <w:tr>
        <w:tc>
          <w:tcPr>
            <w:tcW w:type="dxa" w:w="2160"/>
          </w:tcPr>
          <w:p>
            <w:r>
              <w:t>1783706870_16_3</w:t>
            </w:r>
          </w:p>
        </w:tc>
        <w:tc>
          <w:tcPr>
            <w:tcW w:type="dxa" w:w="2160"/>
          </w:tcPr>
          <w:p>
            <w:r>
              <w:t>OK</w:t>
            </w:r>
          </w:p>
        </w:tc>
        <w:tc>
          <w:tcPr>
            <w:tcW w:type="dxa" w:w="2160"/>
          </w:tcPr>
          <w:p>
            <w:r>
              <w:t>9.28s</w:t>
            </w:r>
          </w:p>
        </w:tc>
        <w:tc>
          <w:tcPr>
            <w:tcW w:type="dxa" w:w="2160"/>
          </w:tcPr>
          <w:p>
            <w:r>
              <w:t>230 -&gt; 229</w:t>
            </w:r>
          </w:p>
        </w:tc>
      </w:tr>
      <w:tr>
        <w:tc>
          <w:tcPr>
            <w:tcW w:type="dxa" w:w="2160"/>
          </w:tcPr>
          <w:p>
            <w:r>
              <w:t>1783706870_16_4</w:t>
            </w:r>
          </w:p>
        </w:tc>
        <w:tc>
          <w:tcPr>
            <w:tcW w:type="dxa" w:w="2160"/>
          </w:tcPr>
          <w:p>
            <w:r>
              <w:t>OK</w:t>
            </w:r>
          </w:p>
        </w:tc>
        <w:tc>
          <w:tcPr>
            <w:tcW w:type="dxa" w:w="2160"/>
          </w:tcPr>
          <w:p>
            <w:r>
              <w:t>9.47s</w:t>
            </w:r>
          </w:p>
        </w:tc>
        <w:tc>
          <w:tcPr>
            <w:tcW w:type="dxa" w:w="2160"/>
          </w:tcPr>
          <w:p>
            <w:r>
              <w:t>55 -&gt; 54</w:t>
            </w:r>
          </w:p>
        </w:tc>
      </w:tr>
      <w:tr>
        <w:tc>
          <w:tcPr>
            <w:tcW w:type="dxa" w:w="2160"/>
          </w:tcPr>
          <w:p>
            <w:r>
              <w:t>1783706870_17_0</w:t>
            </w:r>
          </w:p>
        </w:tc>
        <w:tc>
          <w:tcPr>
            <w:tcW w:type="dxa" w:w="2160"/>
          </w:tcPr>
          <w:p>
            <w:r>
              <w:t>OK</w:t>
            </w:r>
          </w:p>
        </w:tc>
        <w:tc>
          <w:tcPr>
            <w:tcW w:type="dxa" w:w="2160"/>
          </w:tcPr>
          <w:p>
            <w:r>
              <w:t>9.47s</w:t>
            </w:r>
          </w:p>
        </w:tc>
        <w:tc>
          <w:tcPr>
            <w:tcW w:type="dxa" w:w="2160"/>
          </w:tcPr>
          <w:p>
            <w:r>
              <w:t>230 -&gt; 229</w:t>
            </w:r>
          </w:p>
        </w:tc>
      </w:tr>
      <w:tr>
        <w:tc>
          <w:tcPr>
            <w:tcW w:type="dxa" w:w="2160"/>
          </w:tcPr>
          <w:p>
            <w:r>
              <w:t>1783706870_17_1</w:t>
            </w:r>
          </w:p>
        </w:tc>
        <w:tc>
          <w:tcPr>
            <w:tcW w:type="dxa" w:w="2160"/>
          </w:tcPr>
          <w:p>
            <w:r>
              <w:t>OK</w:t>
            </w:r>
          </w:p>
        </w:tc>
        <w:tc>
          <w:tcPr>
            <w:tcW w:type="dxa" w:w="2160"/>
          </w:tcPr>
          <w:p>
            <w:r>
              <w:t>9.46s</w:t>
            </w:r>
          </w:p>
        </w:tc>
        <w:tc>
          <w:tcPr>
            <w:tcW w:type="dxa" w:w="2160"/>
          </w:tcPr>
          <w:p>
            <w:r>
              <w:t>55 -&gt; 54</w:t>
            </w:r>
          </w:p>
        </w:tc>
      </w:tr>
      <w:tr>
        <w:tc>
          <w:tcPr>
            <w:tcW w:type="dxa" w:w="2160"/>
          </w:tcPr>
          <w:p>
            <w:r>
              <w:t>1783706870_17_2</w:t>
            </w:r>
          </w:p>
        </w:tc>
        <w:tc>
          <w:tcPr>
            <w:tcW w:type="dxa" w:w="2160"/>
          </w:tcPr>
          <w:p>
            <w:r>
              <w:t>OK</w:t>
            </w:r>
          </w:p>
        </w:tc>
        <w:tc>
          <w:tcPr>
            <w:tcW w:type="dxa" w:w="2160"/>
          </w:tcPr>
          <w:p>
            <w:r>
              <w:t>9.67s</w:t>
            </w:r>
          </w:p>
        </w:tc>
        <w:tc>
          <w:tcPr>
            <w:tcW w:type="dxa" w:w="2160"/>
          </w:tcPr>
          <w:p>
            <w:r>
              <w:t>230 -&gt; 229</w:t>
            </w:r>
          </w:p>
        </w:tc>
      </w:tr>
      <w:tr>
        <w:tc>
          <w:tcPr>
            <w:tcW w:type="dxa" w:w="2160"/>
          </w:tcPr>
          <w:p>
            <w:r>
              <w:t>1783706870_17_3</w:t>
            </w:r>
          </w:p>
        </w:tc>
        <w:tc>
          <w:tcPr>
            <w:tcW w:type="dxa" w:w="2160"/>
          </w:tcPr>
          <w:p>
            <w:r>
              <w:t>OK</w:t>
            </w:r>
          </w:p>
        </w:tc>
        <w:tc>
          <w:tcPr>
            <w:tcW w:type="dxa" w:w="2160"/>
          </w:tcPr>
          <w:p>
            <w:r>
              <w:t>9.46s</w:t>
            </w:r>
          </w:p>
        </w:tc>
        <w:tc>
          <w:tcPr>
            <w:tcW w:type="dxa" w:w="2160"/>
          </w:tcPr>
          <w:p>
            <w:r>
              <w:t>55 -&gt; 54</w:t>
            </w:r>
          </w:p>
        </w:tc>
      </w:tr>
      <w:tr>
        <w:tc>
          <w:tcPr>
            <w:tcW w:type="dxa" w:w="2160"/>
          </w:tcPr>
          <w:p>
            <w:r>
              <w:t>1783706870_17_4</w:t>
            </w:r>
          </w:p>
        </w:tc>
        <w:tc>
          <w:tcPr>
            <w:tcW w:type="dxa" w:w="2160"/>
          </w:tcPr>
          <w:p>
            <w:r>
              <w:t>OK</w:t>
            </w:r>
          </w:p>
        </w:tc>
        <w:tc>
          <w:tcPr>
            <w:tcW w:type="dxa" w:w="2160"/>
          </w:tcPr>
          <w:p>
            <w:r>
              <w:t>9.66s</w:t>
            </w:r>
          </w:p>
        </w:tc>
        <w:tc>
          <w:tcPr>
            <w:tcW w:type="dxa" w:w="2160"/>
          </w:tcPr>
          <w:p>
            <w:r>
              <w:t>230 -&gt; 229</w:t>
            </w:r>
          </w:p>
        </w:tc>
      </w:tr>
      <w:tr>
        <w:tc>
          <w:tcPr>
            <w:tcW w:type="dxa" w:w="2160"/>
          </w:tcPr>
          <w:p>
            <w:r>
              <w:t>1783706870_18_0</w:t>
            </w:r>
          </w:p>
        </w:tc>
        <w:tc>
          <w:tcPr>
            <w:tcW w:type="dxa" w:w="2160"/>
          </w:tcPr>
          <w:p>
            <w:r>
              <w:t>OK</w:t>
            </w:r>
          </w:p>
        </w:tc>
        <w:tc>
          <w:tcPr>
            <w:tcW w:type="dxa" w:w="2160"/>
          </w:tcPr>
          <w:p>
            <w:r>
              <w:t>9.67s</w:t>
            </w:r>
          </w:p>
        </w:tc>
        <w:tc>
          <w:tcPr>
            <w:tcW w:type="dxa" w:w="2160"/>
          </w:tcPr>
          <w:p>
            <w:r>
              <w:t>55 -&gt; 54</w:t>
            </w:r>
          </w:p>
        </w:tc>
      </w:tr>
      <w:tr>
        <w:tc>
          <w:tcPr>
            <w:tcW w:type="dxa" w:w="2160"/>
          </w:tcPr>
          <w:p>
            <w:r>
              <w:t>1783706870_18_1</w:t>
            </w:r>
          </w:p>
        </w:tc>
        <w:tc>
          <w:tcPr>
            <w:tcW w:type="dxa" w:w="2160"/>
          </w:tcPr>
          <w:p>
            <w:r>
              <w:t>OK</w:t>
            </w:r>
          </w:p>
        </w:tc>
        <w:tc>
          <w:tcPr>
            <w:tcW w:type="dxa" w:w="2160"/>
          </w:tcPr>
          <w:p>
            <w:r>
              <w:t>11.21s</w:t>
            </w:r>
          </w:p>
        </w:tc>
        <w:tc>
          <w:tcPr>
            <w:tcW w:type="dxa" w:w="2160"/>
          </w:tcPr>
          <w:p>
            <w:r>
              <w:t>230 -&gt; 229</w:t>
            </w:r>
          </w:p>
        </w:tc>
      </w:tr>
      <w:tr>
        <w:tc>
          <w:tcPr>
            <w:tcW w:type="dxa" w:w="2160"/>
          </w:tcPr>
          <w:p>
            <w:r>
              <w:t>1783706870_18_2</w:t>
            </w:r>
          </w:p>
        </w:tc>
        <w:tc>
          <w:tcPr>
            <w:tcW w:type="dxa" w:w="2160"/>
          </w:tcPr>
          <w:p>
            <w:r>
              <w:t>OK</w:t>
            </w:r>
          </w:p>
        </w:tc>
        <w:tc>
          <w:tcPr>
            <w:tcW w:type="dxa" w:w="2160"/>
          </w:tcPr>
          <w:p>
            <w:r>
              <w:t>9.66s</w:t>
            </w:r>
          </w:p>
        </w:tc>
        <w:tc>
          <w:tcPr>
            <w:tcW w:type="dxa" w:w="2160"/>
          </w:tcPr>
          <w:p>
            <w:r>
              <w:t>55 -&gt; 54</w:t>
            </w:r>
          </w:p>
        </w:tc>
      </w:tr>
      <w:tr>
        <w:tc>
          <w:tcPr>
            <w:tcW w:type="dxa" w:w="2160"/>
          </w:tcPr>
          <w:p>
            <w:r>
              <w:t>1783706870_18_3</w:t>
            </w:r>
          </w:p>
        </w:tc>
        <w:tc>
          <w:tcPr>
            <w:tcW w:type="dxa" w:w="2160"/>
          </w:tcPr>
          <w:p>
            <w:r>
              <w:t>OK</w:t>
            </w:r>
          </w:p>
        </w:tc>
        <w:tc>
          <w:tcPr>
            <w:tcW w:type="dxa" w:w="2160"/>
          </w:tcPr>
          <w:p>
            <w:r>
              <w:t>9.45s</w:t>
            </w:r>
          </w:p>
        </w:tc>
        <w:tc>
          <w:tcPr>
            <w:tcW w:type="dxa" w:w="2160"/>
          </w:tcPr>
          <w:p>
            <w:r>
              <w:t>230 -&gt; 229</w:t>
            </w:r>
          </w:p>
        </w:tc>
      </w:tr>
      <w:tr>
        <w:tc>
          <w:tcPr>
            <w:tcW w:type="dxa" w:w="2160"/>
          </w:tcPr>
          <w:p>
            <w:r>
              <w:t>1783706870_18_4</w:t>
            </w:r>
          </w:p>
        </w:tc>
        <w:tc>
          <w:tcPr>
            <w:tcW w:type="dxa" w:w="2160"/>
          </w:tcPr>
          <w:p>
            <w:r>
              <w:t>OK</w:t>
            </w:r>
          </w:p>
        </w:tc>
        <w:tc>
          <w:tcPr>
            <w:tcW w:type="dxa" w:w="2160"/>
          </w:tcPr>
          <w:p>
            <w:r>
              <w:t>9.65s</w:t>
            </w:r>
          </w:p>
        </w:tc>
        <w:tc>
          <w:tcPr>
            <w:tcW w:type="dxa" w:w="2160"/>
          </w:tcPr>
          <w:p>
            <w:r>
              <w:t>55 -&gt; 54</w:t>
            </w:r>
          </w:p>
        </w:tc>
      </w:tr>
      <w:tr>
        <w:tc>
          <w:tcPr>
            <w:tcW w:type="dxa" w:w="2160"/>
          </w:tcPr>
          <w:p>
            <w:r>
              <w:t>1783706870_19_0</w:t>
            </w:r>
          </w:p>
        </w:tc>
        <w:tc>
          <w:tcPr>
            <w:tcW w:type="dxa" w:w="2160"/>
          </w:tcPr>
          <w:p>
            <w:r>
              <w:t>OK</w:t>
            </w:r>
          </w:p>
        </w:tc>
        <w:tc>
          <w:tcPr>
            <w:tcW w:type="dxa" w:w="2160"/>
          </w:tcPr>
          <w:p>
            <w:r>
              <w:t>9.69s</w:t>
            </w:r>
          </w:p>
        </w:tc>
        <w:tc>
          <w:tcPr>
            <w:tcW w:type="dxa" w:w="2160"/>
          </w:tcPr>
          <w:p>
            <w:r>
              <w:t>230 -&gt; 229</w:t>
            </w:r>
          </w:p>
        </w:tc>
      </w:tr>
      <w:tr>
        <w:tc>
          <w:tcPr>
            <w:tcW w:type="dxa" w:w="2160"/>
          </w:tcPr>
          <w:p>
            <w:r>
              <w:t>1783706870_19_1</w:t>
            </w:r>
          </w:p>
        </w:tc>
        <w:tc>
          <w:tcPr>
            <w:tcW w:type="dxa" w:w="2160"/>
          </w:tcPr>
          <w:p>
            <w:r>
              <w:t>OK</w:t>
            </w:r>
          </w:p>
        </w:tc>
        <w:tc>
          <w:tcPr>
            <w:tcW w:type="dxa" w:w="2160"/>
          </w:tcPr>
          <w:p>
            <w:r>
              <w:t>9.48s</w:t>
            </w:r>
          </w:p>
        </w:tc>
        <w:tc>
          <w:tcPr>
            <w:tcW w:type="dxa" w:w="2160"/>
          </w:tcPr>
          <w:p>
            <w:r>
              <w:t>55 -&gt; 54</w:t>
            </w:r>
          </w:p>
        </w:tc>
      </w:tr>
      <w:tr>
        <w:tc>
          <w:tcPr>
            <w:tcW w:type="dxa" w:w="2160"/>
          </w:tcPr>
          <w:p>
            <w:r>
              <w:t>1783706870_19_2</w:t>
            </w:r>
          </w:p>
        </w:tc>
        <w:tc>
          <w:tcPr>
            <w:tcW w:type="dxa" w:w="2160"/>
          </w:tcPr>
          <w:p>
            <w:r>
              <w:t>OK</w:t>
            </w:r>
          </w:p>
        </w:tc>
        <w:tc>
          <w:tcPr>
            <w:tcW w:type="dxa" w:w="2160"/>
          </w:tcPr>
          <w:p>
            <w:r>
              <w:t>9.69s</w:t>
            </w:r>
          </w:p>
        </w:tc>
        <w:tc>
          <w:tcPr>
            <w:tcW w:type="dxa" w:w="2160"/>
          </w:tcPr>
          <w:p>
            <w:r>
              <w:t>230 -&gt; 229</w:t>
            </w:r>
          </w:p>
        </w:tc>
      </w:tr>
      <w:tr>
        <w:tc>
          <w:tcPr>
            <w:tcW w:type="dxa" w:w="2160"/>
          </w:tcPr>
          <w:p>
            <w:r>
              <w:t>1783706870_19_3</w:t>
            </w:r>
          </w:p>
        </w:tc>
        <w:tc>
          <w:tcPr>
            <w:tcW w:type="dxa" w:w="2160"/>
          </w:tcPr>
          <w:p>
            <w:r>
              <w:t>OK</w:t>
            </w:r>
          </w:p>
        </w:tc>
        <w:tc>
          <w:tcPr>
            <w:tcW w:type="dxa" w:w="2160"/>
          </w:tcPr>
          <w:p>
            <w:r>
              <w:t>9.48s</w:t>
            </w:r>
          </w:p>
        </w:tc>
        <w:tc>
          <w:tcPr>
            <w:tcW w:type="dxa" w:w="2160"/>
          </w:tcPr>
          <w:p>
            <w:r>
              <w:t>55 -&gt; 54</w:t>
            </w:r>
          </w:p>
        </w:tc>
      </w:tr>
      <w:tr>
        <w:tc>
          <w:tcPr>
            <w:tcW w:type="dxa" w:w="2160"/>
          </w:tcPr>
          <w:p>
            <w:r>
              <w:t>1783706870_19_4</w:t>
            </w:r>
          </w:p>
        </w:tc>
        <w:tc>
          <w:tcPr>
            <w:tcW w:type="dxa" w:w="2160"/>
          </w:tcPr>
          <w:p>
            <w:r>
              <w:t>OK</w:t>
            </w:r>
          </w:p>
        </w:tc>
        <w:tc>
          <w:tcPr>
            <w:tcW w:type="dxa" w:w="2160"/>
          </w:tcPr>
          <w:p>
            <w:r>
              <w:t>7.92s</w:t>
            </w:r>
          </w:p>
        </w:tc>
        <w:tc>
          <w:tcPr>
            <w:tcW w:type="dxa" w:w="2160"/>
          </w:tcPr>
          <w:p>
            <w:r>
              <w:t>230 -&gt; 229</w:t>
            </w:r>
          </w:p>
        </w:tc>
      </w:tr>
      <w:tr>
        <w:tc>
          <w:tcPr>
            <w:tcW w:type="dxa" w:w="2160"/>
          </w:tcPr>
          <w:p>
            <w:r>
              <w:t>1783706870_1_0</w:t>
            </w:r>
          </w:p>
        </w:tc>
        <w:tc>
          <w:tcPr>
            <w:tcW w:type="dxa" w:w="2160"/>
          </w:tcPr>
          <w:p>
            <w:r>
              <w:t>OK</w:t>
            </w:r>
          </w:p>
        </w:tc>
        <w:tc>
          <w:tcPr>
            <w:tcW w:type="dxa" w:w="2160"/>
          </w:tcPr>
          <w:p>
            <w:r>
              <w:t>8.56s</w:t>
            </w:r>
          </w:p>
        </w:tc>
        <w:tc>
          <w:tcPr>
            <w:tcW w:type="dxa" w:w="2160"/>
          </w:tcPr>
          <w:p>
            <w:r>
              <w:t>55 -&gt; 54</w:t>
            </w:r>
          </w:p>
        </w:tc>
      </w:tr>
      <w:tr>
        <w:tc>
          <w:tcPr>
            <w:tcW w:type="dxa" w:w="2160"/>
          </w:tcPr>
          <w:p>
            <w:r>
              <w:t>1783706870_1_1</w:t>
            </w:r>
          </w:p>
        </w:tc>
        <w:tc>
          <w:tcPr>
            <w:tcW w:type="dxa" w:w="2160"/>
          </w:tcPr>
          <w:p>
            <w:r>
              <w:t>OK</w:t>
            </w:r>
          </w:p>
        </w:tc>
        <w:tc>
          <w:tcPr>
            <w:tcW w:type="dxa" w:w="2160"/>
          </w:tcPr>
          <w:p>
            <w:r>
              <w:t>8.56s</w:t>
            </w:r>
          </w:p>
        </w:tc>
        <w:tc>
          <w:tcPr>
            <w:tcW w:type="dxa" w:w="2160"/>
          </w:tcPr>
          <w:p>
            <w:r>
              <w:t>230 -&gt; 229</w:t>
            </w:r>
          </w:p>
        </w:tc>
      </w:tr>
      <w:tr>
        <w:tc>
          <w:tcPr>
            <w:tcW w:type="dxa" w:w="2160"/>
          </w:tcPr>
          <w:p>
            <w:r>
              <w:t>1783706870_1_2</w:t>
            </w:r>
          </w:p>
        </w:tc>
        <w:tc>
          <w:tcPr>
            <w:tcW w:type="dxa" w:w="2160"/>
          </w:tcPr>
          <w:p>
            <w:r>
              <w:t>OK</w:t>
            </w:r>
          </w:p>
        </w:tc>
        <w:tc>
          <w:tcPr>
            <w:tcW w:type="dxa" w:w="2160"/>
          </w:tcPr>
          <w:p>
            <w:r>
              <w:t>8.40s</w:t>
            </w:r>
          </w:p>
        </w:tc>
        <w:tc>
          <w:tcPr>
            <w:tcW w:type="dxa" w:w="2160"/>
          </w:tcPr>
          <w:p>
            <w:r>
              <w:t>55 -&gt; 54</w:t>
            </w:r>
          </w:p>
        </w:tc>
      </w:tr>
      <w:tr>
        <w:tc>
          <w:tcPr>
            <w:tcW w:type="dxa" w:w="2160"/>
          </w:tcPr>
          <w:p>
            <w:r>
              <w:t>1783706870_1_3</w:t>
            </w:r>
          </w:p>
        </w:tc>
        <w:tc>
          <w:tcPr>
            <w:tcW w:type="dxa" w:w="2160"/>
          </w:tcPr>
          <w:p>
            <w:r>
              <w:t>OK</w:t>
            </w:r>
          </w:p>
        </w:tc>
        <w:tc>
          <w:tcPr>
            <w:tcW w:type="dxa" w:w="2160"/>
          </w:tcPr>
          <w:p>
            <w:r>
              <w:t>8.40s</w:t>
            </w:r>
          </w:p>
        </w:tc>
        <w:tc>
          <w:tcPr>
            <w:tcW w:type="dxa" w:w="2160"/>
          </w:tcPr>
          <w:p>
            <w:r>
              <w:t>230 -&gt; 229</w:t>
            </w:r>
          </w:p>
        </w:tc>
      </w:tr>
      <w:tr>
        <w:tc>
          <w:tcPr>
            <w:tcW w:type="dxa" w:w="2160"/>
          </w:tcPr>
          <w:p>
            <w:r>
              <w:t>1783706870_1_4</w:t>
            </w:r>
          </w:p>
        </w:tc>
        <w:tc>
          <w:tcPr>
            <w:tcW w:type="dxa" w:w="2160"/>
          </w:tcPr>
          <w:p>
            <w:r>
              <w:t>OK</w:t>
            </w:r>
          </w:p>
        </w:tc>
        <w:tc>
          <w:tcPr>
            <w:tcW w:type="dxa" w:w="2160"/>
          </w:tcPr>
          <w:p>
            <w:r>
              <w:t>8.55s</w:t>
            </w:r>
          </w:p>
        </w:tc>
        <w:tc>
          <w:tcPr>
            <w:tcW w:type="dxa" w:w="2160"/>
          </w:tcPr>
          <w:p>
            <w:r>
              <w:t>55 -&gt; 54</w:t>
            </w:r>
          </w:p>
        </w:tc>
      </w:tr>
      <w:tr>
        <w:tc>
          <w:tcPr>
            <w:tcW w:type="dxa" w:w="2160"/>
          </w:tcPr>
          <w:p>
            <w:r>
              <w:t>1783706870_20_0</w:t>
            </w:r>
          </w:p>
        </w:tc>
        <w:tc>
          <w:tcPr>
            <w:tcW w:type="dxa" w:w="2160"/>
          </w:tcPr>
          <w:p>
            <w:r>
              <w:t>OK</w:t>
            </w:r>
          </w:p>
        </w:tc>
        <w:tc>
          <w:tcPr>
            <w:tcW w:type="dxa" w:w="2160"/>
          </w:tcPr>
          <w:p>
            <w:r>
              <w:t>8.38s</w:t>
            </w:r>
          </w:p>
        </w:tc>
        <w:tc>
          <w:tcPr>
            <w:tcW w:type="dxa" w:w="2160"/>
          </w:tcPr>
          <w:p>
            <w:r>
              <w:t>230 -&gt; 229</w:t>
            </w:r>
          </w:p>
        </w:tc>
      </w:tr>
      <w:tr>
        <w:tc>
          <w:tcPr>
            <w:tcW w:type="dxa" w:w="2160"/>
          </w:tcPr>
          <w:p>
            <w:r>
              <w:t>1783706870_20_1</w:t>
            </w:r>
          </w:p>
        </w:tc>
        <w:tc>
          <w:tcPr>
            <w:tcW w:type="dxa" w:w="2160"/>
          </w:tcPr>
          <w:p>
            <w:r>
              <w:t>OK</w:t>
            </w:r>
          </w:p>
        </w:tc>
        <w:tc>
          <w:tcPr>
            <w:tcW w:type="dxa" w:w="2160"/>
          </w:tcPr>
          <w:p>
            <w:r>
              <w:t>8.38s</w:t>
            </w:r>
          </w:p>
        </w:tc>
        <w:tc>
          <w:tcPr>
            <w:tcW w:type="dxa" w:w="2160"/>
          </w:tcPr>
          <w:p>
            <w:r>
              <w:t>55 -&gt; 54</w:t>
            </w:r>
          </w:p>
        </w:tc>
      </w:tr>
      <w:tr>
        <w:tc>
          <w:tcPr>
            <w:tcW w:type="dxa" w:w="2160"/>
          </w:tcPr>
          <w:p>
            <w:r>
              <w:t>1783706870_20_2</w:t>
            </w:r>
          </w:p>
        </w:tc>
        <w:tc>
          <w:tcPr>
            <w:tcW w:type="dxa" w:w="2160"/>
          </w:tcPr>
          <w:p>
            <w:r>
              <w:t>OK</w:t>
            </w:r>
          </w:p>
        </w:tc>
        <w:tc>
          <w:tcPr>
            <w:tcW w:type="dxa" w:w="2160"/>
          </w:tcPr>
          <w:p>
            <w:r>
              <w:t>8.38s</w:t>
            </w:r>
          </w:p>
        </w:tc>
        <w:tc>
          <w:tcPr>
            <w:tcW w:type="dxa" w:w="2160"/>
          </w:tcPr>
          <w:p>
            <w:r>
              <w:t>230 -&gt; 229</w:t>
            </w:r>
          </w:p>
        </w:tc>
      </w:tr>
      <w:tr>
        <w:tc>
          <w:tcPr>
            <w:tcW w:type="dxa" w:w="2160"/>
          </w:tcPr>
          <w:p>
            <w:r>
              <w:t>1783706870_20_3</w:t>
            </w:r>
          </w:p>
        </w:tc>
        <w:tc>
          <w:tcPr>
            <w:tcW w:type="dxa" w:w="2160"/>
          </w:tcPr>
          <w:p>
            <w:r>
              <w:t>OK</w:t>
            </w:r>
          </w:p>
        </w:tc>
        <w:tc>
          <w:tcPr>
            <w:tcW w:type="dxa" w:w="2160"/>
          </w:tcPr>
          <w:p>
            <w:r>
              <w:t>8.38s</w:t>
            </w:r>
          </w:p>
        </w:tc>
        <w:tc>
          <w:tcPr>
            <w:tcW w:type="dxa" w:w="2160"/>
          </w:tcPr>
          <w:p>
            <w:r>
              <w:t>55 -&gt; 54</w:t>
            </w:r>
          </w:p>
        </w:tc>
      </w:tr>
      <w:tr>
        <w:tc>
          <w:tcPr>
            <w:tcW w:type="dxa" w:w="2160"/>
          </w:tcPr>
          <w:p>
            <w:r>
              <w:t>1783706870_20_4</w:t>
            </w:r>
          </w:p>
        </w:tc>
        <w:tc>
          <w:tcPr>
            <w:tcW w:type="dxa" w:w="2160"/>
          </w:tcPr>
          <w:p>
            <w:r>
              <w:t>OK</w:t>
            </w:r>
          </w:p>
        </w:tc>
        <w:tc>
          <w:tcPr>
            <w:tcW w:type="dxa" w:w="2160"/>
          </w:tcPr>
          <w:p>
            <w:r>
              <w:t>8.37s</w:t>
            </w:r>
          </w:p>
        </w:tc>
        <w:tc>
          <w:tcPr>
            <w:tcW w:type="dxa" w:w="2160"/>
          </w:tcPr>
          <w:p>
            <w:r>
              <w:t>230 -&gt; 229</w:t>
            </w:r>
          </w:p>
        </w:tc>
      </w:tr>
      <w:tr>
        <w:tc>
          <w:tcPr>
            <w:tcW w:type="dxa" w:w="2160"/>
          </w:tcPr>
          <w:p>
            <w:r>
              <w:t>1783706870_2_0</w:t>
            </w:r>
          </w:p>
        </w:tc>
        <w:tc>
          <w:tcPr>
            <w:tcW w:type="dxa" w:w="2160"/>
          </w:tcPr>
          <w:p>
            <w:r>
              <w:t>OK</w:t>
            </w:r>
          </w:p>
        </w:tc>
        <w:tc>
          <w:tcPr>
            <w:tcW w:type="dxa" w:w="2160"/>
          </w:tcPr>
          <w:p>
            <w:r>
              <w:t>8.54s</w:t>
            </w:r>
          </w:p>
        </w:tc>
        <w:tc>
          <w:tcPr>
            <w:tcW w:type="dxa" w:w="2160"/>
          </w:tcPr>
          <w:p>
            <w:r>
              <w:t>55 -&gt; 54</w:t>
            </w:r>
          </w:p>
        </w:tc>
      </w:tr>
      <w:tr>
        <w:tc>
          <w:tcPr>
            <w:tcW w:type="dxa" w:w="2160"/>
          </w:tcPr>
          <w:p>
            <w:r>
              <w:t>1783706870_2_1</w:t>
            </w:r>
          </w:p>
        </w:tc>
        <w:tc>
          <w:tcPr>
            <w:tcW w:type="dxa" w:w="2160"/>
          </w:tcPr>
          <w:p>
            <w:r>
              <w:t>OK</w:t>
            </w:r>
          </w:p>
        </w:tc>
        <w:tc>
          <w:tcPr>
            <w:tcW w:type="dxa" w:w="2160"/>
          </w:tcPr>
          <w:p>
            <w:r>
              <w:t>8.37s</w:t>
            </w:r>
          </w:p>
        </w:tc>
        <w:tc>
          <w:tcPr>
            <w:tcW w:type="dxa" w:w="2160"/>
          </w:tcPr>
          <w:p>
            <w:r>
              <w:t>230 -&gt; 229</w:t>
            </w:r>
          </w:p>
        </w:tc>
      </w:tr>
      <w:tr>
        <w:tc>
          <w:tcPr>
            <w:tcW w:type="dxa" w:w="2160"/>
          </w:tcPr>
          <w:p>
            <w:r>
              <w:t>1783706870_2_2</w:t>
            </w:r>
          </w:p>
        </w:tc>
        <w:tc>
          <w:tcPr>
            <w:tcW w:type="dxa" w:w="2160"/>
          </w:tcPr>
          <w:p>
            <w:r>
              <w:t>OK</w:t>
            </w:r>
          </w:p>
        </w:tc>
        <w:tc>
          <w:tcPr>
            <w:tcW w:type="dxa" w:w="2160"/>
          </w:tcPr>
          <w:p>
            <w:r>
              <w:t>8.37s</w:t>
            </w:r>
          </w:p>
        </w:tc>
        <w:tc>
          <w:tcPr>
            <w:tcW w:type="dxa" w:w="2160"/>
          </w:tcPr>
          <w:p>
            <w:r>
              <w:t>55 -&gt; 54</w:t>
            </w:r>
          </w:p>
        </w:tc>
      </w:tr>
      <w:tr>
        <w:tc>
          <w:tcPr>
            <w:tcW w:type="dxa" w:w="2160"/>
          </w:tcPr>
          <w:p>
            <w:r>
              <w:t>1783706870_2_3</w:t>
            </w:r>
          </w:p>
        </w:tc>
        <w:tc>
          <w:tcPr>
            <w:tcW w:type="dxa" w:w="2160"/>
          </w:tcPr>
          <w:p>
            <w:r>
              <w:t>OK</w:t>
            </w:r>
          </w:p>
        </w:tc>
        <w:tc>
          <w:tcPr>
            <w:tcW w:type="dxa" w:w="2160"/>
          </w:tcPr>
          <w:p>
            <w:r>
              <w:t>8.35s</w:t>
            </w:r>
          </w:p>
        </w:tc>
        <w:tc>
          <w:tcPr>
            <w:tcW w:type="dxa" w:w="2160"/>
          </w:tcPr>
          <w:p>
            <w:r>
              <w:t>230 -&gt; 229</w:t>
            </w:r>
          </w:p>
        </w:tc>
      </w:tr>
      <w:tr>
        <w:tc>
          <w:tcPr>
            <w:tcW w:type="dxa" w:w="2160"/>
          </w:tcPr>
          <w:p>
            <w:r>
              <w:t>1783706870_2_4</w:t>
            </w:r>
          </w:p>
        </w:tc>
        <w:tc>
          <w:tcPr>
            <w:tcW w:type="dxa" w:w="2160"/>
          </w:tcPr>
          <w:p>
            <w:r>
              <w:t>OK</w:t>
            </w:r>
          </w:p>
        </w:tc>
        <w:tc>
          <w:tcPr>
            <w:tcW w:type="dxa" w:w="2160"/>
          </w:tcPr>
          <w:p>
            <w:r>
              <w:t>8.34s</w:t>
            </w:r>
          </w:p>
        </w:tc>
        <w:tc>
          <w:tcPr>
            <w:tcW w:type="dxa" w:w="2160"/>
          </w:tcPr>
          <w:p>
            <w:r>
              <w:t>55 -&gt; 54</w:t>
            </w:r>
          </w:p>
        </w:tc>
      </w:tr>
      <w:tr>
        <w:tc>
          <w:tcPr>
            <w:tcW w:type="dxa" w:w="2160"/>
          </w:tcPr>
          <w:p>
            <w:r>
              <w:t>1783706870_3_0</w:t>
            </w:r>
          </w:p>
        </w:tc>
        <w:tc>
          <w:tcPr>
            <w:tcW w:type="dxa" w:w="2160"/>
          </w:tcPr>
          <w:p>
            <w:r>
              <w:t>OK</w:t>
            </w:r>
          </w:p>
        </w:tc>
        <w:tc>
          <w:tcPr>
            <w:tcW w:type="dxa" w:w="2160"/>
          </w:tcPr>
          <w:p>
            <w:r>
              <w:t>8.53s</w:t>
            </w:r>
          </w:p>
        </w:tc>
        <w:tc>
          <w:tcPr>
            <w:tcW w:type="dxa" w:w="2160"/>
          </w:tcPr>
          <w:p>
            <w:r>
              <w:t>230 -&gt; 229</w:t>
            </w:r>
          </w:p>
        </w:tc>
      </w:tr>
      <w:tr>
        <w:tc>
          <w:tcPr>
            <w:tcW w:type="dxa" w:w="2160"/>
          </w:tcPr>
          <w:p>
            <w:r>
              <w:t>1783706870_3_1</w:t>
            </w:r>
          </w:p>
        </w:tc>
        <w:tc>
          <w:tcPr>
            <w:tcW w:type="dxa" w:w="2160"/>
          </w:tcPr>
          <w:p>
            <w:r>
              <w:t>OK</w:t>
            </w:r>
          </w:p>
        </w:tc>
        <w:tc>
          <w:tcPr>
            <w:tcW w:type="dxa" w:w="2160"/>
          </w:tcPr>
          <w:p>
            <w:r>
              <w:t>8.34s</w:t>
            </w:r>
          </w:p>
        </w:tc>
        <w:tc>
          <w:tcPr>
            <w:tcW w:type="dxa" w:w="2160"/>
          </w:tcPr>
          <w:p>
            <w:r>
              <w:t>55 -&gt; 54</w:t>
            </w:r>
          </w:p>
        </w:tc>
      </w:tr>
      <w:tr>
        <w:tc>
          <w:tcPr>
            <w:tcW w:type="dxa" w:w="2160"/>
          </w:tcPr>
          <w:p>
            <w:r>
              <w:t>1783706870_3_2</w:t>
            </w:r>
          </w:p>
        </w:tc>
        <w:tc>
          <w:tcPr>
            <w:tcW w:type="dxa" w:w="2160"/>
          </w:tcPr>
          <w:p>
            <w:r>
              <w:t>OK</w:t>
            </w:r>
          </w:p>
        </w:tc>
        <w:tc>
          <w:tcPr>
            <w:tcW w:type="dxa" w:w="2160"/>
          </w:tcPr>
          <w:p>
            <w:r>
              <w:t>8.17s</w:t>
            </w:r>
          </w:p>
        </w:tc>
        <w:tc>
          <w:tcPr>
            <w:tcW w:type="dxa" w:w="2160"/>
          </w:tcPr>
          <w:p>
            <w:r>
              <w:t>230 -&gt; 229</w:t>
            </w:r>
          </w:p>
        </w:tc>
      </w:tr>
      <w:tr>
        <w:tc>
          <w:tcPr>
            <w:tcW w:type="dxa" w:w="2160"/>
          </w:tcPr>
          <w:p>
            <w:r>
              <w:t>1783706870_3_3</w:t>
            </w:r>
          </w:p>
        </w:tc>
        <w:tc>
          <w:tcPr>
            <w:tcW w:type="dxa" w:w="2160"/>
          </w:tcPr>
          <w:p>
            <w:r>
              <w:t>OK</w:t>
            </w:r>
          </w:p>
        </w:tc>
        <w:tc>
          <w:tcPr>
            <w:tcW w:type="dxa" w:w="2160"/>
          </w:tcPr>
          <w:p>
            <w:r>
              <w:t>8.52s</w:t>
            </w:r>
          </w:p>
        </w:tc>
        <w:tc>
          <w:tcPr>
            <w:tcW w:type="dxa" w:w="2160"/>
          </w:tcPr>
          <w:p>
            <w:r>
              <w:t>55 -&gt; 54</w:t>
            </w:r>
          </w:p>
        </w:tc>
      </w:tr>
      <w:tr>
        <w:tc>
          <w:tcPr>
            <w:tcW w:type="dxa" w:w="2160"/>
          </w:tcPr>
          <w:p>
            <w:r>
              <w:t>1783706870_3_4</w:t>
            </w:r>
          </w:p>
        </w:tc>
        <w:tc>
          <w:tcPr>
            <w:tcW w:type="dxa" w:w="2160"/>
          </w:tcPr>
          <w:p>
            <w:r>
              <w:t>OK</w:t>
            </w:r>
          </w:p>
        </w:tc>
        <w:tc>
          <w:tcPr>
            <w:tcW w:type="dxa" w:w="2160"/>
          </w:tcPr>
          <w:p>
            <w:r>
              <w:t>8.52s</w:t>
            </w:r>
          </w:p>
        </w:tc>
        <w:tc>
          <w:tcPr>
            <w:tcW w:type="dxa" w:w="2160"/>
          </w:tcPr>
          <w:p>
            <w:r>
              <w:t>230 -&gt; 229</w:t>
            </w:r>
          </w:p>
        </w:tc>
      </w:tr>
      <w:tr>
        <w:tc>
          <w:tcPr>
            <w:tcW w:type="dxa" w:w="2160"/>
          </w:tcPr>
          <w:p>
            <w:r>
              <w:t>1783706870_4_0</w:t>
            </w:r>
          </w:p>
        </w:tc>
        <w:tc>
          <w:tcPr>
            <w:tcW w:type="dxa" w:w="2160"/>
          </w:tcPr>
          <w:p>
            <w:r>
              <w:t>OK</w:t>
            </w:r>
          </w:p>
        </w:tc>
        <w:tc>
          <w:tcPr>
            <w:tcW w:type="dxa" w:w="2160"/>
          </w:tcPr>
          <w:p>
            <w:r>
              <w:t>8.34s</w:t>
            </w:r>
          </w:p>
        </w:tc>
        <w:tc>
          <w:tcPr>
            <w:tcW w:type="dxa" w:w="2160"/>
          </w:tcPr>
          <w:p>
            <w:r>
              <w:t>55 -&gt; 54</w:t>
            </w:r>
          </w:p>
        </w:tc>
      </w:tr>
      <w:tr>
        <w:tc>
          <w:tcPr>
            <w:tcW w:type="dxa" w:w="2160"/>
          </w:tcPr>
          <w:p>
            <w:r>
              <w:t>1783706870_4_1</w:t>
            </w:r>
          </w:p>
        </w:tc>
        <w:tc>
          <w:tcPr>
            <w:tcW w:type="dxa" w:w="2160"/>
          </w:tcPr>
          <w:p>
            <w:r>
              <w:t>OK</w:t>
            </w:r>
          </w:p>
        </w:tc>
        <w:tc>
          <w:tcPr>
            <w:tcW w:type="dxa" w:w="2160"/>
          </w:tcPr>
          <w:p>
            <w:r>
              <w:t>8.33s</w:t>
            </w:r>
          </w:p>
        </w:tc>
        <w:tc>
          <w:tcPr>
            <w:tcW w:type="dxa" w:w="2160"/>
          </w:tcPr>
          <w:p>
            <w:r>
              <w:t>230 -&gt; 229</w:t>
            </w:r>
          </w:p>
        </w:tc>
      </w:tr>
      <w:tr>
        <w:tc>
          <w:tcPr>
            <w:tcW w:type="dxa" w:w="2160"/>
          </w:tcPr>
          <w:p>
            <w:r>
              <w:t>1783706870_4_2</w:t>
            </w:r>
          </w:p>
        </w:tc>
        <w:tc>
          <w:tcPr>
            <w:tcW w:type="dxa" w:w="2160"/>
          </w:tcPr>
          <w:p>
            <w:r>
              <w:t>OK</w:t>
            </w:r>
          </w:p>
        </w:tc>
        <w:tc>
          <w:tcPr>
            <w:tcW w:type="dxa" w:w="2160"/>
          </w:tcPr>
          <w:p>
            <w:r>
              <w:t>8.33s</w:t>
            </w:r>
          </w:p>
        </w:tc>
        <w:tc>
          <w:tcPr>
            <w:tcW w:type="dxa" w:w="2160"/>
          </w:tcPr>
          <w:p>
            <w:r>
              <w:t>55 -&gt; 54</w:t>
            </w:r>
          </w:p>
        </w:tc>
      </w:tr>
      <w:tr>
        <w:tc>
          <w:tcPr>
            <w:tcW w:type="dxa" w:w="2160"/>
          </w:tcPr>
          <w:p>
            <w:r>
              <w:t>1783706870_4_3</w:t>
            </w:r>
          </w:p>
        </w:tc>
        <w:tc>
          <w:tcPr>
            <w:tcW w:type="dxa" w:w="2160"/>
          </w:tcPr>
          <w:p>
            <w:r>
              <w:t>OK</w:t>
            </w:r>
          </w:p>
        </w:tc>
        <w:tc>
          <w:tcPr>
            <w:tcW w:type="dxa" w:w="2160"/>
          </w:tcPr>
          <w:p>
            <w:r>
              <w:t>8.15s</w:t>
            </w:r>
          </w:p>
        </w:tc>
        <w:tc>
          <w:tcPr>
            <w:tcW w:type="dxa" w:w="2160"/>
          </w:tcPr>
          <w:p>
            <w:r>
              <w:t>230 -&gt; 229</w:t>
            </w:r>
          </w:p>
        </w:tc>
      </w:tr>
      <w:tr>
        <w:tc>
          <w:tcPr>
            <w:tcW w:type="dxa" w:w="2160"/>
          </w:tcPr>
          <w:p>
            <w:r>
              <w:t>1783706870_4_4</w:t>
            </w:r>
          </w:p>
        </w:tc>
        <w:tc>
          <w:tcPr>
            <w:tcW w:type="dxa" w:w="2160"/>
          </w:tcPr>
          <w:p>
            <w:r>
              <w:t>OK</w:t>
            </w:r>
          </w:p>
        </w:tc>
        <w:tc>
          <w:tcPr>
            <w:tcW w:type="dxa" w:w="2160"/>
          </w:tcPr>
          <w:p>
            <w:r>
              <w:t>8.12s</w:t>
            </w:r>
          </w:p>
        </w:tc>
        <w:tc>
          <w:tcPr>
            <w:tcW w:type="dxa" w:w="2160"/>
          </w:tcPr>
          <w:p>
            <w:r>
              <w:t>55 -&gt; 54</w:t>
            </w:r>
          </w:p>
        </w:tc>
      </w:tr>
      <w:tr>
        <w:tc>
          <w:tcPr>
            <w:tcW w:type="dxa" w:w="2160"/>
          </w:tcPr>
          <w:p>
            <w:r>
              <w:t>1783706870_5_0</w:t>
            </w:r>
          </w:p>
        </w:tc>
        <w:tc>
          <w:tcPr>
            <w:tcW w:type="dxa" w:w="2160"/>
          </w:tcPr>
          <w:p>
            <w:r>
              <w:t>OK</w:t>
            </w:r>
          </w:p>
        </w:tc>
        <w:tc>
          <w:tcPr>
            <w:tcW w:type="dxa" w:w="2160"/>
          </w:tcPr>
          <w:p>
            <w:r>
              <w:t>7.82s</w:t>
            </w:r>
          </w:p>
        </w:tc>
        <w:tc>
          <w:tcPr>
            <w:tcW w:type="dxa" w:w="2160"/>
          </w:tcPr>
          <w:p>
            <w:r>
              <w:t>230 -&gt; 229</w:t>
            </w:r>
          </w:p>
        </w:tc>
      </w:tr>
      <w:tr>
        <w:tc>
          <w:tcPr>
            <w:tcW w:type="dxa" w:w="2160"/>
          </w:tcPr>
          <w:p>
            <w:r>
              <w:t>1783706870_5_1</w:t>
            </w:r>
          </w:p>
        </w:tc>
        <w:tc>
          <w:tcPr>
            <w:tcW w:type="dxa" w:w="2160"/>
          </w:tcPr>
          <w:p>
            <w:r>
              <w:t>OK</w:t>
            </w:r>
          </w:p>
        </w:tc>
        <w:tc>
          <w:tcPr>
            <w:tcW w:type="dxa" w:w="2160"/>
          </w:tcPr>
          <w:p>
            <w:r>
              <w:t>7.82s</w:t>
            </w:r>
          </w:p>
        </w:tc>
        <w:tc>
          <w:tcPr>
            <w:tcW w:type="dxa" w:w="2160"/>
          </w:tcPr>
          <w:p>
            <w:r>
              <w:t>55 -&gt; 54</w:t>
            </w:r>
          </w:p>
        </w:tc>
      </w:tr>
      <w:tr>
        <w:tc>
          <w:tcPr>
            <w:tcW w:type="dxa" w:w="2160"/>
          </w:tcPr>
          <w:p>
            <w:r>
              <w:t>1783706870_5_2</w:t>
            </w:r>
          </w:p>
        </w:tc>
        <w:tc>
          <w:tcPr>
            <w:tcW w:type="dxa" w:w="2160"/>
          </w:tcPr>
          <w:p>
            <w:r>
              <w:t>OK</w:t>
            </w:r>
          </w:p>
        </w:tc>
        <w:tc>
          <w:tcPr>
            <w:tcW w:type="dxa" w:w="2160"/>
          </w:tcPr>
          <w:p>
            <w:r>
              <w:t>7.66s</w:t>
            </w:r>
          </w:p>
        </w:tc>
        <w:tc>
          <w:tcPr>
            <w:tcW w:type="dxa" w:w="2160"/>
          </w:tcPr>
          <w:p>
            <w:r>
              <w:t>230 -&gt; 229</w:t>
            </w:r>
          </w:p>
        </w:tc>
      </w:tr>
      <w:tr>
        <w:tc>
          <w:tcPr>
            <w:tcW w:type="dxa" w:w="2160"/>
          </w:tcPr>
          <w:p>
            <w:r>
              <w:t>1783706870_5_3</w:t>
            </w:r>
          </w:p>
        </w:tc>
        <w:tc>
          <w:tcPr>
            <w:tcW w:type="dxa" w:w="2160"/>
          </w:tcPr>
          <w:p>
            <w:r>
              <w:t>OK</w:t>
            </w:r>
          </w:p>
        </w:tc>
        <w:tc>
          <w:tcPr>
            <w:tcW w:type="dxa" w:w="2160"/>
          </w:tcPr>
          <w:p>
            <w:r>
              <w:t>7.81s</w:t>
            </w:r>
          </w:p>
        </w:tc>
        <w:tc>
          <w:tcPr>
            <w:tcW w:type="dxa" w:w="2160"/>
          </w:tcPr>
          <w:p>
            <w:r>
              <w:t>55 -&gt; 54</w:t>
            </w:r>
          </w:p>
        </w:tc>
      </w:tr>
      <w:tr>
        <w:tc>
          <w:tcPr>
            <w:tcW w:type="dxa" w:w="2160"/>
          </w:tcPr>
          <w:p>
            <w:r>
              <w:t>1783706870_5_4</w:t>
            </w:r>
          </w:p>
        </w:tc>
        <w:tc>
          <w:tcPr>
            <w:tcW w:type="dxa" w:w="2160"/>
          </w:tcPr>
          <w:p>
            <w:r>
              <w:t>OK</w:t>
            </w:r>
          </w:p>
        </w:tc>
        <w:tc>
          <w:tcPr>
            <w:tcW w:type="dxa" w:w="2160"/>
          </w:tcPr>
          <w:p>
            <w:r>
              <w:t>7.66s</w:t>
            </w:r>
          </w:p>
        </w:tc>
        <w:tc>
          <w:tcPr>
            <w:tcW w:type="dxa" w:w="2160"/>
          </w:tcPr>
          <w:p>
            <w:r>
              <w:t>230 -&gt; 229</w:t>
            </w:r>
          </w:p>
        </w:tc>
      </w:tr>
      <w:tr>
        <w:tc>
          <w:tcPr>
            <w:tcW w:type="dxa" w:w="2160"/>
          </w:tcPr>
          <w:p>
            <w:r>
              <w:t>1783706870_6_0</w:t>
            </w:r>
          </w:p>
        </w:tc>
        <w:tc>
          <w:tcPr>
            <w:tcW w:type="dxa" w:w="2160"/>
          </w:tcPr>
          <w:p>
            <w:r>
              <w:t>OK</w:t>
            </w:r>
          </w:p>
        </w:tc>
        <w:tc>
          <w:tcPr>
            <w:tcW w:type="dxa" w:w="2160"/>
          </w:tcPr>
          <w:p>
            <w:r>
              <w:t>8.01s</w:t>
            </w:r>
          </w:p>
        </w:tc>
        <w:tc>
          <w:tcPr>
            <w:tcW w:type="dxa" w:w="2160"/>
          </w:tcPr>
          <w:p>
            <w:r>
              <w:t>55 -&gt; 54</w:t>
            </w:r>
          </w:p>
        </w:tc>
      </w:tr>
      <w:tr>
        <w:tc>
          <w:tcPr>
            <w:tcW w:type="dxa" w:w="2160"/>
          </w:tcPr>
          <w:p>
            <w:r>
              <w:t>1783706870_6_1</w:t>
            </w:r>
          </w:p>
        </w:tc>
        <w:tc>
          <w:tcPr>
            <w:tcW w:type="dxa" w:w="2160"/>
          </w:tcPr>
          <w:p>
            <w:r>
              <w:t>OK</w:t>
            </w:r>
          </w:p>
        </w:tc>
        <w:tc>
          <w:tcPr>
            <w:tcW w:type="dxa" w:w="2160"/>
          </w:tcPr>
          <w:p>
            <w:r>
              <w:t>7.76s</w:t>
            </w:r>
          </w:p>
        </w:tc>
        <w:tc>
          <w:tcPr>
            <w:tcW w:type="dxa" w:w="2160"/>
          </w:tcPr>
          <w:p>
            <w:r>
              <w:t>230 -&gt; 229</w:t>
            </w:r>
          </w:p>
        </w:tc>
      </w:tr>
      <w:tr>
        <w:tc>
          <w:tcPr>
            <w:tcW w:type="dxa" w:w="2160"/>
          </w:tcPr>
          <w:p>
            <w:r>
              <w:t>1783706870_6_2</w:t>
            </w:r>
          </w:p>
        </w:tc>
        <w:tc>
          <w:tcPr>
            <w:tcW w:type="dxa" w:w="2160"/>
          </w:tcPr>
          <w:p>
            <w:r>
              <w:t>OK</w:t>
            </w:r>
          </w:p>
        </w:tc>
        <w:tc>
          <w:tcPr>
            <w:tcW w:type="dxa" w:w="2160"/>
          </w:tcPr>
          <w:p>
            <w:r>
              <w:t>7.81s</w:t>
            </w:r>
          </w:p>
        </w:tc>
        <w:tc>
          <w:tcPr>
            <w:tcW w:type="dxa" w:w="2160"/>
          </w:tcPr>
          <w:p>
            <w:r>
              <w:t>55 -&gt; 54</w:t>
            </w:r>
          </w:p>
        </w:tc>
      </w:tr>
      <w:tr>
        <w:tc>
          <w:tcPr>
            <w:tcW w:type="dxa" w:w="2160"/>
          </w:tcPr>
          <w:p>
            <w:r>
              <w:t>1783706870_6_3</w:t>
            </w:r>
          </w:p>
        </w:tc>
        <w:tc>
          <w:tcPr>
            <w:tcW w:type="dxa" w:w="2160"/>
          </w:tcPr>
          <w:p>
            <w:r>
              <w:t>OK</w:t>
            </w:r>
          </w:p>
        </w:tc>
        <w:tc>
          <w:tcPr>
            <w:tcW w:type="dxa" w:w="2160"/>
          </w:tcPr>
          <w:p>
            <w:r>
              <w:t>8.01s</w:t>
            </w:r>
          </w:p>
        </w:tc>
        <w:tc>
          <w:tcPr>
            <w:tcW w:type="dxa" w:w="2160"/>
          </w:tcPr>
          <w:p>
            <w:r>
              <w:t>230 -&gt; 229</w:t>
            </w:r>
          </w:p>
        </w:tc>
      </w:tr>
      <w:tr>
        <w:tc>
          <w:tcPr>
            <w:tcW w:type="dxa" w:w="2160"/>
          </w:tcPr>
          <w:p>
            <w:r>
              <w:t>1783706870_6_4</w:t>
            </w:r>
          </w:p>
        </w:tc>
        <w:tc>
          <w:tcPr>
            <w:tcW w:type="dxa" w:w="2160"/>
          </w:tcPr>
          <w:p>
            <w:r>
              <w:t>OK</w:t>
            </w:r>
          </w:p>
        </w:tc>
        <w:tc>
          <w:tcPr>
            <w:tcW w:type="dxa" w:w="2160"/>
          </w:tcPr>
          <w:p>
            <w:r>
              <w:t>8.00s</w:t>
            </w:r>
          </w:p>
        </w:tc>
        <w:tc>
          <w:tcPr>
            <w:tcW w:type="dxa" w:w="2160"/>
          </w:tcPr>
          <w:p>
            <w:r>
              <w:t>55 -&gt; 54</w:t>
            </w:r>
          </w:p>
        </w:tc>
      </w:tr>
      <w:tr>
        <w:tc>
          <w:tcPr>
            <w:tcW w:type="dxa" w:w="2160"/>
          </w:tcPr>
          <w:p>
            <w:r>
              <w:t>1783706870_7_0</w:t>
            </w:r>
          </w:p>
        </w:tc>
        <w:tc>
          <w:tcPr>
            <w:tcW w:type="dxa" w:w="2160"/>
          </w:tcPr>
          <w:p>
            <w:r>
              <w:t>OK</w:t>
            </w:r>
          </w:p>
        </w:tc>
        <w:tc>
          <w:tcPr>
            <w:tcW w:type="dxa" w:w="2160"/>
          </w:tcPr>
          <w:p>
            <w:r>
              <w:t>7.80s</w:t>
            </w:r>
          </w:p>
        </w:tc>
        <w:tc>
          <w:tcPr>
            <w:tcW w:type="dxa" w:w="2160"/>
          </w:tcPr>
          <w:p>
            <w:r>
              <w:t>230 -&gt; 229</w:t>
            </w:r>
          </w:p>
        </w:tc>
      </w:tr>
      <w:tr>
        <w:tc>
          <w:tcPr>
            <w:tcW w:type="dxa" w:w="2160"/>
          </w:tcPr>
          <w:p>
            <w:r>
              <w:t>1783706870_7_1</w:t>
            </w:r>
          </w:p>
        </w:tc>
        <w:tc>
          <w:tcPr>
            <w:tcW w:type="dxa" w:w="2160"/>
          </w:tcPr>
          <w:p>
            <w:r>
              <w:t>OK</w:t>
            </w:r>
          </w:p>
        </w:tc>
        <w:tc>
          <w:tcPr>
            <w:tcW w:type="dxa" w:w="2160"/>
          </w:tcPr>
          <w:p>
            <w:r>
              <w:t>8.01s</w:t>
            </w:r>
          </w:p>
        </w:tc>
        <w:tc>
          <w:tcPr>
            <w:tcW w:type="dxa" w:w="2160"/>
          </w:tcPr>
          <w:p>
            <w:r>
              <w:t>55 -&gt; 54</w:t>
            </w:r>
          </w:p>
        </w:tc>
      </w:tr>
      <w:tr>
        <w:tc>
          <w:tcPr>
            <w:tcW w:type="dxa" w:w="2160"/>
          </w:tcPr>
          <w:p>
            <w:r>
              <w:t>1783706870_7_2</w:t>
            </w:r>
          </w:p>
        </w:tc>
        <w:tc>
          <w:tcPr>
            <w:tcW w:type="dxa" w:w="2160"/>
          </w:tcPr>
          <w:p>
            <w:r>
              <w:t>OK</w:t>
            </w:r>
          </w:p>
        </w:tc>
        <w:tc>
          <w:tcPr>
            <w:tcW w:type="dxa" w:w="2160"/>
          </w:tcPr>
          <w:p>
            <w:r>
              <w:t>7.83s</w:t>
            </w:r>
          </w:p>
        </w:tc>
        <w:tc>
          <w:tcPr>
            <w:tcW w:type="dxa" w:w="2160"/>
          </w:tcPr>
          <w:p>
            <w:r>
              <w:t>230 -&gt; 229</w:t>
            </w:r>
          </w:p>
        </w:tc>
      </w:tr>
      <w:tr>
        <w:tc>
          <w:tcPr>
            <w:tcW w:type="dxa" w:w="2160"/>
          </w:tcPr>
          <w:p>
            <w:r>
              <w:t>1783706870_7_3</w:t>
            </w:r>
          </w:p>
        </w:tc>
        <w:tc>
          <w:tcPr>
            <w:tcW w:type="dxa" w:w="2160"/>
          </w:tcPr>
          <w:p>
            <w:r>
              <w:t>OK</w:t>
            </w:r>
          </w:p>
        </w:tc>
        <w:tc>
          <w:tcPr>
            <w:tcW w:type="dxa" w:w="2160"/>
          </w:tcPr>
          <w:p>
            <w:r>
              <w:t>7.85s</w:t>
            </w:r>
          </w:p>
        </w:tc>
        <w:tc>
          <w:tcPr>
            <w:tcW w:type="dxa" w:w="2160"/>
          </w:tcPr>
          <w:p>
            <w:r>
              <w:t>55 -&gt; 54</w:t>
            </w:r>
          </w:p>
        </w:tc>
      </w:tr>
      <w:tr>
        <w:tc>
          <w:tcPr>
            <w:tcW w:type="dxa" w:w="2160"/>
          </w:tcPr>
          <w:p>
            <w:r>
              <w:t>1783706870_7_4</w:t>
            </w:r>
          </w:p>
        </w:tc>
        <w:tc>
          <w:tcPr>
            <w:tcW w:type="dxa" w:w="2160"/>
          </w:tcPr>
          <w:p>
            <w:r>
              <w:t>OK</w:t>
            </w:r>
          </w:p>
        </w:tc>
        <w:tc>
          <w:tcPr>
            <w:tcW w:type="dxa" w:w="2160"/>
          </w:tcPr>
          <w:p>
            <w:r>
              <w:t>7.84s</w:t>
            </w:r>
          </w:p>
        </w:tc>
        <w:tc>
          <w:tcPr>
            <w:tcW w:type="dxa" w:w="2160"/>
          </w:tcPr>
          <w:p>
            <w:r>
              <w:t>230 -&gt; 229</w:t>
            </w:r>
          </w:p>
        </w:tc>
      </w:tr>
      <w:tr>
        <w:tc>
          <w:tcPr>
            <w:tcW w:type="dxa" w:w="2160"/>
          </w:tcPr>
          <w:p>
            <w:r>
              <w:t>1783706870_8_0</w:t>
            </w:r>
          </w:p>
        </w:tc>
        <w:tc>
          <w:tcPr>
            <w:tcW w:type="dxa" w:w="2160"/>
          </w:tcPr>
          <w:p>
            <w:r>
              <w:t>OK</w:t>
            </w:r>
          </w:p>
        </w:tc>
        <w:tc>
          <w:tcPr>
            <w:tcW w:type="dxa" w:w="2160"/>
          </w:tcPr>
          <w:p>
            <w:r>
              <w:t>7.64s</w:t>
            </w:r>
          </w:p>
        </w:tc>
        <w:tc>
          <w:tcPr>
            <w:tcW w:type="dxa" w:w="2160"/>
          </w:tcPr>
          <w:p>
            <w:r>
              <w:t>55 -&gt; 54</w:t>
            </w:r>
          </w:p>
        </w:tc>
      </w:tr>
      <w:tr>
        <w:tc>
          <w:tcPr>
            <w:tcW w:type="dxa" w:w="2160"/>
          </w:tcPr>
          <w:p>
            <w:r>
              <w:t>1783706870_8_1</w:t>
            </w:r>
          </w:p>
        </w:tc>
        <w:tc>
          <w:tcPr>
            <w:tcW w:type="dxa" w:w="2160"/>
          </w:tcPr>
          <w:p>
            <w:r>
              <w:t>OK</w:t>
            </w:r>
          </w:p>
        </w:tc>
        <w:tc>
          <w:tcPr>
            <w:tcW w:type="dxa" w:w="2160"/>
          </w:tcPr>
          <w:p>
            <w:r>
              <w:t>7.84s</w:t>
            </w:r>
          </w:p>
        </w:tc>
        <w:tc>
          <w:tcPr>
            <w:tcW w:type="dxa" w:w="2160"/>
          </w:tcPr>
          <w:p>
            <w:r>
              <w:t>230 -&gt; 229</w:t>
            </w:r>
          </w:p>
        </w:tc>
      </w:tr>
      <w:tr>
        <w:tc>
          <w:tcPr>
            <w:tcW w:type="dxa" w:w="2160"/>
          </w:tcPr>
          <w:p>
            <w:r>
              <w:t>1783706870_8_2</w:t>
            </w:r>
          </w:p>
        </w:tc>
        <w:tc>
          <w:tcPr>
            <w:tcW w:type="dxa" w:w="2160"/>
          </w:tcPr>
          <w:p>
            <w:r>
              <w:t>OK</w:t>
            </w:r>
          </w:p>
        </w:tc>
        <w:tc>
          <w:tcPr>
            <w:tcW w:type="dxa" w:w="2160"/>
          </w:tcPr>
          <w:p>
            <w:r>
              <w:t>7.65s</w:t>
            </w:r>
          </w:p>
        </w:tc>
        <w:tc>
          <w:tcPr>
            <w:tcW w:type="dxa" w:w="2160"/>
          </w:tcPr>
          <w:p>
            <w:r>
              <w:t>55 -&gt; 54</w:t>
            </w:r>
          </w:p>
        </w:tc>
      </w:tr>
      <w:tr>
        <w:tc>
          <w:tcPr>
            <w:tcW w:type="dxa" w:w="2160"/>
          </w:tcPr>
          <w:p>
            <w:r>
              <w:t>1783706870_8_3</w:t>
            </w:r>
          </w:p>
        </w:tc>
        <w:tc>
          <w:tcPr>
            <w:tcW w:type="dxa" w:w="2160"/>
          </w:tcPr>
          <w:p>
            <w:r>
              <w:t>OK</w:t>
            </w:r>
          </w:p>
        </w:tc>
        <w:tc>
          <w:tcPr>
            <w:tcW w:type="dxa" w:w="2160"/>
          </w:tcPr>
          <w:p>
            <w:r>
              <w:t>7.65s</w:t>
            </w:r>
          </w:p>
        </w:tc>
        <w:tc>
          <w:tcPr>
            <w:tcW w:type="dxa" w:w="2160"/>
          </w:tcPr>
          <w:p>
            <w:r>
              <w:t>230 -&gt; 229</w:t>
            </w:r>
          </w:p>
        </w:tc>
      </w:tr>
      <w:tr>
        <w:tc>
          <w:tcPr>
            <w:tcW w:type="dxa" w:w="2160"/>
          </w:tcPr>
          <w:p>
            <w:r>
              <w:t>1783706870_8_4</w:t>
            </w:r>
          </w:p>
        </w:tc>
        <w:tc>
          <w:tcPr>
            <w:tcW w:type="dxa" w:w="2160"/>
          </w:tcPr>
          <w:p>
            <w:r>
              <w:t>OK</w:t>
            </w:r>
          </w:p>
        </w:tc>
        <w:tc>
          <w:tcPr>
            <w:tcW w:type="dxa" w:w="2160"/>
          </w:tcPr>
          <w:p>
            <w:r>
              <w:t>9.15s</w:t>
            </w:r>
          </w:p>
        </w:tc>
        <w:tc>
          <w:tcPr>
            <w:tcW w:type="dxa" w:w="2160"/>
          </w:tcPr>
          <w:p>
            <w:r>
              <w:t>55 -&gt; 54</w:t>
            </w:r>
          </w:p>
        </w:tc>
      </w:tr>
      <w:tr>
        <w:tc>
          <w:tcPr>
            <w:tcW w:type="dxa" w:w="2160"/>
          </w:tcPr>
          <w:p>
            <w:r>
              <w:t>1783706870_9_0</w:t>
            </w:r>
          </w:p>
        </w:tc>
        <w:tc>
          <w:tcPr>
            <w:tcW w:type="dxa" w:w="2160"/>
          </w:tcPr>
          <w:p>
            <w:r>
              <w:t>OK</w:t>
            </w:r>
          </w:p>
        </w:tc>
        <w:tc>
          <w:tcPr>
            <w:tcW w:type="dxa" w:w="2160"/>
          </w:tcPr>
          <w:p>
            <w:r>
              <w:t>8.18s</w:t>
            </w:r>
          </w:p>
        </w:tc>
        <w:tc>
          <w:tcPr>
            <w:tcW w:type="dxa" w:w="2160"/>
          </w:tcPr>
          <w:p>
            <w:r>
              <w:t>230 -&gt; 229</w:t>
            </w:r>
          </w:p>
        </w:tc>
      </w:tr>
      <w:tr>
        <w:tc>
          <w:tcPr>
            <w:tcW w:type="dxa" w:w="2160"/>
          </w:tcPr>
          <w:p>
            <w:r>
              <w:t>1783706870_9_1</w:t>
            </w:r>
          </w:p>
        </w:tc>
        <w:tc>
          <w:tcPr>
            <w:tcW w:type="dxa" w:w="2160"/>
          </w:tcPr>
          <w:p>
            <w:r>
              <w:t>OK</w:t>
            </w:r>
          </w:p>
        </w:tc>
        <w:tc>
          <w:tcPr>
            <w:tcW w:type="dxa" w:w="2160"/>
          </w:tcPr>
          <w:p>
            <w:r>
              <w:t>6.29s</w:t>
            </w:r>
          </w:p>
        </w:tc>
        <w:tc>
          <w:tcPr>
            <w:tcW w:type="dxa" w:w="2160"/>
          </w:tcPr>
          <w:p>
            <w:r>
              <w:t>55 -&gt; 54</w:t>
            </w:r>
          </w:p>
        </w:tc>
      </w:tr>
      <w:tr>
        <w:tc>
          <w:tcPr>
            <w:tcW w:type="dxa" w:w="2160"/>
          </w:tcPr>
          <w:p>
            <w:r>
              <w:t>1783706870_9_2</w:t>
            </w:r>
          </w:p>
        </w:tc>
        <w:tc>
          <w:tcPr>
            <w:tcW w:type="dxa" w:w="2160"/>
          </w:tcPr>
          <w:p>
            <w:r>
              <w:t>OK</w:t>
            </w:r>
          </w:p>
        </w:tc>
        <w:tc>
          <w:tcPr>
            <w:tcW w:type="dxa" w:w="2160"/>
          </w:tcPr>
          <w:p>
            <w:r>
              <w:t>7.79s</w:t>
            </w:r>
          </w:p>
        </w:tc>
        <w:tc>
          <w:tcPr>
            <w:tcW w:type="dxa" w:w="2160"/>
          </w:tcPr>
          <w:p>
            <w:r>
              <w:t>230 -&gt; 229</w:t>
            </w:r>
          </w:p>
        </w:tc>
      </w:tr>
      <w:tr>
        <w:tc>
          <w:tcPr>
            <w:tcW w:type="dxa" w:w="2160"/>
          </w:tcPr>
          <w:p>
            <w:r>
              <w:t>1783706870_9_3</w:t>
            </w:r>
          </w:p>
        </w:tc>
        <w:tc>
          <w:tcPr>
            <w:tcW w:type="dxa" w:w="2160"/>
          </w:tcPr>
          <w:p>
            <w:r>
              <w:t>OK</w:t>
            </w:r>
          </w:p>
        </w:tc>
        <w:tc>
          <w:tcPr>
            <w:tcW w:type="dxa" w:w="2160"/>
          </w:tcPr>
          <w:p>
            <w:r>
              <w:t>8.63s</w:t>
            </w:r>
          </w:p>
        </w:tc>
        <w:tc>
          <w:tcPr>
            <w:tcW w:type="dxa" w:w="2160"/>
          </w:tcPr>
          <w:p>
            <w:r>
              <w:t>55 -&gt; 54</w:t>
            </w:r>
          </w:p>
        </w:tc>
      </w:tr>
      <w:tr>
        <w:tc>
          <w:tcPr>
            <w:tcW w:type="dxa" w:w="2160"/>
          </w:tcPr>
          <w:p>
            <w:r>
              <w:t>1783706870_9_4</w:t>
            </w:r>
          </w:p>
        </w:tc>
        <w:tc>
          <w:tcPr>
            <w:tcW w:type="dxa" w:w="2160"/>
          </w:tcPr>
          <w:p>
            <w:r>
              <w:t>OK</w:t>
            </w:r>
          </w:p>
        </w:tc>
        <w:tc>
          <w:tcPr>
            <w:tcW w:type="dxa" w:w="2160"/>
          </w:tcPr>
          <w:p>
            <w:r>
              <w:t>7.78s</w:t>
            </w:r>
          </w:p>
        </w:tc>
        <w:tc>
          <w:tcPr>
            <w:tcW w:type="dxa" w:w="2160"/>
          </w:tcPr>
          <w:p>
            <w:r>
              <w:t>230 -&gt; 229</w:t>
            </w:r>
          </w:p>
        </w:tc>
      </w:tr>
      <w:tr>
        <w:tc>
          <w:tcPr>
            <w:tcW w:type="dxa" w:w="2160"/>
          </w:tcPr>
          <w:p>
            <w:r>
              <w:t>1783762099826_00_000</w:t>
            </w:r>
          </w:p>
        </w:tc>
        <w:tc>
          <w:tcPr>
            <w:tcW w:type="dxa" w:w="2160"/>
          </w:tcPr>
          <w:p>
            <w:r>
              <w:t>OK</w:t>
            </w:r>
          </w:p>
        </w:tc>
        <w:tc>
          <w:tcPr>
            <w:tcW w:type="dxa" w:w="2160"/>
          </w:tcPr>
          <w:p>
            <w:r>
              <w:t>8.52s</w:t>
            </w:r>
          </w:p>
        </w:tc>
        <w:tc>
          <w:tcPr>
            <w:tcW w:type="dxa" w:w="2160"/>
          </w:tcPr>
          <w:p>
            <w:r>
              <w:t>55 -&gt; 54</w:t>
            </w:r>
          </w:p>
        </w:tc>
      </w:tr>
      <w:tr>
        <w:tc>
          <w:tcPr>
            <w:tcW w:type="dxa" w:w="2160"/>
          </w:tcPr>
          <w:p>
            <w:r>
              <w:t>1783762099826_00_001</w:t>
            </w:r>
          </w:p>
        </w:tc>
        <w:tc>
          <w:tcPr>
            <w:tcW w:type="dxa" w:w="2160"/>
          </w:tcPr>
          <w:p>
            <w:r>
              <w:t>OK</w:t>
            </w:r>
          </w:p>
        </w:tc>
        <w:tc>
          <w:tcPr>
            <w:tcW w:type="dxa" w:w="2160"/>
          </w:tcPr>
          <w:p>
            <w:r>
              <w:t>8.46s</w:t>
            </w:r>
          </w:p>
        </w:tc>
        <w:tc>
          <w:tcPr>
            <w:tcW w:type="dxa" w:w="2160"/>
          </w:tcPr>
          <w:p>
            <w:r>
              <w:t>55 -&gt; 54</w:t>
            </w:r>
          </w:p>
        </w:tc>
      </w:tr>
      <w:tr>
        <w:tc>
          <w:tcPr>
            <w:tcW w:type="dxa" w:w="2160"/>
          </w:tcPr>
          <w:p>
            <w:r>
              <w:t>1783762099826_00_002</w:t>
            </w:r>
          </w:p>
        </w:tc>
        <w:tc>
          <w:tcPr>
            <w:tcW w:type="dxa" w:w="2160"/>
          </w:tcPr>
          <w:p>
            <w:r>
              <w:t>OK</w:t>
            </w:r>
          </w:p>
        </w:tc>
        <w:tc>
          <w:tcPr>
            <w:tcW w:type="dxa" w:w="2160"/>
          </w:tcPr>
          <w:p>
            <w:r>
              <w:t>8.53s</w:t>
            </w:r>
          </w:p>
        </w:tc>
        <w:tc>
          <w:tcPr>
            <w:tcW w:type="dxa" w:w="2160"/>
          </w:tcPr>
          <w:p>
            <w:r>
              <w:t>55 -&gt; 54</w:t>
            </w:r>
          </w:p>
        </w:tc>
      </w:tr>
      <w:tr>
        <w:tc>
          <w:tcPr>
            <w:tcW w:type="dxa" w:w="2160"/>
          </w:tcPr>
          <w:p>
            <w:r>
              <w:t>1783762131160_00_000</w:t>
            </w:r>
          </w:p>
        </w:tc>
        <w:tc>
          <w:tcPr>
            <w:tcW w:type="dxa" w:w="2160"/>
          </w:tcPr>
          <w:p>
            <w:r>
              <w:t>OK</w:t>
            </w:r>
          </w:p>
        </w:tc>
        <w:tc>
          <w:tcPr>
            <w:tcW w:type="dxa" w:w="2160"/>
          </w:tcPr>
          <w:p>
            <w:r>
              <w:t>8.40s</w:t>
            </w:r>
          </w:p>
        </w:tc>
        <w:tc>
          <w:tcPr>
            <w:tcW w:type="dxa" w:w="2160"/>
          </w:tcPr>
          <w:p>
            <w:r>
              <w:t>55 -&gt; 54</w:t>
            </w:r>
          </w:p>
        </w:tc>
      </w:tr>
      <w:tr>
        <w:tc>
          <w:tcPr>
            <w:tcW w:type="dxa" w:w="2160"/>
          </w:tcPr>
          <w:p>
            <w:r>
              <w:t>1783762131160_00_001</w:t>
            </w:r>
          </w:p>
        </w:tc>
        <w:tc>
          <w:tcPr>
            <w:tcW w:type="dxa" w:w="2160"/>
          </w:tcPr>
          <w:p>
            <w:r>
              <w:t>OK</w:t>
            </w:r>
          </w:p>
        </w:tc>
        <w:tc>
          <w:tcPr>
            <w:tcW w:type="dxa" w:w="2160"/>
          </w:tcPr>
          <w:p>
            <w:r>
              <w:t>8.35s</w:t>
            </w:r>
          </w:p>
        </w:tc>
        <w:tc>
          <w:tcPr>
            <w:tcW w:type="dxa" w:w="2160"/>
          </w:tcPr>
          <w:p>
            <w:r>
              <w:t>55 -&gt; 54</w:t>
            </w:r>
          </w:p>
        </w:tc>
      </w:tr>
      <w:tr>
        <w:tc>
          <w:tcPr>
            <w:tcW w:type="dxa" w:w="2160"/>
          </w:tcPr>
          <w:p>
            <w:r>
              <w:t>1783762131160_00_002</w:t>
            </w:r>
          </w:p>
        </w:tc>
        <w:tc>
          <w:tcPr>
            <w:tcW w:type="dxa" w:w="2160"/>
          </w:tcPr>
          <w:p>
            <w:r>
              <w:t>OK</w:t>
            </w:r>
          </w:p>
        </w:tc>
        <w:tc>
          <w:tcPr>
            <w:tcW w:type="dxa" w:w="2160"/>
          </w:tcPr>
          <w:p>
            <w:r>
              <w:t>8.12s</w:t>
            </w:r>
          </w:p>
        </w:tc>
        <w:tc>
          <w:tcPr>
            <w:tcW w:type="dxa" w:w="2160"/>
          </w:tcPr>
          <w:p>
            <w:r>
              <w:t>55 -&gt; 54</w:t>
            </w:r>
          </w:p>
        </w:tc>
      </w:tr>
      <w:tr>
        <w:tc>
          <w:tcPr>
            <w:tcW w:type="dxa" w:w="2160"/>
          </w:tcPr>
          <w:p>
            <w:r>
              <w:t>1783762131160_00_003</w:t>
            </w:r>
          </w:p>
        </w:tc>
        <w:tc>
          <w:tcPr>
            <w:tcW w:type="dxa" w:w="2160"/>
          </w:tcPr>
          <w:p>
            <w:r>
              <w:t>OK</w:t>
            </w:r>
          </w:p>
        </w:tc>
        <w:tc>
          <w:tcPr>
            <w:tcW w:type="dxa" w:w="2160"/>
          </w:tcPr>
          <w:p>
            <w:r>
              <w:t>8.33s</w:t>
            </w:r>
          </w:p>
        </w:tc>
        <w:tc>
          <w:tcPr>
            <w:tcW w:type="dxa" w:w="2160"/>
          </w:tcPr>
          <w:p>
            <w:r>
              <w:t>55 -&gt; 54</w:t>
            </w:r>
          </w:p>
        </w:tc>
      </w:tr>
      <w:tr>
        <w:tc>
          <w:tcPr>
            <w:tcW w:type="dxa" w:w="2160"/>
          </w:tcPr>
          <w:p>
            <w:r>
              <w:t>1783762131160_00_004</w:t>
            </w:r>
          </w:p>
        </w:tc>
        <w:tc>
          <w:tcPr>
            <w:tcW w:type="dxa" w:w="2160"/>
          </w:tcPr>
          <w:p>
            <w:r>
              <w:t>OK</w:t>
            </w:r>
          </w:p>
        </w:tc>
        <w:tc>
          <w:tcPr>
            <w:tcW w:type="dxa" w:w="2160"/>
          </w:tcPr>
          <w:p>
            <w:r>
              <w:t>8.09s</w:t>
            </w:r>
          </w:p>
        </w:tc>
        <w:tc>
          <w:tcPr>
            <w:tcW w:type="dxa" w:w="2160"/>
          </w:tcPr>
          <w:p>
            <w:r>
              <w:t>55 -&gt; 54</w:t>
            </w:r>
          </w:p>
        </w:tc>
      </w:tr>
      <w:tr>
        <w:tc>
          <w:tcPr>
            <w:tcW w:type="dxa" w:w="2160"/>
          </w:tcPr>
          <w:p>
            <w:r>
              <w:t>1783762131160_00_005</w:t>
            </w:r>
          </w:p>
        </w:tc>
        <w:tc>
          <w:tcPr>
            <w:tcW w:type="dxa" w:w="2160"/>
          </w:tcPr>
          <w:p>
            <w:r>
              <w:t>OK</w:t>
            </w:r>
          </w:p>
        </w:tc>
        <w:tc>
          <w:tcPr>
            <w:tcW w:type="dxa" w:w="2160"/>
          </w:tcPr>
          <w:p>
            <w:r>
              <w:t>8.21s</w:t>
            </w:r>
          </w:p>
        </w:tc>
        <w:tc>
          <w:tcPr>
            <w:tcW w:type="dxa" w:w="2160"/>
          </w:tcPr>
          <w:p>
            <w:r>
              <w:t>55 -&gt; 54</w:t>
            </w:r>
          </w:p>
        </w:tc>
      </w:tr>
      <w:tr>
        <w:tc>
          <w:tcPr>
            <w:tcW w:type="dxa" w:w="2160"/>
          </w:tcPr>
          <w:p>
            <w:r>
              <w:t>1783762131160_00_006</w:t>
            </w:r>
          </w:p>
        </w:tc>
        <w:tc>
          <w:tcPr>
            <w:tcW w:type="dxa" w:w="2160"/>
          </w:tcPr>
          <w:p>
            <w:r>
              <w:t>OK</w:t>
            </w:r>
          </w:p>
        </w:tc>
        <w:tc>
          <w:tcPr>
            <w:tcW w:type="dxa" w:w="2160"/>
          </w:tcPr>
          <w:p>
            <w:r>
              <w:t>8.21s</w:t>
            </w:r>
          </w:p>
        </w:tc>
        <w:tc>
          <w:tcPr>
            <w:tcW w:type="dxa" w:w="2160"/>
          </w:tcPr>
          <w:p>
            <w:r>
              <w:t>55 -&gt; 54</w:t>
            </w:r>
          </w:p>
        </w:tc>
      </w:tr>
      <w:tr>
        <w:tc>
          <w:tcPr>
            <w:tcW w:type="dxa" w:w="2160"/>
          </w:tcPr>
          <w:p>
            <w:r>
              <w:t>1783762131160_00_007</w:t>
            </w:r>
          </w:p>
        </w:tc>
        <w:tc>
          <w:tcPr>
            <w:tcW w:type="dxa" w:w="2160"/>
          </w:tcPr>
          <w:p>
            <w:r>
              <w:t>OK</w:t>
            </w:r>
          </w:p>
        </w:tc>
        <w:tc>
          <w:tcPr>
            <w:tcW w:type="dxa" w:w="2160"/>
          </w:tcPr>
          <w:p>
            <w:r>
              <w:t>8.18s</w:t>
            </w:r>
          </w:p>
        </w:tc>
        <w:tc>
          <w:tcPr>
            <w:tcW w:type="dxa" w:w="2160"/>
          </w:tcPr>
          <w:p>
            <w:r>
              <w:t>55 -&gt; 54</w:t>
            </w:r>
          </w:p>
        </w:tc>
      </w:tr>
      <w:tr>
        <w:tc>
          <w:tcPr>
            <w:tcW w:type="dxa" w:w="2160"/>
          </w:tcPr>
          <w:p>
            <w:r>
              <w:t>1783762131160_00_008</w:t>
            </w:r>
          </w:p>
        </w:tc>
        <w:tc>
          <w:tcPr>
            <w:tcW w:type="dxa" w:w="2160"/>
          </w:tcPr>
          <w:p>
            <w:r>
              <w:t>OK</w:t>
            </w:r>
          </w:p>
        </w:tc>
        <w:tc>
          <w:tcPr>
            <w:tcW w:type="dxa" w:w="2160"/>
          </w:tcPr>
          <w:p>
            <w:r>
              <w:t>8.04s</w:t>
            </w:r>
          </w:p>
        </w:tc>
        <w:tc>
          <w:tcPr>
            <w:tcW w:type="dxa" w:w="2160"/>
          </w:tcPr>
          <w:p>
            <w:r>
              <w:t>55 -&gt; 54</w:t>
            </w:r>
          </w:p>
        </w:tc>
      </w:tr>
      <w:tr>
        <w:tc>
          <w:tcPr>
            <w:tcW w:type="dxa" w:w="2160"/>
          </w:tcPr>
          <w:p>
            <w:r>
              <w:t>1783762131160_00_009</w:t>
            </w:r>
          </w:p>
        </w:tc>
        <w:tc>
          <w:tcPr>
            <w:tcW w:type="dxa" w:w="2160"/>
          </w:tcPr>
          <w:p>
            <w:r>
              <w:t>OK</w:t>
            </w:r>
          </w:p>
        </w:tc>
        <w:tc>
          <w:tcPr>
            <w:tcW w:type="dxa" w:w="2160"/>
          </w:tcPr>
          <w:p>
            <w:r>
              <w:t>8.03s</w:t>
            </w:r>
          </w:p>
        </w:tc>
        <w:tc>
          <w:tcPr>
            <w:tcW w:type="dxa" w:w="2160"/>
          </w:tcPr>
          <w:p>
            <w:r>
              <w:t>55 -&gt; 54</w:t>
            </w:r>
          </w:p>
        </w:tc>
      </w:tr>
      <w:tr>
        <w:tc>
          <w:tcPr>
            <w:tcW w:type="dxa" w:w="2160"/>
          </w:tcPr>
          <w:p>
            <w:r>
              <w:t>1783762131160_00_010</w:t>
            </w:r>
          </w:p>
        </w:tc>
        <w:tc>
          <w:tcPr>
            <w:tcW w:type="dxa" w:w="2160"/>
          </w:tcPr>
          <w:p>
            <w:r>
              <w:t>OK</w:t>
            </w:r>
          </w:p>
        </w:tc>
        <w:tc>
          <w:tcPr>
            <w:tcW w:type="dxa" w:w="2160"/>
          </w:tcPr>
          <w:p>
            <w:r>
              <w:t>8.00s</w:t>
            </w:r>
          </w:p>
        </w:tc>
        <w:tc>
          <w:tcPr>
            <w:tcW w:type="dxa" w:w="2160"/>
          </w:tcPr>
          <w:p>
            <w:r>
              <w:t>55 -&gt; 54</w:t>
            </w:r>
          </w:p>
        </w:tc>
      </w:tr>
      <w:tr>
        <w:tc>
          <w:tcPr>
            <w:tcW w:type="dxa" w:w="2160"/>
          </w:tcPr>
          <w:p>
            <w:r>
              <w:t>1783762131160_00_011</w:t>
            </w:r>
          </w:p>
        </w:tc>
        <w:tc>
          <w:tcPr>
            <w:tcW w:type="dxa" w:w="2160"/>
          </w:tcPr>
          <w:p>
            <w:r>
              <w:t>OK</w:t>
            </w:r>
          </w:p>
        </w:tc>
        <w:tc>
          <w:tcPr>
            <w:tcW w:type="dxa" w:w="2160"/>
          </w:tcPr>
          <w:p>
            <w:r>
              <w:t>8.04s</w:t>
            </w:r>
          </w:p>
        </w:tc>
        <w:tc>
          <w:tcPr>
            <w:tcW w:type="dxa" w:w="2160"/>
          </w:tcPr>
          <w:p>
            <w:r>
              <w:t>55 -&gt; 54</w:t>
            </w:r>
          </w:p>
        </w:tc>
      </w:tr>
      <w:tr>
        <w:tc>
          <w:tcPr>
            <w:tcW w:type="dxa" w:w="2160"/>
          </w:tcPr>
          <w:p>
            <w:r>
              <w:t>1783762131160_00_012</w:t>
            </w:r>
          </w:p>
        </w:tc>
        <w:tc>
          <w:tcPr>
            <w:tcW w:type="dxa" w:w="2160"/>
          </w:tcPr>
          <w:p>
            <w:r>
              <w:t>OK</w:t>
            </w:r>
          </w:p>
        </w:tc>
        <w:tc>
          <w:tcPr>
            <w:tcW w:type="dxa" w:w="2160"/>
          </w:tcPr>
          <w:p>
            <w:r>
              <w:t>8.01s</w:t>
            </w:r>
          </w:p>
        </w:tc>
        <w:tc>
          <w:tcPr>
            <w:tcW w:type="dxa" w:w="2160"/>
          </w:tcPr>
          <w:p>
            <w:r>
              <w:t>55 -&gt; 54</w:t>
            </w:r>
          </w:p>
        </w:tc>
      </w:tr>
      <w:tr>
        <w:tc>
          <w:tcPr>
            <w:tcW w:type="dxa" w:w="2160"/>
          </w:tcPr>
          <w:p>
            <w:r>
              <w:t>1783762131160_00_013</w:t>
            </w:r>
          </w:p>
        </w:tc>
        <w:tc>
          <w:tcPr>
            <w:tcW w:type="dxa" w:w="2160"/>
          </w:tcPr>
          <w:p>
            <w:r>
              <w:t>OK</w:t>
            </w:r>
          </w:p>
        </w:tc>
        <w:tc>
          <w:tcPr>
            <w:tcW w:type="dxa" w:w="2160"/>
          </w:tcPr>
          <w:p>
            <w:r>
              <w:t>8.03s</w:t>
            </w:r>
          </w:p>
        </w:tc>
        <w:tc>
          <w:tcPr>
            <w:tcW w:type="dxa" w:w="2160"/>
          </w:tcPr>
          <w:p>
            <w:r>
              <w:t>55 -&gt; 54</w:t>
            </w:r>
          </w:p>
        </w:tc>
      </w:tr>
      <w:tr>
        <w:tc>
          <w:tcPr>
            <w:tcW w:type="dxa" w:w="2160"/>
          </w:tcPr>
          <w:p>
            <w:r>
              <w:t>1783762131160_00_014</w:t>
            </w:r>
          </w:p>
        </w:tc>
        <w:tc>
          <w:tcPr>
            <w:tcW w:type="dxa" w:w="2160"/>
          </w:tcPr>
          <w:p>
            <w:r>
              <w:t>OK</w:t>
            </w:r>
          </w:p>
        </w:tc>
        <w:tc>
          <w:tcPr>
            <w:tcW w:type="dxa" w:w="2160"/>
          </w:tcPr>
          <w:p>
            <w:r>
              <w:t>8.01s</w:t>
            </w:r>
          </w:p>
        </w:tc>
        <w:tc>
          <w:tcPr>
            <w:tcW w:type="dxa" w:w="2160"/>
          </w:tcPr>
          <w:p>
            <w:r>
              <w:t>55 -&gt; 54</w:t>
            </w:r>
          </w:p>
        </w:tc>
      </w:tr>
      <w:tr>
        <w:tc>
          <w:tcPr>
            <w:tcW w:type="dxa" w:w="2160"/>
          </w:tcPr>
          <w:p>
            <w:r>
              <w:t>1783762131160_00_015</w:t>
            </w:r>
          </w:p>
        </w:tc>
        <w:tc>
          <w:tcPr>
            <w:tcW w:type="dxa" w:w="2160"/>
          </w:tcPr>
          <w:p>
            <w:r>
              <w:t>OK</w:t>
            </w:r>
          </w:p>
        </w:tc>
        <w:tc>
          <w:tcPr>
            <w:tcW w:type="dxa" w:w="2160"/>
          </w:tcPr>
          <w:p>
            <w:r>
              <w:t>8.02s</w:t>
            </w:r>
          </w:p>
        </w:tc>
        <w:tc>
          <w:tcPr>
            <w:tcW w:type="dxa" w:w="2160"/>
          </w:tcPr>
          <w:p>
            <w:r>
              <w:t>55 -&gt; 54</w:t>
            </w:r>
          </w:p>
        </w:tc>
      </w:tr>
      <w:tr>
        <w:tc>
          <w:tcPr>
            <w:tcW w:type="dxa" w:w="2160"/>
          </w:tcPr>
          <w:p>
            <w:r>
              <w:t>1783762131160_00_016</w:t>
            </w:r>
          </w:p>
        </w:tc>
        <w:tc>
          <w:tcPr>
            <w:tcW w:type="dxa" w:w="2160"/>
          </w:tcPr>
          <w:p>
            <w:r>
              <w:t>OK</w:t>
            </w:r>
          </w:p>
        </w:tc>
        <w:tc>
          <w:tcPr>
            <w:tcW w:type="dxa" w:w="2160"/>
          </w:tcPr>
          <w:p>
            <w:r>
              <w:t>8.03s</w:t>
            </w:r>
          </w:p>
        </w:tc>
        <w:tc>
          <w:tcPr>
            <w:tcW w:type="dxa" w:w="2160"/>
          </w:tcPr>
          <w:p>
            <w:r>
              <w:t>55 -&gt; 54</w:t>
            </w:r>
          </w:p>
        </w:tc>
      </w:tr>
      <w:tr>
        <w:tc>
          <w:tcPr>
            <w:tcW w:type="dxa" w:w="2160"/>
          </w:tcPr>
          <w:p>
            <w:r>
              <w:t>1783762131160_00_017</w:t>
            </w:r>
          </w:p>
        </w:tc>
        <w:tc>
          <w:tcPr>
            <w:tcW w:type="dxa" w:w="2160"/>
          </w:tcPr>
          <w:p>
            <w:r>
              <w:t>OK</w:t>
            </w:r>
          </w:p>
        </w:tc>
        <w:tc>
          <w:tcPr>
            <w:tcW w:type="dxa" w:w="2160"/>
          </w:tcPr>
          <w:p>
            <w:r>
              <w:t>8.03s</w:t>
            </w:r>
          </w:p>
        </w:tc>
        <w:tc>
          <w:tcPr>
            <w:tcW w:type="dxa" w:w="2160"/>
          </w:tcPr>
          <w:p>
            <w:r>
              <w:t>55 -&gt; 54</w:t>
            </w:r>
          </w:p>
        </w:tc>
      </w:tr>
      <w:tr>
        <w:tc>
          <w:tcPr>
            <w:tcW w:type="dxa" w:w="2160"/>
          </w:tcPr>
          <w:p>
            <w:r>
              <w:t>1783762131160_00_018</w:t>
            </w:r>
          </w:p>
        </w:tc>
        <w:tc>
          <w:tcPr>
            <w:tcW w:type="dxa" w:w="2160"/>
          </w:tcPr>
          <w:p>
            <w:r>
              <w:t>OK</w:t>
            </w:r>
          </w:p>
        </w:tc>
        <w:tc>
          <w:tcPr>
            <w:tcW w:type="dxa" w:w="2160"/>
          </w:tcPr>
          <w:p>
            <w:r>
              <w:t>8.02s</w:t>
            </w:r>
          </w:p>
        </w:tc>
        <w:tc>
          <w:tcPr>
            <w:tcW w:type="dxa" w:w="2160"/>
          </w:tcPr>
          <w:p>
            <w:r>
              <w:t>55 -&gt; 54</w:t>
            </w:r>
          </w:p>
        </w:tc>
      </w:tr>
      <w:tr>
        <w:tc>
          <w:tcPr>
            <w:tcW w:type="dxa" w:w="2160"/>
          </w:tcPr>
          <w:p>
            <w:r>
              <w:t>1783762131160_00_019</w:t>
            </w:r>
          </w:p>
        </w:tc>
        <w:tc>
          <w:tcPr>
            <w:tcW w:type="dxa" w:w="2160"/>
          </w:tcPr>
          <w:p>
            <w:r>
              <w:t>OK</w:t>
            </w:r>
          </w:p>
        </w:tc>
        <w:tc>
          <w:tcPr>
            <w:tcW w:type="dxa" w:w="2160"/>
          </w:tcPr>
          <w:p>
            <w:r>
              <w:t>9.69s</w:t>
            </w:r>
          </w:p>
        </w:tc>
        <w:tc>
          <w:tcPr>
            <w:tcW w:type="dxa" w:w="2160"/>
          </w:tcPr>
          <w:p>
            <w:r>
              <w:t>55 -&gt; 54</w:t>
            </w:r>
          </w:p>
        </w:tc>
      </w:tr>
      <w:tr>
        <w:tc>
          <w:tcPr>
            <w:tcW w:type="dxa" w:w="2160"/>
          </w:tcPr>
          <w:p>
            <w:r>
              <w:t>1783762131160_00_020</w:t>
            </w:r>
          </w:p>
        </w:tc>
        <w:tc>
          <w:tcPr>
            <w:tcW w:type="dxa" w:w="2160"/>
          </w:tcPr>
          <w:p>
            <w:r>
              <w:t>OK</w:t>
            </w:r>
          </w:p>
        </w:tc>
        <w:tc>
          <w:tcPr>
            <w:tcW w:type="dxa" w:w="2160"/>
          </w:tcPr>
          <w:p>
            <w:r>
              <w:t>8.33s</w:t>
            </w:r>
          </w:p>
        </w:tc>
        <w:tc>
          <w:tcPr>
            <w:tcW w:type="dxa" w:w="2160"/>
          </w:tcPr>
          <w:p>
            <w:r>
              <w:t>55 -&gt; 54</w:t>
            </w:r>
          </w:p>
        </w:tc>
      </w:tr>
      <w:tr>
        <w:tc>
          <w:tcPr>
            <w:tcW w:type="dxa" w:w="2160"/>
          </w:tcPr>
          <w:p>
            <w:r>
              <w:t>1783762131160_00_021</w:t>
            </w:r>
          </w:p>
        </w:tc>
        <w:tc>
          <w:tcPr>
            <w:tcW w:type="dxa" w:w="2160"/>
          </w:tcPr>
          <w:p>
            <w:r>
              <w:t>OK</w:t>
            </w:r>
          </w:p>
        </w:tc>
        <w:tc>
          <w:tcPr>
            <w:tcW w:type="dxa" w:w="2160"/>
          </w:tcPr>
          <w:p>
            <w:r>
              <w:t>8.20s</w:t>
            </w:r>
          </w:p>
        </w:tc>
        <w:tc>
          <w:tcPr>
            <w:tcW w:type="dxa" w:w="2160"/>
          </w:tcPr>
          <w:p>
            <w:r>
              <w:t>55 -&gt; 54</w:t>
            </w:r>
          </w:p>
        </w:tc>
      </w:tr>
      <w:tr>
        <w:tc>
          <w:tcPr>
            <w:tcW w:type="dxa" w:w="2160"/>
          </w:tcPr>
          <w:p>
            <w:r>
              <w:t>1783762131160_00_022</w:t>
            </w:r>
          </w:p>
        </w:tc>
        <w:tc>
          <w:tcPr>
            <w:tcW w:type="dxa" w:w="2160"/>
          </w:tcPr>
          <w:p>
            <w:r>
              <w:t>OK</w:t>
            </w:r>
          </w:p>
        </w:tc>
        <w:tc>
          <w:tcPr>
            <w:tcW w:type="dxa" w:w="2160"/>
          </w:tcPr>
          <w:p>
            <w:r>
              <w:t>8.19s</w:t>
            </w:r>
          </w:p>
        </w:tc>
        <w:tc>
          <w:tcPr>
            <w:tcW w:type="dxa" w:w="2160"/>
          </w:tcPr>
          <w:p>
            <w:r>
              <w:t>55 -&gt; 54</w:t>
            </w:r>
          </w:p>
        </w:tc>
      </w:tr>
      <w:tr>
        <w:tc>
          <w:tcPr>
            <w:tcW w:type="dxa" w:w="2160"/>
          </w:tcPr>
          <w:p>
            <w:r>
              <w:t>1783762131160_00_023</w:t>
            </w:r>
          </w:p>
        </w:tc>
        <w:tc>
          <w:tcPr>
            <w:tcW w:type="dxa" w:w="2160"/>
          </w:tcPr>
          <w:p>
            <w:r>
              <w:t>OK</w:t>
            </w:r>
          </w:p>
        </w:tc>
        <w:tc>
          <w:tcPr>
            <w:tcW w:type="dxa" w:w="2160"/>
          </w:tcPr>
          <w:p>
            <w:r>
              <w:t>6.28s</w:t>
            </w:r>
          </w:p>
        </w:tc>
        <w:tc>
          <w:tcPr>
            <w:tcW w:type="dxa" w:w="2160"/>
          </w:tcPr>
          <w:p>
            <w:r>
              <w:t>55 -&gt; 54</w:t>
            </w:r>
          </w:p>
        </w:tc>
      </w:tr>
      <w:tr>
        <w:tc>
          <w:tcPr>
            <w:tcW w:type="dxa" w:w="2160"/>
          </w:tcPr>
          <w:p>
            <w:r>
              <w:t>1783762131160_00_024</w:t>
            </w:r>
          </w:p>
        </w:tc>
        <w:tc>
          <w:tcPr>
            <w:tcW w:type="dxa" w:w="2160"/>
          </w:tcPr>
          <w:p>
            <w:r>
              <w:t>OK</w:t>
            </w:r>
          </w:p>
        </w:tc>
        <w:tc>
          <w:tcPr>
            <w:tcW w:type="dxa" w:w="2160"/>
          </w:tcPr>
          <w:p>
            <w:r>
              <w:t>7.49s</w:t>
            </w:r>
          </w:p>
        </w:tc>
        <w:tc>
          <w:tcPr>
            <w:tcW w:type="dxa" w:w="2160"/>
          </w:tcPr>
          <w:p>
            <w:r>
              <w:t>55 -&gt; 54</w:t>
            </w:r>
          </w:p>
        </w:tc>
      </w:tr>
      <w:tr>
        <w:tc>
          <w:tcPr>
            <w:tcW w:type="dxa" w:w="2160"/>
          </w:tcPr>
          <w:p>
            <w:r>
              <w:t>1783762131160_00_025</w:t>
            </w:r>
          </w:p>
        </w:tc>
        <w:tc>
          <w:tcPr>
            <w:tcW w:type="dxa" w:w="2160"/>
          </w:tcPr>
          <w:p>
            <w:r>
              <w:t>OK</w:t>
            </w:r>
          </w:p>
        </w:tc>
        <w:tc>
          <w:tcPr>
            <w:tcW w:type="dxa" w:w="2160"/>
          </w:tcPr>
          <w:p>
            <w:r>
              <w:t>9.01s</w:t>
            </w:r>
          </w:p>
        </w:tc>
        <w:tc>
          <w:tcPr>
            <w:tcW w:type="dxa" w:w="2160"/>
          </w:tcPr>
          <w:p>
            <w:r>
              <w:t>55 -&gt; 54</w:t>
            </w:r>
          </w:p>
        </w:tc>
      </w:tr>
      <w:tr>
        <w:tc>
          <w:tcPr>
            <w:tcW w:type="dxa" w:w="2160"/>
          </w:tcPr>
          <w:p>
            <w:r>
              <w:t>1783762131160_00_026</w:t>
            </w:r>
          </w:p>
        </w:tc>
        <w:tc>
          <w:tcPr>
            <w:tcW w:type="dxa" w:w="2160"/>
          </w:tcPr>
          <w:p>
            <w:r>
              <w:t>OK</w:t>
            </w:r>
          </w:p>
        </w:tc>
        <w:tc>
          <w:tcPr>
            <w:tcW w:type="dxa" w:w="2160"/>
          </w:tcPr>
          <w:p>
            <w:r>
              <w:t>8.46s</w:t>
            </w:r>
          </w:p>
        </w:tc>
        <w:tc>
          <w:tcPr>
            <w:tcW w:type="dxa" w:w="2160"/>
          </w:tcPr>
          <w:p>
            <w:r>
              <w:t>55 -&gt; 54</w:t>
            </w:r>
          </w:p>
        </w:tc>
      </w:tr>
      <w:tr>
        <w:tc>
          <w:tcPr>
            <w:tcW w:type="dxa" w:w="2160"/>
          </w:tcPr>
          <w:p>
            <w:r>
              <w:t>1783762131160_00_027</w:t>
            </w:r>
          </w:p>
        </w:tc>
        <w:tc>
          <w:tcPr>
            <w:tcW w:type="dxa" w:w="2160"/>
          </w:tcPr>
          <w:p>
            <w:r>
              <w:t>OK</w:t>
            </w:r>
          </w:p>
        </w:tc>
        <w:tc>
          <w:tcPr>
            <w:tcW w:type="dxa" w:w="2160"/>
          </w:tcPr>
          <w:p>
            <w:r>
              <w:t>8.46s</w:t>
            </w:r>
          </w:p>
        </w:tc>
        <w:tc>
          <w:tcPr>
            <w:tcW w:type="dxa" w:w="2160"/>
          </w:tcPr>
          <w:p>
            <w:r>
              <w:t>55 -&gt; 54</w:t>
            </w:r>
          </w:p>
        </w:tc>
      </w:tr>
      <w:tr>
        <w:tc>
          <w:tcPr>
            <w:tcW w:type="dxa" w:w="2160"/>
          </w:tcPr>
          <w:p>
            <w:r>
              <w:t>1783762131160_00_028</w:t>
            </w:r>
          </w:p>
        </w:tc>
        <w:tc>
          <w:tcPr>
            <w:tcW w:type="dxa" w:w="2160"/>
          </w:tcPr>
          <w:p>
            <w:r>
              <w:t>OK</w:t>
            </w:r>
          </w:p>
        </w:tc>
        <w:tc>
          <w:tcPr>
            <w:tcW w:type="dxa" w:w="2160"/>
          </w:tcPr>
          <w:p>
            <w:r>
              <w:t>8.78s</w:t>
            </w:r>
          </w:p>
        </w:tc>
        <w:tc>
          <w:tcPr>
            <w:tcW w:type="dxa" w:w="2160"/>
          </w:tcPr>
          <w:p>
            <w:r>
              <w:t>55 -&gt; 54</w:t>
            </w:r>
          </w:p>
        </w:tc>
      </w:tr>
      <w:tr>
        <w:tc>
          <w:tcPr>
            <w:tcW w:type="dxa" w:w="2160"/>
          </w:tcPr>
          <w:p>
            <w:r>
              <w:t>1783762131160_00_029</w:t>
            </w:r>
          </w:p>
        </w:tc>
        <w:tc>
          <w:tcPr>
            <w:tcW w:type="dxa" w:w="2160"/>
          </w:tcPr>
          <w:p>
            <w:r>
              <w:t>OK</w:t>
            </w:r>
          </w:p>
        </w:tc>
        <w:tc>
          <w:tcPr>
            <w:tcW w:type="dxa" w:w="2160"/>
          </w:tcPr>
          <w:p>
            <w:r>
              <w:t>8.33s</w:t>
            </w:r>
          </w:p>
        </w:tc>
        <w:tc>
          <w:tcPr>
            <w:tcW w:type="dxa" w:w="2160"/>
          </w:tcPr>
          <w:p>
            <w:r>
              <w:t>55 -&gt; 54</w:t>
            </w:r>
          </w:p>
        </w:tc>
      </w:tr>
      <w:tr>
        <w:tc>
          <w:tcPr>
            <w:tcW w:type="dxa" w:w="2160"/>
          </w:tcPr>
          <w:p>
            <w:r>
              <w:t>1783762131160_00_030</w:t>
            </w:r>
          </w:p>
        </w:tc>
        <w:tc>
          <w:tcPr>
            <w:tcW w:type="dxa" w:w="2160"/>
          </w:tcPr>
          <w:p>
            <w:r>
              <w:t>OK</w:t>
            </w:r>
          </w:p>
        </w:tc>
        <w:tc>
          <w:tcPr>
            <w:tcW w:type="dxa" w:w="2160"/>
          </w:tcPr>
          <w:p>
            <w:r>
              <w:t>8.49s</w:t>
            </w:r>
          </w:p>
        </w:tc>
        <w:tc>
          <w:tcPr>
            <w:tcW w:type="dxa" w:w="2160"/>
          </w:tcPr>
          <w:p>
            <w:r>
              <w:t>55 -&gt; 54</w:t>
            </w:r>
          </w:p>
        </w:tc>
      </w:tr>
      <w:tr>
        <w:tc>
          <w:tcPr>
            <w:tcW w:type="dxa" w:w="2160"/>
          </w:tcPr>
          <w:p>
            <w:r>
              <w:t>1783762131160_00_031</w:t>
            </w:r>
          </w:p>
        </w:tc>
        <w:tc>
          <w:tcPr>
            <w:tcW w:type="dxa" w:w="2160"/>
          </w:tcPr>
          <w:p>
            <w:r>
              <w:t>OK</w:t>
            </w:r>
          </w:p>
        </w:tc>
        <w:tc>
          <w:tcPr>
            <w:tcW w:type="dxa" w:w="2160"/>
          </w:tcPr>
          <w:p>
            <w:r>
              <w:t>8.47s</w:t>
            </w:r>
          </w:p>
        </w:tc>
        <w:tc>
          <w:tcPr>
            <w:tcW w:type="dxa" w:w="2160"/>
          </w:tcPr>
          <w:p>
            <w:r>
              <w:t>55 -&gt; 54</w:t>
            </w:r>
          </w:p>
        </w:tc>
      </w:tr>
      <w:tr>
        <w:tc>
          <w:tcPr>
            <w:tcW w:type="dxa" w:w="2160"/>
          </w:tcPr>
          <w:p>
            <w:r>
              <w:t>1783762131160_00_032</w:t>
            </w:r>
          </w:p>
        </w:tc>
        <w:tc>
          <w:tcPr>
            <w:tcW w:type="dxa" w:w="2160"/>
          </w:tcPr>
          <w:p>
            <w:r>
              <w:t>OK</w:t>
            </w:r>
          </w:p>
        </w:tc>
        <w:tc>
          <w:tcPr>
            <w:tcW w:type="dxa" w:w="2160"/>
          </w:tcPr>
          <w:p>
            <w:r>
              <w:t>8.46s</w:t>
            </w:r>
          </w:p>
        </w:tc>
        <w:tc>
          <w:tcPr>
            <w:tcW w:type="dxa" w:w="2160"/>
          </w:tcPr>
          <w:p>
            <w:r>
              <w:t>55 -&gt; 54</w:t>
            </w:r>
          </w:p>
        </w:tc>
      </w:tr>
      <w:tr>
        <w:tc>
          <w:tcPr>
            <w:tcW w:type="dxa" w:w="2160"/>
          </w:tcPr>
          <w:p>
            <w:r>
              <w:t>1783762131160_00_033</w:t>
            </w:r>
          </w:p>
        </w:tc>
        <w:tc>
          <w:tcPr>
            <w:tcW w:type="dxa" w:w="2160"/>
          </w:tcPr>
          <w:p>
            <w:r>
              <w:t>OK</w:t>
            </w:r>
          </w:p>
        </w:tc>
        <w:tc>
          <w:tcPr>
            <w:tcW w:type="dxa" w:w="2160"/>
          </w:tcPr>
          <w:p>
            <w:r>
              <w:t>8.46s</w:t>
            </w:r>
          </w:p>
        </w:tc>
        <w:tc>
          <w:tcPr>
            <w:tcW w:type="dxa" w:w="2160"/>
          </w:tcPr>
          <w:p>
            <w:r>
              <w:t>55 -&gt; 54</w:t>
            </w:r>
          </w:p>
        </w:tc>
      </w:tr>
      <w:tr>
        <w:tc>
          <w:tcPr>
            <w:tcW w:type="dxa" w:w="2160"/>
          </w:tcPr>
          <w:p>
            <w:r>
              <w:t>1783762131160_00_034</w:t>
            </w:r>
          </w:p>
        </w:tc>
        <w:tc>
          <w:tcPr>
            <w:tcW w:type="dxa" w:w="2160"/>
          </w:tcPr>
          <w:p>
            <w:r>
              <w:t>OK</w:t>
            </w:r>
          </w:p>
        </w:tc>
        <w:tc>
          <w:tcPr>
            <w:tcW w:type="dxa" w:w="2160"/>
          </w:tcPr>
          <w:p>
            <w:r>
              <w:t>8.85s</w:t>
            </w:r>
          </w:p>
        </w:tc>
        <w:tc>
          <w:tcPr>
            <w:tcW w:type="dxa" w:w="2160"/>
          </w:tcPr>
          <w:p>
            <w:r>
              <w:t>55 -&gt; 54</w:t>
            </w:r>
          </w:p>
        </w:tc>
      </w:tr>
      <w:tr>
        <w:tc>
          <w:tcPr>
            <w:tcW w:type="dxa" w:w="2160"/>
          </w:tcPr>
          <w:p>
            <w:r>
              <w:t>1783762131160_00_035</w:t>
            </w:r>
          </w:p>
        </w:tc>
        <w:tc>
          <w:tcPr>
            <w:tcW w:type="dxa" w:w="2160"/>
          </w:tcPr>
          <w:p>
            <w:r>
              <w:t>OK</w:t>
            </w:r>
          </w:p>
        </w:tc>
        <w:tc>
          <w:tcPr>
            <w:tcW w:type="dxa" w:w="2160"/>
          </w:tcPr>
          <w:p>
            <w:r>
              <w:t>8.43s</w:t>
            </w:r>
          </w:p>
        </w:tc>
        <w:tc>
          <w:tcPr>
            <w:tcW w:type="dxa" w:w="2160"/>
          </w:tcPr>
          <w:p>
            <w:r>
              <w:t>55 -&gt; 54</w:t>
            </w:r>
          </w:p>
        </w:tc>
      </w:tr>
      <w:tr>
        <w:tc>
          <w:tcPr>
            <w:tcW w:type="dxa" w:w="2160"/>
          </w:tcPr>
          <w:p>
            <w:r>
              <w:t>1783762131160_00_036</w:t>
            </w:r>
          </w:p>
        </w:tc>
        <w:tc>
          <w:tcPr>
            <w:tcW w:type="dxa" w:w="2160"/>
          </w:tcPr>
          <w:p>
            <w:r>
              <w:t>OK</w:t>
            </w:r>
          </w:p>
        </w:tc>
        <w:tc>
          <w:tcPr>
            <w:tcW w:type="dxa" w:w="2160"/>
          </w:tcPr>
          <w:p>
            <w:r>
              <w:t>8.76s</w:t>
            </w:r>
          </w:p>
        </w:tc>
        <w:tc>
          <w:tcPr>
            <w:tcW w:type="dxa" w:w="2160"/>
          </w:tcPr>
          <w:p>
            <w:r>
              <w:t>55 -&gt; 54</w:t>
            </w:r>
          </w:p>
        </w:tc>
      </w:tr>
      <w:tr>
        <w:tc>
          <w:tcPr>
            <w:tcW w:type="dxa" w:w="2160"/>
          </w:tcPr>
          <w:p>
            <w:r>
              <w:t>1783762131160_00_037</w:t>
            </w:r>
          </w:p>
        </w:tc>
        <w:tc>
          <w:tcPr>
            <w:tcW w:type="dxa" w:w="2160"/>
          </w:tcPr>
          <w:p>
            <w:r>
              <w:t>OK</w:t>
            </w:r>
          </w:p>
        </w:tc>
        <w:tc>
          <w:tcPr>
            <w:tcW w:type="dxa" w:w="2160"/>
          </w:tcPr>
          <w:p>
            <w:r>
              <w:t>8.46s</w:t>
            </w:r>
          </w:p>
        </w:tc>
        <w:tc>
          <w:tcPr>
            <w:tcW w:type="dxa" w:w="2160"/>
          </w:tcPr>
          <w:p>
            <w:r>
              <w:t>55 -&gt; 54</w:t>
            </w:r>
          </w:p>
        </w:tc>
      </w:tr>
      <w:tr>
        <w:tc>
          <w:tcPr>
            <w:tcW w:type="dxa" w:w="2160"/>
          </w:tcPr>
          <w:p>
            <w:r>
              <w:t>1783762131160_00_038</w:t>
            </w:r>
          </w:p>
        </w:tc>
        <w:tc>
          <w:tcPr>
            <w:tcW w:type="dxa" w:w="2160"/>
          </w:tcPr>
          <w:p>
            <w:r>
              <w:t>OK</w:t>
            </w:r>
          </w:p>
        </w:tc>
        <w:tc>
          <w:tcPr>
            <w:tcW w:type="dxa" w:w="2160"/>
          </w:tcPr>
          <w:p>
            <w:r>
              <w:t>8.84s</w:t>
            </w:r>
          </w:p>
        </w:tc>
        <w:tc>
          <w:tcPr>
            <w:tcW w:type="dxa" w:w="2160"/>
          </w:tcPr>
          <w:p>
            <w:r>
              <w:t>55 -&gt; 54</w:t>
            </w:r>
          </w:p>
        </w:tc>
      </w:tr>
      <w:tr>
        <w:tc>
          <w:tcPr>
            <w:tcW w:type="dxa" w:w="2160"/>
          </w:tcPr>
          <w:p>
            <w:r>
              <w:t>1783762131160_00_039</w:t>
            </w:r>
          </w:p>
        </w:tc>
        <w:tc>
          <w:tcPr>
            <w:tcW w:type="dxa" w:w="2160"/>
          </w:tcPr>
          <w:p>
            <w:r>
              <w:t>OK</w:t>
            </w:r>
          </w:p>
        </w:tc>
        <w:tc>
          <w:tcPr>
            <w:tcW w:type="dxa" w:w="2160"/>
          </w:tcPr>
          <w:p>
            <w:r>
              <w:t>8.43s</w:t>
            </w:r>
          </w:p>
        </w:tc>
        <w:tc>
          <w:tcPr>
            <w:tcW w:type="dxa" w:w="2160"/>
          </w:tcPr>
          <w:p>
            <w:r>
              <w:t>55 -&gt; 54</w:t>
            </w:r>
          </w:p>
        </w:tc>
      </w:tr>
      <w:tr>
        <w:tc>
          <w:tcPr>
            <w:tcW w:type="dxa" w:w="2160"/>
          </w:tcPr>
          <w:p>
            <w:r>
              <w:t>1783762131160_00_040</w:t>
            </w:r>
          </w:p>
        </w:tc>
        <w:tc>
          <w:tcPr>
            <w:tcW w:type="dxa" w:w="2160"/>
          </w:tcPr>
          <w:p>
            <w:r>
              <w:t>OK</w:t>
            </w:r>
          </w:p>
        </w:tc>
        <w:tc>
          <w:tcPr>
            <w:tcW w:type="dxa" w:w="2160"/>
          </w:tcPr>
          <w:p>
            <w:r>
              <w:t>8.99s</w:t>
            </w:r>
          </w:p>
        </w:tc>
        <w:tc>
          <w:tcPr>
            <w:tcW w:type="dxa" w:w="2160"/>
          </w:tcPr>
          <w:p>
            <w:r>
              <w:t>55 -&gt; 54</w:t>
            </w:r>
          </w:p>
        </w:tc>
      </w:tr>
      <w:tr>
        <w:tc>
          <w:tcPr>
            <w:tcW w:type="dxa" w:w="2160"/>
          </w:tcPr>
          <w:p>
            <w:r>
              <w:t>1783762131160_00_041</w:t>
            </w:r>
          </w:p>
        </w:tc>
        <w:tc>
          <w:tcPr>
            <w:tcW w:type="dxa" w:w="2160"/>
          </w:tcPr>
          <w:p>
            <w:r>
              <w:t>OK</w:t>
            </w:r>
          </w:p>
        </w:tc>
        <w:tc>
          <w:tcPr>
            <w:tcW w:type="dxa" w:w="2160"/>
          </w:tcPr>
          <w:p>
            <w:r>
              <w:t>8.99s</w:t>
            </w:r>
          </w:p>
        </w:tc>
        <w:tc>
          <w:tcPr>
            <w:tcW w:type="dxa" w:w="2160"/>
          </w:tcPr>
          <w:p>
            <w:r>
              <w:t>55 -&gt; 54</w:t>
            </w:r>
          </w:p>
        </w:tc>
      </w:tr>
      <w:tr>
        <w:tc>
          <w:tcPr>
            <w:tcW w:type="dxa" w:w="2160"/>
          </w:tcPr>
          <w:p>
            <w:r>
              <w:t>1783762131160_00_042</w:t>
            </w:r>
          </w:p>
        </w:tc>
        <w:tc>
          <w:tcPr>
            <w:tcW w:type="dxa" w:w="2160"/>
          </w:tcPr>
          <w:p>
            <w:r>
              <w:t>OK</w:t>
            </w:r>
          </w:p>
        </w:tc>
        <w:tc>
          <w:tcPr>
            <w:tcW w:type="dxa" w:w="2160"/>
          </w:tcPr>
          <w:p>
            <w:r>
              <w:t>10.13s</w:t>
            </w:r>
          </w:p>
        </w:tc>
        <w:tc>
          <w:tcPr>
            <w:tcW w:type="dxa" w:w="2160"/>
          </w:tcPr>
          <w:p>
            <w:r>
              <w:t>55 -&gt; 54</w:t>
            </w:r>
          </w:p>
        </w:tc>
      </w:tr>
      <w:tr>
        <w:tc>
          <w:tcPr>
            <w:tcW w:type="dxa" w:w="2160"/>
          </w:tcPr>
          <w:p>
            <w:r>
              <w:t>1783762131160_00_043</w:t>
            </w:r>
          </w:p>
        </w:tc>
        <w:tc>
          <w:tcPr>
            <w:tcW w:type="dxa" w:w="2160"/>
          </w:tcPr>
          <w:p>
            <w:r>
              <w:t>OK</w:t>
            </w:r>
          </w:p>
        </w:tc>
        <w:tc>
          <w:tcPr>
            <w:tcW w:type="dxa" w:w="2160"/>
          </w:tcPr>
          <w:p>
            <w:r>
              <w:t>9.91s</w:t>
            </w:r>
          </w:p>
        </w:tc>
        <w:tc>
          <w:tcPr>
            <w:tcW w:type="dxa" w:w="2160"/>
          </w:tcPr>
          <w:p>
            <w:r>
              <w:t>55 -&gt; 54</w:t>
            </w:r>
          </w:p>
        </w:tc>
      </w:tr>
      <w:tr>
        <w:tc>
          <w:tcPr>
            <w:tcW w:type="dxa" w:w="2160"/>
          </w:tcPr>
          <w:p>
            <w:r>
              <w:t>1783762131160_00_044</w:t>
            </w:r>
          </w:p>
        </w:tc>
        <w:tc>
          <w:tcPr>
            <w:tcW w:type="dxa" w:w="2160"/>
          </w:tcPr>
          <w:p>
            <w:r>
              <w:t>OK</w:t>
            </w:r>
          </w:p>
        </w:tc>
        <w:tc>
          <w:tcPr>
            <w:tcW w:type="dxa" w:w="2160"/>
          </w:tcPr>
          <w:p>
            <w:r>
              <w:t>9.18s</w:t>
            </w:r>
          </w:p>
        </w:tc>
        <w:tc>
          <w:tcPr>
            <w:tcW w:type="dxa" w:w="2160"/>
          </w:tcPr>
          <w:p>
            <w:r>
              <w:t>55 -&gt; 54</w:t>
            </w:r>
          </w:p>
        </w:tc>
      </w:tr>
      <w:tr>
        <w:tc>
          <w:tcPr>
            <w:tcW w:type="dxa" w:w="2160"/>
          </w:tcPr>
          <w:p>
            <w:r>
              <w:t>1783762131160_00_045</w:t>
            </w:r>
          </w:p>
        </w:tc>
        <w:tc>
          <w:tcPr>
            <w:tcW w:type="dxa" w:w="2160"/>
          </w:tcPr>
          <w:p>
            <w:r>
              <w:t>OK</w:t>
            </w:r>
          </w:p>
        </w:tc>
        <w:tc>
          <w:tcPr>
            <w:tcW w:type="dxa" w:w="2160"/>
          </w:tcPr>
          <w:p>
            <w:r>
              <w:t>7.43s</w:t>
            </w:r>
          </w:p>
        </w:tc>
        <w:tc>
          <w:tcPr>
            <w:tcW w:type="dxa" w:w="2160"/>
          </w:tcPr>
          <w:p>
            <w:r>
              <w:t>55 -&gt; 54</w:t>
            </w:r>
          </w:p>
        </w:tc>
      </w:tr>
      <w:tr>
        <w:tc>
          <w:tcPr>
            <w:tcW w:type="dxa" w:w="2160"/>
          </w:tcPr>
          <w:p>
            <w:r>
              <w:t>1783762131160_00_046</w:t>
            </w:r>
          </w:p>
        </w:tc>
        <w:tc>
          <w:tcPr>
            <w:tcW w:type="dxa" w:w="2160"/>
          </w:tcPr>
          <w:p>
            <w:r>
              <w:t>OK</w:t>
            </w:r>
          </w:p>
        </w:tc>
        <w:tc>
          <w:tcPr>
            <w:tcW w:type="dxa" w:w="2160"/>
          </w:tcPr>
          <w:p>
            <w:r>
              <w:t>8.46s</w:t>
            </w:r>
          </w:p>
        </w:tc>
        <w:tc>
          <w:tcPr>
            <w:tcW w:type="dxa" w:w="2160"/>
          </w:tcPr>
          <w:p>
            <w:r>
              <w:t>55 -&gt; 54</w:t>
            </w:r>
          </w:p>
        </w:tc>
      </w:tr>
      <w:tr>
        <w:tc>
          <w:tcPr>
            <w:tcW w:type="dxa" w:w="2160"/>
          </w:tcPr>
          <w:p>
            <w:r>
              <w:t>1783762131160_00_047</w:t>
            </w:r>
          </w:p>
        </w:tc>
        <w:tc>
          <w:tcPr>
            <w:tcW w:type="dxa" w:w="2160"/>
          </w:tcPr>
          <w:p>
            <w:r>
              <w:t>OK</w:t>
            </w:r>
          </w:p>
        </w:tc>
        <w:tc>
          <w:tcPr>
            <w:tcW w:type="dxa" w:w="2160"/>
          </w:tcPr>
          <w:p>
            <w:r>
              <w:t>7.33s</w:t>
            </w:r>
          </w:p>
        </w:tc>
        <w:tc>
          <w:tcPr>
            <w:tcW w:type="dxa" w:w="2160"/>
          </w:tcPr>
          <w:p>
            <w:r>
              <w:t>55 -&gt; 54</w:t>
            </w:r>
          </w:p>
        </w:tc>
      </w:tr>
      <w:tr>
        <w:tc>
          <w:tcPr>
            <w:tcW w:type="dxa" w:w="2160"/>
          </w:tcPr>
          <w:p>
            <w:r>
              <w:t>1783762131160_00_048</w:t>
            </w:r>
          </w:p>
        </w:tc>
        <w:tc>
          <w:tcPr>
            <w:tcW w:type="dxa" w:w="2160"/>
          </w:tcPr>
          <w:p>
            <w:r>
              <w:t>OK</w:t>
            </w:r>
          </w:p>
        </w:tc>
        <w:tc>
          <w:tcPr>
            <w:tcW w:type="dxa" w:w="2160"/>
          </w:tcPr>
          <w:p>
            <w:r>
              <w:t>8.32s</w:t>
            </w:r>
          </w:p>
        </w:tc>
        <w:tc>
          <w:tcPr>
            <w:tcW w:type="dxa" w:w="2160"/>
          </w:tcPr>
          <w:p>
            <w:r>
              <w:t>55 -&gt; 54</w:t>
            </w:r>
          </w:p>
        </w:tc>
      </w:tr>
      <w:tr>
        <w:tc>
          <w:tcPr>
            <w:tcW w:type="dxa" w:w="2160"/>
          </w:tcPr>
          <w:p>
            <w:r>
              <w:t>1783762131160_00_049</w:t>
            </w:r>
          </w:p>
        </w:tc>
        <w:tc>
          <w:tcPr>
            <w:tcW w:type="dxa" w:w="2160"/>
          </w:tcPr>
          <w:p>
            <w:r>
              <w:t>OK</w:t>
            </w:r>
          </w:p>
        </w:tc>
        <w:tc>
          <w:tcPr>
            <w:tcW w:type="dxa" w:w="2160"/>
          </w:tcPr>
          <w:p>
            <w:r>
              <w:t>8.12s</w:t>
            </w:r>
          </w:p>
        </w:tc>
        <w:tc>
          <w:tcPr>
            <w:tcW w:type="dxa" w:w="2160"/>
          </w:tcPr>
          <w:p>
            <w:r>
              <w:t>55 -&gt; 54</w:t>
            </w:r>
          </w:p>
        </w:tc>
      </w:tr>
      <w:tr>
        <w:tc>
          <w:tcPr>
            <w:tcW w:type="dxa" w:w="2160"/>
          </w:tcPr>
          <w:p>
            <w:r>
              <w:t>1783762131160_00_050</w:t>
            </w:r>
          </w:p>
        </w:tc>
        <w:tc>
          <w:tcPr>
            <w:tcW w:type="dxa" w:w="2160"/>
          </w:tcPr>
          <w:p>
            <w:r>
              <w:t>OK</w:t>
            </w:r>
          </w:p>
        </w:tc>
        <w:tc>
          <w:tcPr>
            <w:tcW w:type="dxa" w:w="2160"/>
          </w:tcPr>
          <w:p>
            <w:r>
              <w:t>8.74s</w:t>
            </w:r>
          </w:p>
        </w:tc>
        <w:tc>
          <w:tcPr>
            <w:tcW w:type="dxa" w:w="2160"/>
          </w:tcPr>
          <w:p>
            <w:r>
              <w:t>55 -&gt; 54</w:t>
            </w:r>
          </w:p>
        </w:tc>
      </w:tr>
      <w:tr>
        <w:tc>
          <w:tcPr>
            <w:tcW w:type="dxa" w:w="2160"/>
          </w:tcPr>
          <w:p>
            <w:r>
              <w:t>1783762131160_00_051</w:t>
            </w:r>
          </w:p>
        </w:tc>
        <w:tc>
          <w:tcPr>
            <w:tcW w:type="dxa" w:w="2160"/>
          </w:tcPr>
          <w:p>
            <w:r>
              <w:t>OK</w:t>
            </w:r>
          </w:p>
        </w:tc>
        <w:tc>
          <w:tcPr>
            <w:tcW w:type="dxa" w:w="2160"/>
          </w:tcPr>
          <w:p>
            <w:r>
              <w:t>8.73s</w:t>
            </w:r>
          </w:p>
        </w:tc>
        <w:tc>
          <w:tcPr>
            <w:tcW w:type="dxa" w:w="2160"/>
          </w:tcPr>
          <w:p>
            <w:r>
              <w:t>55 -&gt; 54</w:t>
            </w:r>
          </w:p>
        </w:tc>
      </w:tr>
      <w:tr>
        <w:tc>
          <w:tcPr>
            <w:tcW w:type="dxa" w:w="2160"/>
          </w:tcPr>
          <w:p>
            <w:r>
              <w:t>1783762131160_00_052</w:t>
            </w:r>
          </w:p>
        </w:tc>
        <w:tc>
          <w:tcPr>
            <w:tcW w:type="dxa" w:w="2160"/>
          </w:tcPr>
          <w:p>
            <w:r>
              <w:t>OK</w:t>
            </w:r>
          </w:p>
        </w:tc>
        <w:tc>
          <w:tcPr>
            <w:tcW w:type="dxa" w:w="2160"/>
          </w:tcPr>
          <w:p>
            <w:r>
              <w:t>8.26s</w:t>
            </w:r>
          </w:p>
        </w:tc>
        <w:tc>
          <w:tcPr>
            <w:tcW w:type="dxa" w:w="2160"/>
          </w:tcPr>
          <w:p>
            <w:r>
              <w:t>55 -&gt; 54</w:t>
            </w:r>
          </w:p>
        </w:tc>
      </w:tr>
      <w:tr>
        <w:tc>
          <w:tcPr>
            <w:tcW w:type="dxa" w:w="2160"/>
          </w:tcPr>
          <w:p>
            <w:r>
              <w:t>1783762131160_00_053</w:t>
            </w:r>
          </w:p>
        </w:tc>
        <w:tc>
          <w:tcPr>
            <w:tcW w:type="dxa" w:w="2160"/>
          </w:tcPr>
          <w:p>
            <w:r>
              <w:t>OK</w:t>
            </w:r>
          </w:p>
        </w:tc>
        <w:tc>
          <w:tcPr>
            <w:tcW w:type="dxa" w:w="2160"/>
          </w:tcPr>
          <w:p>
            <w:r>
              <w:t>8.61s</w:t>
            </w:r>
          </w:p>
        </w:tc>
        <w:tc>
          <w:tcPr>
            <w:tcW w:type="dxa" w:w="2160"/>
          </w:tcPr>
          <w:p>
            <w:r>
              <w:t>55 -&gt; 54</w:t>
            </w:r>
          </w:p>
        </w:tc>
      </w:tr>
      <w:tr>
        <w:tc>
          <w:tcPr>
            <w:tcW w:type="dxa" w:w="2160"/>
          </w:tcPr>
          <w:p>
            <w:r>
              <w:t>1783762131160_00_054</w:t>
            </w:r>
          </w:p>
        </w:tc>
        <w:tc>
          <w:tcPr>
            <w:tcW w:type="dxa" w:w="2160"/>
          </w:tcPr>
          <w:p>
            <w:r>
              <w:t>OK</w:t>
            </w:r>
          </w:p>
        </w:tc>
        <w:tc>
          <w:tcPr>
            <w:tcW w:type="dxa" w:w="2160"/>
          </w:tcPr>
          <w:p>
            <w:r>
              <w:t>8.60s</w:t>
            </w:r>
          </w:p>
        </w:tc>
        <w:tc>
          <w:tcPr>
            <w:tcW w:type="dxa" w:w="2160"/>
          </w:tcPr>
          <w:p>
            <w:r>
              <w:t>55 -&gt; 54</w:t>
            </w:r>
          </w:p>
        </w:tc>
      </w:tr>
      <w:tr>
        <w:tc>
          <w:tcPr>
            <w:tcW w:type="dxa" w:w="2160"/>
          </w:tcPr>
          <w:p>
            <w:r>
              <w:t>1783762131160_00_055</w:t>
            </w:r>
          </w:p>
        </w:tc>
        <w:tc>
          <w:tcPr>
            <w:tcW w:type="dxa" w:w="2160"/>
          </w:tcPr>
          <w:p>
            <w:r>
              <w:t>OK</w:t>
            </w:r>
          </w:p>
        </w:tc>
        <w:tc>
          <w:tcPr>
            <w:tcW w:type="dxa" w:w="2160"/>
          </w:tcPr>
          <w:p>
            <w:r>
              <w:t>8.11s</w:t>
            </w:r>
          </w:p>
        </w:tc>
        <w:tc>
          <w:tcPr>
            <w:tcW w:type="dxa" w:w="2160"/>
          </w:tcPr>
          <w:p>
            <w:r>
              <w:t>55 -&gt; 54</w:t>
            </w:r>
          </w:p>
        </w:tc>
      </w:tr>
      <w:tr>
        <w:tc>
          <w:tcPr>
            <w:tcW w:type="dxa" w:w="2160"/>
          </w:tcPr>
          <w:p>
            <w:r>
              <w:t>1783762131160_00_056</w:t>
            </w:r>
          </w:p>
        </w:tc>
        <w:tc>
          <w:tcPr>
            <w:tcW w:type="dxa" w:w="2160"/>
          </w:tcPr>
          <w:p>
            <w:r>
              <w:t>OK</w:t>
            </w:r>
          </w:p>
        </w:tc>
        <w:tc>
          <w:tcPr>
            <w:tcW w:type="dxa" w:w="2160"/>
          </w:tcPr>
          <w:p>
            <w:r>
              <w:t>8.74s</w:t>
            </w:r>
          </w:p>
        </w:tc>
        <w:tc>
          <w:tcPr>
            <w:tcW w:type="dxa" w:w="2160"/>
          </w:tcPr>
          <w:p>
            <w:r>
              <w:t>55 -&gt; 54</w:t>
            </w:r>
          </w:p>
        </w:tc>
      </w:tr>
      <w:tr>
        <w:tc>
          <w:tcPr>
            <w:tcW w:type="dxa" w:w="2160"/>
          </w:tcPr>
          <w:p>
            <w:r>
              <w:t>1783762131160_00_057</w:t>
            </w:r>
          </w:p>
        </w:tc>
        <w:tc>
          <w:tcPr>
            <w:tcW w:type="dxa" w:w="2160"/>
          </w:tcPr>
          <w:p>
            <w:r>
              <w:t>OK</w:t>
            </w:r>
          </w:p>
        </w:tc>
        <w:tc>
          <w:tcPr>
            <w:tcW w:type="dxa" w:w="2160"/>
          </w:tcPr>
          <w:p>
            <w:r>
              <w:t>10.12s</w:t>
            </w:r>
          </w:p>
        </w:tc>
        <w:tc>
          <w:tcPr>
            <w:tcW w:type="dxa" w:w="2160"/>
          </w:tcPr>
          <w:p>
            <w:r>
              <w:t>55 -&gt; 54</w:t>
            </w:r>
          </w:p>
        </w:tc>
      </w:tr>
      <w:tr>
        <w:tc>
          <w:tcPr>
            <w:tcW w:type="dxa" w:w="2160"/>
          </w:tcPr>
          <w:p>
            <w:r>
              <w:t>1783762131160_00_058</w:t>
            </w:r>
          </w:p>
        </w:tc>
        <w:tc>
          <w:tcPr>
            <w:tcW w:type="dxa" w:w="2160"/>
          </w:tcPr>
          <w:p>
            <w:r>
              <w:t>OK</w:t>
            </w:r>
          </w:p>
        </w:tc>
        <w:tc>
          <w:tcPr>
            <w:tcW w:type="dxa" w:w="2160"/>
          </w:tcPr>
          <w:p>
            <w:r>
              <w:t>9.29s</w:t>
            </w:r>
          </w:p>
        </w:tc>
        <w:tc>
          <w:tcPr>
            <w:tcW w:type="dxa" w:w="2160"/>
          </w:tcPr>
          <w:p>
            <w:r>
              <w:t>55 -&gt; 54</w:t>
            </w:r>
          </w:p>
        </w:tc>
      </w:tr>
      <w:tr>
        <w:tc>
          <w:tcPr>
            <w:tcW w:type="dxa" w:w="2160"/>
          </w:tcPr>
          <w:p>
            <w:r>
              <w:t>1783762131160_00_059</w:t>
            </w:r>
          </w:p>
        </w:tc>
        <w:tc>
          <w:tcPr>
            <w:tcW w:type="dxa" w:w="2160"/>
          </w:tcPr>
          <w:p>
            <w:r>
              <w:t>OK</w:t>
            </w:r>
          </w:p>
        </w:tc>
        <w:tc>
          <w:tcPr>
            <w:tcW w:type="dxa" w:w="2160"/>
          </w:tcPr>
          <w:p>
            <w:r>
              <w:t>9.03s</w:t>
            </w:r>
          </w:p>
        </w:tc>
        <w:tc>
          <w:tcPr>
            <w:tcW w:type="dxa" w:w="2160"/>
          </w:tcPr>
          <w:p>
            <w:r>
              <w:t>55 -&gt; 54</w:t>
            </w:r>
          </w:p>
        </w:tc>
      </w:tr>
      <w:tr>
        <w:tc>
          <w:tcPr>
            <w:tcW w:type="dxa" w:w="2160"/>
          </w:tcPr>
          <w:p>
            <w:r>
              <w:t>1783762131160_00_060</w:t>
            </w:r>
          </w:p>
        </w:tc>
        <w:tc>
          <w:tcPr>
            <w:tcW w:type="dxa" w:w="2160"/>
          </w:tcPr>
          <w:p>
            <w:r>
              <w:t>OK</w:t>
            </w:r>
          </w:p>
        </w:tc>
        <w:tc>
          <w:tcPr>
            <w:tcW w:type="dxa" w:w="2160"/>
          </w:tcPr>
          <w:p>
            <w:r>
              <w:t>8.99s</w:t>
            </w:r>
          </w:p>
        </w:tc>
        <w:tc>
          <w:tcPr>
            <w:tcW w:type="dxa" w:w="2160"/>
          </w:tcPr>
          <w:p>
            <w:r>
              <w:t>55 -&gt; 54</w:t>
            </w:r>
          </w:p>
        </w:tc>
      </w:tr>
      <w:tr>
        <w:tc>
          <w:tcPr>
            <w:tcW w:type="dxa" w:w="2160"/>
          </w:tcPr>
          <w:p>
            <w:r>
              <w:t>1783762131160_00_061</w:t>
            </w:r>
          </w:p>
        </w:tc>
        <w:tc>
          <w:tcPr>
            <w:tcW w:type="dxa" w:w="2160"/>
          </w:tcPr>
          <w:p>
            <w:r>
              <w:t>OK</w:t>
            </w:r>
          </w:p>
        </w:tc>
        <w:tc>
          <w:tcPr>
            <w:tcW w:type="dxa" w:w="2160"/>
          </w:tcPr>
          <w:p>
            <w:r>
              <w:t>8.78s</w:t>
            </w:r>
          </w:p>
        </w:tc>
        <w:tc>
          <w:tcPr>
            <w:tcW w:type="dxa" w:w="2160"/>
          </w:tcPr>
          <w:p>
            <w:r>
              <w:t>55 -&gt; 54</w:t>
            </w:r>
          </w:p>
        </w:tc>
      </w:tr>
      <w:tr>
        <w:tc>
          <w:tcPr>
            <w:tcW w:type="dxa" w:w="2160"/>
          </w:tcPr>
          <w:p>
            <w:r>
              <w:t>1783762131160_00_062</w:t>
            </w:r>
          </w:p>
        </w:tc>
        <w:tc>
          <w:tcPr>
            <w:tcW w:type="dxa" w:w="2160"/>
          </w:tcPr>
          <w:p>
            <w:r>
              <w:t>OK</w:t>
            </w:r>
          </w:p>
        </w:tc>
        <w:tc>
          <w:tcPr>
            <w:tcW w:type="dxa" w:w="2160"/>
          </w:tcPr>
          <w:p>
            <w:r>
              <w:t>8.97s</w:t>
            </w:r>
          </w:p>
        </w:tc>
        <w:tc>
          <w:tcPr>
            <w:tcW w:type="dxa" w:w="2160"/>
          </w:tcPr>
          <w:p>
            <w:r>
              <w:t>55 -&gt; 54</w:t>
            </w:r>
          </w:p>
        </w:tc>
      </w:tr>
      <w:tr>
        <w:tc>
          <w:tcPr>
            <w:tcW w:type="dxa" w:w="2160"/>
          </w:tcPr>
          <w:p>
            <w:r>
              <w:t>1783762131160_00_063</w:t>
            </w:r>
          </w:p>
        </w:tc>
        <w:tc>
          <w:tcPr>
            <w:tcW w:type="dxa" w:w="2160"/>
          </w:tcPr>
          <w:p>
            <w:r>
              <w:t>OK</w:t>
            </w:r>
          </w:p>
        </w:tc>
        <w:tc>
          <w:tcPr>
            <w:tcW w:type="dxa" w:w="2160"/>
          </w:tcPr>
          <w:p>
            <w:r>
              <w:t>8.91s</w:t>
            </w:r>
          </w:p>
        </w:tc>
        <w:tc>
          <w:tcPr>
            <w:tcW w:type="dxa" w:w="2160"/>
          </w:tcPr>
          <w:p>
            <w:r>
              <w:t>55 -&gt; 54</w:t>
            </w:r>
          </w:p>
        </w:tc>
      </w:tr>
      <w:tr>
        <w:tc>
          <w:tcPr>
            <w:tcW w:type="dxa" w:w="2160"/>
          </w:tcPr>
          <w:p>
            <w:r>
              <w:t>1783762131160_00_064</w:t>
            </w:r>
          </w:p>
        </w:tc>
        <w:tc>
          <w:tcPr>
            <w:tcW w:type="dxa" w:w="2160"/>
          </w:tcPr>
          <w:p>
            <w:r>
              <w:t>OK</w:t>
            </w:r>
          </w:p>
        </w:tc>
        <w:tc>
          <w:tcPr>
            <w:tcW w:type="dxa" w:w="2160"/>
          </w:tcPr>
          <w:p>
            <w:r>
              <w:t>9.11s</w:t>
            </w:r>
          </w:p>
        </w:tc>
        <w:tc>
          <w:tcPr>
            <w:tcW w:type="dxa" w:w="2160"/>
          </w:tcPr>
          <w:p>
            <w:r>
              <w:t>55 -&gt; 54</w:t>
            </w:r>
          </w:p>
        </w:tc>
      </w:tr>
      <w:tr>
        <w:tc>
          <w:tcPr>
            <w:tcW w:type="dxa" w:w="2160"/>
          </w:tcPr>
          <w:p>
            <w:r>
              <w:t>1783762131160_00_065</w:t>
            </w:r>
          </w:p>
        </w:tc>
        <w:tc>
          <w:tcPr>
            <w:tcW w:type="dxa" w:w="2160"/>
          </w:tcPr>
          <w:p>
            <w:r>
              <w:t>OK</w:t>
            </w:r>
          </w:p>
        </w:tc>
        <w:tc>
          <w:tcPr>
            <w:tcW w:type="dxa" w:w="2160"/>
          </w:tcPr>
          <w:p>
            <w:r>
              <w:t>9.04s</w:t>
            </w:r>
          </w:p>
        </w:tc>
        <w:tc>
          <w:tcPr>
            <w:tcW w:type="dxa" w:w="2160"/>
          </w:tcPr>
          <w:p>
            <w:r>
              <w:t>55 -&gt; 54</w:t>
            </w:r>
          </w:p>
        </w:tc>
      </w:tr>
      <w:tr>
        <w:tc>
          <w:tcPr>
            <w:tcW w:type="dxa" w:w="2160"/>
          </w:tcPr>
          <w:p>
            <w:r>
              <w:t>1783762131160_00_066</w:t>
            </w:r>
          </w:p>
        </w:tc>
        <w:tc>
          <w:tcPr>
            <w:tcW w:type="dxa" w:w="2160"/>
          </w:tcPr>
          <w:p>
            <w:r>
              <w:t>OK</w:t>
            </w:r>
          </w:p>
        </w:tc>
        <w:tc>
          <w:tcPr>
            <w:tcW w:type="dxa" w:w="2160"/>
          </w:tcPr>
          <w:p>
            <w:r>
              <w:t>8.73s</w:t>
            </w:r>
          </w:p>
        </w:tc>
        <w:tc>
          <w:tcPr>
            <w:tcW w:type="dxa" w:w="2160"/>
          </w:tcPr>
          <w:p>
            <w:r>
              <w:t>55 -&gt; 54</w:t>
            </w:r>
          </w:p>
        </w:tc>
      </w:tr>
      <w:tr>
        <w:tc>
          <w:tcPr>
            <w:tcW w:type="dxa" w:w="2160"/>
          </w:tcPr>
          <w:p>
            <w:r>
              <w:t>1783762131160_00_067</w:t>
            </w:r>
          </w:p>
        </w:tc>
        <w:tc>
          <w:tcPr>
            <w:tcW w:type="dxa" w:w="2160"/>
          </w:tcPr>
          <w:p>
            <w:r>
              <w:t>OK</w:t>
            </w:r>
          </w:p>
        </w:tc>
        <w:tc>
          <w:tcPr>
            <w:tcW w:type="dxa" w:w="2160"/>
          </w:tcPr>
          <w:p>
            <w:r>
              <w:t>8.83s</w:t>
            </w:r>
          </w:p>
        </w:tc>
        <w:tc>
          <w:tcPr>
            <w:tcW w:type="dxa" w:w="2160"/>
          </w:tcPr>
          <w:p>
            <w:r>
              <w:t>55 -&gt; 54</w:t>
            </w:r>
          </w:p>
        </w:tc>
      </w:tr>
      <w:tr>
        <w:tc>
          <w:tcPr>
            <w:tcW w:type="dxa" w:w="2160"/>
          </w:tcPr>
          <w:p>
            <w:r>
              <w:t>1783762131160_00_068</w:t>
            </w:r>
          </w:p>
        </w:tc>
        <w:tc>
          <w:tcPr>
            <w:tcW w:type="dxa" w:w="2160"/>
          </w:tcPr>
          <w:p>
            <w:r>
              <w:t>OK</w:t>
            </w:r>
          </w:p>
        </w:tc>
        <w:tc>
          <w:tcPr>
            <w:tcW w:type="dxa" w:w="2160"/>
          </w:tcPr>
          <w:p>
            <w:r>
              <w:t>8.84s</w:t>
            </w:r>
          </w:p>
        </w:tc>
        <w:tc>
          <w:tcPr>
            <w:tcW w:type="dxa" w:w="2160"/>
          </w:tcPr>
          <w:p>
            <w:r>
              <w:t>55 -&gt; 54</w:t>
            </w:r>
          </w:p>
        </w:tc>
      </w:tr>
      <w:tr>
        <w:tc>
          <w:tcPr>
            <w:tcW w:type="dxa" w:w="2160"/>
          </w:tcPr>
          <w:p>
            <w:r>
              <w:t>1783762131160_00_069</w:t>
            </w:r>
          </w:p>
        </w:tc>
        <w:tc>
          <w:tcPr>
            <w:tcW w:type="dxa" w:w="2160"/>
          </w:tcPr>
          <w:p>
            <w:r>
              <w:t>OK</w:t>
            </w:r>
          </w:p>
        </w:tc>
        <w:tc>
          <w:tcPr>
            <w:tcW w:type="dxa" w:w="2160"/>
          </w:tcPr>
          <w:p>
            <w:r>
              <w:t>9.69s</w:t>
            </w:r>
          </w:p>
        </w:tc>
        <w:tc>
          <w:tcPr>
            <w:tcW w:type="dxa" w:w="2160"/>
          </w:tcPr>
          <w:p>
            <w:r>
              <w:t>55 -&gt; 54</w:t>
            </w:r>
          </w:p>
        </w:tc>
      </w:tr>
      <w:tr>
        <w:tc>
          <w:tcPr>
            <w:tcW w:type="dxa" w:w="2160"/>
          </w:tcPr>
          <w:p>
            <w:r>
              <w:t>1783762131160_00_070</w:t>
            </w:r>
          </w:p>
        </w:tc>
        <w:tc>
          <w:tcPr>
            <w:tcW w:type="dxa" w:w="2160"/>
          </w:tcPr>
          <w:p>
            <w:r>
              <w:t>OK</w:t>
            </w:r>
          </w:p>
        </w:tc>
        <w:tc>
          <w:tcPr>
            <w:tcW w:type="dxa" w:w="2160"/>
          </w:tcPr>
          <w:p>
            <w:r>
              <w:t>8.97s</w:t>
            </w:r>
          </w:p>
        </w:tc>
        <w:tc>
          <w:tcPr>
            <w:tcW w:type="dxa" w:w="2160"/>
          </w:tcPr>
          <w:p>
            <w:r>
              <w:t>55 -&gt; 54</w:t>
            </w:r>
          </w:p>
        </w:tc>
      </w:tr>
      <w:tr>
        <w:tc>
          <w:tcPr>
            <w:tcW w:type="dxa" w:w="2160"/>
          </w:tcPr>
          <w:p>
            <w:r>
              <w:t>1783762131160_00_071</w:t>
            </w:r>
          </w:p>
        </w:tc>
        <w:tc>
          <w:tcPr>
            <w:tcW w:type="dxa" w:w="2160"/>
          </w:tcPr>
          <w:p>
            <w:r>
              <w:t>OK</w:t>
            </w:r>
          </w:p>
        </w:tc>
        <w:tc>
          <w:tcPr>
            <w:tcW w:type="dxa" w:w="2160"/>
          </w:tcPr>
          <w:p>
            <w:r>
              <w:t>8.11s</w:t>
            </w:r>
          </w:p>
        </w:tc>
        <w:tc>
          <w:tcPr>
            <w:tcW w:type="dxa" w:w="2160"/>
          </w:tcPr>
          <w:p>
            <w:r>
              <w:t>55 -&gt; 54</w:t>
            </w:r>
          </w:p>
        </w:tc>
      </w:tr>
      <w:tr>
        <w:tc>
          <w:tcPr>
            <w:tcW w:type="dxa" w:w="2160"/>
          </w:tcPr>
          <w:p>
            <w:r>
              <w:t>1783762131160_00_072</w:t>
            </w:r>
          </w:p>
        </w:tc>
        <w:tc>
          <w:tcPr>
            <w:tcW w:type="dxa" w:w="2160"/>
          </w:tcPr>
          <w:p>
            <w:r>
              <w:t>OK</w:t>
            </w:r>
          </w:p>
        </w:tc>
        <w:tc>
          <w:tcPr>
            <w:tcW w:type="dxa" w:w="2160"/>
          </w:tcPr>
          <w:p>
            <w:r>
              <w:t>7.81s</w:t>
            </w:r>
          </w:p>
        </w:tc>
        <w:tc>
          <w:tcPr>
            <w:tcW w:type="dxa" w:w="2160"/>
          </w:tcPr>
          <w:p>
            <w:r>
              <w:t>55 -&gt; 54</w:t>
            </w:r>
          </w:p>
        </w:tc>
      </w:tr>
      <w:tr>
        <w:tc>
          <w:tcPr>
            <w:tcW w:type="dxa" w:w="2160"/>
          </w:tcPr>
          <w:p>
            <w:r>
              <w:t>1783762131160_00_073</w:t>
            </w:r>
          </w:p>
        </w:tc>
        <w:tc>
          <w:tcPr>
            <w:tcW w:type="dxa" w:w="2160"/>
          </w:tcPr>
          <w:p>
            <w:r>
              <w:t>OK</w:t>
            </w:r>
          </w:p>
        </w:tc>
        <w:tc>
          <w:tcPr>
            <w:tcW w:type="dxa" w:w="2160"/>
          </w:tcPr>
          <w:p>
            <w:r>
              <w:t>9.38s</w:t>
            </w:r>
          </w:p>
        </w:tc>
        <w:tc>
          <w:tcPr>
            <w:tcW w:type="dxa" w:w="2160"/>
          </w:tcPr>
          <w:p>
            <w:r>
              <w:t>55 -&gt; 54</w:t>
            </w:r>
          </w:p>
        </w:tc>
      </w:tr>
      <w:tr>
        <w:tc>
          <w:tcPr>
            <w:tcW w:type="dxa" w:w="2160"/>
          </w:tcPr>
          <w:p>
            <w:r>
              <w:t>1783762131160_00_074</w:t>
            </w:r>
          </w:p>
        </w:tc>
        <w:tc>
          <w:tcPr>
            <w:tcW w:type="dxa" w:w="2160"/>
          </w:tcPr>
          <w:p>
            <w:r>
              <w:t>OK</w:t>
            </w:r>
          </w:p>
        </w:tc>
        <w:tc>
          <w:tcPr>
            <w:tcW w:type="dxa" w:w="2160"/>
          </w:tcPr>
          <w:p>
            <w:r>
              <w:t>8.89s</w:t>
            </w:r>
          </w:p>
        </w:tc>
        <w:tc>
          <w:tcPr>
            <w:tcW w:type="dxa" w:w="2160"/>
          </w:tcPr>
          <w:p>
            <w:r>
              <w:t>55 -&gt; 54</w:t>
            </w:r>
          </w:p>
        </w:tc>
      </w:tr>
      <w:tr>
        <w:tc>
          <w:tcPr>
            <w:tcW w:type="dxa" w:w="2160"/>
          </w:tcPr>
          <w:p>
            <w:r>
              <w:t>1783762131160_00_075</w:t>
            </w:r>
          </w:p>
        </w:tc>
        <w:tc>
          <w:tcPr>
            <w:tcW w:type="dxa" w:w="2160"/>
          </w:tcPr>
          <w:p>
            <w:r>
              <w:t>OK</w:t>
            </w:r>
          </w:p>
        </w:tc>
        <w:tc>
          <w:tcPr>
            <w:tcW w:type="dxa" w:w="2160"/>
          </w:tcPr>
          <w:p>
            <w:r>
              <w:t>9.36s</w:t>
            </w:r>
          </w:p>
        </w:tc>
        <w:tc>
          <w:tcPr>
            <w:tcW w:type="dxa" w:w="2160"/>
          </w:tcPr>
          <w:p>
            <w:r>
              <w:t>55 -&gt; 54</w:t>
            </w:r>
          </w:p>
        </w:tc>
      </w:tr>
      <w:tr>
        <w:tc>
          <w:tcPr>
            <w:tcW w:type="dxa" w:w="2160"/>
          </w:tcPr>
          <w:p>
            <w:r>
              <w:t>1783762131160_00_076</w:t>
            </w:r>
          </w:p>
        </w:tc>
        <w:tc>
          <w:tcPr>
            <w:tcW w:type="dxa" w:w="2160"/>
          </w:tcPr>
          <w:p>
            <w:r>
              <w:t>OK</w:t>
            </w:r>
          </w:p>
        </w:tc>
        <w:tc>
          <w:tcPr>
            <w:tcW w:type="dxa" w:w="2160"/>
          </w:tcPr>
          <w:p>
            <w:r>
              <w:t>9.55s</w:t>
            </w:r>
          </w:p>
        </w:tc>
        <w:tc>
          <w:tcPr>
            <w:tcW w:type="dxa" w:w="2160"/>
          </w:tcPr>
          <w:p>
            <w:r>
              <w:t>55 -&gt; 54</w:t>
            </w:r>
          </w:p>
        </w:tc>
      </w:tr>
      <w:tr>
        <w:tc>
          <w:tcPr>
            <w:tcW w:type="dxa" w:w="2160"/>
          </w:tcPr>
          <w:p>
            <w:r>
              <w:t>1783762131160_00_077</w:t>
            </w:r>
          </w:p>
        </w:tc>
        <w:tc>
          <w:tcPr>
            <w:tcW w:type="dxa" w:w="2160"/>
          </w:tcPr>
          <w:p>
            <w:r>
              <w:t>OK</w:t>
            </w:r>
          </w:p>
        </w:tc>
        <w:tc>
          <w:tcPr>
            <w:tcW w:type="dxa" w:w="2160"/>
          </w:tcPr>
          <w:p>
            <w:r>
              <w:t>8.89s</w:t>
            </w:r>
          </w:p>
        </w:tc>
        <w:tc>
          <w:tcPr>
            <w:tcW w:type="dxa" w:w="2160"/>
          </w:tcPr>
          <w:p>
            <w:r>
              <w:t>55 -&gt; 54</w:t>
            </w:r>
          </w:p>
        </w:tc>
      </w:tr>
      <w:tr>
        <w:tc>
          <w:tcPr>
            <w:tcW w:type="dxa" w:w="2160"/>
          </w:tcPr>
          <w:p>
            <w:r>
              <w:t>1783762131160_00_078</w:t>
            </w:r>
          </w:p>
        </w:tc>
        <w:tc>
          <w:tcPr>
            <w:tcW w:type="dxa" w:w="2160"/>
          </w:tcPr>
          <w:p>
            <w:r>
              <w:t>OK</w:t>
            </w:r>
          </w:p>
        </w:tc>
        <w:tc>
          <w:tcPr>
            <w:tcW w:type="dxa" w:w="2160"/>
          </w:tcPr>
          <w:p>
            <w:r>
              <w:t>9.29s</w:t>
            </w:r>
          </w:p>
        </w:tc>
        <w:tc>
          <w:tcPr>
            <w:tcW w:type="dxa" w:w="2160"/>
          </w:tcPr>
          <w:p>
            <w:r>
              <w:t>55 -&gt; 54</w:t>
            </w:r>
          </w:p>
        </w:tc>
      </w:tr>
      <w:tr>
        <w:tc>
          <w:tcPr>
            <w:tcW w:type="dxa" w:w="2160"/>
          </w:tcPr>
          <w:p>
            <w:r>
              <w:t>1783762131160_00_079</w:t>
            </w:r>
          </w:p>
        </w:tc>
        <w:tc>
          <w:tcPr>
            <w:tcW w:type="dxa" w:w="2160"/>
          </w:tcPr>
          <w:p>
            <w:r>
              <w:t>OK</w:t>
            </w:r>
          </w:p>
        </w:tc>
        <w:tc>
          <w:tcPr>
            <w:tcW w:type="dxa" w:w="2160"/>
          </w:tcPr>
          <w:p>
            <w:r>
              <w:t>8.87s</w:t>
            </w:r>
          </w:p>
        </w:tc>
        <w:tc>
          <w:tcPr>
            <w:tcW w:type="dxa" w:w="2160"/>
          </w:tcPr>
          <w:p>
            <w:r>
              <w:t>55 -&gt; 54</w:t>
            </w:r>
          </w:p>
        </w:tc>
      </w:tr>
      <w:tr>
        <w:tc>
          <w:tcPr>
            <w:tcW w:type="dxa" w:w="2160"/>
          </w:tcPr>
          <w:p>
            <w:r>
              <w:t>1783762131160_00_080</w:t>
            </w:r>
          </w:p>
        </w:tc>
        <w:tc>
          <w:tcPr>
            <w:tcW w:type="dxa" w:w="2160"/>
          </w:tcPr>
          <w:p>
            <w:r>
              <w:t>OK</w:t>
            </w:r>
          </w:p>
        </w:tc>
        <w:tc>
          <w:tcPr>
            <w:tcW w:type="dxa" w:w="2160"/>
          </w:tcPr>
          <w:p>
            <w:r>
              <w:t>9.28s</w:t>
            </w:r>
          </w:p>
        </w:tc>
        <w:tc>
          <w:tcPr>
            <w:tcW w:type="dxa" w:w="2160"/>
          </w:tcPr>
          <w:p>
            <w:r>
              <w:t>55 -&gt; 54</w:t>
            </w:r>
          </w:p>
        </w:tc>
      </w:tr>
      <w:tr>
        <w:tc>
          <w:tcPr>
            <w:tcW w:type="dxa" w:w="2160"/>
          </w:tcPr>
          <w:p>
            <w:r>
              <w:t>1783762131160_00_081</w:t>
            </w:r>
          </w:p>
        </w:tc>
        <w:tc>
          <w:tcPr>
            <w:tcW w:type="dxa" w:w="2160"/>
          </w:tcPr>
          <w:p>
            <w:r>
              <w:t>OK</w:t>
            </w:r>
          </w:p>
        </w:tc>
        <w:tc>
          <w:tcPr>
            <w:tcW w:type="dxa" w:w="2160"/>
          </w:tcPr>
          <w:p>
            <w:r>
              <w:t>8.93s</w:t>
            </w:r>
          </w:p>
        </w:tc>
        <w:tc>
          <w:tcPr>
            <w:tcW w:type="dxa" w:w="2160"/>
          </w:tcPr>
          <w:p>
            <w:r>
              <w:t>55 -&gt; 54</w:t>
            </w:r>
          </w:p>
        </w:tc>
      </w:tr>
      <w:tr>
        <w:tc>
          <w:tcPr>
            <w:tcW w:type="dxa" w:w="2160"/>
          </w:tcPr>
          <w:p>
            <w:r>
              <w:t>1783762131160_00_082</w:t>
            </w:r>
          </w:p>
        </w:tc>
        <w:tc>
          <w:tcPr>
            <w:tcW w:type="dxa" w:w="2160"/>
          </w:tcPr>
          <w:p>
            <w:r>
              <w:t>OK</w:t>
            </w:r>
          </w:p>
        </w:tc>
        <w:tc>
          <w:tcPr>
            <w:tcW w:type="dxa" w:w="2160"/>
          </w:tcPr>
          <w:p>
            <w:r>
              <w:t>8.47s</w:t>
            </w:r>
          </w:p>
        </w:tc>
        <w:tc>
          <w:tcPr>
            <w:tcW w:type="dxa" w:w="2160"/>
          </w:tcPr>
          <w:p>
            <w:r>
              <w:t>55 -&gt; 54</w:t>
            </w:r>
          </w:p>
        </w:tc>
      </w:tr>
      <w:tr>
        <w:tc>
          <w:tcPr>
            <w:tcW w:type="dxa" w:w="2160"/>
          </w:tcPr>
          <w:p>
            <w:r>
              <w:t>1783762131160_00_083</w:t>
            </w:r>
          </w:p>
        </w:tc>
        <w:tc>
          <w:tcPr>
            <w:tcW w:type="dxa" w:w="2160"/>
          </w:tcPr>
          <w:p>
            <w:r>
              <w:t>OK</w:t>
            </w:r>
          </w:p>
        </w:tc>
        <w:tc>
          <w:tcPr>
            <w:tcW w:type="dxa" w:w="2160"/>
          </w:tcPr>
          <w:p>
            <w:r>
              <w:t>8.57s</w:t>
            </w:r>
          </w:p>
        </w:tc>
        <w:tc>
          <w:tcPr>
            <w:tcW w:type="dxa" w:w="2160"/>
          </w:tcPr>
          <w:p>
            <w:r>
              <w:t>55 -&gt; 54</w:t>
            </w:r>
          </w:p>
        </w:tc>
      </w:tr>
      <w:tr>
        <w:tc>
          <w:tcPr>
            <w:tcW w:type="dxa" w:w="2160"/>
          </w:tcPr>
          <w:p>
            <w:r>
              <w:t>1783762131160_00_084</w:t>
            </w:r>
          </w:p>
        </w:tc>
        <w:tc>
          <w:tcPr>
            <w:tcW w:type="dxa" w:w="2160"/>
          </w:tcPr>
          <w:p>
            <w:r>
              <w:t>OK</w:t>
            </w:r>
          </w:p>
        </w:tc>
        <w:tc>
          <w:tcPr>
            <w:tcW w:type="dxa" w:w="2160"/>
          </w:tcPr>
          <w:p>
            <w:r>
              <w:t>8.38s</w:t>
            </w:r>
          </w:p>
        </w:tc>
        <w:tc>
          <w:tcPr>
            <w:tcW w:type="dxa" w:w="2160"/>
          </w:tcPr>
          <w:p>
            <w:r>
              <w:t>55 -&gt; 54</w:t>
            </w:r>
          </w:p>
        </w:tc>
      </w:tr>
      <w:tr>
        <w:tc>
          <w:tcPr>
            <w:tcW w:type="dxa" w:w="2160"/>
          </w:tcPr>
          <w:p>
            <w:r>
              <w:t>1783762131160_00_085</w:t>
            </w:r>
          </w:p>
        </w:tc>
        <w:tc>
          <w:tcPr>
            <w:tcW w:type="dxa" w:w="2160"/>
          </w:tcPr>
          <w:p>
            <w:r>
              <w:t>OK</w:t>
            </w:r>
          </w:p>
        </w:tc>
        <w:tc>
          <w:tcPr>
            <w:tcW w:type="dxa" w:w="2160"/>
          </w:tcPr>
          <w:p>
            <w:r>
              <w:t>8.59s</w:t>
            </w:r>
          </w:p>
        </w:tc>
        <w:tc>
          <w:tcPr>
            <w:tcW w:type="dxa" w:w="2160"/>
          </w:tcPr>
          <w:p>
            <w:r>
              <w:t>55 -&gt; 54</w:t>
            </w:r>
          </w:p>
        </w:tc>
      </w:tr>
      <w:tr>
        <w:tc>
          <w:tcPr>
            <w:tcW w:type="dxa" w:w="2160"/>
          </w:tcPr>
          <w:p>
            <w:r>
              <w:t>1783762131160_00_086</w:t>
            </w:r>
          </w:p>
        </w:tc>
        <w:tc>
          <w:tcPr>
            <w:tcW w:type="dxa" w:w="2160"/>
          </w:tcPr>
          <w:p>
            <w:r>
              <w:t>OK</w:t>
            </w:r>
          </w:p>
        </w:tc>
        <w:tc>
          <w:tcPr>
            <w:tcW w:type="dxa" w:w="2160"/>
          </w:tcPr>
          <w:p>
            <w:r>
              <w:t>8.58s</w:t>
            </w:r>
          </w:p>
        </w:tc>
        <w:tc>
          <w:tcPr>
            <w:tcW w:type="dxa" w:w="2160"/>
          </w:tcPr>
          <w:p>
            <w:r>
              <w:t>55 -&gt; 54</w:t>
            </w:r>
          </w:p>
        </w:tc>
      </w:tr>
      <w:tr>
        <w:tc>
          <w:tcPr>
            <w:tcW w:type="dxa" w:w="2160"/>
          </w:tcPr>
          <w:p>
            <w:r>
              <w:t>1783762131160_00_087</w:t>
            </w:r>
          </w:p>
        </w:tc>
        <w:tc>
          <w:tcPr>
            <w:tcW w:type="dxa" w:w="2160"/>
          </w:tcPr>
          <w:p>
            <w:r>
              <w:t>OK</w:t>
            </w:r>
          </w:p>
        </w:tc>
        <w:tc>
          <w:tcPr>
            <w:tcW w:type="dxa" w:w="2160"/>
          </w:tcPr>
          <w:p>
            <w:r>
              <w:t>8.22s</w:t>
            </w:r>
          </w:p>
        </w:tc>
        <w:tc>
          <w:tcPr>
            <w:tcW w:type="dxa" w:w="2160"/>
          </w:tcPr>
          <w:p>
            <w:r>
              <w:t>55 -&gt; 54</w:t>
            </w:r>
          </w:p>
        </w:tc>
      </w:tr>
      <w:tr>
        <w:tc>
          <w:tcPr>
            <w:tcW w:type="dxa" w:w="2160"/>
          </w:tcPr>
          <w:p>
            <w:r>
              <w:t>1783762131160_00_088</w:t>
            </w:r>
          </w:p>
        </w:tc>
        <w:tc>
          <w:tcPr>
            <w:tcW w:type="dxa" w:w="2160"/>
          </w:tcPr>
          <w:p>
            <w:r>
              <w:t>OK</w:t>
            </w:r>
          </w:p>
        </w:tc>
        <w:tc>
          <w:tcPr>
            <w:tcW w:type="dxa" w:w="2160"/>
          </w:tcPr>
          <w:p>
            <w:r>
              <w:t>8.37s</w:t>
            </w:r>
          </w:p>
        </w:tc>
        <w:tc>
          <w:tcPr>
            <w:tcW w:type="dxa" w:w="2160"/>
          </w:tcPr>
          <w:p>
            <w:r>
              <w:t>55 -&gt; 54</w:t>
            </w:r>
          </w:p>
        </w:tc>
      </w:tr>
      <w:tr>
        <w:tc>
          <w:tcPr>
            <w:tcW w:type="dxa" w:w="2160"/>
          </w:tcPr>
          <w:p>
            <w:r>
              <w:t>1783762131160_00_089</w:t>
            </w:r>
          </w:p>
        </w:tc>
        <w:tc>
          <w:tcPr>
            <w:tcW w:type="dxa" w:w="2160"/>
          </w:tcPr>
          <w:p>
            <w:r>
              <w:t>OK</w:t>
            </w:r>
          </w:p>
        </w:tc>
        <w:tc>
          <w:tcPr>
            <w:tcW w:type="dxa" w:w="2160"/>
          </w:tcPr>
          <w:p>
            <w:r>
              <w:t>8.26s</w:t>
            </w:r>
          </w:p>
        </w:tc>
        <w:tc>
          <w:tcPr>
            <w:tcW w:type="dxa" w:w="2160"/>
          </w:tcPr>
          <w:p>
            <w:r>
              <w:t>55 -&gt; 54</w:t>
            </w:r>
          </w:p>
        </w:tc>
      </w:tr>
      <w:tr>
        <w:tc>
          <w:tcPr>
            <w:tcW w:type="dxa" w:w="2160"/>
          </w:tcPr>
          <w:p>
            <w:r>
              <w:t>1783762131160_00_090</w:t>
            </w:r>
          </w:p>
        </w:tc>
        <w:tc>
          <w:tcPr>
            <w:tcW w:type="dxa" w:w="2160"/>
          </w:tcPr>
          <w:p>
            <w:r>
              <w:t>OK</w:t>
            </w:r>
          </w:p>
        </w:tc>
        <w:tc>
          <w:tcPr>
            <w:tcW w:type="dxa" w:w="2160"/>
          </w:tcPr>
          <w:p>
            <w:r>
              <w:t>8.37s</w:t>
            </w:r>
          </w:p>
        </w:tc>
        <w:tc>
          <w:tcPr>
            <w:tcW w:type="dxa" w:w="2160"/>
          </w:tcPr>
          <w:p>
            <w:r>
              <w:t>55 -&gt; 54</w:t>
            </w:r>
          </w:p>
        </w:tc>
      </w:tr>
      <w:tr>
        <w:tc>
          <w:tcPr>
            <w:tcW w:type="dxa" w:w="2160"/>
          </w:tcPr>
          <w:p>
            <w:r>
              <w:t>1783762131160_00_091</w:t>
            </w:r>
          </w:p>
        </w:tc>
        <w:tc>
          <w:tcPr>
            <w:tcW w:type="dxa" w:w="2160"/>
          </w:tcPr>
          <w:p>
            <w:r>
              <w:t>OK</w:t>
            </w:r>
          </w:p>
        </w:tc>
        <w:tc>
          <w:tcPr>
            <w:tcW w:type="dxa" w:w="2160"/>
          </w:tcPr>
          <w:p>
            <w:r>
              <w:t>8.17s</w:t>
            </w:r>
          </w:p>
        </w:tc>
        <w:tc>
          <w:tcPr>
            <w:tcW w:type="dxa" w:w="2160"/>
          </w:tcPr>
          <w:p>
            <w:r>
              <w:t>55 -&gt; 54</w:t>
            </w:r>
          </w:p>
        </w:tc>
      </w:tr>
      <w:tr>
        <w:tc>
          <w:tcPr>
            <w:tcW w:type="dxa" w:w="2160"/>
          </w:tcPr>
          <w:p>
            <w:r>
              <w:t>1783762131160_00_092</w:t>
            </w:r>
          </w:p>
        </w:tc>
        <w:tc>
          <w:tcPr>
            <w:tcW w:type="dxa" w:w="2160"/>
          </w:tcPr>
          <w:p>
            <w:r>
              <w:t>OK</w:t>
            </w:r>
          </w:p>
        </w:tc>
        <w:tc>
          <w:tcPr>
            <w:tcW w:type="dxa" w:w="2160"/>
          </w:tcPr>
          <w:p>
            <w:r>
              <w:t>8.37s</w:t>
            </w:r>
          </w:p>
        </w:tc>
        <w:tc>
          <w:tcPr>
            <w:tcW w:type="dxa" w:w="2160"/>
          </w:tcPr>
          <w:p>
            <w:r>
              <w:t>55 -&gt; 54</w:t>
            </w:r>
          </w:p>
        </w:tc>
      </w:tr>
      <w:tr>
        <w:tc>
          <w:tcPr>
            <w:tcW w:type="dxa" w:w="2160"/>
          </w:tcPr>
          <w:p>
            <w:r>
              <w:t>1783762131160_00_093</w:t>
            </w:r>
          </w:p>
        </w:tc>
        <w:tc>
          <w:tcPr>
            <w:tcW w:type="dxa" w:w="2160"/>
          </w:tcPr>
          <w:p>
            <w:r>
              <w:t>OK</w:t>
            </w:r>
          </w:p>
        </w:tc>
        <w:tc>
          <w:tcPr>
            <w:tcW w:type="dxa" w:w="2160"/>
          </w:tcPr>
          <w:p>
            <w:r>
              <w:t>8.80s</w:t>
            </w:r>
          </w:p>
        </w:tc>
        <w:tc>
          <w:tcPr>
            <w:tcW w:type="dxa" w:w="2160"/>
          </w:tcPr>
          <w:p>
            <w:r>
              <w:t>55 -&gt; 54</w:t>
            </w:r>
          </w:p>
        </w:tc>
      </w:tr>
      <w:tr>
        <w:tc>
          <w:tcPr>
            <w:tcW w:type="dxa" w:w="2160"/>
          </w:tcPr>
          <w:p>
            <w:r>
              <w:t>1783762131160_00_094</w:t>
            </w:r>
          </w:p>
        </w:tc>
        <w:tc>
          <w:tcPr>
            <w:tcW w:type="dxa" w:w="2160"/>
          </w:tcPr>
          <w:p>
            <w:r>
              <w:t>OK</w:t>
            </w:r>
          </w:p>
        </w:tc>
        <w:tc>
          <w:tcPr>
            <w:tcW w:type="dxa" w:w="2160"/>
          </w:tcPr>
          <w:p>
            <w:r>
              <w:t>8.27s</w:t>
            </w:r>
          </w:p>
        </w:tc>
        <w:tc>
          <w:tcPr>
            <w:tcW w:type="dxa" w:w="2160"/>
          </w:tcPr>
          <w:p>
            <w:r>
              <w:t>55 -&gt; 54</w:t>
            </w:r>
          </w:p>
        </w:tc>
      </w:tr>
      <w:tr>
        <w:tc>
          <w:tcPr>
            <w:tcW w:type="dxa" w:w="2160"/>
          </w:tcPr>
          <w:p>
            <w:r>
              <w:t>1783762131160_00_095</w:t>
            </w:r>
          </w:p>
        </w:tc>
        <w:tc>
          <w:tcPr>
            <w:tcW w:type="dxa" w:w="2160"/>
          </w:tcPr>
          <w:p>
            <w:r>
              <w:t>OK</w:t>
            </w:r>
          </w:p>
        </w:tc>
        <w:tc>
          <w:tcPr>
            <w:tcW w:type="dxa" w:w="2160"/>
          </w:tcPr>
          <w:p>
            <w:r>
              <w:t>9.55s</w:t>
            </w:r>
          </w:p>
        </w:tc>
        <w:tc>
          <w:tcPr>
            <w:tcW w:type="dxa" w:w="2160"/>
          </w:tcPr>
          <w:p>
            <w:r>
              <w:t>55 -&gt; 54</w:t>
            </w:r>
          </w:p>
        </w:tc>
      </w:tr>
      <w:tr>
        <w:tc>
          <w:tcPr>
            <w:tcW w:type="dxa" w:w="2160"/>
          </w:tcPr>
          <w:p>
            <w:r>
              <w:t>1783762131160_00_096</w:t>
            </w:r>
          </w:p>
        </w:tc>
        <w:tc>
          <w:tcPr>
            <w:tcW w:type="dxa" w:w="2160"/>
          </w:tcPr>
          <w:p>
            <w:r>
              <w:t>OK</w:t>
            </w:r>
          </w:p>
        </w:tc>
        <w:tc>
          <w:tcPr>
            <w:tcW w:type="dxa" w:w="2160"/>
          </w:tcPr>
          <w:p>
            <w:r>
              <w:t>9.44s</w:t>
            </w:r>
          </w:p>
        </w:tc>
        <w:tc>
          <w:tcPr>
            <w:tcW w:type="dxa" w:w="2160"/>
          </w:tcPr>
          <w:p>
            <w:r>
              <w:t>55 -&gt; 54</w:t>
            </w:r>
          </w:p>
        </w:tc>
      </w:tr>
      <w:tr>
        <w:tc>
          <w:tcPr>
            <w:tcW w:type="dxa" w:w="2160"/>
          </w:tcPr>
          <w:p>
            <w:r>
              <w:t>1783762131160_00_097</w:t>
            </w:r>
          </w:p>
        </w:tc>
        <w:tc>
          <w:tcPr>
            <w:tcW w:type="dxa" w:w="2160"/>
          </w:tcPr>
          <w:p>
            <w:r>
              <w:t>OK</w:t>
            </w:r>
          </w:p>
        </w:tc>
        <w:tc>
          <w:tcPr>
            <w:tcW w:type="dxa" w:w="2160"/>
          </w:tcPr>
          <w:p>
            <w:r>
              <w:t>9.23s</w:t>
            </w:r>
          </w:p>
        </w:tc>
        <w:tc>
          <w:tcPr>
            <w:tcW w:type="dxa" w:w="2160"/>
          </w:tcPr>
          <w:p>
            <w:r>
              <w:t>55 -&gt; 54</w:t>
            </w:r>
          </w:p>
        </w:tc>
      </w:tr>
      <w:tr>
        <w:tc>
          <w:tcPr>
            <w:tcW w:type="dxa" w:w="2160"/>
          </w:tcPr>
          <w:p>
            <w:r>
              <w:t>1783762131160_00_098</w:t>
            </w:r>
          </w:p>
        </w:tc>
        <w:tc>
          <w:tcPr>
            <w:tcW w:type="dxa" w:w="2160"/>
          </w:tcPr>
          <w:p>
            <w:r>
              <w:t>OK</w:t>
            </w:r>
          </w:p>
        </w:tc>
        <w:tc>
          <w:tcPr>
            <w:tcW w:type="dxa" w:w="2160"/>
          </w:tcPr>
          <w:p>
            <w:r>
              <w:t>9.09s</w:t>
            </w:r>
          </w:p>
        </w:tc>
        <w:tc>
          <w:tcPr>
            <w:tcW w:type="dxa" w:w="2160"/>
          </w:tcPr>
          <w:p>
            <w:r>
              <w:t>55 -&gt; 54</w:t>
            </w:r>
          </w:p>
        </w:tc>
      </w:tr>
      <w:tr>
        <w:tc>
          <w:tcPr>
            <w:tcW w:type="dxa" w:w="2160"/>
          </w:tcPr>
          <w:p>
            <w:r>
              <w:t>1783762131160_00_099</w:t>
            </w:r>
          </w:p>
        </w:tc>
        <w:tc>
          <w:tcPr>
            <w:tcW w:type="dxa" w:w="2160"/>
          </w:tcPr>
          <w:p>
            <w:r>
              <w:t>OK</w:t>
            </w:r>
          </w:p>
        </w:tc>
        <w:tc>
          <w:tcPr>
            <w:tcW w:type="dxa" w:w="2160"/>
          </w:tcPr>
          <w:p>
            <w:r>
              <w:t>8.61s</w:t>
            </w:r>
          </w:p>
        </w:tc>
        <w:tc>
          <w:tcPr>
            <w:tcW w:type="dxa" w:w="2160"/>
          </w:tcPr>
          <w:p>
            <w:r>
              <w:t>55 -&gt; 54</w:t>
            </w:r>
          </w:p>
        </w:tc>
      </w:tr>
      <w:tr>
        <w:tc>
          <w:tcPr>
            <w:tcW w:type="dxa" w:w="2160"/>
          </w:tcPr>
          <w:p>
            <w:r>
              <w:t>1783762131160_01_000</w:t>
            </w:r>
          </w:p>
        </w:tc>
        <w:tc>
          <w:tcPr>
            <w:tcW w:type="dxa" w:w="2160"/>
          </w:tcPr>
          <w:p>
            <w:r>
              <w:t>OK</w:t>
            </w:r>
          </w:p>
        </w:tc>
        <w:tc>
          <w:tcPr>
            <w:tcW w:type="dxa" w:w="2160"/>
          </w:tcPr>
          <w:p>
            <w:r>
              <w:t>8.83s</w:t>
            </w:r>
          </w:p>
        </w:tc>
        <w:tc>
          <w:tcPr>
            <w:tcW w:type="dxa" w:w="2160"/>
          </w:tcPr>
          <w:p>
            <w:r>
              <w:t>55 -&gt; 54</w:t>
            </w:r>
          </w:p>
        </w:tc>
      </w:tr>
      <w:tr>
        <w:tc>
          <w:tcPr>
            <w:tcW w:type="dxa" w:w="2160"/>
          </w:tcPr>
          <w:p>
            <w:r>
              <w:t>1783762131160_01_001</w:t>
            </w:r>
          </w:p>
        </w:tc>
        <w:tc>
          <w:tcPr>
            <w:tcW w:type="dxa" w:w="2160"/>
          </w:tcPr>
          <w:p>
            <w:r>
              <w:t>OK</w:t>
            </w:r>
          </w:p>
        </w:tc>
        <w:tc>
          <w:tcPr>
            <w:tcW w:type="dxa" w:w="2160"/>
          </w:tcPr>
          <w:p>
            <w:r>
              <w:t>8.79s</w:t>
            </w:r>
          </w:p>
        </w:tc>
        <w:tc>
          <w:tcPr>
            <w:tcW w:type="dxa" w:w="2160"/>
          </w:tcPr>
          <w:p>
            <w:r>
              <w:t>55 -&gt; 54</w:t>
            </w:r>
          </w:p>
        </w:tc>
      </w:tr>
      <w:tr>
        <w:tc>
          <w:tcPr>
            <w:tcW w:type="dxa" w:w="2160"/>
          </w:tcPr>
          <w:p>
            <w:r>
              <w:t>1783762131160_01_002</w:t>
            </w:r>
          </w:p>
        </w:tc>
        <w:tc>
          <w:tcPr>
            <w:tcW w:type="dxa" w:w="2160"/>
          </w:tcPr>
          <w:p>
            <w:r>
              <w:t>OK</w:t>
            </w:r>
          </w:p>
        </w:tc>
        <w:tc>
          <w:tcPr>
            <w:tcW w:type="dxa" w:w="2160"/>
          </w:tcPr>
          <w:p>
            <w:r>
              <w:t>9.22s</w:t>
            </w:r>
          </w:p>
        </w:tc>
        <w:tc>
          <w:tcPr>
            <w:tcW w:type="dxa" w:w="2160"/>
          </w:tcPr>
          <w:p>
            <w:r>
              <w:t>55 -&gt; 54</w:t>
            </w:r>
          </w:p>
        </w:tc>
      </w:tr>
      <w:tr>
        <w:tc>
          <w:tcPr>
            <w:tcW w:type="dxa" w:w="2160"/>
          </w:tcPr>
          <w:p>
            <w:r>
              <w:t>1783762131160_01_003</w:t>
            </w:r>
          </w:p>
        </w:tc>
        <w:tc>
          <w:tcPr>
            <w:tcW w:type="dxa" w:w="2160"/>
          </w:tcPr>
          <w:p>
            <w:r>
              <w:t>OK</w:t>
            </w:r>
          </w:p>
        </w:tc>
        <w:tc>
          <w:tcPr>
            <w:tcW w:type="dxa" w:w="2160"/>
          </w:tcPr>
          <w:p>
            <w:r>
              <w:t>9.00s</w:t>
            </w:r>
          </w:p>
        </w:tc>
        <w:tc>
          <w:tcPr>
            <w:tcW w:type="dxa" w:w="2160"/>
          </w:tcPr>
          <w:p>
            <w:r>
              <w:t>55 -&gt; 54</w:t>
            </w:r>
          </w:p>
        </w:tc>
      </w:tr>
      <w:tr>
        <w:tc>
          <w:tcPr>
            <w:tcW w:type="dxa" w:w="2160"/>
          </w:tcPr>
          <w:p>
            <w:r>
              <w:t>1783762131160_01_004</w:t>
            </w:r>
          </w:p>
        </w:tc>
        <w:tc>
          <w:tcPr>
            <w:tcW w:type="dxa" w:w="2160"/>
          </w:tcPr>
          <w:p>
            <w:r>
              <w:t>OK</w:t>
            </w:r>
          </w:p>
        </w:tc>
        <w:tc>
          <w:tcPr>
            <w:tcW w:type="dxa" w:w="2160"/>
          </w:tcPr>
          <w:p>
            <w:r>
              <w:t>8.73s</w:t>
            </w:r>
          </w:p>
        </w:tc>
        <w:tc>
          <w:tcPr>
            <w:tcW w:type="dxa" w:w="2160"/>
          </w:tcPr>
          <w:p>
            <w:r>
              <w:t>55 -&gt; 54</w:t>
            </w:r>
          </w:p>
        </w:tc>
      </w:tr>
      <w:tr>
        <w:tc>
          <w:tcPr>
            <w:tcW w:type="dxa" w:w="2160"/>
          </w:tcPr>
          <w:p>
            <w:r>
              <w:t>1783762131160_01_005</w:t>
            </w:r>
          </w:p>
        </w:tc>
        <w:tc>
          <w:tcPr>
            <w:tcW w:type="dxa" w:w="2160"/>
          </w:tcPr>
          <w:p>
            <w:r>
              <w:t>OK</w:t>
            </w:r>
          </w:p>
        </w:tc>
        <w:tc>
          <w:tcPr>
            <w:tcW w:type="dxa" w:w="2160"/>
          </w:tcPr>
          <w:p>
            <w:r>
              <w:t>9.03s</w:t>
            </w:r>
          </w:p>
        </w:tc>
        <w:tc>
          <w:tcPr>
            <w:tcW w:type="dxa" w:w="2160"/>
          </w:tcPr>
          <w:p>
            <w:r>
              <w:t>55 -&gt; 54</w:t>
            </w:r>
          </w:p>
        </w:tc>
      </w:tr>
      <w:tr>
        <w:tc>
          <w:tcPr>
            <w:tcW w:type="dxa" w:w="2160"/>
          </w:tcPr>
          <w:p>
            <w:r>
              <w:t>1783762131160_01_006</w:t>
            </w:r>
          </w:p>
        </w:tc>
        <w:tc>
          <w:tcPr>
            <w:tcW w:type="dxa" w:w="2160"/>
          </w:tcPr>
          <w:p>
            <w:r>
              <w:t>OK</w:t>
            </w:r>
          </w:p>
        </w:tc>
        <w:tc>
          <w:tcPr>
            <w:tcW w:type="dxa" w:w="2160"/>
          </w:tcPr>
          <w:p>
            <w:r>
              <w:t>8.90s</w:t>
            </w:r>
          </w:p>
        </w:tc>
        <w:tc>
          <w:tcPr>
            <w:tcW w:type="dxa" w:w="2160"/>
          </w:tcPr>
          <w:p>
            <w:r>
              <w:t>55 -&gt; 54</w:t>
            </w:r>
          </w:p>
        </w:tc>
      </w:tr>
      <w:tr>
        <w:tc>
          <w:tcPr>
            <w:tcW w:type="dxa" w:w="2160"/>
          </w:tcPr>
          <w:p>
            <w:r>
              <w:t>1783762131160_01_007</w:t>
            </w:r>
          </w:p>
        </w:tc>
        <w:tc>
          <w:tcPr>
            <w:tcW w:type="dxa" w:w="2160"/>
          </w:tcPr>
          <w:p>
            <w:r>
              <w:t>OK</w:t>
            </w:r>
          </w:p>
        </w:tc>
        <w:tc>
          <w:tcPr>
            <w:tcW w:type="dxa" w:w="2160"/>
          </w:tcPr>
          <w:p>
            <w:r>
              <w:t>9.03s</w:t>
            </w:r>
          </w:p>
        </w:tc>
        <w:tc>
          <w:tcPr>
            <w:tcW w:type="dxa" w:w="2160"/>
          </w:tcPr>
          <w:p>
            <w:r>
              <w:t>55 -&gt; 54</w:t>
            </w:r>
          </w:p>
        </w:tc>
      </w:tr>
      <w:tr>
        <w:tc>
          <w:tcPr>
            <w:tcW w:type="dxa" w:w="2160"/>
          </w:tcPr>
          <w:p>
            <w:r>
              <w:t>1783762131160_01_008</w:t>
            </w:r>
          </w:p>
        </w:tc>
        <w:tc>
          <w:tcPr>
            <w:tcW w:type="dxa" w:w="2160"/>
          </w:tcPr>
          <w:p>
            <w:r>
              <w:t>OK</w:t>
            </w:r>
          </w:p>
        </w:tc>
        <w:tc>
          <w:tcPr>
            <w:tcW w:type="dxa" w:w="2160"/>
          </w:tcPr>
          <w:p>
            <w:r>
              <w:t>8.89s</w:t>
            </w:r>
          </w:p>
        </w:tc>
        <w:tc>
          <w:tcPr>
            <w:tcW w:type="dxa" w:w="2160"/>
          </w:tcPr>
          <w:p>
            <w:r>
              <w:t>55 -&gt; 54</w:t>
            </w:r>
          </w:p>
        </w:tc>
      </w:tr>
      <w:tr>
        <w:tc>
          <w:tcPr>
            <w:tcW w:type="dxa" w:w="2160"/>
          </w:tcPr>
          <w:p>
            <w:r>
              <w:t>1783762131160_01_009</w:t>
            </w:r>
          </w:p>
        </w:tc>
        <w:tc>
          <w:tcPr>
            <w:tcW w:type="dxa" w:w="2160"/>
          </w:tcPr>
          <w:p>
            <w:r>
              <w:t>OK</w:t>
            </w:r>
          </w:p>
        </w:tc>
        <w:tc>
          <w:tcPr>
            <w:tcW w:type="dxa" w:w="2160"/>
          </w:tcPr>
          <w:p>
            <w:r>
              <w:t>9.02s</w:t>
            </w:r>
          </w:p>
        </w:tc>
        <w:tc>
          <w:tcPr>
            <w:tcW w:type="dxa" w:w="2160"/>
          </w:tcPr>
          <w:p>
            <w:r>
              <w:t>55 -&gt; 54</w:t>
            </w:r>
          </w:p>
        </w:tc>
      </w:tr>
      <w:tr>
        <w:tc>
          <w:tcPr>
            <w:tcW w:type="dxa" w:w="2160"/>
          </w:tcPr>
          <w:p>
            <w:r>
              <w:t>1783762131160_01_010</w:t>
            </w:r>
          </w:p>
        </w:tc>
        <w:tc>
          <w:tcPr>
            <w:tcW w:type="dxa" w:w="2160"/>
          </w:tcPr>
          <w:p>
            <w:r>
              <w:t>OK</w:t>
            </w:r>
          </w:p>
        </w:tc>
        <w:tc>
          <w:tcPr>
            <w:tcW w:type="dxa" w:w="2160"/>
          </w:tcPr>
          <w:p>
            <w:r>
              <w:t>9.02s</w:t>
            </w:r>
          </w:p>
        </w:tc>
        <w:tc>
          <w:tcPr>
            <w:tcW w:type="dxa" w:w="2160"/>
          </w:tcPr>
          <w:p>
            <w:r>
              <w:t>55 -&gt; 54</w:t>
            </w:r>
          </w:p>
        </w:tc>
      </w:tr>
      <w:tr>
        <w:tc>
          <w:tcPr>
            <w:tcW w:type="dxa" w:w="2160"/>
          </w:tcPr>
          <w:p>
            <w:r>
              <w:t>1783762131160_01_011</w:t>
            </w:r>
          </w:p>
        </w:tc>
        <w:tc>
          <w:tcPr>
            <w:tcW w:type="dxa" w:w="2160"/>
          </w:tcPr>
          <w:p>
            <w:r>
              <w:t>OK</w:t>
            </w:r>
          </w:p>
        </w:tc>
        <w:tc>
          <w:tcPr>
            <w:tcW w:type="dxa" w:w="2160"/>
          </w:tcPr>
          <w:p>
            <w:r>
              <w:t>8.89s</w:t>
            </w:r>
          </w:p>
        </w:tc>
        <w:tc>
          <w:tcPr>
            <w:tcW w:type="dxa" w:w="2160"/>
          </w:tcPr>
          <w:p>
            <w:r>
              <w:t>55 -&gt; 54</w:t>
            </w:r>
          </w:p>
        </w:tc>
      </w:tr>
      <w:tr>
        <w:tc>
          <w:tcPr>
            <w:tcW w:type="dxa" w:w="2160"/>
          </w:tcPr>
          <w:p>
            <w:r>
              <w:t>1783762131160_01_012</w:t>
            </w:r>
          </w:p>
        </w:tc>
        <w:tc>
          <w:tcPr>
            <w:tcW w:type="dxa" w:w="2160"/>
          </w:tcPr>
          <w:p>
            <w:r>
              <w:t>OK</w:t>
            </w:r>
          </w:p>
        </w:tc>
        <w:tc>
          <w:tcPr>
            <w:tcW w:type="dxa" w:w="2160"/>
          </w:tcPr>
          <w:p>
            <w:r>
              <w:t>8.82s</w:t>
            </w:r>
          </w:p>
        </w:tc>
        <w:tc>
          <w:tcPr>
            <w:tcW w:type="dxa" w:w="2160"/>
          </w:tcPr>
          <w:p>
            <w:r>
              <w:t>55 -&gt; 54</w:t>
            </w:r>
          </w:p>
        </w:tc>
      </w:tr>
      <w:tr>
        <w:tc>
          <w:tcPr>
            <w:tcW w:type="dxa" w:w="2160"/>
          </w:tcPr>
          <w:p>
            <w:r>
              <w:t>1783762131160_01_013</w:t>
            </w:r>
          </w:p>
        </w:tc>
        <w:tc>
          <w:tcPr>
            <w:tcW w:type="dxa" w:w="2160"/>
          </w:tcPr>
          <w:p>
            <w:r>
              <w:t>OK</w:t>
            </w:r>
          </w:p>
        </w:tc>
        <w:tc>
          <w:tcPr>
            <w:tcW w:type="dxa" w:w="2160"/>
          </w:tcPr>
          <w:p>
            <w:r>
              <w:t>8.69s</w:t>
            </w:r>
          </w:p>
        </w:tc>
        <w:tc>
          <w:tcPr>
            <w:tcW w:type="dxa" w:w="2160"/>
          </w:tcPr>
          <w:p>
            <w:r>
              <w:t>55 -&gt; 54</w:t>
            </w:r>
          </w:p>
        </w:tc>
      </w:tr>
      <w:tr>
        <w:tc>
          <w:tcPr>
            <w:tcW w:type="dxa" w:w="2160"/>
          </w:tcPr>
          <w:p>
            <w:r>
              <w:t>1783762131160_01_014</w:t>
            </w:r>
          </w:p>
        </w:tc>
        <w:tc>
          <w:tcPr>
            <w:tcW w:type="dxa" w:w="2160"/>
          </w:tcPr>
          <w:p>
            <w:r>
              <w:t>OK</w:t>
            </w:r>
          </w:p>
        </w:tc>
        <w:tc>
          <w:tcPr>
            <w:tcW w:type="dxa" w:w="2160"/>
          </w:tcPr>
          <w:p>
            <w:r>
              <w:t>10.24s</w:t>
            </w:r>
          </w:p>
        </w:tc>
        <w:tc>
          <w:tcPr>
            <w:tcW w:type="dxa" w:w="2160"/>
          </w:tcPr>
          <w:p>
            <w:r>
              <w:t>55 -&gt; 54</w:t>
            </w:r>
          </w:p>
        </w:tc>
      </w:tr>
      <w:tr>
        <w:tc>
          <w:tcPr>
            <w:tcW w:type="dxa" w:w="2160"/>
          </w:tcPr>
          <w:p>
            <w:r>
              <w:t>1783762131160_01_015</w:t>
            </w:r>
          </w:p>
        </w:tc>
        <w:tc>
          <w:tcPr>
            <w:tcW w:type="dxa" w:w="2160"/>
          </w:tcPr>
          <w:p>
            <w:r>
              <w:t>OK</w:t>
            </w:r>
          </w:p>
        </w:tc>
        <w:tc>
          <w:tcPr>
            <w:tcW w:type="dxa" w:w="2160"/>
          </w:tcPr>
          <w:p>
            <w:r>
              <w:t>8.80s</w:t>
            </w:r>
          </w:p>
        </w:tc>
        <w:tc>
          <w:tcPr>
            <w:tcW w:type="dxa" w:w="2160"/>
          </w:tcPr>
          <w:p>
            <w:r>
              <w:t>55 -&gt; 54</w:t>
            </w:r>
          </w:p>
        </w:tc>
      </w:tr>
      <w:tr>
        <w:tc>
          <w:tcPr>
            <w:tcW w:type="dxa" w:w="2160"/>
          </w:tcPr>
          <w:p>
            <w:r>
              <w:t>1783762131160_01_016</w:t>
            </w:r>
          </w:p>
        </w:tc>
        <w:tc>
          <w:tcPr>
            <w:tcW w:type="dxa" w:w="2160"/>
          </w:tcPr>
          <w:p>
            <w:r>
              <w:t>OK</w:t>
            </w:r>
          </w:p>
        </w:tc>
        <w:tc>
          <w:tcPr>
            <w:tcW w:type="dxa" w:w="2160"/>
          </w:tcPr>
          <w:p>
            <w:r>
              <w:t>9.10s</w:t>
            </w:r>
          </w:p>
        </w:tc>
        <w:tc>
          <w:tcPr>
            <w:tcW w:type="dxa" w:w="2160"/>
          </w:tcPr>
          <w:p>
            <w:r>
              <w:t>55 -&gt; 54</w:t>
            </w:r>
          </w:p>
        </w:tc>
      </w:tr>
      <w:tr>
        <w:tc>
          <w:tcPr>
            <w:tcW w:type="dxa" w:w="2160"/>
          </w:tcPr>
          <w:p>
            <w:r>
              <w:t>1783762131160_01_017</w:t>
            </w:r>
          </w:p>
        </w:tc>
        <w:tc>
          <w:tcPr>
            <w:tcW w:type="dxa" w:w="2160"/>
          </w:tcPr>
          <w:p>
            <w:r>
              <w:t>OK</w:t>
            </w:r>
          </w:p>
        </w:tc>
        <w:tc>
          <w:tcPr>
            <w:tcW w:type="dxa" w:w="2160"/>
          </w:tcPr>
          <w:p>
            <w:r>
              <w:t>8.65s</w:t>
            </w:r>
          </w:p>
        </w:tc>
        <w:tc>
          <w:tcPr>
            <w:tcW w:type="dxa" w:w="2160"/>
          </w:tcPr>
          <w:p>
            <w:r>
              <w:t>55 -&gt; 54</w:t>
            </w:r>
          </w:p>
        </w:tc>
      </w:tr>
      <w:tr>
        <w:tc>
          <w:tcPr>
            <w:tcW w:type="dxa" w:w="2160"/>
          </w:tcPr>
          <w:p>
            <w:r>
              <w:t>1783762131160_01_018</w:t>
            </w:r>
          </w:p>
        </w:tc>
        <w:tc>
          <w:tcPr>
            <w:tcW w:type="dxa" w:w="2160"/>
          </w:tcPr>
          <w:p>
            <w:r>
              <w:t>OK</w:t>
            </w:r>
          </w:p>
        </w:tc>
        <w:tc>
          <w:tcPr>
            <w:tcW w:type="dxa" w:w="2160"/>
          </w:tcPr>
          <w:p>
            <w:r>
              <w:t>8.80s</w:t>
            </w:r>
          </w:p>
        </w:tc>
        <w:tc>
          <w:tcPr>
            <w:tcW w:type="dxa" w:w="2160"/>
          </w:tcPr>
          <w:p>
            <w:r>
              <w:t>55 -&gt; 54</w:t>
            </w:r>
          </w:p>
        </w:tc>
      </w:tr>
      <w:tr>
        <w:tc>
          <w:tcPr>
            <w:tcW w:type="dxa" w:w="2160"/>
          </w:tcPr>
          <w:p>
            <w:r>
              <w:t>1783762131160_01_019</w:t>
            </w:r>
          </w:p>
        </w:tc>
        <w:tc>
          <w:tcPr>
            <w:tcW w:type="dxa" w:w="2160"/>
          </w:tcPr>
          <w:p>
            <w:r>
              <w:t>OK</w:t>
            </w:r>
          </w:p>
        </w:tc>
        <w:tc>
          <w:tcPr>
            <w:tcW w:type="dxa" w:w="2160"/>
          </w:tcPr>
          <w:p>
            <w:r>
              <w:t>9.71s</w:t>
            </w:r>
          </w:p>
        </w:tc>
        <w:tc>
          <w:tcPr>
            <w:tcW w:type="dxa" w:w="2160"/>
          </w:tcPr>
          <w:p>
            <w:r>
              <w:t>55 -&gt; 54</w:t>
            </w:r>
          </w:p>
        </w:tc>
      </w:tr>
      <w:tr>
        <w:tc>
          <w:tcPr>
            <w:tcW w:type="dxa" w:w="2160"/>
          </w:tcPr>
          <w:p>
            <w:r>
              <w:t>1783762131160_01_020</w:t>
            </w:r>
          </w:p>
        </w:tc>
        <w:tc>
          <w:tcPr>
            <w:tcW w:type="dxa" w:w="2160"/>
          </w:tcPr>
          <w:p>
            <w:r>
              <w:t>OK</w:t>
            </w:r>
          </w:p>
        </w:tc>
        <w:tc>
          <w:tcPr>
            <w:tcW w:type="dxa" w:w="2160"/>
          </w:tcPr>
          <w:p>
            <w:r>
              <w:t>6.85s</w:t>
            </w:r>
          </w:p>
        </w:tc>
        <w:tc>
          <w:tcPr>
            <w:tcW w:type="dxa" w:w="2160"/>
          </w:tcPr>
          <w:p>
            <w:r>
              <w:t>55 -&gt; 54</w:t>
            </w:r>
          </w:p>
        </w:tc>
      </w:tr>
      <w:tr>
        <w:tc>
          <w:tcPr>
            <w:tcW w:type="dxa" w:w="2160"/>
          </w:tcPr>
          <w:p>
            <w:r>
              <w:t>1783762131160_01_021</w:t>
            </w:r>
          </w:p>
        </w:tc>
        <w:tc>
          <w:tcPr>
            <w:tcW w:type="dxa" w:w="2160"/>
          </w:tcPr>
          <w:p>
            <w:r>
              <w:t>OK</w:t>
            </w:r>
          </w:p>
        </w:tc>
        <w:tc>
          <w:tcPr>
            <w:tcW w:type="dxa" w:w="2160"/>
          </w:tcPr>
          <w:p>
            <w:r>
              <w:t>7.00s</w:t>
            </w:r>
          </w:p>
        </w:tc>
        <w:tc>
          <w:tcPr>
            <w:tcW w:type="dxa" w:w="2160"/>
          </w:tcPr>
          <w:p>
            <w:r>
              <w:t>55 -&gt; 54</w:t>
            </w:r>
          </w:p>
        </w:tc>
      </w:tr>
      <w:tr>
        <w:tc>
          <w:tcPr>
            <w:tcW w:type="dxa" w:w="2160"/>
          </w:tcPr>
          <w:p>
            <w:r>
              <w:t>1783762131160_01_022</w:t>
            </w:r>
          </w:p>
        </w:tc>
        <w:tc>
          <w:tcPr>
            <w:tcW w:type="dxa" w:w="2160"/>
          </w:tcPr>
          <w:p>
            <w:r>
              <w:t>OK</w:t>
            </w:r>
          </w:p>
        </w:tc>
        <w:tc>
          <w:tcPr>
            <w:tcW w:type="dxa" w:w="2160"/>
          </w:tcPr>
          <w:p>
            <w:r>
              <w:t>8.42s</w:t>
            </w:r>
          </w:p>
        </w:tc>
        <w:tc>
          <w:tcPr>
            <w:tcW w:type="dxa" w:w="2160"/>
          </w:tcPr>
          <w:p>
            <w:r>
              <w:t>55 -&gt; 54</w:t>
            </w:r>
          </w:p>
        </w:tc>
      </w:tr>
      <w:tr>
        <w:tc>
          <w:tcPr>
            <w:tcW w:type="dxa" w:w="2160"/>
          </w:tcPr>
          <w:p>
            <w:r>
              <w:t>1783762131160_01_023</w:t>
            </w:r>
          </w:p>
        </w:tc>
        <w:tc>
          <w:tcPr>
            <w:tcW w:type="dxa" w:w="2160"/>
          </w:tcPr>
          <w:p>
            <w:r>
              <w:t>OK</w:t>
            </w:r>
          </w:p>
        </w:tc>
        <w:tc>
          <w:tcPr>
            <w:tcW w:type="dxa" w:w="2160"/>
          </w:tcPr>
          <w:p>
            <w:r>
              <w:t>8.63s</w:t>
            </w:r>
          </w:p>
        </w:tc>
        <w:tc>
          <w:tcPr>
            <w:tcW w:type="dxa" w:w="2160"/>
          </w:tcPr>
          <w:p>
            <w:r>
              <w:t>55 -&gt; 54</w:t>
            </w:r>
          </w:p>
        </w:tc>
      </w:tr>
      <w:tr>
        <w:tc>
          <w:tcPr>
            <w:tcW w:type="dxa" w:w="2160"/>
          </w:tcPr>
          <w:p>
            <w:r>
              <w:t>1783762131160_01_024</w:t>
            </w:r>
          </w:p>
        </w:tc>
        <w:tc>
          <w:tcPr>
            <w:tcW w:type="dxa" w:w="2160"/>
          </w:tcPr>
          <w:p>
            <w:r>
              <w:t>OK</w:t>
            </w:r>
          </w:p>
        </w:tc>
        <w:tc>
          <w:tcPr>
            <w:tcW w:type="dxa" w:w="2160"/>
          </w:tcPr>
          <w:p>
            <w:r>
              <w:t>8.57s</w:t>
            </w:r>
          </w:p>
        </w:tc>
        <w:tc>
          <w:tcPr>
            <w:tcW w:type="dxa" w:w="2160"/>
          </w:tcPr>
          <w:p>
            <w:r>
              <w:t>55 -&gt; 54</w:t>
            </w:r>
          </w:p>
        </w:tc>
      </w:tr>
      <w:tr>
        <w:tc>
          <w:tcPr>
            <w:tcW w:type="dxa" w:w="2160"/>
          </w:tcPr>
          <w:p>
            <w:r>
              <w:t>1783762131160_01_025</w:t>
            </w:r>
          </w:p>
        </w:tc>
        <w:tc>
          <w:tcPr>
            <w:tcW w:type="dxa" w:w="2160"/>
          </w:tcPr>
          <w:p>
            <w:r>
              <w:t>OK</w:t>
            </w:r>
          </w:p>
        </w:tc>
        <w:tc>
          <w:tcPr>
            <w:tcW w:type="dxa" w:w="2160"/>
          </w:tcPr>
          <w:p>
            <w:r>
              <w:t>8.77s</w:t>
            </w:r>
          </w:p>
        </w:tc>
        <w:tc>
          <w:tcPr>
            <w:tcW w:type="dxa" w:w="2160"/>
          </w:tcPr>
          <w:p>
            <w:r>
              <w:t>55 -&gt; 54</w:t>
            </w:r>
          </w:p>
        </w:tc>
      </w:tr>
      <w:tr>
        <w:tc>
          <w:tcPr>
            <w:tcW w:type="dxa" w:w="2160"/>
          </w:tcPr>
          <w:p>
            <w:r>
              <w:t>1783762131160_01_026</w:t>
            </w:r>
          </w:p>
        </w:tc>
        <w:tc>
          <w:tcPr>
            <w:tcW w:type="dxa" w:w="2160"/>
          </w:tcPr>
          <w:p>
            <w:r>
              <w:t>OK</w:t>
            </w:r>
          </w:p>
        </w:tc>
        <w:tc>
          <w:tcPr>
            <w:tcW w:type="dxa" w:w="2160"/>
          </w:tcPr>
          <w:p>
            <w:r>
              <w:t>8.32s</w:t>
            </w:r>
          </w:p>
        </w:tc>
        <w:tc>
          <w:tcPr>
            <w:tcW w:type="dxa" w:w="2160"/>
          </w:tcPr>
          <w:p>
            <w:r>
              <w:t>55 -&gt; 54</w:t>
            </w:r>
          </w:p>
        </w:tc>
      </w:tr>
      <w:tr>
        <w:tc>
          <w:tcPr>
            <w:tcW w:type="dxa" w:w="2160"/>
          </w:tcPr>
          <w:p>
            <w:r>
              <w:t>1783762131160_01_027</w:t>
            </w:r>
          </w:p>
        </w:tc>
        <w:tc>
          <w:tcPr>
            <w:tcW w:type="dxa" w:w="2160"/>
          </w:tcPr>
          <w:p>
            <w:r>
              <w:t>OK</w:t>
            </w:r>
          </w:p>
        </w:tc>
        <w:tc>
          <w:tcPr>
            <w:tcW w:type="dxa" w:w="2160"/>
          </w:tcPr>
          <w:p>
            <w:r>
              <w:t>8.29s</w:t>
            </w:r>
          </w:p>
        </w:tc>
        <w:tc>
          <w:tcPr>
            <w:tcW w:type="dxa" w:w="2160"/>
          </w:tcPr>
          <w:p>
            <w:r>
              <w:t>55 -&gt; 54</w:t>
            </w:r>
          </w:p>
        </w:tc>
      </w:tr>
      <w:tr>
        <w:tc>
          <w:tcPr>
            <w:tcW w:type="dxa" w:w="2160"/>
          </w:tcPr>
          <w:p>
            <w:r>
              <w:t>1783762131160_01_028</w:t>
            </w:r>
          </w:p>
        </w:tc>
        <w:tc>
          <w:tcPr>
            <w:tcW w:type="dxa" w:w="2160"/>
          </w:tcPr>
          <w:p>
            <w:r>
              <w:t>OK</w:t>
            </w:r>
          </w:p>
        </w:tc>
        <w:tc>
          <w:tcPr>
            <w:tcW w:type="dxa" w:w="2160"/>
          </w:tcPr>
          <w:p>
            <w:r>
              <w:t>8.51s</w:t>
            </w:r>
          </w:p>
        </w:tc>
        <w:tc>
          <w:tcPr>
            <w:tcW w:type="dxa" w:w="2160"/>
          </w:tcPr>
          <w:p>
            <w:r>
              <w:t>55 -&gt; 54</w:t>
            </w:r>
          </w:p>
        </w:tc>
      </w:tr>
      <w:tr>
        <w:tc>
          <w:tcPr>
            <w:tcW w:type="dxa" w:w="2160"/>
          </w:tcPr>
          <w:p>
            <w:r>
              <w:t>1783762131160_01_029</w:t>
            </w:r>
          </w:p>
        </w:tc>
        <w:tc>
          <w:tcPr>
            <w:tcW w:type="dxa" w:w="2160"/>
          </w:tcPr>
          <w:p>
            <w:r>
              <w:t>OK</w:t>
            </w:r>
          </w:p>
        </w:tc>
        <w:tc>
          <w:tcPr>
            <w:tcW w:type="dxa" w:w="2160"/>
          </w:tcPr>
          <w:p>
            <w:r>
              <w:t>8.06s</w:t>
            </w:r>
          </w:p>
        </w:tc>
        <w:tc>
          <w:tcPr>
            <w:tcW w:type="dxa" w:w="2160"/>
          </w:tcPr>
          <w:p>
            <w:r>
              <w:t>55 -&gt; 54</w:t>
            </w:r>
          </w:p>
        </w:tc>
      </w:tr>
      <w:tr>
        <w:tc>
          <w:tcPr>
            <w:tcW w:type="dxa" w:w="2160"/>
          </w:tcPr>
          <w:p>
            <w:r>
              <w:t>1783762131160_01_030</w:t>
            </w:r>
          </w:p>
        </w:tc>
        <w:tc>
          <w:tcPr>
            <w:tcW w:type="dxa" w:w="2160"/>
          </w:tcPr>
          <w:p>
            <w:r>
              <w:t>OK</w:t>
            </w:r>
          </w:p>
        </w:tc>
        <w:tc>
          <w:tcPr>
            <w:tcW w:type="dxa" w:w="2160"/>
          </w:tcPr>
          <w:p>
            <w:r>
              <w:t>8.05s</w:t>
            </w:r>
          </w:p>
        </w:tc>
        <w:tc>
          <w:tcPr>
            <w:tcW w:type="dxa" w:w="2160"/>
          </w:tcPr>
          <w:p>
            <w:r>
              <w:t>55 -&gt; 54</w:t>
            </w:r>
          </w:p>
        </w:tc>
      </w:tr>
      <w:tr>
        <w:tc>
          <w:tcPr>
            <w:tcW w:type="dxa" w:w="2160"/>
          </w:tcPr>
          <w:p>
            <w:r>
              <w:t>1783762131160_01_031</w:t>
            </w:r>
          </w:p>
        </w:tc>
        <w:tc>
          <w:tcPr>
            <w:tcW w:type="dxa" w:w="2160"/>
          </w:tcPr>
          <w:p>
            <w:r>
              <w:t>OK</w:t>
            </w:r>
          </w:p>
        </w:tc>
        <w:tc>
          <w:tcPr>
            <w:tcW w:type="dxa" w:w="2160"/>
          </w:tcPr>
          <w:p>
            <w:r>
              <w:t>8.47s</w:t>
            </w:r>
          </w:p>
        </w:tc>
        <w:tc>
          <w:tcPr>
            <w:tcW w:type="dxa" w:w="2160"/>
          </w:tcPr>
          <w:p>
            <w:r>
              <w:t>55 -&gt; 54</w:t>
            </w:r>
          </w:p>
        </w:tc>
      </w:tr>
      <w:tr>
        <w:tc>
          <w:tcPr>
            <w:tcW w:type="dxa" w:w="2160"/>
          </w:tcPr>
          <w:p>
            <w:r>
              <w:t>1783762131160_01_032</w:t>
            </w:r>
          </w:p>
        </w:tc>
        <w:tc>
          <w:tcPr>
            <w:tcW w:type="dxa" w:w="2160"/>
          </w:tcPr>
          <w:p>
            <w:r>
              <w:t>OK</w:t>
            </w:r>
          </w:p>
        </w:tc>
        <w:tc>
          <w:tcPr>
            <w:tcW w:type="dxa" w:w="2160"/>
          </w:tcPr>
          <w:p>
            <w:r>
              <w:t>8.46s</w:t>
            </w:r>
          </w:p>
        </w:tc>
        <w:tc>
          <w:tcPr>
            <w:tcW w:type="dxa" w:w="2160"/>
          </w:tcPr>
          <w:p>
            <w:r>
              <w:t>55 -&gt; 54</w:t>
            </w:r>
          </w:p>
        </w:tc>
      </w:tr>
      <w:tr>
        <w:tc>
          <w:tcPr>
            <w:tcW w:type="dxa" w:w="2160"/>
          </w:tcPr>
          <w:p>
            <w:r>
              <w:t>1783762131160_01_033</w:t>
            </w:r>
          </w:p>
        </w:tc>
        <w:tc>
          <w:tcPr>
            <w:tcW w:type="dxa" w:w="2160"/>
          </w:tcPr>
          <w:p>
            <w:r>
              <w:t>OK</w:t>
            </w:r>
          </w:p>
        </w:tc>
        <w:tc>
          <w:tcPr>
            <w:tcW w:type="dxa" w:w="2160"/>
          </w:tcPr>
          <w:p>
            <w:r>
              <w:t>8.16s</w:t>
            </w:r>
          </w:p>
        </w:tc>
        <w:tc>
          <w:tcPr>
            <w:tcW w:type="dxa" w:w="2160"/>
          </w:tcPr>
          <w:p>
            <w:r>
              <w:t>55 -&gt; 54</w:t>
            </w:r>
          </w:p>
        </w:tc>
      </w:tr>
      <w:tr>
        <w:tc>
          <w:tcPr>
            <w:tcW w:type="dxa" w:w="2160"/>
          </w:tcPr>
          <w:p>
            <w:r>
              <w:t>1783762131160_01_034</w:t>
            </w:r>
          </w:p>
        </w:tc>
        <w:tc>
          <w:tcPr>
            <w:tcW w:type="dxa" w:w="2160"/>
          </w:tcPr>
          <w:p>
            <w:r>
              <w:t>OK</w:t>
            </w:r>
          </w:p>
        </w:tc>
        <w:tc>
          <w:tcPr>
            <w:tcW w:type="dxa" w:w="2160"/>
          </w:tcPr>
          <w:p>
            <w:r>
              <w:t>8.45s</w:t>
            </w:r>
          </w:p>
        </w:tc>
        <w:tc>
          <w:tcPr>
            <w:tcW w:type="dxa" w:w="2160"/>
          </w:tcPr>
          <w:p>
            <w:r>
              <w:t>55 -&gt; 54</w:t>
            </w:r>
          </w:p>
        </w:tc>
      </w:tr>
      <w:tr>
        <w:tc>
          <w:tcPr>
            <w:tcW w:type="dxa" w:w="2160"/>
          </w:tcPr>
          <w:p>
            <w:r>
              <w:t>1783762131160_01_035</w:t>
            </w:r>
          </w:p>
        </w:tc>
        <w:tc>
          <w:tcPr>
            <w:tcW w:type="dxa" w:w="2160"/>
          </w:tcPr>
          <w:p>
            <w:r>
              <w:t>OK</w:t>
            </w:r>
          </w:p>
        </w:tc>
        <w:tc>
          <w:tcPr>
            <w:tcW w:type="dxa" w:w="2160"/>
          </w:tcPr>
          <w:p>
            <w:r>
              <w:t>8.34s</w:t>
            </w:r>
          </w:p>
        </w:tc>
        <w:tc>
          <w:tcPr>
            <w:tcW w:type="dxa" w:w="2160"/>
          </w:tcPr>
          <w:p>
            <w:r>
              <w:t>55 -&gt; 54</w:t>
            </w:r>
          </w:p>
        </w:tc>
      </w:tr>
      <w:tr>
        <w:tc>
          <w:tcPr>
            <w:tcW w:type="dxa" w:w="2160"/>
          </w:tcPr>
          <w:p>
            <w:r>
              <w:t>1783762131160_01_036</w:t>
            </w:r>
          </w:p>
        </w:tc>
        <w:tc>
          <w:tcPr>
            <w:tcW w:type="dxa" w:w="2160"/>
          </w:tcPr>
          <w:p>
            <w:r>
              <w:t>OK</w:t>
            </w:r>
          </w:p>
        </w:tc>
        <w:tc>
          <w:tcPr>
            <w:tcW w:type="dxa" w:w="2160"/>
          </w:tcPr>
          <w:p>
            <w:r>
              <w:t>8.35s</w:t>
            </w:r>
          </w:p>
        </w:tc>
        <w:tc>
          <w:tcPr>
            <w:tcW w:type="dxa" w:w="2160"/>
          </w:tcPr>
          <w:p>
            <w:r>
              <w:t>55 -&gt; 54</w:t>
            </w:r>
          </w:p>
        </w:tc>
      </w:tr>
      <w:tr>
        <w:tc>
          <w:tcPr>
            <w:tcW w:type="dxa" w:w="2160"/>
          </w:tcPr>
          <w:p>
            <w:r>
              <w:t>1783762131160_01_037</w:t>
            </w:r>
          </w:p>
        </w:tc>
        <w:tc>
          <w:tcPr>
            <w:tcW w:type="dxa" w:w="2160"/>
          </w:tcPr>
          <w:p>
            <w:r>
              <w:t>OK</w:t>
            </w:r>
          </w:p>
        </w:tc>
        <w:tc>
          <w:tcPr>
            <w:tcW w:type="dxa" w:w="2160"/>
          </w:tcPr>
          <w:p>
            <w:r>
              <w:t>9.70s</w:t>
            </w:r>
          </w:p>
        </w:tc>
        <w:tc>
          <w:tcPr>
            <w:tcW w:type="dxa" w:w="2160"/>
          </w:tcPr>
          <w:p>
            <w:r>
              <w:t>55 -&gt; 54</w:t>
            </w:r>
          </w:p>
        </w:tc>
      </w:tr>
      <w:tr>
        <w:tc>
          <w:tcPr>
            <w:tcW w:type="dxa" w:w="2160"/>
          </w:tcPr>
          <w:p>
            <w:r>
              <w:t>1783762131160_01_038</w:t>
            </w:r>
          </w:p>
        </w:tc>
        <w:tc>
          <w:tcPr>
            <w:tcW w:type="dxa" w:w="2160"/>
          </w:tcPr>
          <w:p>
            <w:r>
              <w:t>OK</w:t>
            </w:r>
          </w:p>
        </w:tc>
        <w:tc>
          <w:tcPr>
            <w:tcW w:type="dxa" w:w="2160"/>
          </w:tcPr>
          <w:p>
            <w:r>
              <w:t>8.34s</w:t>
            </w:r>
          </w:p>
        </w:tc>
        <w:tc>
          <w:tcPr>
            <w:tcW w:type="dxa" w:w="2160"/>
          </w:tcPr>
          <w:p>
            <w:r>
              <w:t>55 -&gt; 54</w:t>
            </w:r>
          </w:p>
        </w:tc>
      </w:tr>
      <w:tr>
        <w:tc>
          <w:tcPr>
            <w:tcW w:type="dxa" w:w="2160"/>
          </w:tcPr>
          <w:p>
            <w:r>
              <w:t>1783762131160_01_039</w:t>
            </w:r>
          </w:p>
        </w:tc>
        <w:tc>
          <w:tcPr>
            <w:tcW w:type="dxa" w:w="2160"/>
          </w:tcPr>
          <w:p>
            <w:r>
              <w:t>OK</w:t>
            </w:r>
          </w:p>
        </w:tc>
        <w:tc>
          <w:tcPr>
            <w:tcW w:type="dxa" w:w="2160"/>
          </w:tcPr>
          <w:p>
            <w:r>
              <w:t>8.35s</w:t>
            </w:r>
          </w:p>
        </w:tc>
        <w:tc>
          <w:tcPr>
            <w:tcW w:type="dxa" w:w="2160"/>
          </w:tcPr>
          <w:p>
            <w:r>
              <w:t>55 -&gt; 54</w:t>
            </w:r>
          </w:p>
        </w:tc>
      </w:tr>
      <w:tr>
        <w:tc>
          <w:tcPr>
            <w:tcW w:type="dxa" w:w="2160"/>
          </w:tcPr>
          <w:p>
            <w:r>
              <w:t>1783762131160_01_040</w:t>
            </w:r>
          </w:p>
        </w:tc>
        <w:tc>
          <w:tcPr>
            <w:tcW w:type="dxa" w:w="2160"/>
          </w:tcPr>
          <w:p>
            <w:r>
              <w:t>OK</w:t>
            </w:r>
          </w:p>
        </w:tc>
        <w:tc>
          <w:tcPr>
            <w:tcW w:type="dxa" w:w="2160"/>
          </w:tcPr>
          <w:p>
            <w:r>
              <w:t>8.34s</w:t>
            </w:r>
          </w:p>
        </w:tc>
        <w:tc>
          <w:tcPr>
            <w:tcW w:type="dxa" w:w="2160"/>
          </w:tcPr>
          <w:p>
            <w:r>
              <w:t>55 -&gt; 54</w:t>
            </w:r>
          </w:p>
        </w:tc>
      </w:tr>
      <w:tr>
        <w:tc>
          <w:tcPr>
            <w:tcW w:type="dxa" w:w="2160"/>
          </w:tcPr>
          <w:p>
            <w:r>
              <w:t>1783762131160_01_041</w:t>
            </w:r>
          </w:p>
        </w:tc>
        <w:tc>
          <w:tcPr>
            <w:tcW w:type="dxa" w:w="2160"/>
          </w:tcPr>
          <w:p>
            <w:r>
              <w:t>OK</w:t>
            </w:r>
          </w:p>
        </w:tc>
        <w:tc>
          <w:tcPr>
            <w:tcW w:type="dxa" w:w="2160"/>
          </w:tcPr>
          <w:p>
            <w:r>
              <w:t>8.34s</w:t>
            </w:r>
          </w:p>
        </w:tc>
        <w:tc>
          <w:tcPr>
            <w:tcW w:type="dxa" w:w="2160"/>
          </w:tcPr>
          <w:p>
            <w:r>
              <w:t>55 -&gt; 54</w:t>
            </w:r>
          </w:p>
        </w:tc>
      </w:tr>
      <w:tr>
        <w:tc>
          <w:tcPr>
            <w:tcW w:type="dxa" w:w="2160"/>
          </w:tcPr>
          <w:p>
            <w:r>
              <w:t>1783762131160_01_042</w:t>
            </w:r>
          </w:p>
        </w:tc>
        <w:tc>
          <w:tcPr>
            <w:tcW w:type="dxa" w:w="2160"/>
          </w:tcPr>
          <w:p>
            <w:r>
              <w:t>OK</w:t>
            </w:r>
          </w:p>
        </w:tc>
        <w:tc>
          <w:tcPr>
            <w:tcW w:type="dxa" w:w="2160"/>
          </w:tcPr>
          <w:p>
            <w:r>
              <w:t>8.33s</w:t>
            </w:r>
          </w:p>
        </w:tc>
        <w:tc>
          <w:tcPr>
            <w:tcW w:type="dxa" w:w="2160"/>
          </w:tcPr>
          <w:p>
            <w:r>
              <w:t>55 -&gt; 54</w:t>
            </w:r>
          </w:p>
        </w:tc>
      </w:tr>
      <w:tr>
        <w:tc>
          <w:tcPr>
            <w:tcW w:type="dxa" w:w="2160"/>
          </w:tcPr>
          <w:p>
            <w:r>
              <w:t>1783762131160_01_043</w:t>
            </w:r>
          </w:p>
        </w:tc>
        <w:tc>
          <w:tcPr>
            <w:tcW w:type="dxa" w:w="2160"/>
          </w:tcPr>
          <w:p>
            <w:r>
              <w:t>OK</w:t>
            </w:r>
          </w:p>
        </w:tc>
        <w:tc>
          <w:tcPr>
            <w:tcW w:type="dxa" w:w="2160"/>
          </w:tcPr>
          <w:p>
            <w:r>
              <w:t>8.93s</w:t>
            </w:r>
          </w:p>
        </w:tc>
        <w:tc>
          <w:tcPr>
            <w:tcW w:type="dxa" w:w="2160"/>
          </w:tcPr>
          <w:p>
            <w:r>
              <w:t>55 -&gt; 54</w:t>
            </w:r>
          </w:p>
        </w:tc>
      </w:tr>
      <w:tr>
        <w:tc>
          <w:tcPr>
            <w:tcW w:type="dxa" w:w="2160"/>
          </w:tcPr>
          <w:p>
            <w:r>
              <w:t>1783762131160_01_044</w:t>
            </w:r>
          </w:p>
        </w:tc>
        <w:tc>
          <w:tcPr>
            <w:tcW w:type="dxa" w:w="2160"/>
          </w:tcPr>
          <w:p>
            <w:r>
              <w:t>OK</w:t>
            </w:r>
          </w:p>
        </w:tc>
        <w:tc>
          <w:tcPr>
            <w:tcW w:type="dxa" w:w="2160"/>
          </w:tcPr>
          <w:p>
            <w:r>
              <w:t>8.05s</w:t>
            </w:r>
          </w:p>
        </w:tc>
        <w:tc>
          <w:tcPr>
            <w:tcW w:type="dxa" w:w="2160"/>
          </w:tcPr>
          <w:p>
            <w:r>
              <w:t>55 -&gt; 54</w:t>
            </w:r>
          </w:p>
        </w:tc>
      </w:tr>
      <w:tr>
        <w:tc>
          <w:tcPr>
            <w:tcW w:type="dxa" w:w="2160"/>
          </w:tcPr>
          <w:p>
            <w:r>
              <w:t>1783762131160_01_045</w:t>
            </w:r>
          </w:p>
        </w:tc>
        <w:tc>
          <w:tcPr>
            <w:tcW w:type="dxa" w:w="2160"/>
          </w:tcPr>
          <w:p>
            <w:r>
              <w:t>OK</w:t>
            </w:r>
          </w:p>
        </w:tc>
        <w:tc>
          <w:tcPr>
            <w:tcW w:type="dxa" w:w="2160"/>
          </w:tcPr>
          <w:p>
            <w:r>
              <w:t>8.64s</w:t>
            </w:r>
          </w:p>
        </w:tc>
        <w:tc>
          <w:tcPr>
            <w:tcW w:type="dxa" w:w="2160"/>
          </w:tcPr>
          <w:p>
            <w:r>
              <w:t>55 -&gt; 54</w:t>
            </w:r>
          </w:p>
        </w:tc>
      </w:tr>
      <w:tr>
        <w:tc>
          <w:tcPr>
            <w:tcW w:type="dxa" w:w="2160"/>
          </w:tcPr>
          <w:p>
            <w:r>
              <w:t>1783762131160_01_046</w:t>
            </w:r>
          </w:p>
        </w:tc>
        <w:tc>
          <w:tcPr>
            <w:tcW w:type="dxa" w:w="2160"/>
          </w:tcPr>
          <w:p>
            <w:r>
              <w:t>OK</w:t>
            </w:r>
          </w:p>
        </w:tc>
        <w:tc>
          <w:tcPr>
            <w:tcW w:type="dxa" w:w="2160"/>
          </w:tcPr>
          <w:p>
            <w:r>
              <w:t>6.92s</w:t>
            </w:r>
          </w:p>
        </w:tc>
        <w:tc>
          <w:tcPr>
            <w:tcW w:type="dxa" w:w="2160"/>
          </w:tcPr>
          <w:p>
            <w:r>
              <w:t>55 -&gt; 54</w:t>
            </w:r>
          </w:p>
        </w:tc>
      </w:tr>
      <w:tr>
        <w:tc>
          <w:tcPr>
            <w:tcW w:type="dxa" w:w="2160"/>
          </w:tcPr>
          <w:p>
            <w:r>
              <w:t>1783762131160_01_047</w:t>
            </w:r>
          </w:p>
        </w:tc>
        <w:tc>
          <w:tcPr>
            <w:tcW w:type="dxa" w:w="2160"/>
          </w:tcPr>
          <w:p>
            <w:r>
              <w:t>OK</w:t>
            </w:r>
          </w:p>
        </w:tc>
        <w:tc>
          <w:tcPr>
            <w:tcW w:type="dxa" w:w="2160"/>
          </w:tcPr>
          <w:p>
            <w:r>
              <w:t>8.28s</w:t>
            </w:r>
          </w:p>
        </w:tc>
        <w:tc>
          <w:tcPr>
            <w:tcW w:type="dxa" w:w="2160"/>
          </w:tcPr>
          <w:p>
            <w:r>
              <w:t>55 -&gt; 54</w:t>
            </w:r>
          </w:p>
        </w:tc>
      </w:tr>
      <w:tr>
        <w:tc>
          <w:tcPr>
            <w:tcW w:type="dxa" w:w="2160"/>
          </w:tcPr>
          <w:p>
            <w:r>
              <w:t>1783762131160_01_048</w:t>
            </w:r>
          </w:p>
        </w:tc>
        <w:tc>
          <w:tcPr>
            <w:tcW w:type="dxa" w:w="2160"/>
          </w:tcPr>
          <w:p>
            <w:r>
              <w:t>OK</w:t>
            </w:r>
          </w:p>
        </w:tc>
        <w:tc>
          <w:tcPr>
            <w:tcW w:type="dxa" w:w="2160"/>
          </w:tcPr>
          <w:p>
            <w:r>
              <w:t>8.62s</w:t>
            </w:r>
          </w:p>
        </w:tc>
        <w:tc>
          <w:tcPr>
            <w:tcW w:type="dxa" w:w="2160"/>
          </w:tcPr>
          <w:p>
            <w:r>
              <w:t>55 -&gt; 54</w:t>
            </w:r>
          </w:p>
        </w:tc>
      </w:tr>
      <w:tr>
        <w:tc>
          <w:tcPr>
            <w:tcW w:type="dxa" w:w="2160"/>
          </w:tcPr>
          <w:p>
            <w:r>
              <w:t>1783762131160_01_049</w:t>
            </w:r>
          </w:p>
        </w:tc>
        <w:tc>
          <w:tcPr>
            <w:tcW w:type="dxa" w:w="2160"/>
          </w:tcPr>
          <w:p>
            <w:r>
              <w:t>OK</w:t>
            </w:r>
          </w:p>
        </w:tc>
        <w:tc>
          <w:tcPr>
            <w:tcW w:type="dxa" w:w="2160"/>
          </w:tcPr>
          <w:p>
            <w:r>
              <w:t>7.93s</w:t>
            </w:r>
          </w:p>
        </w:tc>
        <w:tc>
          <w:tcPr>
            <w:tcW w:type="dxa" w:w="2160"/>
          </w:tcPr>
          <w:p>
            <w:r>
              <w:t>55 -&gt; 54</w:t>
            </w:r>
          </w:p>
        </w:tc>
      </w:tr>
      <w:tr>
        <w:tc>
          <w:tcPr>
            <w:tcW w:type="dxa" w:w="2160"/>
          </w:tcPr>
          <w:p>
            <w:r>
              <w:t>1783762131160_01_050</w:t>
            </w:r>
          </w:p>
        </w:tc>
        <w:tc>
          <w:tcPr>
            <w:tcW w:type="dxa" w:w="2160"/>
          </w:tcPr>
          <w:p>
            <w:r>
              <w:t>OK</w:t>
            </w:r>
          </w:p>
        </w:tc>
        <w:tc>
          <w:tcPr>
            <w:tcW w:type="dxa" w:w="2160"/>
          </w:tcPr>
          <w:p>
            <w:r>
              <w:t>8.54s</w:t>
            </w:r>
          </w:p>
        </w:tc>
        <w:tc>
          <w:tcPr>
            <w:tcW w:type="dxa" w:w="2160"/>
          </w:tcPr>
          <w:p>
            <w:r>
              <w:t>55 -&gt; 54</w:t>
            </w:r>
          </w:p>
        </w:tc>
      </w:tr>
      <w:tr>
        <w:tc>
          <w:tcPr>
            <w:tcW w:type="dxa" w:w="2160"/>
          </w:tcPr>
          <w:p>
            <w:r>
              <w:t>1783762131160_01_051</w:t>
            </w:r>
          </w:p>
        </w:tc>
        <w:tc>
          <w:tcPr>
            <w:tcW w:type="dxa" w:w="2160"/>
          </w:tcPr>
          <w:p>
            <w:r>
              <w:t>OK</w:t>
            </w:r>
          </w:p>
        </w:tc>
        <w:tc>
          <w:tcPr>
            <w:tcW w:type="dxa" w:w="2160"/>
          </w:tcPr>
          <w:p>
            <w:r>
              <w:t>8.85s</w:t>
            </w:r>
          </w:p>
        </w:tc>
        <w:tc>
          <w:tcPr>
            <w:tcW w:type="dxa" w:w="2160"/>
          </w:tcPr>
          <w:p>
            <w:r>
              <w:t>55 -&gt; 54</w:t>
            </w:r>
          </w:p>
        </w:tc>
      </w:tr>
      <w:tr>
        <w:tc>
          <w:tcPr>
            <w:tcW w:type="dxa" w:w="2160"/>
          </w:tcPr>
          <w:p>
            <w:r>
              <w:t>1783762131160_01_052</w:t>
            </w:r>
          </w:p>
        </w:tc>
        <w:tc>
          <w:tcPr>
            <w:tcW w:type="dxa" w:w="2160"/>
          </w:tcPr>
          <w:p>
            <w:r>
              <w:t>OK</w:t>
            </w:r>
          </w:p>
        </w:tc>
        <w:tc>
          <w:tcPr>
            <w:tcW w:type="dxa" w:w="2160"/>
          </w:tcPr>
          <w:p>
            <w:r>
              <w:t>8.84s</w:t>
            </w:r>
          </w:p>
        </w:tc>
        <w:tc>
          <w:tcPr>
            <w:tcW w:type="dxa" w:w="2160"/>
          </w:tcPr>
          <w:p>
            <w:r>
              <w:t>55 -&gt; 54</w:t>
            </w:r>
          </w:p>
        </w:tc>
      </w:tr>
      <w:tr>
        <w:tc>
          <w:tcPr>
            <w:tcW w:type="dxa" w:w="2160"/>
          </w:tcPr>
          <w:p>
            <w:r>
              <w:t>1783762131160_01_053</w:t>
            </w:r>
          </w:p>
        </w:tc>
        <w:tc>
          <w:tcPr>
            <w:tcW w:type="dxa" w:w="2160"/>
          </w:tcPr>
          <w:p>
            <w:r>
              <w:t>OK</w:t>
            </w:r>
          </w:p>
        </w:tc>
        <w:tc>
          <w:tcPr>
            <w:tcW w:type="dxa" w:w="2160"/>
          </w:tcPr>
          <w:p>
            <w:r>
              <w:t>8.63s</w:t>
            </w:r>
          </w:p>
        </w:tc>
        <w:tc>
          <w:tcPr>
            <w:tcW w:type="dxa" w:w="2160"/>
          </w:tcPr>
          <w:p>
            <w:r>
              <w:t>55 -&gt; 54</w:t>
            </w:r>
          </w:p>
        </w:tc>
      </w:tr>
      <w:tr>
        <w:tc>
          <w:tcPr>
            <w:tcW w:type="dxa" w:w="2160"/>
          </w:tcPr>
          <w:p>
            <w:r>
              <w:t>1783762131160_01_054</w:t>
            </w:r>
          </w:p>
        </w:tc>
        <w:tc>
          <w:tcPr>
            <w:tcW w:type="dxa" w:w="2160"/>
          </w:tcPr>
          <w:p>
            <w:r>
              <w:t>OK</w:t>
            </w:r>
          </w:p>
        </w:tc>
        <w:tc>
          <w:tcPr>
            <w:tcW w:type="dxa" w:w="2160"/>
          </w:tcPr>
          <w:p>
            <w:r>
              <w:t>8.49s</w:t>
            </w:r>
          </w:p>
        </w:tc>
        <w:tc>
          <w:tcPr>
            <w:tcW w:type="dxa" w:w="2160"/>
          </w:tcPr>
          <w:p>
            <w:r>
              <w:t>55 -&gt; 54</w:t>
            </w:r>
          </w:p>
        </w:tc>
      </w:tr>
      <w:tr>
        <w:tc>
          <w:tcPr>
            <w:tcW w:type="dxa" w:w="2160"/>
          </w:tcPr>
          <w:p>
            <w:r>
              <w:t>1783762131160_01_055</w:t>
            </w:r>
          </w:p>
        </w:tc>
        <w:tc>
          <w:tcPr>
            <w:tcW w:type="dxa" w:w="2160"/>
          </w:tcPr>
          <w:p>
            <w:r>
              <w:t>OK</w:t>
            </w:r>
          </w:p>
        </w:tc>
        <w:tc>
          <w:tcPr>
            <w:tcW w:type="dxa" w:w="2160"/>
          </w:tcPr>
          <w:p>
            <w:r>
              <w:t>8.20s</w:t>
            </w:r>
          </w:p>
        </w:tc>
        <w:tc>
          <w:tcPr>
            <w:tcW w:type="dxa" w:w="2160"/>
          </w:tcPr>
          <w:p>
            <w:r>
              <w:t>55 -&gt; 54</w:t>
            </w:r>
          </w:p>
        </w:tc>
      </w:tr>
      <w:tr>
        <w:tc>
          <w:tcPr>
            <w:tcW w:type="dxa" w:w="2160"/>
          </w:tcPr>
          <w:p>
            <w:r>
              <w:t>1783762131160_01_056</w:t>
            </w:r>
          </w:p>
        </w:tc>
        <w:tc>
          <w:tcPr>
            <w:tcW w:type="dxa" w:w="2160"/>
          </w:tcPr>
          <w:p>
            <w:r>
              <w:t>OK</w:t>
            </w:r>
          </w:p>
        </w:tc>
        <w:tc>
          <w:tcPr>
            <w:tcW w:type="dxa" w:w="2160"/>
          </w:tcPr>
          <w:p>
            <w:r>
              <w:t>8.20s</w:t>
            </w:r>
          </w:p>
        </w:tc>
        <w:tc>
          <w:tcPr>
            <w:tcW w:type="dxa" w:w="2160"/>
          </w:tcPr>
          <w:p>
            <w:r>
              <w:t>55 -&gt; 54</w:t>
            </w:r>
          </w:p>
        </w:tc>
      </w:tr>
      <w:tr>
        <w:tc>
          <w:tcPr>
            <w:tcW w:type="dxa" w:w="2160"/>
          </w:tcPr>
          <w:p>
            <w:r>
              <w:t>1783762131160_01_057</w:t>
            </w:r>
          </w:p>
        </w:tc>
        <w:tc>
          <w:tcPr>
            <w:tcW w:type="dxa" w:w="2160"/>
          </w:tcPr>
          <w:p>
            <w:r>
              <w:t>OK</w:t>
            </w:r>
          </w:p>
        </w:tc>
        <w:tc>
          <w:tcPr>
            <w:tcW w:type="dxa" w:w="2160"/>
          </w:tcPr>
          <w:p>
            <w:r>
              <w:t>8.40s</w:t>
            </w:r>
          </w:p>
        </w:tc>
        <w:tc>
          <w:tcPr>
            <w:tcW w:type="dxa" w:w="2160"/>
          </w:tcPr>
          <w:p>
            <w:r>
              <w:t>55 -&gt; 54</w:t>
            </w:r>
          </w:p>
        </w:tc>
      </w:tr>
      <w:tr>
        <w:tc>
          <w:tcPr>
            <w:tcW w:type="dxa" w:w="2160"/>
          </w:tcPr>
          <w:p>
            <w:r>
              <w:t>1783762131160_01_058</w:t>
            </w:r>
          </w:p>
        </w:tc>
        <w:tc>
          <w:tcPr>
            <w:tcW w:type="dxa" w:w="2160"/>
          </w:tcPr>
          <w:p>
            <w:r>
              <w:t>OK</w:t>
            </w:r>
          </w:p>
        </w:tc>
        <w:tc>
          <w:tcPr>
            <w:tcW w:type="dxa" w:w="2160"/>
          </w:tcPr>
          <w:p>
            <w:r>
              <w:t>8.10s</w:t>
            </w:r>
          </w:p>
        </w:tc>
        <w:tc>
          <w:tcPr>
            <w:tcW w:type="dxa" w:w="2160"/>
          </w:tcPr>
          <w:p>
            <w:r>
              <w:t>55 -&gt; 54</w:t>
            </w:r>
          </w:p>
        </w:tc>
      </w:tr>
      <w:tr>
        <w:tc>
          <w:tcPr>
            <w:tcW w:type="dxa" w:w="2160"/>
          </w:tcPr>
          <w:p>
            <w:r>
              <w:t>1783762131160_01_059</w:t>
            </w:r>
          </w:p>
        </w:tc>
        <w:tc>
          <w:tcPr>
            <w:tcW w:type="dxa" w:w="2160"/>
          </w:tcPr>
          <w:p>
            <w:r>
              <w:t>OK</w:t>
            </w:r>
          </w:p>
        </w:tc>
        <w:tc>
          <w:tcPr>
            <w:tcW w:type="dxa" w:w="2160"/>
          </w:tcPr>
          <w:p>
            <w:r>
              <w:t>8.20s</w:t>
            </w:r>
          </w:p>
        </w:tc>
        <w:tc>
          <w:tcPr>
            <w:tcW w:type="dxa" w:w="2160"/>
          </w:tcPr>
          <w:p>
            <w:r>
              <w:t>55 -&gt; 54</w:t>
            </w:r>
          </w:p>
        </w:tc>
      </w:tr>
      <w:tr>
        <w:tc>
          <w:tcPr>
            <w:tcW w:type="dxa" w:w="2160"/>
          </w:tcPr>
          <w:p>
            <w:r>
              <w:t>1783762131160_01_060</w:t>
            </w:r>
          </w:p>
        </w:tc>
        <w:tc>
          <w:tcPr>
            <w:tcW w:type="dxa" w:w="2160"/>
          </w:tcPr>
          <w:p>
            <w:r>
              <w:t>OK</w:t>
            </w:r>
          </w:p>
        </w:tc>
        <w:tc>
          <w:tcPr>
            <w:tcW w:type="dxa" w:w="2160"/>
          </w:tcPr>
          <w:p>
            <w:r>
              <w:t>9.00s</w:t>
            </w:r>
          </w:p>
        </w:tc>
        <w:tc>
          <w:tcPr>
            <w:tcW w:type="dxa" w:w="2160"/>
          </w:tcPr>
          <w:p>
            <w:r>
              <w:t>55 -&gt; 54</w:t>
            </w:r>
          </w:p>
        </w:tc>
      </w:tr>
      <w:tr>
        <w:tc>
          <w:tcPr>
            <w:tcW w:type="dxa" w:w="2160"/>
          </w:tcPr>
          <w:p>
            <w:r>
              <w:t>1783762131160_01_061</w:t>
            </w:r>
          </w:p>
        </w:tc>
        <w:tc>
          <w:tcPr>
            <w:tcW w:type="dxa" w:w="2160"/>
          </w:tcPr>
          <w:p>
            <w:r>
              <w:t>OK</w:t>
            </w:r>
          </w:p>
        </w:tc>
        <w:tc>
          <w:tcPr>
            <w:tcW w:type="dxa" w:w="2160"/>
          </w:tcPr>
          <w:p>
            <w:r>
              <w:t>8.40s</w:t>
            </w:r>
          </w:p>
        </w:tc>
        <w:tc>
          <w:tcPr>
            <w:tcW w:type="dxa" w:w="2160"/>
          </w:tcPr>
          <w:p>
            <w:r>
              <w:t>55 -&gt; 54</w:t>
            </w:r>
          </w:p>
        </w:tc>
      </w:tr>
      <w:tr>
        <w:tc>
          <w:tcPr>
            <w:tcW w:type="dxa" w:w="2160"/>
          </w:tcPr>
          <w:p>
            <w:r>
              <w:t>1783762131160_01_062</w:t>
            </w:r>
          </w:p>
        </w:tc>
        <w:tc>
          <w:tcPr>
            <w:tcW w:type="dxa" w:w="2160"/>
          </w:tcPr>
          <w:p>
            <w:r>
              <w:t>OK</w:t>
            </w:r>
          </w:p>
        </w:tc>
        <w:tc>
          <w:tcPr>
            <w:tcW w:type="dxa" w:w="2160"/>
          </w:tcPr>
          <w:p>
            <w:r>
              <w:t>8.40s</w:t>
            </w:r>
          </w:p>
        </w:tc>
        <w:tc>
          <w:tcPr>
            <w:tcW w:type="dxa" w:w="2160"/>
          </w:tcPr>
          <w:p>
            <w:r>
              <w:t>55 -&gt; 54</w:t>
            </w:r>
          </w:p>
        </w:tc>
      </w:tr>
      <w:tr>
        <w:tc>
          <w:tcPr>
            <w:tcW w:type="dxa" w:w="2160"/>
          </w:tcPr>
          <w:p>
            <w:r>
              <w:t>1783762131160_01_063</w:t>
            </w:r>
          </w:p>
        </w:tc>
        <w:tc>
          <w:tcPr>
            <w:tcW w:type="dxa" w:w="2160"/>
          </w:tcPr>
          <w:p>
            <w:r>
              <w:t>OK</w:t>
            </w:r>
          </w:p>
        </w:tc>
        <w:tc>
          <w:tcPr>
            <w:tcW w:type="dxa" w:w="2160"/>
          </w:tcPr>
          <w:p>
            <w:r>
              <w:t>8.60s</w:t>
            </w:r>
          </w:p>
        </w:tc>
        <w:tc>
          <w:tcPr>
            <w:tcW w:type="dxa" w:w="2160"/>
          </w:tcPr>
          <w:p>
            <w:r>
              <w:t>55 -&gt; 54</w:t>
            </w:r>
          </w:p>
        </w:tc>
      </w:tr>
      <w:tr>
        <w:tc>
          <w:tcPr>
            <w:tcW w:type="dxa" w:w="2160"/>
          </w:tcPr>
          <w:p>
            <w:r>
              <w:t>1783762131160_01_064</w:t>
            </w:r>
          </w:p>
        </w:tc>
        <w:tc>
          <w:tcPr>
            <w:tcW w:type="dxa" w:w="2160"/>
          </w:tcPr>
          <w:p>
            <w:r>
              <w:t>OK</w:t>
            </w:r>
          </w:p>
        </w:tc>
        <w:tc>
          <w:tcPr>
            <w:tcW w:type="dxa" w:w="2160"/>
          </w:tcPr>
          <w:p>
            <w:r>
              <w:t>8.61s</w:t>
            </w:r>
          </w:p>
        </w:tc>
        <w:tc>
          <w:tcPr>
            <w:tcW w:type="dxa" w:w="2160"/>
          </w:tcPr>
          <w:p>
            <w:r>
              <w:t>55 -&gt; 54</w:t>
            </w:r>
          </w:p>
        </w:tc>
      </w:tr>
      <w:tr>
        <w:tc>
          <w:tcPr>
            <w:tcW w:type="dxa" w:w="2160"/>
          </w:tcPr>
          <w:p>
            <w:r>
              <w:t>1783762131160_01_065</w:t>
            </w:r>
          </w:p>
        </w:tc>
        <w:tc>
          <w:tcPr>
            <w:tcW w:type="dxa" w:w="2160"/>
          </w:tcPr>
          <w:p>
            <w:r>
              <w:t>OK</w:t>
            </w:r>
          </w:p>
        </w:tc>
        <w:tc>
          <w:tcPr>
            <w:tcW w:type="dxa" w:w="2160"/>
          </w:tcPr>
          <w:p>
            <w:r>
              <w:t>8.76s</w:t>
            </w:r>
          </w:p>
        </w:tc>
        <w:tc>
          <w:tcPr>
            <w:tcW w:type="dxa" w:w="2160"/>
          </w:tcPr>
          <w:p>
            <w:r>
              <w:t>55 -&gt; 54</w:t>
            </w:r>
          </w:p>
        </w:tc>
      </w:tr>
      <w:tr>
        <w:tc>
          <w:tcPr>
            <w:tcW w:type="dxa" w:w="2160"/>
          </w:tcPr>
          <w:p>
            <w:r>
              <w:t>1783762131160_01_066</w:t>
            </w:r>
          </w:p>
        </w:tc>
        <w:tc>
          <w:tcPr>
            <w:tcW w:type="dxa" w:w="2160"/>
          </w:tcPr>
          <w:p>
            <w:r>
              <w:t>OK</w:t>
            </w:r>
          </w:p>
        </w:tc>
        <w:tc>
          <w:tcPr>
            <w:tcW w:type="dxa" w:w="2160"/>
          </w:tcPr>
          <w:p>
            <w:r>
              <w:t>8.40s</w:t>
            </w:r>
          </w:p>
        </w:tc>
        <w:tc>
          <w:tcPr>
            <w:tcW w:type="dxa" w:w="2160"/>
          </w:tcPr>
          <w:p>
            <w:r>
              <w:t>55 -&gt; 54</w:t>
            </w:r>
          </w:p>
        </w:tc>
      </w:tr>
      <w:tr>
        <w:tc>
          <w:tcPr>
            <w:tcW w:type="dxa" w:w="2160"/>
          </w:tcPr>
          <w:p>
            <w:r>
              <w:t>1783762131160_01_067</w:t>
            </w:r>
          </w:p>
        </w:tc>
        <w:tc>
          <w:tcPr>
            <w:tcW w:type="dxa" w:w="2160"/>
          </w:tcPr>
          <w:p>
            <w:r>
              <w:t>OK</w:t>
            </w:r>
          </w:p>
        </w:tc>
        <w:tc>
          <w:tcPr>
            <w:tcW w:type="dxa" w:w="2160"/>
          </w:tcPr>
          <w:p>
            <w:r>
              <w:t>8.60s</w:t>
            </w:r>
          </w:p>
        </w:tc>
        <w:tc>
          <w:tcPr>
            <w:tcW w:type="dxa" w:w="2160"/>
          </w:tcPr>
          <w:p>
            <w:r>
              <w:t>55 -&gt; 54</w:t>
            </w:r>
          </w:p>
        </w:tc>
      </w:tr>
      <w:tr>
        <w:tc>
          <w:tcPr>
            <w:tcW w:type="dxa" w:w="2160"/>
          </w:tcPr>
          <w:p>
            <w:r>
              <w:t>1783762131160_01_068</w:t>
            </w:r>
          </w:p>
        </w:tc>
        <w:tc>
          <w:tcPr>
            <w:tcW w:type="dxa" w:w="2160"/>
          </w:tcPr>
          <w:p>
            <w:r>
              <w:t>OK</w:t>
            </w:r>
          </w:p>
        </w:tc>
        <w:tc>
          <w:tcPr>
            <w:tcW w:type="dxa" w:w="2160"/>
          </w:tcPr>
          <w:p>
            <w:r>
              <w:t>8.60s</w:t>
            </w:r>
          </w:p>
        </w:tc>
        <w:tc>
          <w:tcPr>
            <w:tcW w:type="dxa" w:w="2160"/>
          </w:tcPr>
          <w:p>
            <w:r>
              <w:t>55 -&gt; 54</w:t>
            </w:r>
          </w:p>
        </w:tc>
      </w:tr>
      <w:tr>
        <w:tc>
          <w:tcPr>
            <w:tcW w:type="dxa" w:w="2160"/>
          </w:tcPr>
          <w:p>
            <w:r>
              <w:t>1783762131160_01_069</w:t>
            </w:r>
          </w:p>
        </w:tc>
        <w:tc>
          <w:tcPr>
            <w:tcW w:type="dxa" w:w="2160"/>
          </w:tcPr>
          <w:p>
            <w:r>
              <w:t>OK</w:t>
            </w:r>
          </w:p>
        </w:tc>
        <w:tc>
          <w:tcPr>
            <w:tcW w:type="dxa" w:w="2160"/>
          </w:tcPr>
          <w:p>
            <w:r>
              <w:t>9.34s</w:t>
            </w:r>
          </w:p>
        </w:tc>
        <w:tc>
          <w:tcPr>
            <w:tcW w:type="dxa" w:w="2160"/>
          </w:tcPr>
          <w:p>
            <w:r>
              <w:t>55 -&gt; 54</w:t>
            </w:r>
          </w:p>
        </w:tc>
      </w:tr>
      <w:tr>
        <w:tc>
          <w:tcPr>
            <w:tcW w:type="dxa" w:w="2160"/>
          </w:tcPr>
          <w:p>
            <w:r>
              <w:t>1783762131160_01_070</w:t>
            </w:r>
          </w:p>
        </w:tc>
        <w:tc>
          <w:tcPr>
            <w:tcW w:type="dxa" w:w="2160"/>
          </w:tcPr>
          <w:p>
            <w:r>
              <w:t>OK</w:t>
            </w:r>
          </w:p>
        </w:tc>
        <w:tc>
          <w:tcPr>
            <w:tcW w:type="dxa" w:w="2160"/>
          </w:tcPr>
          <w:p>
            <w:r>
              <w:t>8.57s</w:t>
            </w:r>
          </w:p>
        </w:tc>
        <w:tc>
          <w:tcPr>
            <w:tcW w:type="dxa" w:w="2160"/>
          </w:tcPr>
          <w:p>
            <w:r>
              <w:t>55 -&gt; 54</w:t>
            </w:r>
          </w:p>
        </w:tc>
      </w:tr>
      <w:tr>
        <w:tc>
          <w:tcPr>
            <w:tcW w:type="dxa" w:w="2160"/>
          </w:tcPr>
          <w:p>
            <w:r>
              <w:t>1783762131160_01_071</w:t>
            </w:r>
          </w:p>
        </w:tc>
        <w:tc>
          <w:tcPr>
            <w:tcW w:type="dxa" w:w="2160"/>
          </w:tcPr>
          <w:p>
            <w:r>
              <w:t>OK</w:t>
            </w:r>
          </w:p>
        </w:tc>
        <w:tc>
          <w:tcPr>
            <w:tcW w:type="dxa" w:w="2160"/>
          </w:tcPr>
          <w:p>
            <w:r>
              <w:t>8.78s</w:t>
            </w:r>
          </w:p>
        </w:tc>
        <w:tc>
          <w:tcPr>
            <w:tcW w:type="dxa" w:w="2160"/>
          </w:tcPr>
          <w:p>
            <w:r>
              <w:t>55 -&gt; 54</w:t>
            </w:r>
          </w:p>
        </w:tc>
      </w:tr>
      <w:tr>
        <w:tc>
          <w:tcPr>
            <w:tcW w:type="dxa" w:w="2160"/>
          </w:tcPr>
          <w:p>
            <w:r>
              <w:t>1783762131160_01_072</w:t>
            </w:r>
          </w:p>
        </w:tc>
        <w:tc>
          <w:tcPr>
            <w:tcW w:type="dxa" w:w="2160"/>
          </w:tcPr>
          <w:p>
            <w:r>
              <w:t>OK</w:t>
            </w:r>
          </w:p>
        </w:tc>
        <w:tc>
          <w:tcPr>
            <w:tcW w:type="dxa" w:w="2160"/>
          </w:tcPr>
          <w:p>
            <w:r>
              <w:t>8.77s</w:t>
            </w:r>
          </w:p>
        </w:tc>
        <w:tc>
          <w:tcPr>
            <w:tcW w:type="dxa" w:w="2160"/>
          </w:tcPr>
          <w:p>
            <w:r>
              <w:t>55 -&gt; 54</w:t>
            </w:r>
          </w:p>
        </w:tc>
      </w:tr>
      <w:tr>
        <w:tc>
          <w:tcPr>
            <w:tcW w:type="dxa" w:w="2160"/>
          </w:tcPr>
          <w:p>
            <w:r>
              <w:t>1783762131160_01_073</w:t>
            </w:r>
          </w:p>
        </w:tc>
        <w:tc>
          <w:tcPr>
            <w:tcW w:type="dxa" w:w="2160"/>
          </w:tcPr>
          <w:p>
            <w:r>
              <w:t>OK</w:t>
            </w:r>
          </w:p>
        </w:tc>
        <w:tc>
          <w:tcPr>
            <w:tcW w:type="dxa" w:w="2160"/>
          </w:tcPr>
          <w:p>
            <w:r>
              <w:t>7.05s</w:t>
            </w:r>
          </w:p>
        </w:tc>
        <w:tc>
          <w:tcPr>
            <w:tcW w:type="dxa" w:w="2160"/>
          </w:tcPr>
          <w:p>
            <w:r>
              <w:t>55 -&gt; 54</w:t>
            </w:r>
          </w:p>
        </w:tc>
      </w:tr>
      <w:tr>
        <w:tc>
          <w:tcPr>
            <w:tcW w:type="dxa" w:w="2160"/>
          </w:tcPr>
          <w:p>
            <w:r>
              <w:t>1783762131160_01_074</w:t>
            </w:r>
          </w:p>
        </w:tc>
        <w:tc>
          <w:tcPr>
            <w:tcW w:type="dxa" w:w="2160"/>
          </w:tcPr>
          <w:p>
            <w:r>
              <w:t>OK</w:t>
            </w:r>
          </w:p>
        </w:tc>
        <w:tc>
          <w:tcPr>
            <w:tcW w:type="dxa" w:w="2160"/>
          </w:tcPr>
          <w:p>
            <w:r>
              <w:t>8.23s</w:t>
            </w:r>
          </w:p>
        </w:tc>
        <w:tc>
          <w:tcPr>
            <w:tcW w:type="dxa" w:w="2160"/>
          </w:tcPr>
          <w:p>
            <w:r>
              <w:t>55 -&gt; 54</w:t>
            </w:r>
          </w:p>
        </w:tc>
      </w:tr>
      <w:tr>
        <w:tc>
          <w:tcPr>
            <w:tcW w:type="dxa" w:w="2160"/>
          </w:tcPr>
          <w:p>
            <w:r>
              <w:t>1783762131160_01_075</w:t>
            </w:r>
          </w:p>
        </w:tc>
        <w:tc>
          <w:tcPr>
            <w:tcW w:type="dxa" w:w="2160"/>
          </w:tcPr>
          <w:p>
            <w:r>
              <w:t>OK</w:t>
            </w:r>
          </w:p>
        </w:tc>
        <w:tc>
          <w:tcPr>
            <w:tcW w:type="dxa" w:w="2160"/>
          </w:tcPr>
          <w:p>
            <w:r>
              <w:t>8.43s</w:t>
            </w:r>
          </w:p>
        </w:tc>
        <w:tc>
          <w:tcPr>
            <w:tcW w:type="dxa" w:w="2160"/>
          </w:tcPr>
          <w:p>
            <w:r>
              <w:t>55 -&gt; 54</w:t>
            </w:r>
          </w:p>
        </w:tc>
      </w:tr>
      <w:tr>
        <w:tc>
          <w:tcPr>
            <w:tcW w:type="dxa" w:w="2160"/>
          </w:tcPr>
          <w:p>
            <w:r>
              <w:t>1783762131160_01_076</w:t>
            </w:r>
          </w:p>
        </w:tc>
        <w:tc>
          <w:tcPr>
            <w:tcW w:type="dxa" w:w="2160"/>
          </w:tcPr>
          <w:p>
            <w:r>
              <w:t>OK</w:t>
            </w:r>
          </w:p>
        </w:tc>
        <w:tc>
          <w:tcPr>
            <w:tcW w:type="dxa" w:w="2160"/>
          </w:tcPr>
          <w:p>
            <w:r>
              <w:t>8.43s</w:t>
            </w:r>
          </w:p>
        </w:tc>
        <w:tc>
          <w:tcPr>
            <w:tcW w:type="dxa" w:w="2160"/>
          </w:tcPr>
          <w:p>
            <w:r>
              <w:t>55 -&gt; 54</w:t>
            </w:r>
          </w:p>
        </w:tc>
      </w:tr>
      <w:tr>
        <w:tc>
          <w:tcPr>
            <w:tcW w:type="dxa" w:w="2160"/>
          </w:tcPr>
          <w:p>
            <w:r>
              <w:t>1783762131160_01_077</w:t>
            </w:r>
          </w:p>
        </w:tc>
        <w:tc>
          <w:tcPr>
            <w:tcW w:type="dxa" w:w="2160"/>
          </w:tcPr>
          <w:p>
            <w:r>
              <w:t>OK</w:t>
            </w:r>
          </w:p>
        </w:tc>
        <w:tc>
          <w:tcPr>
            <w:tcW w:type="dxa" w:w="2160"/>
          </w:tcPr>
          <w:p>
            <w:r>
              <w:t>8.34s</w:t>
            </w:r>
          </w:p>
        </w:tc>
        <w:tc>
          <w:tcPr>
            <w:tcW w:type="dxa" w:w="2160"/>
          </w:tcPr>
          <w:p>
            <w:r>
              <w:t>55 -&gt; 54</w:t>
            </w:r>
          </w:p>
        </w:tc>
      </w:tr>
      <w:tr>
        <w:tc>
          <w:tcPr>
            <w:tcW w:type="dxa" w:w="2160"/>
          </w:tcPr>
          <w:p>
            <w:r>
              <w:t>1783762131160_01_078</w:t>
            </w:r>
          </w:p>
        </w:tc>
        <w:tc>
          <w:tcPr>
            <w:tcW w:type="dxa" w:w="2160"/>
          </w:tcPr>
          <w:p>
            <w:r>
              <w:t>OK</w:t>
            </w:r>
          </w:p>
        </w:tc>
        <w:tc>
          <w:tcPr>
            <w:tcW w:type="dxa" w:w="2160"/>
          </w:tcPr>
          <w:p>
            <w:r>
              <w:t>8.34s</w:t>
            </w:r>
          </w:p>
        </w:tc>
        <w:tc>
          <w:tcPr>
            <w:tcW w:type="dxa" w:w="2160"/>
          </w:tcPr>
          <w:p>
            <w:r>
              <w:t>55 -&gt; 54</w:t>
            </w:r>
          </w:p>
        </w:tc>
      </w:tr>
      <w:tr>
        <w:tc>
          <w:tcPr>
            <w:tcW w:type="dxa" w:w="2160"/>
          </w:tcPr>
          <w:p>
            <w:r>
              <w:t>1783762131160_01_079</w:t>
            </w:r>
          </w:p>
        </w:tc>
        <w:tc>
          <w:tcPr>
            <w:tcW w:type="dxa" w:w="2160"/>
          </w:tcPr>
          <w:p>
            <w:r>
              <w:t>OK</w:t>
            </w:r>
          </w:p>
        </w:tc>
        <w:tc>
          <w:tcPr>
            <w:tcW w:type="dxa" w:w="2160"/>
          </w:tcPr>
          <w:p>
            <w:r>
              <w:t>8.33s</w:t>
            </w:r>
          </w:p>
        </w:tc>
        <w:tc>
          <w:tcPr>
            <w:tcW w:type="dxa" w:w="2160"/>
          </w:tcPr>
          <w:p>
            <w:r>
              <w:t>55 -&gt; 54</w:t>
            </w:r>
          </w:p>
        </w:tc>
      </w:tr>
      <w:tr>
        <w:tc>
          <w:tcPr>
            <w:tcW w:type="dxa" w:w="2160"/>
          </w:tcPr>
          <w:p>
            <w:r>
              <w:t>1783762131160_01_080</w:t>
            </w:r>
          </w:p>
        </w:tc>
        <w:tc>
          <w:tcPr>
            <w:tcW w:type="dxa" w:w="2160"/>
          </w:tcPr>
          <w:p>
            <w:r>
              <w:t>OK</w:t>
            </w:r>
          </w:p>
        </w:tc>
        <w:tc>
          <w:tcPr>
            <w:tcW w:type="dxa" w:w="2160"/>
          </w:tcPr>
          <w:p>
            <w:r>
              <w:t>8.53s</w:t>
            </w:r>
          </w:p>
        </w:tc>
        <w:tc>
          <w:tcPr>
            <w:tcW w:type="dxa" w:w="2160"/>
          </w:tcPr>
          <w:p>
            <w:r>
              <w:t>55 -&gt; 54</w:t>
            </w:r>
          </w:p>
        </w:tc>
      </w:tr>
      <w:tr>
        <w:tc>
          <w:tcPr>
            <w:tcW w:type="dxa" w:w="2160"/>
          </w:tcPr>
          <w:p>
            <w:r>
              <w:t>1783762131160_01_081</w:t>
            </w:r>
          </w:p>
        </w:tc>
        <w:tc>
          <w:tcPr>
            <w:tcW w:type="dxa" w:w="2160"/>
          </w:tcPr>
          <w:p>
            <w:r>
              <w:t>OK</w:t>
            </w:r>
          </w:p>
        </w:tc>
        <w:tc>
          <w:tcPr>
            <w:tcW w:type="dxa" w:w="2160"/>
          </w:tcPr>
          <w:p>
            <w:r>
              <w:t>8.73s</w:t>
            </w:r>
          </w:p>
        </w:tc>
        <w:tc>
          <w:tcPr>
            <w:tcW w:type="dxa" w:w="2160"/>
          </w:tcPr>
          <w:p>
            <w:r>
              <w:t>55 -&gt; 54</w:t>
            </w:r>
          </w:p>
        </w:tc>
      </w:tr>
      <w:tr>
        <w:tc>
          <w:tcPr>
            <w:tcW w:type="dxa" w:w="2160"/>
          </w:tcPr>
          <w:p>
            <w:r>
              <w:t>1783762131160_01_082</w:t>
            </w:r>
          </w:p>
        </w:tc>
        <w:tc>
          <w:tcPr>
            <w:tcW w:type="dxa" w:w="2160"/>
          </w:tcPr>
          <w:p>
            <w:r>
              <w:t>OK</w:t>
            </w:r>
          </w:p>
        </w:tc>
        <w:tc>
          <w:tcPr>
            <w:tcW w:type="dxa" w:w="2160"/>
          </w:tcPr>
          <w:p>
            <w:r>
              <w:t>8.32s</w:t>
            </w:r>
          </w:p>
        </w:tc>
        <w:tc>
          <w:tcPr>
            <w:tcW w:type="dxa" w:w="2160"/>
          </w:tcPr>
          <w:p>
            <w:r>
              <w:t>55 -&gt; 54</w:t>
            </w:r>
          </w:p>
        </w:tc>
      </w:tr>
      <w:tr>
        <w:tc>
          <w:tcPr>
            <w:tcW w:type="dxa" w:w="2160"/>
          </w:tcPr>
          <w:p>
            <w:r>
              <w:t>1783762131160_01_083</w:t>
            </w:r>
          </w:p>
        </w:tc>
        <w:tc>
          <w:tcPr>
            <w:tcW w:type="dxa" w:w="2160"/>
          </w:tcPr>
          <w:p>
            <w:r>
              <w:t>OK</w:t>
            </w:r>
          </w:p>
        </w:tc>
        <w:tc>
          <w:tcPr>
            <w:tcW w:type="dxa" w:w="2160"/>
          </w:tcPr>
          <w:p>
            <w:r>
              <w:t>8.32s</w:t>
            </w:r>
          </w:p>
        </w:tc>
        <w:tc>
          <w:tcPr>
            <w:tcW w:type="dxa" w:w="2160"/>
          </w:tcPr>
          <w:p>
            <w:r>
              <w:t>55 -&gt; 54</w:t>
            </w:r>
          </w:p>
        </w:tc>
      </w:tr>
      <w:tr>
        <w:tc>
          <w:tcPr>
            <w:tcW w:type="dxa" w:w="2160"/>
          </w:tcPr>
          <w:p>
            <w:r>
              <w:t>1783762131160_01_084</w:t>
            </w:r>
          </w:p>
        </w:tc>
        <w:tc>
          <w:tcPr>
            <w:tcW w:type="dxa" w:w="2160"/>
          </w:tcPr>
          <w:p>
            <w:r>
              <w:t>OK</w:t>
            </w:r>
          </w:p>
        </w:tc>
        <w:tc>
          <w:tcPr>
            <w:tcW w:type="dxa" w:w="2160"/>
          </w:tcPr>
          <w:p>
            <w:r>
              <w:t>8.32s</w:t>
            </w:r>
          </w:p>
        </w:tc>
        <w:tc>
          <w:tcPr>
            <w:tcW w:type="dxa" w:w="2160"/>
          </w:tcPr>
          <w:p>
            <w:r>
              <w:t>55 -&gt; 54</w:t>
            </w:r>
          </w:p>
        </w:tc>
      </w:tr>
      <w:tr>
        <w:tc>
          <w:tcPr>
            <w:tcW w:type="dxa" w:w="2160"/>
          </w:tcPr>
          <w:p>
            <w:r>
              <w:t>1783762131160_01_085</w:t>
            </w:r>
          </w:p>
        </w:tc>
        <w:tc>
          <w:tcPr>
            <w:tcW w:type="dxa" w:w="2160"/>
          </w:tcPr>
          <w:p>
            <w:r>
              <w:t>OK</w:t>
            </w:r>
          </w:p>
        </w:tc>
        <w:tc>
          <w:tcPr>
            <w:tcW w:type="dxa" w:w="2160"/>
          </w:tcPr>
          <w:p>
            <w:r>
              <w:t>8.33s</w:t>
            </w:r>
          </w:p>
        </w:tc>
        <w:tc>
          <w:tcPr>
            <w:tcW w:type="dxa" w:w="2160"/>
          </w:tcPr>
          <w:p>
            <w:r>
              <w:t>55 -&gt; 54</w:t>
            </w:r>
          </w:p>
        </w:tc>
      </w:tr>
      <w:tr>
        <w:tc>
          <w:tcPr>
            <w:tcW w:type="dxa" w:w="2160"/>
          </w:tcPr>
          <w:p>
            <w:r>
              <w:t>1783762131160_01_086</w:t>
            </w:r>
          </w:p>
        </w:tc>
        <w:tc>
          <w:tcPr>
            <w:tcW w:type="dxa" w:w="2160"/>
          </w:tcPr>
          <w:p>
            <w:r>
              <w:t>OK</w:t>
            </w:r>
          </w:p>
        </w:tc>
        <w:tc>
          <w:tcPr>
            <w:tcW w:type="dxa" w:w="2160"/>
          </w:tcPr>
          <w:p>
            <w:r>
              <w:t>8.73s</w:t>
            </w:r>
          </w:p>
        </w:tc>
        <w:tc>
          <w:tcPr>
            <w:tcW w:type="dxa" w:w="2160"/>
          </w:tcPr>
          <w:p>
            <w:r>
              <w:t>55 -&gt; 54</w:t>
            </w:r>
          </w:p>
        </w:tc>
      </w:tr>
      <w:tr>
        <w:tc>
          <w:tcPr>
            <w:tcW w:type="dxa" w:w="2160"/>
          </w:tcPr>
          <w:p>
            <w:r>
              <w:t>1783762131160_01_087</w:t>
            </w:r>
          </w:p>
        </w:tc>
        <w:tc>
          <w:tcPr>
            <w:tcW w:type="dxa" w:w="2160"/>
          </w:tcPr>
          <w:p>
            <w:r>
              <w:t>OK</w:t>
            </w:r>
          </w:p>
        </w:tc>
        <w:tc>
          <w:tcPr>
            <w:tcW w:type="dxa" w:w="2160"/>
          </w:tcPr>
          <w:p>
            <w:r>
              <w:t>8.13s</w:t>
            </w:r>
          </w:p>
        </w:tc>
        <w:tc>
          <w:tcPr>
            <w:tcW w:type="dxa" w:w="2160"/>
          </w:tcPr>
          <w:p>
            <w:r>
              <w:t>55 -&gt; 54</w:t>
            </w:r>
          </w:p>
        </w:tc>
      </w:tr>
      <w:tr>
        <w:tc>
          <w:tcPr>
            <w:tcW w:type="dxa" w:w="2160"/>
          </w:tcPr>
          <w:p>
            <w:r>
              <w:t>1783762131160_01_088</w:t>
            </w:r>
          </w:p>
        </w:tc>
        <w:tc>
          <w:tcPr>
            <w:tcW w:type="dxa" w:w="2160"/>
          </w:tcPr>
          <w:p>
            <w:r>
              <w:t>OK</w:t>
            </w:r>
          </w:p>
        </w:tc>
        <w:tc>
          <w:tcPr>
            <w:tcW w:type="dxa" w:w="2160"/>
          </w:tcPr>
          <w:p>
            <w:r>
              <w:t>8.53s</w:t>
            </w:r>
          </w:p>
        </w:tc>
        <w:tc>
          <w:tcPr>
            <w:tcW w:type="dxa" w:w="2160"/>
          </w:tcPr>
          <w:p>
            <w:r>
              <w:t>55 -&gt; 54</w:t>
            </w:r>
          </w:p>
        </w:tc>
      </w:tr>
      <w:tr>
        <w:tc>
          <w:tcPr>
            <w:tcW w:type="dxa" w:w="2160"/>
          </w:tcPr>
          <w:p>
            <w:r>
              <w:t>1783762131160_01_089</w:t>
            </w:r>
          </w:p>
        </w:tc>
        <w:tc>
          <w:tcPr>
            <w:tcW w:type="dxa" w:w="2160"/>
          </w:tcPr>
          <w:p>
            <w:r>
              <w:t>OK</w:t>
            </w:r>
          </w:p>
        </w:tc>
        <w:tc>
          <w:tcPr>
            <w:tcW w:type="dxa" w:w="2160"/>
          </w:tcPr>
          <w:p>
            <w:r>
              <w:t>8.53s</w:t>
            </w:r>
          </w:p>
        </w:tc>
        <w:tc>
          <w:tcPr>
            <w:tcW w:type="dxa" w:w="2160"/>
          </w:tcPr>
          <w:p>
            <w:r>
              <w:t>55 -&gt; 54</w:t>
            </w:r>
          </w:p>
        </w:tc>
      </w:tr>
      <w:tr>
        <w:tc>
          <w:tcPr>
            <w:tcW w:type="dxa" w:w="2160"/>
          </w:tcPr>
          <w:p>
            <w:r>
              <w:t>1783762131160_01_090</w:t>
            </w:r>
          </w:p>
        </w:tc>
        <w:tc>
          <w:tcPr>
            <w:tcW w:type="dxa" w:w="2160"/>
          </w:tcPr>
          <w:p>
            <w:r>
              <w:t>OK</w:t>
            </w:r>
          </w:p>
        </w:tc>
        <w:tc>
          <w:tcPr>
            <w:tcW w:type="dxa" w:w="2160"/>
          </w:tcPr>
          <w:p>
            <w:r>
              <w:t>8.12s</w:t>
            </w:r>
          </w:p>
        </w:tc>
        <w:tc>
          <w:tcPr>
            <w:tcW w:type="dxa" w:w="2160"/>
          </w:tcPr>
          <w:p>
            <w:r>
              <w:t>55 -&gt; 54</w:t>
            </w:r>
          </w:p>
        </w:tc>
      </w:tr>
      <w:tr>
        <w:tc>
          <w:tcPr>
            <w:tcW w:type="dxa" w:w="2160"/>
          </w:tcPr>
          <w:p>
            <w:r>
              <w:t>1783762131160_01_091</w:t>
            </w:r>
          </w:p>
        </w:tc>
        <w:tc>
          <w:tcPr>
            <w:tcW w:type="dxa" w:w="2160"/>
          </w:tcPr>
          <w:p>
            <w:r>
              <w:t>OK</w:t>
            </w:r>
          </w:p>
        </w:tc>
        <w:tc>
          <w:tcPr>
            <w:tcW w:type="dxa" w:w="2160"/>
          </w:tcPr>
          <w:p>
            <w:r>
              <w:t>8.42s</w:t>
            </w:r>
          </w:p>
        </w:tc>
        <w:tc>
          <w:tcPr>
            <w:tcW w:type="dxa" w:w="2160"/>
          </w:tcPr>
          <w:p>
            <w:r>
              <w:t>55 -&gt; 54</w:t>
            </w:r>
          </w:p>
        </w:tc>
      </w:tr>
      <w:tr>
        <w:tc>
          <w:tcPr>
            <w:tcW w:type="dxa" w:w="2160"/>
          </w:tcPr>
          <w:p>
            <w:r>
              <w:t>1783762131160_01_092</w:t>
            </w:r>
          </w:p>
        </w:tc>
        <w:tc>
          <w:tcPr>
            <w:tcW w:type="dxa" w:w="2160"/>
          </w:tcPr>
          <w:p>
            <w:r>
              <w:t>OK</w:t>
            </w:r>
          </w:p>
        </w:tc>
        <w:tc>
          <w:tcPr>
            <w:tcW w:type="dxa" w:w="2160"/>
          </w:tcPr>
          <w:p>
            <w:r>
              <w:t>8.38s</w:t>
            </w:r>
          </w:p>
        </w:tc>
        <w:tc>
          <w:tcPr>
            <w:tcW w:type="dxa" w:w="2160"/>
          </w:tcPr>
          <w:p>
            <w:r>
              <w:t>55 -&gt; 54</w:t>
            </w:r>
          </w:p>
        </w:tc>
      </w:tr>
      <w:tr>
        <w:tc>
          <w:tcPr>
            <w:tcW w:type="dxa" w:w="2160"/>
          </w:tcPr>
          <w:p>
            <w:r>
              <w:t>1783762131160_01_093</w:t>
            </w:r>
          </w:p>
        </w:tc>
        <w:tc>
          <w:tcPr>
            <w:tcW w:type="dxa" w:w="2160"/>
          </w:tcPr>
          <w:p>
            <w:r>
              <w:t>OK</w:t>
            </w:r>
          </w:p>
        </w:tc>
        <w:tc>
          <w:tcPr>
            <w:tcW w:type="dxa" w:w="2160"/>
          </w:tcPr>
          <w:p>
            <w:r>
              <w:t>9.64s</w:t>
            </w:r>
          </w:p>
        </w:tc>
        <w:tc>
          <w:tcPr>
            <w:tcW w:type="dxa" w:w="2160"/>
          </w:tcPr>
          <w:p>
            <w:r>
              <w:t>55 -&gt; 54</w:t>
            </w:r>
          </w:p>
        </w:tc>
      </w:tr>
      <w:tr>
        <w:tc>
          <w:tcPr>
            <w:tcW w:type="dxa" w:w="2160"/>
          </w:tcPr>
          <w:p>
            <w:r>
              <w:t>1783762131160_01_094</w:t>
            </w:r>
          </w:p>
        </w:tc>
        <w:tc>
          <w:tcPr>
            <w:tcW w:type="dxa" w:w="2160"/>
          </w:tcPr>
          <w:p>
            <w:r>
              <w:t>OK</w:t>
            </w:r>
          </w:p>
        </w:tc>
        <w:tc>
          <w:tcPr>
            <w:tcW w:type="dxa" w:w="2160"/>
          </w:tcPr>
          <w:p>
            <w:r>
              <w:t>8.02s</w:t>
            </w:r>
          </w:p>
        </w:tc>
        <w:tc>
          <w:tcPr>
            <w:tcW w:type="dxa" w:w="2160"/>
          </w:tcPr>
          <w:p>
            <w:r>
              <w:t>55 -&gt; 54</w:t>
            </w:r>
          </w:p>
        </w:tc>
      </w:tr>
      <w:tr>
        <w:tc>
          <w:tcPr>
            <w:tcW w:type="dxa" w:w="2160"/>
          </w:tcPr>
          <w:p>
            <w:r>
              <w:t>1783762131160_01_095</w:t>
            </w:r>
          </w:p>
        </w:tc>
        <w:tc>
          <w:tcPr>
            <w:tcW w:type="dxa" w:w="2160"/>
          </w:tcPr>
          <w:p>
            <w:r>
              <w:t>OK</w:t>
            </w:r>
          </w:p>
        </w:tc>
        <w:tc>
          <w:tcPr>
            <w:tcW w:type="dxa" w:w="2160"/>
          </w:tcPr>
          <w:p>
            <w:r>
              <w:t>8.28s</w:t>
            </w:r>
          </w:p>
        </w:tc>
        <w:tc>
          <w:tcPr>
            <w:tcW w:type="dxa" w:w="2160"/>
          </w:tcPr>
          <w:p>
            <w:r>
              <w:t>55 -&gt; 54</w:t>
            </w:r>
          </w:p>
        </w:tc>
      </w:tr>
      <w:tr>
        <w:tc>
          <w:tcPr>
            <w:tcW w:type="dxa" w:w="2160"/>
          </w:tcPr>
          <w:p>
            <w:r>
              <w:t>1783762131160_01_096</w:t>
            </w:r>
          </w:p>
        </w:tc>
        <w:tc>
          <w:tcPr>
            <w:tcW w:type="dxa" w:w="2160"/>
          </w:tcPr>
          <w:p>
            <w:r>
              <w:t>OK</w:t>
            </w:r>
          </w:p>
        </w:tc>
        <w:tc>
          <w:tcPr>
            <w:tcW w:type="dxa" w:w="2160"/>
          </w:tcPr>
          <w:p>
            <w:r>
              <w:t>8.27s</w:t>
            </w:r>
          </w:p>
        </w:tc>
        <w:tc>
          <w:tcPr>
            <w:tcW w:type="dxa" w:w="2160"/>
          </w:tcPr>
          <w:p>
            <w:r>
              <w:t>55 -&gt; 54</w:t>
            </w:r>
          </w:p>
        </w:tc>
      </w:tr>
      <w:tr>
        <w:tc>
          <w:tcPr>
            <w:tcW w:type="dxa" w:w="2160"/>
          </w:tcPr>
          <w:p>
            <w:r>
              <w:t>1783762131160_01_097</w:t>
            </w:r>
          </w:p>
        </w:tc>
        <w:tc>
          <w:tcPr>
            <w:tcW w:type="dxa" w:w="2160"/>
          </w:tcPr>
          <w:p>
            <w:r>
              <w:t>OK</w:t>
            </w:r>
          </w:p>
        </w:tc>
        <w:tc>
          <w:tcPr>
            <w:tcW w:type="dxa" w:w="2160"/>
          </w:tcPr>
          <w:p>
            <w:r>
              <w:t>8.26s</w:t>
            </w:r>
          </w:p>
        </w:tc>
        <w:tc>
          <w:tcPr>
            <w:tcW w:type="dxa" w:w="2160"/>
          </w:tcPr>
          <w:p>
            <w:r>
              <w:t>55 -&gt; 54</w:t>
            </w:r>
          </w:p>
        </w:tc>
      </w:tr>
      <w:tr>
        <w:tc>
          <w:tcPr>
            <w:tcW w:type="dxa" w:w="2160"/>
          </w:tcPr>
          <w:p>
            <w:r>
              <w:t>1783762131160_01_098</w:t>
            </w:r>
          </w:p>
        </w:tc>
        <w:tc>
          <w:tcPr>
            <w:tcW w:type="dxa" w:w="2160"/>
          </w:tcPr>
          <w:p>
            <w:r>
              <w:t>OK</w:t>
            </w:r>
          </w:p>
        </w:tc>
        <w:tc>
          <w:tcPr>
            <w:tcW w:type="dxa" w:w="2160"/>
          </w:tcPr>
          <w:p>
            <w:r>
              <w:t>6.78s</w:t>
            </w:r>
          </w:p>
        </w:tc>
        <w:tc>
          <w:tcPr>
            <w:tcW w:type="dxa" w:w="2160"/>
          </w:tcPr>
          <w:p>
            <w:r>
              <w:t>55 -&gt; 54</w:t>
            </w:r>
          </w:p>
        </w:tc>
      </w:tr>
      <w:tr>
        <w:tc>
          <w:tcPr>
            <w:tcW w:type="dxa" w:w="2160"/>
          </w:tcPr>
          <w:p>
            <w:r>
              <w:t>1783762131160_01_099</w:t>
            </w:r>
          </w:p>
        </w:tc>
        <w:tc>
          <w:tcPr>
            <w:tcW w:type="dxa" w:w="2160"/>
          </w:tcPr>
          <w:p>
            <w:r>
              <w:t>OK</w:t>
            </w:r>
          </w:p>
        </w:tc>
        <w:tc>
          <w:tcPr>
            <w:tcW w:type="dxa" w:w="2160"/>
          </w:tcPr>
          <w:p>
            <w:r>
              <w:t>8.26s</w:t>
            </w:r>
          </w:p>
        </w:tc>
        <w:tc>
          <w:tcPr>
            <w:tcW w:type="dxa" w:w="2160"/>
          </w:tcPr>
          <w:p>
            <w:r>
              <w:t>55 -&gt; 54</w:t>
            </w:r>
          </w:p>
        </w:tc>
      </w:tr>
      <w:tr>
        <w:tc>
          <w:tcPr>
            <w:tcW w:type="dxa" w:w="2160"/>
          </w:tcPr>
          <w:p>
            <w:r>
              <w:t>1783762131160_02_000</w:t>
            </w:r>
          </w:p>
        </w:tc>
        <w:tc>
          <w:tcPr>
            <w:tcW w:type="dxa" w:w="2160"/>
          </w:tcPr>
          <w:p>
            <w:r>
              <w:t>OK</w:t>
            </w:r>
          </w:p>
        </w:tc>
        <w:tc>
          <w:tcPr>
            <w:tcW w:type="dxa" w:w="2160"/>
          </w:tcPr>
          <w:p>
            <w:r>
              <w:t>8.78s</w:t>
            </w:r>
          </w:p>
        </w:tc>
        <w:tc>
          <w:tcPr>
            <w:tcW w:type="dxa" w:w="2160"/>
          </w:tcPr>
          <w:p>
            <w:r>
              <w:t>55 -&gt; 54</w:t>
            </w:r>
          </w:p>
        </w:tc>
      </w:tr>
      <w:tr>
        <w:tc>
          <w:tcPr>
            <w:tcW w:type="dxa" w:w="2160"/>
          </w:tcPr>
          <w:p>
            <w:r>
              <w:t>1783762131160_02_001</w:t>
            </w:r>
          </w:p>
        </w:tc>
        <w:tc>
          <w:tcPr>
            <w:tcW w:type="dxa" w:w="2160"/>
          </w:tcPr>
          <w:p>
            <w:r>
              <w:t>OK</w:t>
            </w:r>
          </w:p>
        </w:tc>
        <w:tc>
          <w:tcPr>
            <w:tcW w:type="dxa" w:w="2160"/>
          </w:tcPr>
          <w:p>
            <w:r>
              <w:t>8.80s</w:t>
            </w:r>
          </w:p>
        </w:tc>
        <w:tc>
          <w:tcPr>
            <w:tcW w:type="dxa" w:w="2160"/>
          </w:tcPr>
          <w:p>
            <w:r>
              <w:t>55 -&gt; 54</w:t>
            </w:r>
          </w:p>
        </w:tc>
      </w:tr>
      <w:tr>
        <w:tc>
          <w:tcPr>
            <w:tcW w:type="dxa" w:w="2160"/>
          </w:tcPr>
          <w:p>
            <w:r>
              <w:t>1783762131160_02_002</w:t>
            </w:r>
          </w:p>
        </w:tc>
        <w:tc>
          <w:tcPr>
            <w:tcW w:type="dxa" w:w="2160"/>
          </w:tcPr>
          <w:p>
            <w:r>
              <w:t>OK</w:t>
            </w:r>
          </w:p>
        </w:tc>
        <w:tc>
          <w:tcPr>
            <w:tcW w:type="dxa" w:w="2160"/>
          </w:tcPr>
          <w:p>
            <w:r>
              <w:t>8.62s</w:t>
            </w:r>
          </w:p>
        </w:tc>
        <w:tc>
          <w:tcPr>
            <w:tcW w:type="dxa" w:w="2160"/>
          </w:tcPr>
          <w:p>
            <w:r>
              <w:t>55 -&gt; 54</w:t>
            </w:r>
          </w:p>
        </w:tc>
      </w:tr>
      <w:tr>
        <w:tc>
          <w:tcPr>
            <w:tcW w:type="dxa" w:w="2160"/>
          </w:tcPr>
          <w:p>
            <w:r>
              <w:t>1783762131160_02_003</w:t>
            </w:r>
          </w:p>
        </w:tc>
        <w:tc>
          <w:tcPr>
            <w:tcW w:type="dxa" w:w="2160"/>
          </w:tcPr>
          <w:p>
            <w:r>
              <w:t>OK</w:t>
            </w:r>
          </w:p>
        </w:tc>
        <w:tc>
          <w:tcPr>
            <w:tcW w:type="dxa" w:w="2160"/>
          </w:tcPr>
          <w:p>
            <w:r>
              <w:t>8.62s</w:t>
            </w:r>
          </w:p>
        </w:tc>
        <w:tc>
          <w:tcPr>
            <w:tcW w:type="dxa" w:w="2160"/>
          </w:tcPr>
          <w:p>
            <w:r>
              <w:t>55 -&gt; 54</w:t>
            </w:r>
          </w:p>
        </w:tc>
      </w:tr>
      <w:tr>
        <w:tc>
          <w:tcPr>
            <w:tcW w:type="dxa" w:w="2160"/>
          </w:tcPr>
          <w:p>
            <w:r>
              <w:t>1783762131160_02_004</w:t>
            </w:r>
          </w:p>
        </w:tc>
        <w:tc>
          <w:tcPr>
            <w:tcW w:type="dxa" w:w="2160"/>
          </w:tcPr>
          <w:p>
            <w:r>
              <w:t>OK</w:t>
            </w:r>
          </w:p>
        </w:tc>
        <w:tc>
          <w:tcPr>
            <w:tcW w:type="dxa" w:w="2160"/>
          </w:tcPr>
          <w:p>
            <w:r>
              <w:t>8.42s</w:t>
            </w:r>
          </w:p>
        </w:tc>
        <w:tc>
          <w:tcPr>
            <w:tcW w:type="dxa" w:w="2160"/>
          </w:tcPr>
          <w:p>
            <w:r>
              <w:t>55 -&gt; 54</w:t>
            </w:r>
          </w:p>
        </w:tc>
      </w:tr>
      <w:tr>
        <w:tc>
          <w:tcPr>
            <w:tcW w:type="dxa" w:w="2160"/>
          </w:tcPr>
          <w:p>
            <w:r>
              <w:t>1783762131160_02_005</w:t>
            </w:r>
          </w:p>
        </w:tc>
        <w:tc>
          <w:tcPr>
            <w:tcW w:type="dxa" w:w="2160"/>
          </w:tcPr>
          <w:p>
            <w:r>
              <w:t>OK</w:t>
            </w:r>
          </w:p>
        </w:tc>
        <w:tc>
          <w:tcPr>
            <w:tcW w:type="dxa" w:w="2160"/>
          </w:tcPr>
          <w:p>
            <w:r>
              <w:t>8.31s</w:t>
            </w:r>
          </w:p>
        </w:tc>
        <w:tc>
          <w:tcPr>
            <w:tcW w:type="dxa" w:w="2160"/>
          </w:tcPr>
          <w:p>
            <w:r>
              <w:t>55 -&gt; 54</w:t>
            </w:r>
          </w:p>
        </w:tc>
      </w:tr>
      <w:tr>
        <w:tc>
          <w:tcPr>
            <w:tcW w:type="dxa" w:w="2160"/>
          </w:tcPr>
          <w:p>
            <w:r>
              <w:t>1783762131160_02_006</w:t>
            </w:r>
          </w:p>
        </w:tc>
        <w:tc>
          <w:tcPr>
            <w:tcW w:type="dxa" w:w="2160"/>
          </w:tcPr>
          <w:p>
            <w:r>
              <w:t>OK</w:t>
            </w:r>
          </w:p>
        </w:tc>
        <w:tc>
          <w:tcPr>
            <w:tcW w:type="dxa" w:w="2160"/>
          </w:tcPr>
          <w:p>
            <w:r>
              <w:t>8.43s</w:t>
            </w:r>
          </w:p>
        </w:tc>
        <w:tc>
          <w:tcPr>
            <w:tcW w:type="dxa" w:w="2160"/>
          </w:tcPr>
          <w:p>
            <w:r>
              <w:t>55 -&gt; 54</w:t>
            </w:r>
          </w:p>
        </w:tc>
      </w:tr>
      <w:tr>
        <w:tc>
          <w:tcPr>
            <w:tcW w:type="dxa" w:w="2160"/>
          </w:tcPr>
          <w:p>
            <w:r>
              <w:t>1783762131160_02_007</w:t>
            </w:r>
          </w:p>
        </w:tc>
        <w:tc>
          <w:tcPr>
            <w:tcW w:type="dxa" w:w="2160"/>
          </w:tcPr>
          <w:p>
            <w:r>
              <w:t>OK</w:t>
            </w:r>
          </w:p>
        </w:tc>
        <w:tc>
          <w:tcPr>
            <w:tcW w:type="dxa" w:w="2160"/>
          </w:tcPr>
          <w:p>
            <w:r>
              <w:t>8.43s</w:t>
            </w:r>
          </w:p>
        </w:tc>
        <w:tc>
          <w:tcPr>
            <w:tcW w:type="dxa" w:w="2160"/>
          </w:tcPr>
          <w:p>
            <w:r>
              <w:t>55 -&gt; 54</w:t>
            </w:r>
          </w:p>
        </w:tc>
      </w:tr>
      <w:tr>
        <w:tc>
          <w:tcPr>
            <w:tcW w:type="dxa" w:w="2160"/>
          </w:tcPr>
          <w:p>
            <w:r>
              <w:t>1783762131160_02_008</w:t>
            </w:r>
          </w:p>
        </w:tc>
        <w:tc>
          <w:tcPr>
            <w:tcW w:type="dxa" w:w="2160"/>
          </w:tcPr>
          <w:p>
            <w:r>
              <w:t>OK</w:t>
            </w:r>
          </w:p>
        </w:tc>
        <w:tc>
          <w:tcPr>
            <w:tcW w:type="dxa" w:w="2160"/>
          </w:tcPr>
          <w:p>
            <w:r>
              <w:t>8.12s</w:t>
            </w:r>
          </w:p>
        </w:tc>
        <w:tc>
          <w:tcPr>
            <w:tcW w:type="dxa" w:w="2160"/>
          </w:tcPr>
          <w:p>
            <w:r>
              <w:t>55 -&gt; 54</w:t>
            </w:r>
          </w:p>
        </w:tc>
      </w:tr>
      <w:tr>
        <w:tc>
          <w:tcPr>
            <w:tcW w:type="dxa" w:w="2160"/>
          </w:tcPr>
          <w:p>
            <w:r>
              <w:t>1783762131160_02_009</w:t>
            </w:r>
          </w:p>
        </w:tc>
        <w:tc>
          <w:tcPr>
            <w:tcW w:type="dxa" w:w="2160"/>
          </w:tcPr>
          <w:p>
            <w:r>
              <w:t>OK</w:t>
            </w:r>
          </w:p>
        </w:tc>
        <w:tc>
          <w:tcPr>
            <w:tcW w:type="dxa" w:w="2160"/>
          </w:tcPr>
          <w:p>
            <w:r>
              <w:t>8.12s</w:t>
            </w:r>
          </w:p>
        </w:tc>
        <w:tc>
          <w:tcPr>
            <w:tcW w:type="dxa" w:w="2160"/>
          </w:tcPr>
          <w:p>
            <w:r>
              <w:t>55 -&gt; 54</w:t>
            </w:r>
          </w:p>
        </w:tc>
      </w:tr>
      <w:tr>
        <w:tc>
          <w:tcPr>
            <w:tcW w:type="dxa" w:w="2160"/>
          </w:tcPr>
          <w:p>
            <w:r>
              <w:t>1783762131160_02_010</w:t>
            </w:r>
          </w:p>
        </w:tc>
        <w:tc>
          <w:tcPr>
            <w:tcW w:type="dxa" w:w="2160"/>
          </w:tcPr>
          <w:p>
            <w:r>
              <w:t>OK</w:t>
            </w:r>
          </w:p>
        </w:tc>
        <w:tc>
          <w:tcPr>
            <w:tcW w:type="dxa" w:w="2160"/>
          </w:tcPr>
          <w:p>
            <w:r>
              <w:t>8.11s</w:t>
            </w:r>
          </w:p>
        </w:tc>
        <w:tc>
          <w:tcPr>
            <w:tcW w:type="dxa" w:w="2160"/>
          </w:tcPr>
          <w:p>
            <w:r>
              <w:t>55 -&gt; 54</w:t>
            </w:r>
          </w:p>
        </w:tc>
      </w:tr>
      <w:tr>
        <w:tc>
          <w:tcPr>
            <w:tcW w:type="dxa" w:w="2160"/>
          </w:tcPr>
          <w:p>
            <w:r>
              <w:t>1783762131160_02_011</w:t>
            </w:r>
          </w:p>
        </w:tc>
        <w:tc>
          <w:tcPr>
            <w:tcW w:type="dxa" w:w="2160"/>
          </w:tcPr>
          <w:p>
            <w:r>
              <w:t>OK</w:t>
            </w:r>
          </w:p>
        </w:tc>
        <w:tc>
          <w:tcPr>
            <w:tcW w:type="dxa" w:w="2160"/>
          </w:tcPr>
          <w:p>
            <w:r>
              <w:t>8.42s</w:t>
            </w:r>
          </w:p>
        </w:tc>
        <w:tc>
          <w:tcPr>
            <w:tcW w:type="dxa" w:w="2160"/>
          </w:tcPr>
          <w:p>
            <w:r>
              <w:t>55 -&gt; 54</w:t>
            </w:r>
          </w:p>
        </w:tc>
      </w:tr>
      <w:tr>
        <w:tc>
          <w:tcPr>
            <w:tcW w:type="dxa" w:w="2160"/>
          </w:tcPr>
          <w:p>
            <w:r>
              <w:t>1783762131160_02_012</w:t>
            </w:r>
          </w:p>
        </w:tc>
        <w:tc>
          <w:tcPr>
            <w:tcW w:type="dxa" w:w="2160"/>
          </w:tcPr>
          <w:p>
            <w:r>
              <w:t>OK</w:t>
            </w:r>
          </w:p>
        </w:tc>
        <w:tc>
          <w:tcPr>
            <w:tcW w:type="dxa" w:w="2160"/>
          </w:tcPr>
          <w:p>
            <w:r>
              <w:t>8.23s</w:t>
            </w:r>
          </w:p>
        </w:tc>
        <w:tc>
          <w:tcPr>
            <w:tcW w:type="dxa" w:w="2160"/>
          </w:tcPr>
          <w:p>
            <w:r>
              <w:t>55 -&gt; 54</w:t>
            </w:r>
          </w:p>
        </w:tc>
      </w:tr>
      <w:tr>
        <w:tc>
          <w:tcPr>
            <w:tcW w:type="dxa" w:w="2160"/>
          </w:tcPr>
          <w:p>
            <w:r>
              <w:t>1783762131160_02_013</w:t>
            </w:r>
          </w:p>
        </w:tc>
        <w:tc>
          <w:tcPr>
            <w:tcW w:type="dxa" w:w="2160"/>
          </w:tcPr>
          <w:p>
            <w:r>
              <w:t>OK</w:t>
            </w:r>
          </w:p>
        </w:tc>
        <w:tc>
          <w:tcPr>
            <w:tcW w:type="dxa" w:w="2160"/>
          </w:tcPr>
          <w:p>
            <w:r>
              <w:t>8.22s</w:t>
            </w:r>
          </w:p>
        </w:tc>
        <w:tc>
          <w:tcPr>
            <w:tcW w:type="dxa" w:w="2160"/>
          </w:tcPr>
          <w:p>
            <w:r>
              <w:t>55 -&gt; 54</w:t>
            </w:r>
          </w:p>
        </w:tc>
      </w:tr>
      <w:tr>
        <w:tc>
          <w:tcPr>
            <w:tcW w:type="dxa" w:w="2160"/>
          </w:tcPr>
          <w:p>
            <w:r>
              <w:t>1783762131160_02_014</w:t>
            </w:r>
          </w:p>
        </w:tc>
        <w:tc>
          <w:tcPr>
            <w:tcW w:type="dxa" w:w="2160"/>
          </w:tcPr>
          <w:p>
            <w:r>
              <w:t>OK</w:t>
            </w:r>
          </w:p>
        </w:tc>
        <w:tc>
          <w:tcPr>
            <w:tcW w:type="dxa" w:w="2160"/>
          </w:tcPr>
          <w:p>
            <w:r>
              <w:t>7.81s</w:t>
            </w:r>
          </w:p>
        </w:tc>
        <w:tc>
          <w:tcPr>
            <w:tcW w:type="dxa" w:w="2160"/>
          </w:tcPr>
          <w:p>
            <w:r>
              <w:t>55 -&gt; 54</w:t>
            </w:r>
          </w:p>
        </w:tc>
      </w:tr>
      <w:tr>
        <w:tc>
          <w:tcPr>
            <w:tcW w:type="dxa" w:w="2160"/>
          </w:tcPr>
          <w:p>
            <w:r>
              <w:t>1783762131160_02_015</w:t>
            </w:r>
          </w:p>
        </w:tc>
        <w:tc>
          <w:tcPr>
            <w:tcW w:type="dxa" w:w="2160"/>
          </w:tcPr>
          <w:p>
            <w:r>
              <w:t>OK</w:t>
            </w:r>
          </w:p>
        </w:tc>
        <w:tc>
          <w:tcPr>
            <w:tcW w:type="dxa" w:w="2160"/>
          </w:tcPr>
          <w:p>
            <w:r>
              <w:t>8.12s</w:t>
            </w:r>
          </w:p>
        </w:tc>
        <w:tc>
          <w:tcPr>
            <w:tcW w:type="dxa" w:w="2160"/>
          </w:tcPr>
          <w:p>
            <w:r>
              <w:t>55 -&gt; 54</w:t>
            </w:r>
          </w:p>
        </w:tc>
      </w:tr>
      <w:tr>
        <w:tc>
          <w:tcPr>
            <w:tcW w:type="dxa" w:w="2160"/>
          </w:tcPr>
          <w:p>
            <w:r>
              <w:t>1783762131160_02_016</w:t>
            </w:r>
          </w:p>
        </w:tc>
        <w:tc>
          <w:tcPr>
            <w:tcW w:type="dxa" w:w="2160"/>
          </w:tcPr>
          <w:p>
            <w:r>
              <w:t>OK</w:t>
            </w:r>
          </w:p>
        </w:tc>
        <w:tc>
          <w:tcPr>
            <w:tcW w:type="dxa" w:w="2160"/>
          </w:tcPr>
          <w:p>
            <w:r>
              <w:t>7.81s</w:t>
            </w:r>
          </w:p>
        </w:tc>
        <w:tc>
          <w:tcPr>
            <w:tcW w:type="dxa" w:w="2160"/>
          </w:tcPr>
          <w:p>
            <w:r>
              <w:t>55 -&gt; 54</w:t>
            </w:r>
          </w:p>
        </w:tc>
      </w:tr>
      <w:tr>
        <w:tc>
          <w:tcPr>
            <w:tcW w:type="dxa" w:w="2160"/>
          </w:tcPr>
          <w:p>
            <w:r>
              <w:t>1783762131160_02_017</w:t>
            </w:r>
          </w:p>
        </w:tc>
        <w:tc>
          <w:tcPr>
            <w:tcW w:type="dxa" w:w="2160"/>
          </w:tcPr>
          <w:p>
            <w:r>
              <w:t>OK</w:t>
            </w:r>
          </w:p>
        </w:tc>
        <w:tc>
          <w:tcPr>
            <w:tcW w:type="dxa" w:w="2160"/>
          </w:tcPr>
          <w:p>
            <w:r>
              <w:t>8.20s</w:t>
            </w:r>
          </w:p>
        </w:tc>
        <w:tc>
          <w:tcPr>
            <w:tcW w:type="dxa" w:w="2160"/>
          </w:tcPr>
          <w:p>
            <w:r>
              <w:t>55 -&gt; 54</w:t>
            </w:r>
          </w:p>
        </w:tc>
      </w:tr>
      <w:tr>
        <w:tc>
          <w:tcPr>
            <w:tcW w:type="dxa" w:w="2160"/>
          </w:tcPr>
          <w:p>
            <w:r>
              <w:t>1783762131160_02_018</w:t>
            </w:r>
          </w:p>
        </w:tc>
        <w:tc>
          <w:tcPr>
            <w:tcW w:type="dxa" w:w="2160"/>
          </w:tcPr>
          <w:p>
            <w:r>
              <w:t>OK</w:t>
            </w:r>
          </w:p>
        </w:tc>
        <w:tc>
          <w:tcPr>
            <w:tcW w:type="dxa" w:w="2160"/>
          </w:tcPr>
          <w:p>
            <w:r>
              <w:t>8.43s</w:t>
            </w:r>
          </w:p>
        </w:tc>
        <w:tc>
          <w:tcPr>
            <w:tcW w:type="dxa" w:w="2160"/>
          </w:tcPr>
          <w:p>
            <w:r>
              <w:t>55 -&gt; 54</w:t>
            </w:r>
          </w:p>
        </w:tc>
      </w:tr>
      <w:tr>
        <w:tc>
          <w:tcPr>
            <w:tcW w:type="dxa" w:w="2160"/>
          </w:tcPr>
          <w:p>
            <w:r>
              <w:t>1783762131160_02_019</w:t>
            </w:r>
          </w:p>
        </w:tc>
        <w:tc>
          <w:tcPr>
            <w:tcW w:type="dxa" w:w="2160"/>
          </w:tcPr>
          <w:p>
            <w:r>
              <w:t>OK</w:t>
            </w:r>
          </w:p>
        </w:tc>
        <w:tc>
          <w:tcPr>
            <w:tcW w:type="dxa" w:w="2160"/>
          </w:tcPr>
          <w:p>
            <w:r>
              <w:t>8.19s</w:t>
            </w:r>
          </w:p>
        </w:tc>
        <w:tc>
          <w:tcPr>
            <w:tcW w:type="dxa" w:w="2160"/>
          </w:tcPr>
          <w:p>
            <w:r>
              <w:t>55 -&gt; 54</w:t>
            </w:r>
          </w:p>
        </w:tc>
      </w:tr>
      <w:tr>
        <w:tc>
          <w:tcPr>
            <w:tcW w:type="dxa" w:w="2160"/>
          </w:tcPr>
          <w:p>
            <w:r>
              <w:t>1783762131160_02_020</w:t>
            </w:r>
          </w:p>
        </w:tc>
        <w:tc>
          <w:tcPr>
            <w:tcW w:type="dxa" w:w="2160"/>
          </w:tcPr>
          <w:p>
            <w:r>
              <w:t>OK</w:t>
            </w:r>
          </w:p>
        </w:tc>
        <w:tc>
          <w:tcPr>
            <w:tcW w:type="dxa" w:w="2160"/>
          </w:tcPr>
          <w:p>
            <w:r>
              <w:t>8.59s</w:t>
            </w:r>
          </w:p>
        </w:tc>
        <w:tc>
          <w:tcPr>
            <w:tcW w:type="dxa" w:w="2160"/>
          </w:tcPr>
          <w:p>
            <w:r>
              <w:t>55 -&gt; 54</w:t>
            </w:r>
          </w:p>
        </w:tc>
      </w:tr>
      <w:tr>
        <w:tc>
          <w:tcPr>
            <w:tcW w:type="dxa" w:w="2160"/>
          </w:tcPr>
          <w:p>
            <w:r>
              <w:t>1783762131160_02_021</w:t>
            </w:r>
          </w:p>
        </w:tc>
        <w:tc>
          <w:tcPr>
            <w:tcW w:type="dxa" w:w="2160"/>
          </w:tcPr>
          <w:p>
            <w:r>
              <w:t>OK</w:t>
            </w:r>
          </w:p>
        </w:tc>
        <w:tc>
          <w:tcPr>
            <w:tcW w:type="dxa" w:w="2160"/>
          </w:tcPr>
          <w:p>
            <w:r>
              <w:t>8.59s</w:t>
            </w:r>
          </w:p>
        </w:tc>
        <w:tc>
          <w:tcPr>
            <w:tcW w:type="dxa" w:w="2160"/>
          </w:tcPr>
          <w:p>
            <w:r>
              <w:t>55 -&gt; 54</w:t>
            </w:r>
          </w:p>
        </w:tc>
      </w:tr>
      <w:tr>
        <w:tc>
          <w:tcPr>
            <w:tcW w:type="dxa" w:w="2160"/>
          </w:tcPr>
          <w:p>
            <w:r>
              <w:t>1783762131160_02_022</w:t>
            </w:r>
          </w:p>
        </w:tc>
        <w:tc>
          <w:tcPr>
            <w:tcW w:type="dxa" w:w="2160"/>
          </w:tcPr>
          <w:p>
            <w:r>
              <w:t>OK</w:t>
            </w:r>
          </w:p>
        </w:tc>
        <w:tc>
          <w:tcPr>
            <w:tcW w:type="dxa" w:w="2160"/>
          </w:tcPr>
          <w:p>
            <w:r>
              <w:t>8.18s</w:t>
            </w:r>
          </w:p>
        </w:tc>
        <w:tc>
          <w:tcPr>
            <w:tcW w:type="dxa" w:w="2160"/>
          </w:tcPr>
          <w:p>
            <w:r>
              <w:t>55 -&gt; 54</w:t>
            </w:r>
          </w:p>
        </w:tc>
      </w:tr>
      <w:tr>
        <w:tc>
          <w:tcPr>
            <w:tcW w:type="dxa" w:w="2160"/>
          </w:tcPr>
          <w:p>
            <w:r>
              <w:t>1783762131160_02_023</w:t>
            </w:r>
          </w:p>
        </w:tc>
        <w:tc>
          <w:tcPr>
            <w:tcW w:type="dxa" w:w="2160"/>
          </w:tcPr>
          <w:p>
            <w:r>
              <w:t>OK</w:t>
            </w:r>
          </w:p>
        </w:tc>
        <w:tc>
          <w:tcPr>
            <w:tcW w:type="dxa" w:w="2160"/>
          </w:tcPr>
          <w:p>
            <w:r>
              <w:t>8.40s</w:t>
            </w:r>
          </w:p>
        </w:tc>
        <w:tc>
          <w:tcPr>
            <w:tcW w:type="dxa" w:w="2160"/>
          </w:tcPr>
          <w:p>
            <w:r>
              <w:t>55 -&gt; 54</w:t>
            </w:r>
          </w:p>
        </w:tc>
      </w:tr>
      <w:tr>
        <w:tc>
          <w:tcPr>
            <w:tcW w:type="dxa" w:w="2160"/>
          </w:tcPr>
          <w:p>
            <w:r>
              <w:t>1783762131160_02_024</w:t>
            </w:r>
          </w:p>
        </w:tc>
        <w:tc>
          <w:tcPr>
            <w:tcW w:type="dxa" w:w="2160"/>
          </w:tcPr>
          <w:p>
            <w:r>
              <w:t>OK</w:t>
            </w:r>
          </w:p>
        </w:tc>
        <w:tc>
          <w:tcPr>
            <w:tcW w:type="dxa" w:w="2160"/>
          </w:tcPr>
          <w:p>
            <w:r>
              <w:t>8.39s</w:t>
            </w:r>
          </w:p>
        </w:tc>
        <w:tc>
          <w:tcPr>
            <w:tcW w:type="dxa" w:w="2160"/>
          </w:tcPr>
          <w:p>
            <w:r>
              <w:t>55 -&gt; 54</w:t>
            </w:r>
          </w:p>
        </w:tc>
      </w:tr>
      <w:tr>
        <w:tc>
          <w:tcPr>
            <w:tcW w:type="dxa" w:w="2160"/>
          </w:tcPr>
          <w:p>
            <w:r>
              <w:t>1783762131160_02_025</w:t>
            </w:r>
          </w:p>
        </w:tc>
        <w:tc>
          <w:tcPr>
            <w:tcW w:type="dxa" w:w="2160"/>
          </w:tcPr>
          <w:p>
            <w:r>
              <w:t>OK</w:t>
            </w:r>
          </w:p>
        </w:tc>
        <w:tc>
          <w:tcPr>
            <w:tcW w:type="dxa" w:w="2160"/>
          </w:tcPr>
          <w:p>
            <w:r>
              <w:t>8.65s</w:t>
            </w:r>
          </w:p>
        </w:tc>
        <w:tc>
          <w:tcPr>
            <w:tcW w:type="dxa" w:w="2160"/>
          </w:tcPr>
          <w:p>
            <w:r>
              <w:t>55 -&gt; 54</w:t>
            </w:r>
          </w:p>
        </w:tc>
      </w:tr>
      <w:tr>
        <w:tc>
          <w:tcPr>
            <w:tcW w:type="dxa" w:w="2160"/>
          </w:tcPr>
          <w:p>
            <w:r>
              <w:t>1783762131160_02_026</w:t>
            </w:r>
          </w:p>
        </w:tc>
        <w:tc>
          <w:tcPr>
            <w:tcW w:type="dxa" w:w="2160"/>
          </w:tcPr>
          <w:p>
            <w:r>
              <w:t>OK</w:t>
            </w:r>
          </w:p>
        </w:tc>
        <w:tc>
          <w:tcPr>
            <w:tcW w:type="dxa" w:w="2160"/>
          </w:tcPr>
          <w:p>
            <w:r>
              <w:t>8.65s</w:t>
            </w:r>
          </w:p>
        </w:tc>
        <w:tc>
          <w:tcPr>
            <w:tcW w:type="dxa" w:w="2160"/>
          </w:tcPr>
          <w:p>
            <w:r>
              <w:t>55 -&gt; 54</w:t>
            </w:r>
          </w:p>
        </w:tc>
      </w:tr>
      <w:tr>
        <w:tc>
          <w:tcPr>
            <w:tcW w:type="dxa" w:w="2160"/>
          </w:tcPr>
          <w:p>
            <w:r>
              <w:t>1783762131160_02_027</w:t>
            </w:r>
          </w:p>
        </w:tc>
        <w:tc>
          <w:tcPr>
            <w:tcW w:type="dxa" w:w="2160"/>
          </w:tcPr>
          <w:p>
            <w:r>
              <w:t>OK</w:t>
            </w:r>
          </w:p>
        </w:tc>
        <w:tc>
          <w:tcPr>
            <w:tcW w:type="dxa" w:w="2160"/>
          </w:tcPr>
          <w:p>
            <w:r>
              <w:t>8.53s</w:t>
            </w:r>
          </w:p>
        </w:tc>
        <w:tc>
          <w:tcPr>
            <w:tcW w:type="dxa" w:w="2160"/>
          </w:tcPr>
          <w:p>
            <w:r>
              <w:t>55 -&gt; 54</w:t>
            </w:r>
          </w:p>
        </w:tc>
      </w:tr>
      <w:tr>
        <w:tc>
          <w:tcPr>
            <w:tcW w:type="dxa" w:w="2160"/>
          </w:tcPr>
          <w:p>
            <w:r>
              <w:t>1783762131160_02_028</w:t>
            </w:r>
          </w:p>
        </w:tc>
        <w:tc>
          <w:tcPr>
            <w:tcW w:type="dxa" w:w="2160"/>
          </w:tcPr>
          <w:p>
            <w:r>
              <w:t>OK</w:t>
            </w:r>
          </w:p>
        </w:tc>
        <w:tc>
          <w:tcPr>
            <w:tcW w:type="dxa" w:w="2160"/>
          </w:tcPr>
          <w:p>
            <w:r>
              <w:t>8.53s</w:t>
            </w:r>
          </w:p>
        </w:tc>
        <w:tc>
          <w:tcPr>
            <w:tcW w:type="dxa" w:w="2160"/>
          </w:tcPr>
          <w:p>
            <w:r>
              <w:t>55 -&gt; 54</w:t>
            </w:r>
          </w:p>
        </w:tc>
      </w:tr>
      <w:tr>
        <w:tc>
          <w:tcPr>
            <w:tcW w:type="dxa" w:w="2160"/>
          </w:tcPr>
          <w:p>
            <w:r>
              <w:t>1783762131160_02_029</w:t>
            </w:r>
          </w:p>
        </w:tc>
        <w:tc>
          <w:tcPr>
            <w:tcW w:type="dxa" w:w="2160"/>
          </w:tcPr>
          <w:p>
            <w:r>
              <w:t>OK</w:t>
            </w:r>
          </w:p>
        </w:tc>
        <w:tc>
          <w:tcPr>
            <w:tcW w:type="dxa" w:w="2160"/>
          </w:tcPr>
          <w:p>
            <w:r>
              <w:t>8.54s</w:t>
            </w:r>
          </w:p>
        </w:tc>
        <w:tc>
          <w:tcPr>
            <w:tcW w:type="dxa" w:w="2160"/>
          </w:tcPr>
          <w:p>
            <w:r>
              <w:t>55 -&gt; 54</w:t>
            </w:r>
          </w:p>
        </w:tc>
      </w:tr>
      <w:tr>
        <w:tc>
          <w:tcPr>
            <w:tcW w:type="dxa" w:w="2160"/>
          </w:tcPr>
          <w:p>
            <w:r>
              <w:t>1783762131160_02_030</w:t>
            </w:r>
          </w:p>
        </w:tc>
        <w:tc>
          <w:tcPr>
            <w:tcW w:type="dxa" w:w="2160"/>
          </w:tcPr>
          <w:p>
            <w:r>
              <w:t>OK</w:t>
            </w:r>
          </w:p>
        </w:tc>
        <w:tc>
          <w:tcPr>
            <w:tcW w:type="dxa" w:w="2160"/>
          </w:tcPr>
          <w:p>
            <w:r>
              <w:t>8.74s</w:t>
            </w:r>
          </w:p>
        </w:tc>
        <w:tc>
          <w:tcPr>
            <w:tcW w:type="dxa" w:w="2160"/>
          </w:tcPr>
          <w:p>
            <w:r>
              <w:t>55 -&gt; 54</w:t>
            </w:r>
          </w:p>
        </w:tc>
      </w:tr>
      <w:tr>
        <w:tc>
          <w:tcPr>
            <w:tcW w:type="dxa" w:w="2160"/>
          </w:tcPr>
          <w:p>
            <w:r>
              <w:t>1783762131160_02_031</w:t>
            </w:r>
          </w:p>
        </w:tc>
        <w:tc>
          <w:tcPr>
            <w:tcW w:type="dxa" w:w="2160"/>
          </w:tcPr>
          <w:p>
            <w:r>
              <w:t>OK</w:t>
            </w:r>
          </w:p>
        </w:tc>
        <w:tc>
          <w:tcPr>
            <w:tcW w:type="dxa" w:w="2160"/>
          </w:tcPr>
          <w:p>
            <w:r>
              <w:t>8.54s</w:t>
            </w:r>
          </w:p>
        </w:tc>
        <w:tc>
          <w:tcPr>
            <w:tcW w:type="dxa" w:w="2160"/>
          </w:tcPr>
          <w:p>
            <w:r>
              <w:t>55 -&gt; 54</w:t>
            </w:r>
          </w:p>
        </w:tc>
      </w:tr>
      <w:tr>
        <w:tc>
          <w:tcPr>
            <w:tcW w:type="dxa" w:w="2160"/>
          </w:tcPr>
          <w:p>
            <w:r>
              <w:t>1783762131160_02_032</w:t>
            </w:r>
          </w:p>
        </w:tc>
        <w:tc>
          <w:tcPr>
            <w:tcW w:type="dxa" w:w="2160"/>
          </w:tcPr>
          <w:p>
            <w:r>
              <w:t>OK</w:t>
            </w:r>
          </w:p>
        </w:tc>
        <w:tc>
          <w:tcPr>
            <w:tcW w:type="dxa" w:w="2160"/>
          </w:tcPr>
          <w:p>
            <w:r>
              <w:t>8.33s</w:t>
            </w:r>
          </w:p>
        </w:tc>
        <w:tc>
          <w:tcPr>
            <w:tcW w:type="dxa" w:w="2160"/>
          </w:tcPr>
          <w:p>
            <w:r>
              <w:t>55 -&gt; 54</w:t>
            </w:r>
          </w:p>
        </w:tc>
      </w:tr>
      <w:tr>
        <w:tc>
          <w:tcPr>
            <w:tcW w:type="dxa" w:w="2160"/>
          </w:tcPr>
          <w:p>
            <w:r>
              <w:t>1783762131160_02_033</w:t>
            </w:r>
          </w:p>
        </w:tc>
        <w:tc>
          <w:tcPr>
            <w:tcW w:type="dxa" w:w="2160"/>
          </w:tcPr>
          <w:p>
            <w:r>
              <w:t>OK</w:t>
            </w:r>
          </w:p>
        </w:tc>
        <w:tc>
          <w:tcPr>
            <w:tcW w:type="dxa" w:w="2160"/>
          </w:tcPr>
          <w:p>
            <w:r>
              <w:t>8.97s</w:t>
            </w:r>
          </w:p>
        </w:tc>
        <w:tc>
          <w:tcPr>
            <w:tcW w:type="dxa" w:w="2160"/>
          </w:tcPr>
          <w:p>
            <w:r>
              <w:t>55 -&gt; 54</w:t>
            </w:r>
          </w:p>
        </w:tc>
      </w:tr>
      <w:tr>
        <w:tc>
          <w:tcPr>
            <w:tcW w:type="dxa" w:w="2160"/>
          </w:tcPr>
          <w:p>
            <w:r>
              <w:t>1783762131160_02_034</w:t>
            </w:r>
          </w:p>
        </w:tc>
        <w:tc>
          <w:tcPr>
            <w:tcW w:type="dxa" w:w="2160"/>
          </w:tcPr>
          <w:p>
            <w:r>
              <w:t>OK</w:t>
            </w:r>
          </w:p>
        </w:tc>
        <w:tc>
          <w:tcPr>
            <w:tcW w:type="dxa" w:w="2160"/>
          </w:tcPr>
          <w:p>
            <w:r>
              <w:t>8.33s</w:t>
            </w:r>
          </w:p>
        </w:tc>
        <w:tc>
          <w:tcPr>
            <w:tcW w:type="dxa" w:w="2160"/>
          </w:tcPr>
          <w:p>
            <w:r>
              <w:t>55 -&gt; 54</w:t>
            </w:r>
          </w:p>
        </w:tc>
      </w:tr>
      <w:tr>
        <w:tc>
          <w:tcPr>
            <w:tcW w:type="dxa" w:w="2160"/>
          </w:tcPr>
          <w:p>
            <w:r>
              <w:t>1783762131160_02_035</w:t>
            </w:r>
          </w:p>
        </w:tc>
        <w:tc>
          <w:tcPr>
            <w:tcW w:type="dxa" w:w="2160"/>
          </w:tcPr>
          <w:p>
            <w:r>
              <w:t>OK</w:t>
            </w:r>
          </w:p>
        </w:tc>
        <w:tc>
          <w:tcPr>
            <w:tcW w:type="dxa" w:w="2160"/>
          </w:tcPr>
          <w:p>
            <w:r>
              <w:t>8.23s</w:t>
            </w:r>
          </w:p>
        </w:tc>
        <w:tc>
          <w:tcPr>
            <w:tcW w:type="dxa" w:w="2160"/>
          </w:tcPr>
          <w:p>
            <w:r>
              <w:t>55 -&gt; 54</w:t>
            </w:r>
          </w:p>
        </w:tc>
      </w:tr>
      <w:tr>
        <w:tc>
          <w:tcPr>
            <w:tcW w:type="dxa" w:w="2160"/>
          </w:tcPr>
          <w:p>
            <w:r>
              <w:t>1783762131160_02_036</w:t>
            </w:r>
          </w:p>
        </w:tc>
        <w:tc>
          <w:tcPr>
            <w:tcW w:type="dxa" w:w="2160"/>
          </w:tcPr>
          <w:p>
            <w:r>
              <w:t>OK</w:t>
            </w:r>
          </w:p>
        </w:tc>
        <w:tc>
          <w:tcPr>
            <w:tcW w:type="dxa" w:w="2160"/>
          </w:tcPr>
          <w:p>
            <w:r>
              <w:t>8.23s</w:t>
            </w:r>
          </w:p>
        </w:tc>
        <w:tc>
          <w:tcPr>
            <w:tcW w:type="dxa" w:w="2160"/>
          </w:tcPr>
          <w:p>
            <w:r>
              <w:t>55 -&gt; 54</w:t>
            </w:r>
          </w:p>
        </w:tc>
      </w:tr>
      <w:tr>
        <w:tc>
          <w:tcPr>
            <w:tcW w:type="dxa" w:w="2160"/>
          </w:tcPr>
          <w:p>
            <w:r>
              <w:t>1783762131160_02_037</w:t>
            </w:r>
          </w:p>
        </w:tc>
        <w:tc>
          <w:tcPr>
            <w:tcW w:type="dxa" w:w="2160"/>
          </w:tcPr>
          <w:p>
            <w:r>
              <w:t>OK</w:t>
            </w:r>
          </w:p>
        </w:tc>
        <w:tc>
          <w:tcPr>
            <w:tcW w:type="dxa" w:w="2160"/>
          </w:tcPr>
          <w:p>
            <w:r>
              <w:t>8.97s</w:t>
            </w:r>
          </w:p>
        </w:tc>
        <w:tc>
          <w:tcPr>
            <w:tcW w:type="dxa" w:w="2160"/>
          </w:tcPr>
          <w:p>
            <w:r>
              <w:t>55 -&gt; 54</w:t>
            </w:r>
          </w:p>
        </w:tc>
      </w:tr>
      <w:tr>
        <w:tc>
          <w:tcPr>
            <w:tcW w:type="dxa" w:w="2160"/>
          </w:tcPr>
          <w:p>
            <w:r>
              <w:t>1783762131160_02_038</w:t>
            </w:r>
          </w:p>
        </w:tc>
        <w:tc>
          <w:tcPr>
            <w:tcW w:type="dxa" w:w="2160"/>
          </w:tcPr>
          <w:p>
            <w:r>
              <w:t>OK</w:t>
            </w:r>
          </w:p>
        </w:tc>
        <w:tc>
          <w:tcPr>
            <w:tcW w:type="dxa" w:w="2160"/>
          </w:tcPr>
          <w:p>
            <w:r>
              <w:t>8.96s</w:t>
            </w:r>
          </w:p>
        </w:tc>
        <w:tc>
          <w:tcPr>
            <w:tcW w:type="dxa" w:w="2160"/>
          </w:tcPr>
          <w:p>
            <w:r>
              <w:t>55 -&gt; 54</w:t>
            </w:r>
          </w:p>
        </w:tc>
      </w:tr>
      <w:tr>
        <w:tc>
          <w:tcPr>
            <w:tcW w:type="dxa" w:w="2160"/>
          </w:tcPr>
          <w:p>
            <w:r>
              <w:t>1783762131160_02_039</w:t>
            </w:r>
          </w:p>
        </w:tc>
        <w:tc>
          <w:tcPr>
            <w:tcW w:type="dxa" w:w="2160"/>
          </w:tcPr>
          <w:p>
            <w:r>
              <w:t>OK</w:t>
            </w:r>
          </w:p>
        </w:tc>
        <w:tc>
          <w:tcPr>
            <w:tcW w:type="dxa" w:w="2160"/>
          </w:tcPr>
          <w:p>
            <w:r>
              <w:t>8.77s</w:t>
            </w:r>
          </w:p>
        </w:tc>
        <w:tc>
          <w:tcPr>
            <w:tcW w:type="dxa" w:w="2160"/>
          </w:tcPr>
          <w:p>
            <w:r>
              <w:t>55 -&gt; 54</w:t>
            </w:r>
          </w:p>
        </w:tc>
      </w:tr>
      <w:tr>
        <w:tc>
          <w:tcPr>
            <w:tcW w:type="dxa" w:w="2160"/>
          </w:tcPr>
          <w:p>
            <w:r>
              <w:t>1783762131160_02_040</w:t>
            </w:r>
          </w:p>
        </w:tc>
        <w:tc>
          <w:tcPr>
            <w:tcW w:type="dxa" w:w="2160"/>
          </w:tcPr>
          <w:p>
            <w:r>
              <w:t>OK</w:t>
            </w:r>
          </w:p>
        </w:tc>
        <w:tc>
          <w:tcPr>
            <w:tcW w:type="dxa" w:w="2160"/>
          </w:tcPr>
          <w:p>
            <w:r>
              <w:t>8.69s</w:t>
            </w:r>
          </w:p>
        </w:tc>
        <w:tc>
          <w:tcPr>
            <w:tcW w:type="dxa" w:w="2160"/>
          </w:tcPr>
          <w:p>
            <w:r>
              <w:t>55 -&gt; 54</w:t>
            </w:r>
          </w:p>
        </w:tc>
      </w:tr>
      <w:tr>
        <w:tc>
          <w:tcPr>
            <w:tcW w:type="dxa" w:w="2160"/>
          </w:tcPr>
          <w:p>
            <w:r>
              <w:t>1783762131160_02_041</w:t>
            </w:r>
          </w:p>
        </w:tc>
        <w:tc>
          <w:tcPr>
            <w:tcW w:type="dxa" w:w="2160"/>
          </w:tcPr>
          <w:p>
            <w:r>
              <w:t>OK</w:t>
            </w:r>
          </w:p>
        </w:tc>
        <w:tc>
          <w:tcPr>
            <w:tcW w:type="dxa" w:w="2160"/>
          </w:tcPr>
          <w:p>
            <w:r>
              <w:t>8.67s</w:t>
            </w:r>
          </w:p>
        </w:tc>
        <w:tc>
          <w:tcPr>
            <w:tcW w:type="dxa" w:w="2160"/>
          </w:tcPr>
          <w:p>
            <w:r>
              <w:t>55 -&gt; 54</w:t>
            </w:r>
          </w:p>
        </w:tc>
      </w:tr>
      <w:tr>
        <w:tc>
          <w:tcPr>
            <w:tcW w:type="dxa" w:w="2160"/>
          </w:tcPr>
          <w:p>
            <w:r>
              <w:t>1783762131160_02_042</w:t>
            </w:r>
          </w:p>
        </w:tc>
        <w:tc>
          <w:tcPr>
            <w:tcW w:type="dxa" w:w="2160"/>
          </w:tcPr>
          <w:p>
            <w:r>
              <w:t>OK</w:t>
            </w:r>
          </w:p>
        </w:tc>
        <w:tc>
          <w:tcPr>
            <w:tcW w:type="dxa" w:w="2160"/>
          </w:tcPr>
          <w:p>
            <w:r>
              <w:t>8.78s</w:t>
            </w:r>
          </w:p>
        </w:tc>
        <w:tc>
          <w:tcPr>
            <w:tcW w:type="dxa" w:w="2160"/>
          </w:tcPr>
          <w:p>
            <w:r>
              <w:t>55 -&gt; 54</w:t>
            </w:r>
          </w:p>
        </w:tc>
      </w:tr>
      <w:tr>
        <w:tc>
          <w:tcPr>
            <w:tcW w:type="dxa" w:w="2160"/>
          </w:tcPr>
          <w:p>
            <w:r>
              <w:t>1783762131160_02_043</w:t>
            </w:r>
          </w:p>
        </w:tc>
        <w:tc>
          <w:tcPr>
            <w:tcW w:type="dxa" w:w="2160"/>
          </w:tcPr>
          <w:p>
            <w:r>
              <w:t>OK</w:t>
            </w:r>
          </w:p>
        </w:tc>
        <w:tc>
          <w:tcPr>
            <w:tcW w:type="dxa" w:w="2160"/>
          </w:tcPr>
          <w:p>
            <w:r>
              <w:t>9.69s</w:t>
            </w:r>
          </w:p>
        </w:tc>
        <w:tc>
          <w:tcPr>
            <w:tcW w:type="dxa" w:w="2160"/>
          </w:tcPr>
          <w:p>
            <w:r>
              <w:t>55 -&gt; 54</w:t>
            </w:r>
          </w:p>
        </w:tc>
      </w:tr>
      <w:tr>
        <w:tc>
          <w:tcPr>
            <w:tcW w:type="dxa" w:w="2160"/>
          </w:tcPr>
          <w:p>
            <w:r>
              <w:t>1783762131160_02_044</w:t>
            </w:r>
          </w:p>
        </w:tc>
        <w:tc>
          <w:tcPr>
            <w:tcW w:type="dxa" w:w="2160"/>
          </w:tcPr>
          <w:p>
            <w:r>
              <w:t>OK</w:t>
            </w:r>
          </w:p>
        </w:tc>
        <w:tc>
          <w:tcPr>
            <w:tcW w:type="dxa" w:w="2160"/>
          </w:tcPr>
          <w:p>
            <w:r>
              <w:t>8.35s</w:t>
            </w:r>
          </w:p>
        </w:tc>
        <w:tc>
          <w:tcPr>
            <w:tcW w:type="dxa" w:w="2160"/>
          </w:tcPr>
          <w:p>
            <w:r>
              <w:t>55 -&gt; 54</w:t>
            </w:r>
          </w:p>
        </w:tc>
      </w:tr>
      <w:tr>
        <w:tc>
          <w:tcPr>
            <w:tcW w:type="dxa" w:w="2160"/>
          </w:tcPr>
          <w:p>
            <w:r>
              <w:t>1783762131160_02_045</w:t>
            </w:r>
          </w:p>
        </w:tc>
        <w:tc>
          <w:tcPr>
            <w:tcW w:type="dxa" w:w="2160"/>
          </w:tcPr>
          <w:p>
            <w:r>
              <w:t>OK</w:t>
            </w:r>
          </w:p>
        </w:tc>
        <w:tc>
          <w:tcPr>
            <w:tcW w:type="dxa" w:w="2160"/>
          </w:tcPr>
          <w:p>
            <w:r>
              <w:t>8.44s</w:t>
            </w:r>
          </w:p>
        </w:tc>
        <w:tc>
          <w:tcPr>
            <w:tcW w:type="dxa" w:w="2160"/>
          </w:tcPr>
          <w:p>
            <w:r>
              <w:t>55 -&gt; 54</w:t>
            </w:r>
          </w:p>
        </w:tc>
      </w:tr>
      <w:tr>
        <w:tc>
          <w:tcPr>
            <w:tcW w:type="dxa" w:w="2160"/>
          </w:tcPr>
          <w:p>
            <w:r>
              <w:t>1783762131160_02_046</w:t>
            </w:r>
          </w:p>
        </w:tc>
        <w:tc>
          <w:tcPr>
            <w:tcW w:type="dxa" w:w="2160"/>
          </w:tcPr>
          <w:p>
            <w:r>
              <w:t>OK</w:t>
            </w:r>
          </w:p>
        </w:tc>
        <w:tc>
          <w:tcPr>
            <w:tcW w:type="dxa" w:w="2160"/>
          </w:tcPr>
          <w:p>
            <w:r>
              <w:t>8.22s</w:t>
            </w:r>
          </w:p>
        </w:tc>
        <w:tc>
          <w:tcPr>
            <w:tcW w:type="dxa" w:w="2160"/>
          </w:tcPr>
          <w:p>
            <w:r>
              <w:t>55 -&gt; 54</w:t>
            </w:r>
          </w:p>
        </w:tc>
      </w:tr>
      <w:tr>
        <w:tc>
          <w:tcPr>
            <w:tcW w:type="dxa" w:w="2160"/>
          </w:tcPr>
          <w:p>
            <w:r>
              <w:t>1783762131160_02_047</w:t>
            </w:r>
          </w:p>
        </w:tc>
        <w:tc>
          <w:tcPr>
            <w:tcW w:type="dxa" w:w="2160"/>
          </w:tcPr>
          <w:p>
            <w:r>
              <w:t>OK</w:t>
            </w:r>
          </w:p>
        </w:tc>
        <w:tc>
          <w:tcPr>
            <w:tcW w:type="dxa" w:w="2160"/>
          </w:tcPr>
          <w:p>
            <w:r>
              <w:t>8.22s</w:t>
            </w:r>
          </w:p>
        </w:tc>
        <w:tc>
          <w:tcPr>
            <w:tcW w:type="dxa" w:w="2160"/>
          </w:tcPr>
          <w:p>
            <w:r>
              <w:t>55 -&gt; 54</w:t>
            </w:r>
          </w:p>
        </w:tc>
      </w:tr>
      <w:tr>
        <w:tc>
          <w:tcPr>
            <w:tcW w:type="dxa" w:w="2160"/>
          </w:tcPr>
          <w:p>
            <w:r>
              <w:t>1783762131160_02_048</w:t>
            </w:r>
          </w:p>
        </w:tc>
        <w:tc>
          <w:tcPr>
            <w:tcW w:type="dxa" w:w="2160"/>
          </w:tcPr>
          <w:p>
            <w:r>
              <w:t>OK</w:t>
            </w:r>
          </w:p>
        </w:tc>
        <w:tc>
          <w:tcPr>
            <w:tcW w:type="dxa" w:w="2160"/>
          </w:tcPr>
          <w:p>
            <w:r>
              <w:t>8.43s</w:t>
            </w:r>
          </w:p>
        </w:tc>
        <w:tc>
          <w:tcPr>
            <w:tcW w:type="dxa" w:w="2160"/>
          </w:tcPr>
          <w:p>
            <w:r>
              <w:t>55 -&gt; 54</w:t>
            </w:r>
          </w:p>
        </w:tc>
      </w:tr>
      <w:tr>
        <w:tc>
          <w:tcPr>
            <w:tcW w:type="dxa" w:w="2160"/>
          </w:tcPr>
          <w:p>
            <w:r>
              <w:t>1783762131160_02_049</w:t>
            </w:r>
          </w:p>
        </w:tc>
        <w:tc>
          <w:tcPr>
            <w:tcW w:type="dxa" w:w="2160"/>
          </w:tcPr>
          <w:p>
            <w:r>
              <w:t>OK</w:t>
            </w:r>
          </w:p>
        </w:tc>
        <w:tc>
          <w:tcPr>
            <w:tcW w:type="dxa" w:w="2160"/>
          </w:tcPr>
          <w:p>
            <w:r>
              <w:t>7.32s</w:t>
            </w:r>
          </w:p>
        </w:tc>
        <w:tc>
          <w:tcPr>
            <w:tcW w:type="dxa" w:w="2160"/>
          </w:tcPr>
          <w:p>
            <w:r>
              <w:t>55 -&gt; 54</w:t>
            </w:r>
          </w:p>
        </w:tc>
      </w:tr>
      <w:tr>
        <w:tc>
          <w:tcPr>
            <w:tcW w:type="dxa" w:w="2160"/>
          </w:tcPr>
          <w:p>
            <w:r>
              <w:t>1783762131160_02_050</w:t>
            </w:r>
          </w:p>
        </w:tc>
        <w:tc>
          <w:tcPr>
            <w:tcW w:type="dxa" w:w="2160"/>
          </w:tcPr>
          <w:p>
            <w:r>
              <w:t>OK</w:t>
            </w:r>
          </w:p>
        </w:tc>
        <w:tc>
          <w:tcPr>
            <w:tcW w:type="dxa" w:w="2160"/>
          </w:tcPr>
          <w:p>
            <w:r>
              <w:t>8.22s</w:t>
            </w:r>
          </w:p>
        </w:tc>
        <w:tc>
          <w:tcPr>
            <w:tcW w:type="dxa" w:w="2160"/>
          </w:tcPr>
          <w:p>
            <w:r>
              <w:t>55 -&gt; 54</w:t>
            </w:r>
          </w:p>
        </w:tc>
      </w:tr>
      <w:tr>
        <w:tc>
          <w:tcPr>
            <w:tcW w:type="dxa" w:w="2160"/>
          </w:tcPr>
          <w:p>
            <w:r>
              <w:t>1783762131160_02_051</w:t>
            </w:r>
          </w:p>
        </w:tc>
        <w:tc>
          <w:tcPr>
            <w:tcW w:type="dxa" w:w="2160"/>
          </w:tcPr>
          <w:p>
            <w:r>
              <w:t>OK</w:t>
            </w:r>
          </w:p>
        </w:tc>
        <w:tc>
          <w:tcPr>
            <w:tcW w:type="dxa" w:w="2160"/>
          </w:tcPr>
          <w:p>
            <w:r>
              <w:t>8.37s</w:t>
            </w:r>
          </w:p>
        </w:tc>
        <w:tc>
          <w:tcPr>
            <w:tcW w:type="dxa" w:w="2160"/>
          </w:tcPr>
          <w:p>
            <w:r>
              <w:t>55 -&gt; 54</w:t>
            </w:r>
          </w:p>
        </w:tc>
      </w:tr>
      <w:tr>
        <w:tc>
          <w:tcPr>
            <w:tcW w:type="dxa" w:w="2160"/>
          </w:tcPr>
          <w:p>
            <w:r>
              <w:t>1783762131160_02_052</w:t>
            </w:r>
          </w:p>
        </w:tc>
        <w:tc>
          <w:tcPr>
            <w:tcW w:type="dxa" w:w="2160"/>
          </w:tcPr>
          <w:p>
            <w:r>
              <w:t>OK</w:t>
            </w:r>
          </w:p>
        </w:tc>
        <w:tc>
          <w:tcPr>
            <w:tcW w:type="dxa" w:w="2160"/>
          </w:tcPr>
          <w:p>
            <w:r>
              <w:t>8.38s</w:t>
            </w:r>
          </w:p>
        </w:tc>
        <w:tc>
          <w:tcPr>
            <w:tcW w:type="dxa" w:w="2160"/>
          </w:tcPr>
          <w:p>
            <w:r>
              <w:t>55 -&gt; 54</w:t>
            </w:r>
          </w:p>
        </w:tc>
      </w:tr>
      <w:tr>
        <w:tc>
          <w:tcPr>
            <w:tcW w:type="dxa" w:w="2160"/>
          </w:tcPr>
          <w:p>
            <w:r>
              <w:t>1783762131160_02_053</w:t>
            </w:r>
          </w:p>
        </w:tc>
        <w:tc>
          <w:tcPr>
            <w:tcW w:type="dxa" w:w="2160"/>
          </w:tcPr>
          <w:p>
            <w:r>
              <w:t>OK</w:t>
            </w:r>
          </w:p>
        </w:tc>
        <w:tc>
          <w:tcPr>
            <w:tcW w:type="dxa" w:w="2160"/>
          </w:tcPr>
          <w:p>
            <w:r>
              <w:t>8.22s</w:t>
            </w:r>
          </w:p>
        </w:tc>
        <w:tc>
          <w:tcPr>
            <w:tcW w:type="dxa" w:w="2160"/>
          </w:tcPr>
          <w:p>
            <w:r>
              <w:t>55 -&gt; 54</w:t>
            </w:r>
          </w:p>
        </w:tc>
      </w:tr>
      <w:tr>
        <w:tc>
          <w:tcPr>
            <w:tcW w:type="dxa" w:w="2160"/>
          </w:tcPr>
          <w:p>
            <w:r>
              <w:t>1783762131160_02_054</w:t>
            </w:r>
          </w:p>
        </w:tc>
        <w:tc>
          <w:tcPr>
            <w:tcW w:type="dxa" w:w="2160"/>
          </w:tcPr>
          <w:p>
            <w:r>
              <w:t>OK</w:t>
            </w:r>
          </w:p>
        </w:tc>
        <w:tc>
          <w:tcPr>
            <w:tcW w:type="dxa" w:w="2160"/>
          </w:tcPr>
          <w:p>
            <w:r>
              <w:t>8.21s</w:t>
            </w:r>
          </w:p>
        </w:tc>
        <w:tc>
          <w:tcPr>
            <w:tcW w:type="dxa" w:w="2160"/>
          </w:tcPr>
          <w:p>
            <w:r>
              <w:t>55 -&gt; 54</w:t>
            </w:r>
          </w:p>
        </w:tc>
      </w:tr>
      <w:tr>
        <w:tc>
          <w:tcPr>
            <w:tcW w:type="dxa" w:w="2160"/>
          </w:tcPr>
          <w:p>
            <w:r>
              <w:t>1783762131160_02_055</w:t>
            </w:r>
          </w:p>
        </w:tc>
        <w:tc>
          <w:tcPr>
            <w:tcW w:type="dxa" w:w="2160"/>
          </w:tcPr>
          <w:p>
            <w:r>
              <w:t>OK</w:t>
            </w:r>
          </w:p>
        </w:tc>
        <w:tc>
          <w:tcPr>
            <w:tcW w:type="dxa" w:w="2160"/>
          </w:tcPr>
          <w:p>
            <w:r>
              <w:t>8.27s</w:t>
            </w:r>
          </w:p>
        </w:tc>
        <w:tc>
          <w:tcPr>
            <w:tcW w:type="dxa" w:w="2160"/>
          </w:tcPr>
          <w:p>
            <w:r>
              <w:t>55 -&gt; 54</w:t>
            </w:r>
          </w:p>
        </w:tc>
      </w:tr>
      <w:tr>
        <w:tc>
          <w:tcPr>
            <w:tcW w:type="dxa" w:w="2160"/>
          </w:tcPr>
          <w:p>
            <w:r>
              <w:t>1783762131160_02_056</w:t>
            </w:r>
          </w:p>
        </w:tc>
        <w:tc>
          <w:tcPr>
            <w:tcW w:type="dxa" w:w="2160"/>
          </w:tcPr>
          <w:p>
            <w:r>
              <w:t>OK</w:t>
            </w:r>
          </w:p>
        </w:tc>
        <w:tc>
          <w:tcPr>
            <w:tcW w:type="dxa" w:w="2160"/>
          </w:tcPr>
          <w:p>
            <w:r>
              <w:t>8.27s</w:t>
            </w:r>
          </w:p>
        </w:tc>
        <w:tc>
          <w:tcPr>
            <w:tcW w:type="dxa" w:w="2160"/>
          </w:tcPr>
          <w:p>
            <w:r>
              <w:t>55 -&gt; 54</w:t>
            </w:r>
          </w:p>
        </w:tc>
      </w:tr>
      <w:tr>
        <w:tc>
          <w:tcPr>
            <w:tcW w:type="dxa" w:w="2160"/>
          </w:tcPr>
          <w:p>
            <w:r>
              <w:t>1783762131160_02_057</w:t>
            </w:r>
          </w:p>
        </w:tc>
        <w:tc>
          <w:tcPr>
            <w:tcW w:type="dxa" w:w="2160"/>
          </w:tcPr>
          <w:p>
            <w:r>
              <w:t>OK</w:t>
            </w:r>
          </w:p>
        </w:tc>
        <w:tc>
          <w:tcPr>
            <w:tcW w:type="dxa" w:w="2160"/>
          </w:tcPr>
          <w:p>
            <w:r>
              <w:t>8.27s</w:t>
            </w:r>
          </w:p>
        </w:tc>
        <w:tc>
          <w:tcPr>
            <w:tcW w:type="dxa" w:w="2160"/>
          </w:tcPr>
          <w:p>
            <w:r>
              <w:t>55 -&gt; 54</w:t>
            </w:r>
          </w:p>
        </w:tc>
      </w:tr>
      <w:tr>
        <w:tc>
          <w:tcPr>
            <w:tcW w:type="dxa" w:w="2160"/>
          </w:tcPr>
          <w:p>
            <w:r>
              <w:t>1783762131160_02_058</w:t>
            </w:r>
          </w:p>
        </w:tc>
        <w:tc>
          <w:tcPr>
            <w:tcW w:type="dxa" w:w="2160"/>
          </w:tcPr>
          <w:p>
            <w:r>
              <w:t>OK</w:t>
            </w:r>
          </w:p>
        </w:tc>
        <w:tc>
          <w:tcPr>
            <w:tcW w:type="dxa" w:w="2160"/>
          </w:tcPr>
          <w:p>
            <w:r>
              <w:t>8.21s</w:t>
            </w:r>
          </w:p>
        </w:tc>
        <w:tc>
          <w:tcPr>
            <w:tcW w:type="dxa" w:w="2160"/>
          </w:tcPr>
          <w:p>
            <w:r>
              <w:t>55 -&gt; 54</w:t>
            </w:r>
          </w:p>
        </w:tc>
      </w:tr>
      <w:tr>
        <w:tc>
          <w:tcPr>
            <w:tcW w:type="dxa" w:w="2160"/>
          </w:tcPr>
          <w:p>
            <w:r>
              <w:t>1783762131160_02_059</w:t>
            </w:r>
          </w:p>
        </w:tc>
        <w:tc>
          <w:tcPr>
            <w:tcW w:type="dxa" w:w="2160"/>
          </w:tcPr>
          <w:p>
            <w:r>
              <w:t>OK</w:t>
            </w:r>
          </w:p>
        </w:tc>
        <w:tc>
          <w:tcPr>
            <w:tcW w:type="dxa" w:w="2160"/>
          </w:tcPr>
          <w:p>
            <w:r>
              <w:t>8.21s</w:t>
            </w:r>
          </w:p>
        </w:tc>
        <w:tc>
          <w:tcPr>
            <w:tcW w:type="dxa" w:w="2160"/>
          </w:tcPr>
          <w:p>
            <w:r>
              <w:t>55 -&gt; 54</w:t>
            </w:r>
          </w:p>
        </w:tc>
      </w:tr>
      <w:tr>
        <w:tc>
          <w:tcPr>
            <w:tcW w:type="dxa" w:w="2160"/>
          </w:tcPr>
          <w:p>
            <w:r>
              <w:t>1783762131160_02_060</w:t>
            </w:r>
          </w:p>
        </w:tc>
        <w:tc>
          <w:tcPr>
            <w:tcW w:type="dxa" w:w="2160"/>
          </w:tcPr>
          <w:p>
            <w:r>
              <w:t>OK</w:t>
            </w:r>
          </w:p>
        </w:tc>
        <w:tc>
          <w:tcPr>
            <w:tcW w:type="dxa" w:w="2160"/>
          </w:tcPr>
          <w:p>
            <w:r>
              <w:t>8.07s</w:t>
            </w:r>
          </w:p>
        </w:tc>
        <w:tc>
          <w:tcPr>
            <w:tcW w:type="dxa" w:w="2160"/>
          </w:tcPr>
          <w:p>
            <w:r>
              <w:t>55 -&gt; 54</w:t>
            </w:r>
          </w:p>
        </w:tc>
      </w:tr>
      <w:tr>
        <w:tc>
          <w:tcPr>
            <w:tcW w:type="dxa" w:w="2160"/>
          </w:tcPr>
          <w:p>
            <w:r>
              <w:t>1783762131160_02_061</w:t>
            </w:r>
          </w:p>
        </w:tc>
        <w:tc>
          <w:tcPr>
            <w:tcW w:type="dxa" w:w="2160"/>
          </w:tcPr>
          <w:p>
            <w:r>
              <w:t>OK</w:t>
            </w:r>
          </w:p>
        </w:tc>
        <w:tc>
          <w:tcPr>
            <w:tcW w:type="dxa" w:w="2160"/>
          </w:tcPr>
          <w:p>
            <w:r>
              <w:t>7.67s</w:t>
            </w:r>
          </w:p>
        </w:tc>
        <w:tc>
          <w:tcPr>
            <w:tcW w:type="dxa" w:w="2160"/>
          </w:tcPr>
          <w:p>
            <w:r>
              <w:t>55 -&gt; 54</w:t>
            </w:r>
          </w:p>
        </w:tc>
      </w:tr>
      <w:tr>
        <w:tc>
          <w:tcPr>
            <w:tcW w:type="dxa" w:w="2160"/>
          </w:tcPr>
          <w:p>
            <w:r>
              <w:t>1783762131160_02_062</w:t>
            </w:r>
          </w:p>
        </w:tc>
        <w:tc>
          <w:tcPr>
            <w:tcW w:type="dxa" w:w="2160"/>
          </w:tcPr>
          <w:p>
            <w:r>
              <w:t>OK</w:t>
            </w:r>
          </w:p>
        </w:tc>
        <w:tc>
          <w:tcPr>
            <w:tcW w:type="dxa" w:w="2160"/>
          </w:tcPr>
          <w:p>
            <w:r>
              <w:t>8.14s</w:t>
            </w:r>
          </w:p>
        </w:tc>
        <w:tc>
          <w:tcPr>
            <w:tcW w:type="dxa" w:w="2160"/>
          </w:tcPr>
          <w:p>
            <w:r>
              <w:t>55 -&gt; 54</w:t>
            </w:r>
          </w:p>
        </w:tc>
      </w:tr>
      <w:tr>
        <w:tc>
          <w:tcPr>
            <w:tcW w:type="dxa" w:w="2160"/>
          </w:tcPr>
          <w:p>
            <w:r>
              <w:t>1783762131160_02_063</w:t>
            </w:r>
          </w:p>
        </w:tc>
        <w:tc>
          <w:tcPr>
            <w:tcW w:type="dxa" w:w="2160"/>
          </w:tcPr>
          <w:p>
            <w:r>
              <w:t>OK</w:t>
            </w:r>
          </w:p>
        </w:tc>
        <w:tc>
          <w:tcPr>
            <w:tcW w:type="dxa" w:w="2160"/>
          </w:tcPr>
          <w:p>
            <w:r>
              <w:t>7.76s</w:t>
            </w:r>
          </w:p>
        </w:tc>
        <w:tc>
          <w:tcPr>
            <w:tcW w:type="dxa" w:w="2160"/>
          </w:tcPr>
          <w:p>
            <w:r>
              <w:t>55 -&gt; 54</w:t>
            </w:r>
          </w:p>
        </w:tc>
      </w:tr>
      <w:tr>
        <w:tc>
          <w:tcPr>
            <w:tcW w:type="dxa" w:w="2160"/>
          </w:tcPr>
          <w:p>
            <w:r>
              <w:t>1783762131160_02_064</w:t>
            </w:r>
          </w:p>
        </w:tc>
        <w:tc>
          <w:tcPr>
            <w:tcW w:type="dxa" w:w="2160"/>
          </w:tcPr>
          <w:p>
            <w:r>
              <w:t>OK</w:t>
            </w:r>
          </w:p>
        </w:tc>
        <w:tc>
          <w:tcPr>
            <w:tcW w:type="dxa" w:w="2160"/>
          </w:tcPr>
          <w:p>
            <w:r>
              <w:t>7.93s</w:t>
            </w:r>
          </w:p>
        </w:tc>
        <w:tc>
          <w:tcPr>
            <w:tcW w:type="dxa" w:w="2160"/>
          </w:tcPr>
          <w:p>
            <w:r>
              <w:t>55 -&gt; 54</w:t>
            </w:r>
          </w:p>
        </w:tc>
      </w:tr>
      <w:tr>
        <w:tc>
          <w:tcPr>
            <w:tcW w:type="dxa" w:w="2160"/>
          </w:tcPr>
          <w:p>
            <w:r>
              <w:t>1783762131160_02_065</w:t>
            </w:r>
          </w:p>
        </w:tc>
        <w:tc>
          <w:tcPr>
            <w:tcW w:type="dxa" w:w="2160"/>
          </w:tcPr>
          <w:p>
            <w:r>
              <w:t>OK</w:t>
            </w:r>
          </w:p>
        </w:tc>
        <w:tc>
          <w:tcPr>
            <w:tcW w:type="dxa" w:w="2160"/>
          </w:tcPr>
          <w:p>
            <w:r>
              <w:t>7.80s</w:t>
            </w:r>
          </w:p>
        </w:tc>
        <w:tc>
          <w:tcPr>
            <w:tcW w:type="dxa" w:w="2160"/>
          </w:tcPr>
          <w:p>
            <w:r>
              <w:t>55 -&gt; 54</w:t>
            </w:r>
          </w:p>
        </w:tc>
      </w:tr>
      <w:tr>
        <w:tc>
          <w:tcPr>
            <w:tcW w:type="dxa" w:w="2160"/>
          </w:tcPr>
          <w:p>
            <w:r>
              <w:t>1783762131160_02_066</w:t>
            </w:r>
          </w:p>
        </w:tc>
        <w:tc>
          <w:tcPr>
            <w:tcW w:type="dxa" w:w="2160"/>
          </w:tcPr>
          <w:p>
            <w:r>
              <w:t>OK</w:t>
            </w:r>
          </w:p>
        </w:tc>
        <w:tc>
          <w:tcPr>
            <w:tcW w:type="dxa" w:w="2160"/>
          </w:tcPr>
          <w:p>
            <w:r>
              <w:t>7.80s</w:t>
            </w:r>
          </w:p>
        </w:tc>
        <w:tc>
          <w:tcPr>
            <w:tcW w:type="dxa" w:w="2160"/>
          </w:tcPr>
          <w:p>
            <w:r>
              <w:t>55 -&gt; 54</w:t>
            </w:r>
          </w:p>
        </w:tc>
      </w:tr>
      <w:tr>
        <w:tc>
          <w:tcPr>
            <w:tcW w:type="dxa" w:w="2160"/>
          </w:tcPr>
          <w:p>
            <w:r>
              <w:t>1783762131160_02_067</w:t>
            </w:r>
          </w:p>
        </w:tc>
        <w:tc>
          <w:tcPr>
            <w:tcW w:type="dxa" w:w="2160"/>
          </w:tcPr>
          <w:p>
            <w:r>
              <w:t>OK</w:t>
            </w:r>
          </w:p>
        </w:tc>
        <w:tc>
          <w:tcPr>
            <w:tcW w:type="dxa" w:w="2160"/>
          </w:tcPr>
          <w:p>
            <w:r>
              <w:t>7.80s</w:t>
            </w:r>
          </w:p>
        </w:tc>
        <w:tc>
          <w:tcPr>
            <w:tcW w:type="dxa" w:w="2160"/>
          </w:tcPr>
          <w:p>
            <w:r>
              <w:t>55 -&gt; 54</w:t>
            </w:r>
          </w:p>
        </w:tc>
      </w:tr>
      <w:tr>
        <w:tc>
          <w:tcPr>
            <w:tcW w:type="dxa" w:w="2160"/>
          </w:tcPr>
          <w:p>
            <w:r>
              <w:t>1783762131160_02_068</w:t>
            </w:r>
          </w:p>
        </w:tc>
        <w:tc>
          <w:tcPr>
            <w:tcW w:type="dxa" w:w="2160"/>
          </w:tcPr>
          <w:p>
            <w:r>
              <w:t>OK</w:t>
            </w:r>
          </w:p>
        </w:tc>
        <w:tc>
          <w:tcPr>
            <w:tcW w:type="dxa" w:w="2160"/>
          </w:tcPr>
          <w:p>
            <w:r>
              <w:t>7.63s</w:t>
            </w:r>
          </w:p>
        </w:tc>
        <w:tc>
          <w:tcPr>
            <w:tcW w:type="dxa" w:w="2160"/>
          </w:tcPr>
          <w:p>
            <w:r>
              <w:t>55 -&gt; 54</w:t>
            </w:r>
          </w:p>
        </w:tc>
      </w:tr>
      <w:tr>
        <w:tc>
          <w:tcPr>
            <w:tcW w:type="dxa" w:w="2160"/>
          </w:tcPr>
          <w:p>
            <w:r>
              <w:t>1783762131160_02_069</w:t>
            </w:r>
          </w:p>
        </w:tc>
        <w:tc>
          <w:tcPr>
            <w:tcW w:type="dxa" w:w="2160"/>
          </w:tcPr>
          <w:p>
            <w:r>
              <w:t>OK</w:t>
            </w:r>
          </w:p>
        </w:tc>
        <w:tc>
          <w:tcPr>
            <w:tcW w:type="dxa" w:w="2160"/>
          </w:tcPr>
          <w:p>
            <w:r>
              <w:t>7.63s</w:t>
            </w:r>
          </w:p>
        </w:tc>
        <w:tc>
          <w:tcPr>
            <w:tcW w:type="dxa" w:w="2160"/>
          </w:tcPr>
          <w:p>
            <w:r>
              <w:t>55 -&gt; 54</w:t>
            </w:r>
          </w:p>
        </w:tc>
      </w:tr>
      <w:tr>
        <w:tc>
          <w:tcPr>
            <w:tcW w:type="dxa" w:w="2160"/>
          </w:tcPr>
          <w:p>
            <w:r>
              <w:t>1783762131160_02_070</w:t>
            </w:r>
          </w:p>
        </w:tc>
        <w:tc>
          <w:tcPr>
            <w:tcW w:type="dxa" w:w="2160"/>
          </w:tcPr>
          <w:p>
            <w:r>
              <w:t>OK</w:t>
            </w:r>
          </w:p>
        </w:tc>
        <w:tc>
          <w:tcPr>
            <w:tcW w:type="dxa" w:w="2160"/>
          </w:tcPr>
          <w:p>
            <w:r>
              <w:t>8.43s</w:t>
            </w:r>
          </w:p>
        </w:tc>
        <w:tc>
          <w:tcPr>
            <w:tcW w:type="dxa" w:w="2160"/>
          </w:tcPr>
          <w:p>
            <w:r>
              <w:t>55 -&gt; 54</w:t>
            </w:r>
          </w:p>
        </w:tc>
      </w:tr>
      <w:tr>
        <w:tc>
          <w:tcPr>
            <w:tcW w:type="dxa" w:w="2160"/>
          </w:tcPr>
          <w:p>
            <w:r>
              <w:t>1783762131160_02_071</w:t>
            </w:r>
          </w:p>
        </w:tc>
        <w:tc>
          <w:tcPr>
            <w:tcW w:type="dxa" w:w="2160"/>
          </w:tcPr>
          <w:p>
            <w:r>
              <w:t>OK</w:t>
            </w:r>
          </w:p>
        </w:tc>
        <w:tc>
          <w:tcPr>
            <w:tcW w:type="dxa" w:w="2160"/>
          </w:tcPr>
          <w:p>
            <w:r>
              <w:t>8.32s</w:t>
            </w:r>
          </w:p>
        </w:tc>
        <w:tc>
          <w:tcPr>
            <w:tcW w:type="dxa" w:w="2160"/>
          </w:tcPr>
          <w:p>
            <w:r>
              <w:t>55 -&gt; 54</w:t>
            </w:r>
          </w:p>
        </w:tc>
      </w:tr>
      <w:tr>
        <w:tc>
          <w:tcPr>
            <w:tcW w:type="dxa" w:w="2160"/>
          </w:tcPr>
          <w:p>
            <w:r>
              <w:t>1783762131160_02_072</w:t>
            </w:r>
          </w:p>
        </w:tc>
        <w:tc>
          <w:tcPr>
            <w:tcW w:type="dxa" w:w="2160"/>
          </w:tcPr>
          <w:p>
            <w:r>
              <w:t>OK</w:t>
            </w:r>
          </w:p>
        </w:tc>
        <w:tc>
          <w:tcPr>
            <w:tcW w:type="dxa" w:w="2160"/>
          </w:tcPr>
          <w:p>
            <w:r>
              <w:t>8.32s</w:t>
            </w:r>
          </w:p>
        </w:tc>
        <w:tc>
          <w:tcPr>
            <w:tcW w:type="dxa" w:w="2160"/>
          </w:tcPr>
          <w:p>
            <w:r>
              <w:t>55 -&gt; 54</w:t>
            </w:r>
          </w:p>
        </w:tc>
      </w:tr>
      <w:tr>
        <w:tc>
          <w:tcPr>
            <w:tcW w:type="dxa" w:w="2160"/>
          </w:tcPr>
          <w:p>
            <w:r>
              <w:t>1783762131160_02_073</w:t>
            </w:r>
          </w:p>
        </w:tc>
        <w:tc>
          <w:tcPr>
            <w:tcW w:type="dxa" w:w="2160"/>
          </w:tcPr>
          <w:p>
            <w:r>
              <w:t>OK</w:t>
            </w:r>
          </w:p>
        </w:tc>
        <w:tc>
          <w:tcPr>
            <w:tcW w:type="dxa" w:w="2160"/>
          </w:tcPr>
          <w:p>
            <w:r>
              <w:t>8.32s</w:t>
            </w:r>
          </w:p>
        </w:tc>
        <w:tc>
          <w:tcPr>
            <w:tcW w:type="dxa" w:w="2160"/>
          </w:tcPr>
          <w:p>
            <w:r>
              <w:t>55 -&gt; 54</w:t>
            </w:r>
          </w:p>
        </w:tc>
      </w:tr>
      <w:tr>
        <w:tc>
          <w:tcPr>
            <w:tcW w:type="dxa" w:w="2160"/>
          </w:tcPr>
          <w:p>
            <w:r>
              <w:t>1783762131160_02_074</w:t>
            </w:r>
          </w:p>
        </w:tc>
        <w:tc>
          <w:tcPr>
            <w:tcW w:type="dxa" w:w="2160"/>
          </w:tcPr>
          <w:p>
            <w:r>
              <w:t>OK</w:t>
            </w:r>
          </w:p>
        </w:tc>
        <w:tc>
          <w:tcPr>
            <w:tcW w:type="dxa" w:w="2160"/>
          </w:tcPr>
          <w:p>
            <w:r>
              <w:t>8.12s</w:t>
            </w:r>
          </w:p>
        </w:tc>
        <w:tc>
          <w:tcPr>
            <w:tcW w:type="dxa" w:w="2160"/>
          </w:tcPr>
          <w:p>
            <w:r>
              <w:t>55 -&gt; 54</w:t>
            </w:r>
          </w:p>
        </w:tc>
      </w:tr>
      <w:tr>
        <w:tc>
          <w:tcPr>
            <w:tcW w:type="dxa" w:w="2160"/>
          </w:tcPr>
          <w:p>
            <w:r>
              <w:t>1783762131160_02_075</w:t>
            </w:r>
          </w:p>
        </w:tc>
        <w:tc>
          <w:tcPr>
            <w:tcW w:type="dxa" w:w="2160"/>
          </w:tcPr>
          <w:p>
            <w:r>
              <w:t>OK</w:t>
            </w:r>
          </w:p>
        </w:tc>
        <w:tc>
          <w:tcPr>
            <w:tcW w:type="dxa" w:w="2160"/>
          </w:tcPr>
          <w:p>
            <w:r>
              <w:t>8.31s</w:t>
            </w:r>
          </w:p>
        </w:tc>
        <w:tc>
          <w:tcPr>
            <w:tcW w:type="dxa" w:w="2160"/>
          </w:tcPr>
          <w:p>
            <w:r>
              <w:t>55 -&gt; 54</w:t>
            </w:r>
          </w:p>
        </w:tc>
      </w:tr>
      <w:tr>
        <w:tc>
          <w:tcPr>
            <w:tcW w:type="dxa" w:w="2160"/>
          </w:tcPr>
          <w:p>
            <w:r>
              <w:t>1783762131160_02_076</w:t>
            </w:r>
          </w:p>
        </w:tc>
        <w:tc>
          <w:tcPr>
            <w:tcW w:type="dxa" w:w="2160"/>
          </w:tcPr>
          <w:p>
            <w:r>
              <w:t>OK</w:t>
            </w:r>
          </w:p>
        </w:tc>
        <w:tc>
          <w:tcPr>
            <w:tcW w:type="dxa" w:w="2160"/>
          </w:tcPr>
          <w:p>
            <w:r>
              <w:t>8.07s</w:t>
            </w:r>
          </w:p>
        </w:tc>
        <w:tc>
          <w:tcPr>
            <w:tcW w:type="dxa" w:w="2160"/>
          </w:tcPr>
          <w:p>
            <w:r>
              <w:t>55 -&gt; 54</w:t>
            </w:r>
          </w:p>
        </w:tc>
      </w:tr>
      <w:tr>
        <w:tc>
          <w:tcPr>
            <w:tcW w:type="dxa" w:w="2160"/>
          </w:tcPr>
          <w:p>
            <w:r>
              <w:t>1783762131160_02_077</w:t>
            </w:r>
          </w:p>
        </w:tc>
        <w:tc>
          <w:tcPr>
            <w:tcW w:type="dxa" w:w="2160"/>
          </w:tcPr>
          <w:p>
            <w:r>
              <w:t>OK</w:t>
            </w:r>
          </w:p>
        </w:tc>
        <w:tc>
          <w:tcPr>
            <w:tcW w:type="dxa" w:w="2160"/>
          </w:tcPr>
          <w:p>
            <w:r>
              <w:t>8.07s</w:t>
            </w:r>
          </w:p>
        </w:tc>
        <w:tc>
          <w:tcPr>
            <w:tcW w:type="dxa" w:w="2160"/>
          </w:tcPr>
          <w:p>
            <w:r>
              <w:t>55 -&gt; 54</w:t>
            </w:r>
          </w:p>
        </w:tc>
      </w:tr>
      <w:tr>
        <w:tc>
          <w:tcPr>
            <w:tcW w:type="dxa" w:w="2160"/>
          </w:tcPr>
          <w:p>
            <w:r>
              <w:t>1783762131160_02_078</w:t>
            </w:r>
          </w:p>
        </w:tc>
        <w:tc>
          <w:tcPr>
            <w:tcW w:type="dxa" w:w="2160"/>
          </w:tcPr>
          <w:p>
            <w:r>
              <w:t>OK</w:t>
            </w:r>
          </w:p>
        </w:tc>
        <w:tc>
          <w:tcPr>
            <w:tcW w:type="dxa" w:w="2160"/>
          </w:tcPr>
          <w:p>
            <w:r>
              <w:t>8.54s</w:t>
            </w:r>
          </w:p>
        </w:tc>
        <w:tc>
          <w:tcPr>
            <w:tcW w:type="dxa" w:w="2160"/>
          </w:tcPr>
          <w:p>
            <w:r>
              <w:t>55 -&gt; 54</w:t>
            </w:r>
          </w:p>
        </w:tc>
      </w:tr>
      <w:tr>
        <w:tc>
          <w:tcPr>
            <w:tcW w:type="dxa" w:w="2160"/>
          </w:tcPr>
          <w:p>
            <w:r>
              <w:t>1783762131160_02_079</w:t>
            </w:r>
          </w:p>
        </w:tc>
        <w:tc>
          <w:tcPr>
            <w:tcW w:type="dxa" w:w="2160"/>
          </w:tcPr>
          <w:p>
            <w:r>
              <w:t>OK</w:t>
            </w:r>
          </w:p>
        </w:tc>
        <w:tc>
          <w:tcPr>
            <w:tcW w:type="dxa" w:w="2160"/>
          </w:tcPr>
          <w:p>
            <w:r>
              <w:t>8.45s</w:t>
            </w:r>
          </w:p>
        </w:tc>
        <w:tc>
          <w:tcPr>
            <w:tcW w:type="dxa" w:w="2160"/>
          </w:tcPr>
          <w:p>
            <w:r>
              <w:t>55 -&gt; 54</w:t>
            </w:r>
          </w:p>
        </w:tc>
      </w:tr>
      <w:tr>
        <w:tc>
          <w:tcPr>
            <w:tcW w:type="dxa" w:w="2160"/>
          </w:tcPr>
          <w:p>
            <w:r>
              <w:t>1783762131160_02_080</w:t>
            </w:r>
          </w:p>
        </w:tc>
        <w:tc>
          <w:tcPr>
            <w:tcW w:type="dxa" w:w="2160"/>
          </w:tcPr>
          <w:p>
            <w:r>
              <w:t>OK</w:t>
            </w:r>
          </w:p>
        </w:tc>
        <w:tc>
          <w:tcPr>
            <w:tcW w:type="dxa" w:w="2160"/>
          </w:tcPr>
          <w:p>
            <w:r>
              <w:t>8.43s</w:t>
            </w:r>
          </w:p>
        </w:tc>
        <w:tc>
          <w:tcPr>
            <w:tcW w:type="dxa" w:w="2160"/>
          </w:tcPr>
          <w:p>
            <w:r>
              <w:t>55 -&gt; 54</w:t>
            </w:r>
          </w:p>
        </w:tc>
      </w:tr>
      <w:tr>
        <w:tc>
          <w:tcPr>
            <w:tcW w:type="dxa" w:w="2160"/>
          </w:tcPr>
          <w:p>
            <w:r>
              <w:t>1783762131160_02_081</w:t>
            </w:r>
          </w:p>
        </w:tc>
        <w:tc>
          <w:tcPr>
            <w:tcW w:type="dxa" w:w="2160"/>
          </w:tcPr>
          <w:p>
            <w:r>
              <w:t>OK</w:t>
            </w:r>
          </w:p>
        </w:tc>
        <w:tc>
          <w:tcPr>
            <w:tcW w:type="dxa" w:w="2160"/>
          </w:tcPr>
          <w:p>
            <w:r>
              <w:t>8.16s</w:t>
            </w:r>
          </w:p>
        </w:tc>
        <w:tc>
          <w:tcPr>
            <w:tcW w:type="dxa" w:w="2160"/>
          </w:tcPr>
          <w:p>
            <w:r>
              <w:t>55 -&gt; 54</w:t>
            </w:r>
          </w:p>
        </w:tc>
      </w:tr>
      <w:tr>
        <w:tc>
          <w:tcPr>
            <w:tcW w:type="dxa" w:w="2160"/>
          </w:tcPr>
          <w:p>
            <w:r>
              <w:t>1783762131160_02_082</w:t>
            </w:r>
          </w:p>
        </w:tc>
        <w:tc>
          <w:tcPr>
            <w:tcW w:type="dxa" w:w="2160"/>
          </w:tcPr>
          <w:p>
            <w:r>
              <w:t>OK</w:t>
            </w:r>
          </w:p>
        </w:tc>
        <w:tc>
          <w:tcPr>
            <w:tcW w:type="dxa" w:w="2160"/>
          </w:tcPr>
          <w:p>
            <w:r>
              <w:t>7.91s</w:t>
            </w:r>
          </w:p>
        </w:tc>
        <w:tc>
          <w:tcPr>
            <w:tcW w:type="dxa" w:w="2160"/>
          </w:tcPr>
          <w:p>
            <w:r>
              <w:t>55 -&gt; 54</w:t>
            </w:r>
          </w:p>
        </w:tc>
      </w:tr>
      <w:tr>
        <w:tc>
          <w:tcPr>
            <w:tcW w:type="dxa" w:w="2160"/>
          </w:tcPr>
          <w:p>
            <w:r>
              <w:t>1783762131160_02_083</w:t>
            </w:r>
          </w:p>
        </w:tc>
        <w:tc>
          <w:tcPr>
            <w:tcW w:type="dxa" w:w="2160"/>
          </w:tcPr>
          <w:p>
            <w:r>
              <w:t>OK</w:t>
            </w:r>
          </w:p>
        </w:tc>
        <w:tc>
          <w:tcPr>
            <w:tcW w:type="dxa" w:w="2160"/>
          </w:tcPr>
          <w:p>
            <w:r>
              <w:t>8.39s</w:t>
            </w:r>
          </w:p>
        </w:tc>
        <w:tc>
          <w:tcPr>
            <w:tcW w:type="dxa" w:w="2160"/>
          </w:tcPr>
          <w:p>
            <w:r>
              <w:t>55 -&gt; 54</w:t>
            </w:r>
          </w:p>
        </w:tc>
      </w:tr>
      <w:tr>
        <w:tc>
          <w:tcPr>
            <w:tcW w:type="dxa" w:w="2160"/>
          </w:tcPr>
          <w:p>
            <w:r>
              <w:t>1783762131160_02_084</w:t>
            </w:r>
          </w:p>
        </w:tc>
        <w:tc>
          <w:tcPr>
            <w:tcW w:type="dxa" w:w="2160"/>
          </w:tcPr>
          <w:p>
            <w:r>
              <w:t>OK</w:t>
            </w:r>
          </w:p>
        </w:tc>
        <w:tc>
          <w:tcPr>
            <w:tcW w:type="dxa" w:w="2160"/>
          </w:tcPr>
          <w:p>
            <w:r>
              <w:t>8.38s</w:t>
            </w:r>
          </w:p>
        </w:tc>
        <w:tc>
          <w:tcPr>
            <w:tcW w:type="dxa" w:w="2160"/>
          </w:tcPr>
          <w:p>
            <w:r>
              <w:t>55 -&gt; 54</w:t>
            </w:r>
          </w:p>
        </w:tc>
      </w:tr>
      <w:tr>
        <w:tc>
          <w:tcPr>
            <w:tcW w:type="dxa" w:w="2160"/>
          </w:tcPr>
          <w:p>
            <w:r>
              <w:t>1783762131160_02_085</w:t>
            </w:r>
          </w:p>
        </w:tc>
        <w:tc>
          <w:tcPr>
            <w:tcW w:type="dxa" w:w="2160"/>
          </w:tcPr>
          <w:p>
            <w:r>
              <w:t>OK</w:t>
            </w:r>
          </w:p>
        </w:tc>
        <w:tc>
          <w:tcPr>
            <w:tcW w:type="dxa" w:w="2160"/>
          </w:tcPr>
          <w:p>
            <w:r>
              <w:t>8.38s</w:t>
            </w:r>
          </w:p>
        </w:tc>
        <w:tc>
          <w:tcPr>
            <w:tcW w:type="dxa" w:w="2160"/>
          </w:tcPr>
          <w:p>
            <w:r>
              <w:t>55 -&gt; 54</w:t>
            </w:r>
          </w:p>
        </w:tc>
      </w:tr>
      <w:tr>
        <w:tc>
          <w:tcPr>
            <w:tcW w:type="dxa" w:w="2160"/>
          </w:tcPr>
          <w:p>
            <w:r>
              <w:t>1783762131160_02_086</w:t>
            </w:r>
          </w:p>
        </w:tc>
        <w:tc>
          <w:tcPr>
            <w:tcW w:type="dxa" w:w="2160"/>
          </w:tcPr>
          <w:p>
            <w:r>
              <w:t>OK</w:t>
            </w:r>
          </w:p>
        </w:tc>
        <w:tc>
          <w:tcPr>
            <w:tcW w:type="dxa" w:w="2160"/>
          </w:tcPr>
          <w:p>
            <w:r>
              <w:t>8.39s</w:t>
            </w:r>
          </w:p>
        </w:tc>
        <w:tc>
          <w:tcPr>
            <w:tcW w:type="dxa" w:w="2160"/>
          </w:tcPr>
          <w:p>
            <w:r>
              <w:t>55 -&gt; 54</w:t>
            </w:r>
          </w:p>
        </w:tc>
      </w:tr>
      <w:tr>
        <w:tc>
          <w:tcPr>
            <w:tcW w:type="dxa" w:w="2160"/>
          </w:tcPr>
          <w:p>
            <w:r>
              <w:t>1783762131160_02_087</w:t>
            </w:r>
          </w:p>
        </w:tc>
        <w:tc>
          <w:tcPr>
            <w:tcW w:type="dxa" w:w="2160"/>
          </w:tcPr>
          <w:p>
            <w:r>
              <w:t>OK</w:t>
            </w:r>
          </w:p>
        </w:tc>
        <w:tc>
          <w:tcPr>
            <w:tcW w:type="dxa" w:w="2160"/>
          </w:tcPr>
          <w:p>
            <w:r>
              <w:t>8.39s</w:t>
            </w:r>
          </w:p>
        </w:tc>
        <w:tc>
          <w:tcPr>
            <w:tcW w:type="dxa" w:w="2160"/>
          </w:tcPr>
          <w:p>
            <w:r>
              <w:t>55 -&gt; 54</w:t>
            </w:r>
          </w:p>
        </w:tc>
      </w:tr>
      <w:tr>
        <w:tc>
          <w:tcPr>
            <w:tcW w:type="dxa" w:w="2160"/>
          </w:tcPr>
          <w:p>
            <w:r>
              <w:t>1783762131160_02_088</w:t>
            </w:r>
          </w:p>
        </w:tc>
        <w:tc>
          <w:tcPr>
            <w:tcW w:type="dxa" w:w="2160"/>
          </w:tcPr>
          <w:p>
            <w:r>
              <w:t>OK</w:t>
            </w:r>
          </w:p>
        </w:tc>
        <w:tc>
          <w:tcPr>
            <w:tcW w:type="dxa" w:w="2160"/>
          </w:tcPr>
          <w:p>
            <w:r>
              <w:t>8.37s</w:t>
            </w:r>
          </w:p>
        </w:tc>
        <w:tc>
          <w:tcPr>
            <w:tcW w:type="dxa" w:w="2160"/>
          </w:tcPr>
          <w:p>
            <w:r>
              <w:t>55 -&gt; 54</w:t>
            </w:r>
          </w:p>
        </w:tc>
      </w:tr>
      <w:tr>
        <w:tc>
          <w:tcPr>
            <w:tcW w:type="dxa" w:w="2160"/>
          </w:tcPr>
          <w:p>
            <w:r>
              <w:t>1783762131160_02_089</w:t>
            </w:r>
          </w:p>
        </w:tc>
        <w:tc>
          <w:tcPr>
            <w:tcW w:type="dxa" w:w="2160"/>
          </w:tcPr>
          <w:p>
            <w:r>
              <w:t>OK</w:t>
            </w:r>
          </w:p>
        </w:tc>
        <w:tc>
          <w:tcPr>
            <w:tcW w:type="dxa" w:w="2160"/>
          </w:tcPr>
          <w:p>
            <w:r>
              <w:t>8.39s</w:t>
            </w:r>
          </w:p>
        </w:tc>
        <w:tc>
          <w:tcPr>
            <w:tcW w:type="dxa" w:w="2160"/>
          </w:tcPr>
          <w:p>
            <w:r>
              <w:t>55 -&gt; 54</w:t>
            </w:r>
          </w:p>
        </w:tc>
      </w:tr>
      <w:tr>
        <w:tc>
          <w:tcPr>
            <w:tcW w:type="dxa" w:w="2160"/>
          </w:tcPr>
          <w:p>
            <w:r>
              <w:t>1783762131160_02_090</w:t>
            </w:r>
          </w:p>
        </w:tc>
        <w:tc>
          <w:tcPr>
            <w:tcW w:type="dxa" w:w="2160"/>
          </w:tcPr>
          <w:p>
            <w:r>
              <w:t>OK</w:t>
            </w:r>
          </w:p>
        </w:tc>
        <w:tc>
          <w:tcPr>
            <w:tcW w:type="dxa" w:w="2160"/>
          </w:tcPr>
          <w:p>
            <w:r>
              <w:t>8.23s</w:t>
            </w:r>
          </w:p>
        </w:tc>
        <w:tc>
          <w:tcPr>
            <w:tcW w:type="dxa" w:w="2160"/>
          </w:tcPr>
          <w:p>
            <w:r>
              <w:t>55 -&gt; 54</w:t>
            </w:r>
          </w:p>
        </w:tc>
      </w:tr>
      <w:tr>
        <w:tc>
          <w:tcPr>
            <w:tcW w:type="dxa" w:w="2160"/>
          </w:tcPr>
          <w:p>
            <w:r>
              <w:t>1783762131160_02_091</w:t>
            </w:r>
          </w:p>
        </w:tc>
        <w:tc>
          <w:tcPr>
            <w:tcW w:type="dxa" w:w="2160"/>
          </w:tcPr>
          <w:p>
            <w:r>
              <w:t>OK</w:t>
            </w:r>
          </w:p>
        </w:tc>
        <w:tc>
          <w:tcPr>
            <w:tcW w:type="dxa" w:w="2160"/>
          </w:tcPr>
          <w:p>
            <w:r>
              <w:t>8.22s</w:t>
            </w:r>
          </w:p>
        </w:tc>
        <w:tc>
          <w:tcPr>
            <w:tcW w:type="dxa" w:w="2160"/>
          </w:tcPr>
          <w:p>
            <w:r>
              <w:t>55 -&gt; 54</w:t>
            </w:r>
          </w:p>
        </w:tc>
      </w:tr>
      <w:tr>
        <w:tc>
          <w:tcPr>
            <w:tcW w:type="dxa" w:w="2160"/>
          </w:tcPr>
          <w:p>
            <w:r>
              <w:t>1783762131160_02_092</w:t>
            </w:r>
          </w:p>
        </w:tc>
        <w:tc>
          <w:tcPr>
            <w:tcW w:type="dxa" w:w="2160"/>
          </w:tcPr>
          <w:p>
            <w:r>
              <w:t>OK</w:t>
            </w:r>
          </w:p>
        </w:tc>
        <w:tc>
          <w:tcPr>
            <w:tcW w:type="dxa" w:w="2160"/>
          </w:tcPr>
          <w:p>
            <w:r>
              <w:t>9.66s</w:t>
            </w:r>
          </w:p>
        </w:tc>
        <w:tc>
          <w:tcPr>
            <w:tcW w:type="dxa" w:w="2160"/>
          </w:tcPr>
          <w:p>
            <w:r>
              <w:t>55 -&gt; 54</w:t>
            </w:r>
          </w:p>
        </w:tc>
      </w:tr>
      <w:tr>
        <w:tc>
          <w:tcPr>
            <w:tcW w:type="dxa" w:w="2160"/>
          </w:tcPr>
          <w:p>
            <w:r>
              <w:t>1783762131160_02_093</w:t>
            </w:r>
          </w:p>
        </w:tc>
        <w:tc>
          <w:tcPr>
            <w:tcW w:type="dxa" w:w="2160"/>
          </w:tcPr>
          <w:p>
            <w:r>
              <w:t>OK</w:t>
            </w:r>
          </w:p>
        </w:tc>
        <w:tc>
          <w:tcPr>
            <w:tcW w:type="dxa" w:w="2160"/>
          </w:tcPr>
          <w:p>
            <w:r>
              <w:t>7.98s</w:t>
            </w:r>
          </w:p>
        </w:tc>
        <w:tc>
          <w:tcPr>
            <w:tcW w:type="dxa" w:w="2160"/>
          </w:tcPr>
          <w:p>
            <w:r>
              <w:t>55 -&gt; 54</w:t>
            </w:r>
          </w:p>
        </w:tc>
      </w:tr>
      <w:tr>
        <w:tc>
          <w:tcPr>
            <w:tcW w:type="dxa" w:w="2160"/>
          </w:tcPr>
          <w:p>
            <w:r>
              <w:t>1783762131160_02_094</w:t>
            </w:r>
          </w:p>
        </w:tc>
        <w:tc>
          <w:tcPr>
            <w:tcW w:type="dxa" w:w="2160"/>
          </w:tcPr>
          <w:p>
            <w:r>
              <w:t>OK</w:t>
            </w:r>
          </w:p>
        </w:tc>
        <w:tc>
          <w:tcPr>
            <w:tcW w:type="dxa" w:w="2160"/>
          </w:tcPr>
          <w:p>
            <w:r>
              <w:t>8.27s</w:t>
            </w:r>
          </w:p>
        </w:tc>
        <w:tc>
          <w:tcPr>
            <w:tcW w:type="dxa" w:w="2160"/>
          </w:tcPr>
          <w:p>
            <w:r>
              <w:t>55 -&gt; 54</w:t>
            </w:r>
          </w:p>
        </w:tc>
      </w:tr>
      <w:tr>
        <w:tc>
          <w:tcPr>
            <w:tcW w:type="dxa" w:w="2160"/>
          </w:tcPr>
          <w:p>
            <w:r>
              <w:t>1783762131160_02_095</w:t>
            </w:r>
          </w:p>
        </w:tc>
        <w:tc>
          <w:tcPr>
            <w:tcW w:type="dxa" w:w="2160"/>
          </w:tcPr>
          <w:p>
            <w:r>
              <w:t>OK</w:t>
            </w:r>
          </w:p>
        </w:tc>
        <w:tc>
          <w:tcPr>
            <w:tcW w:type="dxa" w:w="2160"/>
          </w:tcPr>
          <w:p>
            <w:r>
              <w:t>8.63s</w:t>
            </w:r>
          </w:p>
        </w:tc>
        <w:tc>
          <w:tcPr>
            <w:tcW w:type="dxa" w:w="2160"/>
          </w:tcPr>
          <w:p>
            <w:r>
              <w:t>55 -&gt; 54</w:t>
            </w:r>
          </w:p>
        </w:tc>
      </w:tr>
      <w:tr>
        <w:tc>
          <w:tcPr>
            <w:tcW w:type="dxa" w:w="2160"/>
          </w:tcPr>
          <w:p>
            <w:r>
              <w:t>1783762131160_02_096</w:t>
            </w:r>
          </w:p>
        </w:tc>
        <w:tc>
          <w:tcPr>
            <w:tcW w:type="dxa" w:w="2160"/>
          </w:tcPr>
          <w:p>
            <w:r>
              <w:t>OK</w:t>
            </w:r>
          </w:p>
        </w:tc>
        <w:tc>
          <w:tcPr>
            <w:tcW w:type="dxa" w:w="2160"/>
          </w:tcPr>
          <w:p>
            <w:r>
              <w:t>6.78s</w:t>
            </w:r>
          </w:p>
        </w:tc>
        <w:tc>
          <w:tcPr>
            <w:tcW w:type="dxa" w:w="2160"/>
          </w:tcPr>
          <w:p>
            <w:r>
              <w:t>55 -&gt; 54</w:t>
            </w:r>
          </w:p>
        </w:tc>
      </w:tr>
      <w:tr>
        <w:tc>
          <w:tcPr>
            <w:tcW w:type="dxa" w:w="2160"/>
          </w:tcPr>
          <w:p>
            <w:r>
              <w:t>1783762131160_02_097</w:t>
            </w:r>
          </w:p>
        </w:tc>
        <w:tc>
          <w:tcPr>
            <w:tcW w:type="dxa" w:w="2160"/>
          </w:tcPr>
          <w:p>
            <w:r>
              <w:t>OK</w:t>
            </w:r>
          </w:p>
        </w:tc>
        <w:tc>
          <w:tcPr>
            <w:tcW w:type="dxa" w:w="2160"/>
          </w:tcPr>
          <w:p>
            <w:r>
              <w:t>8.63s</w:t>
            </w:r>
          </w:p>
        </w:tc>
        <w:tc>
          <w:tcPr>
            <w:tcW w:type="dxa" w:w="2160"/>
          </w:tcPr>
          <w:p>
            <w:r>
              <w:t>55 -&gt; 54</w:t>
            </w:r>
          </w:p>
        </w:tc>
      </w:tr>
      <w:tr>
        <w:tc>
          <w:tcPr>
            <w:tcW w:type="dxa" w:w="2160"/>
          </w:tcPr>
          <w:p>
            <w:r>
              <w:t>1783762131160_02_098</w:t>
            </w:r>
          </w:p>
        </w:tc>
        <w:tc>
          <w:tcPr>
            <w:tcW w:type="dxa" w:w="2160"/>
          </w:tcPr>
          <w:p>
            <w:r>
              <w:t>OK</w:t>
            </w:r>
          </w:p>
        </w:tc>
        <w:tc>
          <w:tcPr>
            <w:tcW w:type="dxa" w:w="2160"/>
          </w:tcPr>
          <w:p>
            <w:r>
              <w:t>8.63s</w:t>
            </w:r>
          </w:p>
        </w:tc>
        <w:tc>
          <w:tcPr>
            <w:tcW w:type="dxa" w:w="2160"/>
          </w:tcPr>
          <w:p>
            <w:r>
              <w:t>55 -&gt; 54</w:t>
            </w:r>
          </w:p>
        </w:tc>
      </w:tr>
      <w:tr>
        <w:tc>
          <w:tcPr>
            <w:tcW w:type="dxa" w:w="2160"/>
          </w:tcPr>
          <w:p>
            <w:r>
              <w:t>1783762131160_02_099</w:t>
            </w:r>
          </w:p>
        </w:tc>
        <w:tc>
          <w:tcPr>
            <w:tcW w:type="dxa" w:w="2160"/>
          </w:tcPr>
          <w:p>
            <w:r>
              <w:t>OK</w:t>
            </w:r>
          </w:p>
        </w:tc>
        <w:tc>
          <w:tcPr>
            <w:tcW w:type="dxa" w:w="2160"/>
          </w:tcPr>
          <w:p>
            <w:r>
              <w:t>8.12s</w:t>
            </w:r>
          </w:p>
        </w:tc>
        <w:tc>
          <w:tcPr>
            <w:tcW w:type="dxa" w:w="2160"/>
          </w:tcPr>
          <w:p>
            <w:r>
              <w:t>55 -&gt; 54</w:t>
            </w:r>
          </w:p>
        </w:tc>
      </w:tr>
      <w:tr>
        <w:tc>
          <w:tcPr>
            <w:tcW w:type="dxa" w:w="2160"/>
          </w:tcPr>
          <w:p>
            <w:r>
              <w:t>1783762131160_03_000</w:t>
            </w:r>
          </w:p>
        </w:tc>
        <w:tc>
          <w:tcPr>
            <w:tcW w:type="dxa" w:w="2160"/>
          </w:tcPr>
          <w:p>
            <w:r>
              <w:t>OK</w:t>
            </w:r>
          </w:p>
        </w:tc>
        <w:tc>
          <w:tcPr>
            <w:tcW w:type="dxa" w:w="2160"/>
          </w:tcPr>
          <w:p>
            <w:r>
              <w:t>9.43s</w:t>
            </w:r>
          </w:p>
        </w:tc>
        <w:tc>
          <w:tcPr>
            <w:tcW w:type="dxa" w:w="2160"/>
          </w:tcPr>
          <w:p>
            <w:r>
              <w:t>55 -&gt; 54</w:t>
            </w:r>
          </w:p>
        </w:tc>
      </w:tr>
      <w:tr>
        <w:tc>
          <w:tcPr>
            <w:tcW w:type="dxa" w:w="2160"/>
          </w:tcPr>
          <w:p>
            <w:r>
              <w:t>1783762131160_03_001</w:t>
            </w:r>
          </w:p>
        </w:tc>
        <w:tc>
          <w:tcPr>
            <w:tcW w:type="dxa" w:w="2160"/>
          </w:tcPr>
          <w:p>
            <w:r>
              <w:t>OK</w:t>
            </w:r>
          </w:p>
        </w:tc>
        <w:tc>
          <w:tcPr>
            <w:tcW w:type="dxa" w:w="2160"/>
          </w:tcPr>
          <w:p>
            <w:r>
              <w:t>9.42s</w:t>
            </w:r>
          </w:p>
        </w:tc>
        <w:tc>
          <w:tcPr>
            <w:tcW w:type="dxa" w:w="2160"/>
          </w:tcPr>
          <w:p>
            <w:r>
              <w:t>55 -&gt; 54</w:t>
            </w:r>
          </w:p>
        </w:tc>
      </w:tr>
      <w:tr>
        <w:tc>
          <w:tcPr>
            <w:tcW w:type="dxa" w:w="2160"/>
          </w:tcPr>
          <w:p>
            <w:r>
              <w:t>1783762131160_03_002</w:t>
            </w:r>
          </w:p>
        </w:tc>
        <w:tc>
          <w:tcPr>
            <w:tcW w:type="dxa" w:w="2160"/>
          </w:tcPr>
          <w:p>
            <w:r>
              <w:t>OK</w:t>
            </w:r>
          </w:p>
        </w:tc>
        <w:tc>
          <w:tcPr>
            <w:tcW w:type="dxa" w:w="2160"/>
          </w:tcPr>
          <w:p>
            <w:r>
              <w:t>9.41s</w:t>
            </w:r>
          </w:p>
        </w:tc>
        <w:tc>
          <w:tcPr>
            <w:tcW w:type="dxa" w:w="2160"/>
          </w:tcPr>
          <w:p>
            <w:r>
              <w:t>55 -&gt; 54</w:t>
            </w:r>
          </w:p>
        </w:tc>
      </w:tr>
      <w:tr>
        <w:tc>
          <w:tcPr>
            <w:tcW w:type="dxa" w:w="2160"/>
          </w:tcPr>
          <w:p>
            <w:r>
              <w:t>1783762131160_03_003</w:t>
            </w:r>
          </w:p>
        </w:tc>
        <w:tc>
          <w:tcPr>
            <w:tcW w:type="dxa" w:w="2160"/>
          </w:tcPr>
          <w:p>
            <w:r>
              <w:t>OK</w:t>
            </w:r>
          </w:p>
        </w:tc>
        <w:tc>
          <w:tcPr>
            <w:tcW w:type="dxa" w:w="2160"/>
          </w:tcPr>
          <w:p>
            <w:r>
              <w:t>9.19s</w:t>
            </w:r>
          </w:p>
        </w:tc>
        <w:tc>
          <w:tcPr>
            <w:tcW w:type="dxa" w:w="2160"/>
          </w:tcPr>
          <w:p>
            <w:r>
              <w:t>55 -&gt; 54</w:t>
            </w:r>
          </w:p>
        </w:tc>
      </w:tr>
      <w:tr>
        <w:tc>
          <w:tcPr>
            <w:tcW w:type="dxa" w:w="2160"/>
          </w:tcPr>
          <w:p>
            <w:r>
              <w:t>1783762131160_03_004</w:t>
            </w:r>
          </w:p>
        </w:tc>
        <w:tc>
          <w:tcPr>
            <w:tcW w:type="dxa" w:w="2160"/>
          </w:tcPr>
          <w:p>
            <w:r>
              <w:t>OK</w:t>
            </w:r>
          </w:p>
        </w:tc>
        <w:tc>
          <w:tcPr>
            <w:tcW w:type="dxa" w:w="2160"/>
          </w:tcPr>
          <w:p>
            <w:r>
              <w:t>9.16s</w:t>
            </w:r>
          </w:p>
        </w:tc>
        <w:tc>
          <w:tcPr>
            <w:tcW w:type="dxa" w:w="2160"/>
          </w:tcPr>
          <w:p>
            <w:r>
              <w:t>55 -&gt; 54</w:t>
            </w:r>
          </w:p>
        </w:tc>
      </w:tr>
      <w:tr>
        <w:tc>
          <w:tcPr>
            <w:tcW w:type="dxa" w:w="2160"/>
          </w:tcPr>
          <w:p>
            <w:r>
              <w:t>1783762131160_03_005</w:t>
            </w:r>
          </w:p>
        </w:tc>
        <w:tc>
          <w:tcPr>
            <w:tcW w:type="dxa" w:w="2160"/>
          </w:tcPr>
          <w:p>
            <w:r>
              <w:t>OK</w:t>
            </w:r>
          </w:p>
        </w:tc>
        <w:tc>
          <w:tcPr>
            <w:tcW w:type="dxa" w:w="2160"/>
          </w:tcPr>
          <w:p>
            <w:r>
              <w:t>9.17s</w:t>
            </w:r>
          </w:p>
        </w:tc>
        <w:tc>
          <w:tcPr>
            <w:tcW w:type="dxa" w:w="2160"/>
          </w:tcPr>
          <w:p>
            <w:r>
              <w:t>55 -&gt; 54</w:t>
            </w:r>
          </w:p>
        </w:tc>
      </w:tr>
      <w:tr>
        <w:tc>
          <w:tcPr>
            <w:tcW w:type="dxa" w:w="2160"/>
          </w:tcPr>
          <w:p>
            <w:r>
              <w:t>1783762131160_03_006</w:t>
            </w:r>
          </w:p>
        </w:tc>
        <w:tc>
          <w:tcPr>
            <w:tcW w:type="dxa" w:w="2160"/>
          </w:tcPr>
          <w:p>
            <w:r>
              <w:t>OK</w:t>
            </w:r>
          </w:p>
        </w:tc>
        <w:tc>
          <w:tcPr>
            <w:tcW w:type="dxa" w:w="2160"/>
          </w:tcPr>
          <w:p>
            <w:r>
              <w:t>8.96s</w:t>
            </w:r>
          </w:p>
        </w:tc>
        <w:tc>
          <w:tcPr>
            <w:tcW w:type="dxa" w:w="2160"/>
          </w:tcPr>
          <w:p>
            <w:r>
              <w:t>55 -&gt; 54</w:t>
            </w:r>
          </w:p>
        </w:tc>
      </w:tr>
      <w:tr>
        <w:tc>
          <w:tcPr>
            <w:tcW w:type="dxa" w:w="2160"/>
          </w:tcPr>
          <w:p>
            <w:r>
              <w:t>1783762131160_03_007</w:t>
            </w:r>
          </w:p>
        </w:tc>
        <w:tc>
          <w:tcPr>
            <w:tcW w:type="dxa" w:w="2160"/>
          </w:tcPr>
          <w:p>
            <w:r>
              <w:t>OK</w:t>
            </w:r>
          </w:p>
        </w:tc>
        <w:tc>
          <w:tcPr>
            <w:tcW w:type="dxa" w:w="2160"/>
          </w:tcPr>
          <w:p>
            <w:r>
              <w:t>8.96s</w:t>
            </w:r>
          </w:p>
        </w:tc>
        <w:tc>
          <w:tcPr>
            <w:tcW w:type="dxa" w:w="2160"/>
          </w:tcPr>
          <w:p>
            <w:r>
              <w:t>55 -&gt; 54</w:t>
            </w:r>
          </w:p>
        </w:tc>
      </w:tr>
      <w:tr>
        <w:tc>
          <w:tcPr>
            <w:tcW w:type="dxa" w:w="2160"/>
          </w:tcPr>
          <w:p>
            <w:r>
              <w:t>1783762131160_03_008</w:t>
            </w:r>
          </w:p>
        </w:tc>
        <w:tc>
          <w:tcPr>
            <w:tcW w:type="dxa" w:w="2160"/>
          </w:tcPr>
          <w:p>
            <w:r>
              <w:t>OK</w:t>
            </w:r>
          </w:p>
        </w:tc>
        <w:tc>
          <w:tcPr>
            <w:tcW w:type="dxa" w:w="2160"/>
          </w:tcPr>
          <w:p>
            <w:r>
              <w:t>9.15s</w:t>
            </w:r>
          </w:p>
        </w:tc>
        <w:tc>
          <w:tcPr>
            <w:tcW w:type="dxa" w:w="2160"/>
          </w:tcPr>
          <w:p>
            <w:r>
              <w:t>55 -&gt; 54</w:t>
            </w:r>
          </w:p>
        </w:tc>
      </w:tr>
      <w:tr>
        <w:tc>
          <w:tcPr>
            <w:tcW w:type="dxa" w:w="2160"/>
          </w:tcPr>
          <w:p>
            <w:r>
              <w:t>1783762131160_03_009</w:t>
            </w:r>
          </w:p>
        </w:tc>
        <w:tc>
          <w:tcPr>
            <w:tcW w:type="dxa" w:w="2160"/>
          </w:tcPr>
          <w:p>
            <w:r>
              <w:t>OK</w:t>
            </w:r>
          </w:p>
        </w:tc>
        <w:tc>
          <w:tcPr>
            <w:tcW w:type="dxa" w:w="2160"/>
          </w:tcPr>
          <w:p>
            <w:r>
              <w:t>8.96s</w:t>
            </w:r>
          </w:p>
        </w:tc>
        <w:tc>
          <w:tcPr>
            <w:tcW w:type="dxa" w:w="2160"/>
          </w:tcPr>
          <w:p>
            <w:r>
              <w:t>55 -&gt; 54</w:t>
            </w:r>
          </w:p>
        </w:tc>
      </w:tr>
      <w:tr>
        <w:tc>
          <w:tcPr>
            <w:tcW w:type="dxa" w:w="2160"/>
          </w:tcPr>
          <w:p>
            <w:r>
              <w:t>1783762131160_03_010</w:t>
            </w:r>
          </w:p>
        </w:tc>
        <w:tc>
          <w:tcPr>
            <w:tcW w:type="dxa" w:w="2160"/>
          </w:tcPr>
          <w:p>
            <w:r>
              <w:t>OK</w:t>
            </w:r>
          </w:p>
        </w:tc>
        <w:tc>
          <w:tcPr>
            <w:tcW w:type="dxa" w:w="2160"/>
          </w:tcPr>
          <w:p>
            <w:r>
              <w:t>9.16s</w:t>
            </w:r>
          </w:p>
        </w:tc>
        <w:tc>
          <w:tcPr>
            <w:tcW w:type="dxa" w:w="2160"/>
          </w:tcPr>
          <w:p>
            <w:r>
              <w:t>55 -&gt; 54</w:t>
            </w:r>
          </w:p>
        </w:tc>
      </w:tr>
      <w:tr>
        <w:tc>
          <w:tcPr>
            <w:tcW w:type="dxa" w:w="2160"/>
          </w:tcPr>
          <w:p>
            <w:r>
              <w:t>1783762131160_03_011</w:t>
            </w:r>
          </w:p>
        </w:tc>
        <w:tc>
          <w:tcPr>
            <w:tcW w:type="dxa" w:w="2160"/>
          </w:tcPr>
          <w:p>
            <w:r>
              <w:t>OK</w:t>
            </w:r>
          </w:p>
        </w:tc>
        <w:tc>
          <w:tcPr>
            <w:tcW w:type="dxa" w:w="2160"/>
          </w:tcPr>
          <w:p>
            <w:r>
              <w:t>9.14s</w:t>
            </w:r>
          </w:p>
        </w:tc>
        <w:tc>
          <w:tcPr>
            <w:tcW w:type="dxa" w:w="2160"/>
          </w:tcPr>
          <w:p>
            <w:r>
              <w:t>55 -&gt; 54</w:t>
            </w:r>
          </w:p>
        </w:tc>
      </w:tr>
      <w:tr>
        <w:tc>
          <w:tcPr>
            <w:tcW w:type="dxa" w:w="2160"/>
          </w:tcPr>
          <w:p>
            <w:r>
              <w:t>1783762131160_03_012</w:t>
            </w:r>
          </w:p>
        </w:tc>
        <w:tc>
          <w:tcPr>
            <w:tcW w:type="dxa" w:w="2160"/>
          </w:tcPr>
          <w:p>
            <w:r>
              <w:t>OK</w:t>
            </w:r>
          </w:p>
        </w:tc>
        <w:tc>
          <w:tcPr>
            <w:tcW w:type="dxa" w:w="2160"/>
          </w:tcPr>
          <w:p>
            <w:r>
              <w:t>10.93s</w:t>
            </w:r>
          </w:p>
        </w:tc>
        <w:tc>
          <w:tcPr>
            <w:tcW w:type="dxa" w:w="2160"/>
          </w:tcPr>
          <w:p>
            <w:r>
              <w:t>55 -&gt; 54</w:t>
            </w:r>
          </w:p>
        </w:tc>
      </w:tr>
      <w:tr>
        <w:tc>
          <w:tcPr>
            <w:tcW w:type="dxa" w:w="2160"/>
          </w:tcPr>
          <w:p>
            <w:r>
              <w:t>1783762131160_03_013</w:t>
            </w:r>
          </w:p>
        </w:tc>
        <w:tc>
          <w:tcPr>
            <w:tcW w:type="dxa" w:w="2160"/>
          </w:tcPr>
          <w:p>
            <w:r>
              <w:t>OK</w:t>
            </w:r>
          </w:p>
        </w:tc>
        <w:tc>
          <w:tcPr>
            <w:tcW w:type="dxa" w:w="2160"/>
          </w:tcPr>
          <w:p>
            <w:r>
              <w:t>9.14s</w:t>
            </w:r>
          </w:p>
        </w:tc>
        <w:tc>
          <w:tcPr>
            <w:tcW w:type="dxa" w:w="2160"/>
          </w:tcPr>
          <w:p>
            <w:r>
              <w:t>55 -&gt; 54</w:t>
            </w:r>
          </w:p>
        </w:tc>
      </w:tr>
      <w:tr>
        <w:tc>
          <w:tcPr>
            <w:tcW w:type="dxa" w:w="2160"/>
          </w:tcPr>
          <w:p>
            <w:r>
              <w:t>1783762131160_03_014</w:t>
            </w:r>
          </w:p>
        </w:tc>
        <w:tc>
          <w:tcPr>
            <w:tcW w:type="dxa" w:w="2160"/>
          </w:tcPr>
          <w:p>
            <w:r>
              <w:t>OK</w:t>
            </w:r>
          </w:p>
        </w:tc>
        <w:tc>
          <w:tcPr>
            <w:tcW w:type="dxa" w:w="2160"/>
          </w:tcPr>
          <w:p>
            <w:r>
              <w:t>9.46s</w:t>
            </w:r>
          </w:p>
        </w:tc>
        <w:tc>
          <w:tcPr>
            <w:tcW w:type="dxa" w:w="2160"/>
          </w:tcPr>
          <w:p>
            <w:r>
              <w:t>55 -&gt; 54</w:t>
            </w:r>
          </w:p>
        </w:tc>
      </w:tr>
      <w:tr>
        <w:tc>
          <w:tcPr>
            <w:tcW w:type="dxa" w:w="2160"/>
          </w:tcPr>
          <w:p>
            <w:r>
              <w:t>1783762131160_03_015</w:t>
            </w:r>
          </w:p>
        </w:tc>
        <w:tc>
          <w:tcPr>
            <w:tcW w:type="dxa" w:w="2160"/>
          </w:tcPr>
          <w:p>
            <w:r>
              <w:t>OK</w:t>
            </w:r>
          </w:p>
        </w:tc>
        <w:tc>
          <w:tcPr>
            <w:tcW w:type="dxa" w:w="2160"/>
          </w:tcPr>
          <w:p>
            <w:r>
              <w:t>9.14s</w:t>
            </w:r>
          </w:p>
        </w:tc>
        <w:tc>
          <w:tcPr>
            <w:tcW w:type="dxa" w:w="2160"/>
          </w:tcPr>
          <w:p>
            <w:r>
              <w:t>55 -&gt; 54</w:t>
            </w:r>
          </w:p>
        </w:tc>
      </w:tr>
      <w:tr>
        <w:tc>
          <w:tcPr>
            <w:tcW w:type="dxa" w:w="2160"/>
          </w:tcPr>
          <w:p>
            <w:r>
              <w:t>1783762131160_03_016</w:t>
            </w:r>
          </w:p>
        </w:tc>
        <w:tc>
          <w:tcPr>
            <w:tcW w:type="dxa" w:w="2160"/>
          </w:tcPr>
          <w:p>
            <w:r>
              <w:t>OK</w:t>
            </w:r>
          </w:p>
        </w:tc>
        <w:tc>
          <w:tcPr>
            <w:tcW w:type="dxa" w:w="2160"/>
          </w:tcPr>
          <w:p>
            <w:r>
              <w:t>10.93s</w:t>
            </w:r>
          </w:p>
        </w:tc>
        <w:tc>
          <w:tcPr>
            <w:tcW w:type="dxa" w:w="2160"/>
          </w:tcPr>
          <w:p>
            <w:r>
              <w:t>55 -&gt; 54</w:t>
            </w:r>
          </w:p>
        </w:tc>
      </w:tr>
      <w:tr>
        <w:tc>
          <w:tcPr>
            <w:tcW w:type="dxa" w:w="2160"/>
          </w:tcPr>
          <w:p>
            <w:r>
              <w:t>1783762131160_03_017</w:t>
            </w:r>
          </w:p>
        </w:tc>
        <w:tc>
          <w:tcPr>
            <w:tcW w:type="dxa" w:w="2160"/>
          </w:tcPr>
          <w:p>
            <w:r>
              <w:t>OK</w:t>
            </w:r>
          </w:p>
        </w:tc>
        <w:tc>
          <w:tcPr>
            <w:tcW w:type="dxa" w:w="2160"/>
          </w:tcPr>
          <w:p>
            <w:r>
              <w:t>9.14s</w:t>
            </w:r>
          </w:p>
        </w:tc>
        <w:tc>
          <w:tcPr>
            <w:tcW w:type="dxa" w:w="2160"/>
          </w:tcPr>
          <w:p>
            <w:r>
              <w:t>55 -&gt; 54</w:t>
            </w:r>
          </w:p>
        </w:tc>
      </w:tr>
      <w:tr>
        <w:tc>
          <w:tcPr>
            <w:tcW w:type="dxa" w:w="2160"/>
          </w:tcPr>
          <w:p>
            <w:r>
              <w:t>1783762131160_03_018</w:t>
            </w:r>
          </w:p>
        </w:tc>
        <w:tc>
          <w:tcPr>
            <w:tcW w:type="dxa" w:w="2160"/>
          </w:tcPr>
          <w:p>
            <w:r>
              <w:t>OK</w:t>
            </w:r>
          </w:p>
        </w:tc>
        <w:tc>
          <w:tcPr>
            <w:tcW w:type="dxa" w:w="2160"/>
          </w:tcPr>
          <w:p>
            <w:r>
              <w:t>10.93s</w:t>
            </w:r>
          </w:p>
        </w:tc>
        <w:tc>
          <w:tcPr>
            <w:tcW w:type="dxa" w:w="2160"/>
          </w:tcPr>
          <w:p>
            <w:r>
              <w:t>55 -&gt; 54</w:t>
            </w:r>
          </w:p>
        </w:tc>
      </w:tr>
      <w:tr>
        <w:tc>
          <w:tcPr>
            <w:tcW w:type="dxa" w:w="2160"/>
          </w:tcPr>
          <w:p>
            <w:r>
              <w:t>1783762131160_03_019</w:t>
            </w:r>
          </w:p>
        </w:tc>
        <w:tc>
          <w:tcPr>
            <w:tcW w:type="dxa" w:w="2160"/>
          </w:tcPr>
          <w:p>
            <w:r>
              <w:t>OK</w:t>
            </w:r>
          </w:p>
        </w:tc>
        <w:tc>
          <w:tcPr>
            <w:tcW w:type="dxa" w:w="2160"/>
          </w:tcPr>
          <w:p>
            <w:r>
              <w:t>10.73s</w:t>
            </w:r>
          </w:p>
        </w:tc>
        <w:tc>
          <w:tcPr>
            <w:tcW w:type="dxa" w:w="2160"/>
          </w:tcPr>
          <w:p>
            <w:r>
              <w:t>55 -&gt; 54</w:t>
            </w:r>
          </w:p>
        </w:tc>
      </w:tr>
      <w:tr>
        <w:tc>
          <w:tcPr>
            <w:tcW w:type="dxa" w:w="2160"/>
          </w:tcPr>
          <w:p>
            <w:r>
              <w:t>1783762131160_03_020</w:t>
            </w:r>
          </w:p>
        </w:tc>
        <w:tc>
          <w:tcPr>
            <w:tcW w:type="dxa" w:w="2160"/>
          </w:tcPr>
          <w:p>
            <w:r>
              <w:t>OK</w:t>
            </w:r>
          </w:p>
        </w:tc>
        <w:tc>
          <w:tcPr>
            <w:tcW w:type="dxa" w:w="2160"/>
          </w:tcPr>
          <w:p>
            <w:r>
              <w:t>8.02s</w:t>
            </w:r>
          </w:p>
        </w:tc>
        <w:tc>
          <w:tcPr>
            <w:tcW w:type="dxa" w:w="2160"/>
          </w:tcPr>
          <w:p>
            <w:r>
              <w:t>55 -&gt; 54</w:t>
            </w:r>
          </w:p>
        </w:tc>
      </w:tr>
      <w:tr>
        <w:tc>
          <w:tcPr>
            <w:tcW w:type="dxa" w:w="2160"/>
          </w:tcPr>
          <w:p>
            <w:r>
              <w:t>1783762131160_03_021</w:t>
            </w:r>
          </w:p>
        </w:tc>
        <w:tc>
          <w:tcPr>
            <w:tcW w:type="dxa" w:w="2160"/>
          </w:tcPr>
          <w:p>
            <w:r>
              <w:t>OK</w:t>
            </w:r>
          </w:p>
        </w:tc>
        <w:tc>
          <w:tcPr>
            <w:tcW w:type="dxa" w:w="2160"/>
          </w:tcPr>
          <w:p>
            <w:r>
              <w:t>8.02s</w:t>
            </w:r>
          </w:p>
        </w:tc>
        <w:tc>
          <w:tcPr>
            <w:tcW w:type="dxa" w:w="2160"/>
          </w:tcPr>
          <w:p>
            <w:r>
              <w:t>55 -&gt; 54</w:t>
            </w:r>
          </w:p>
        </w:tc>
      </w:tr>
      <w:tr>
        <w:tc>
          <w:tcPr>
            <w:tcW w:type="dxa" w:w="2160"/>
          </w:tcPr>
          <w:p>
            <w:r>
              <w:t>1783762131160_03_022</w:t>
            </w:r>
          </w:p>
        </w:tc>
        <w:tc>
          <w:tcPr>
            <w:tcW w:type="dxa" w:w="2160"/>
          </w:tcPr>
          <w:p>
            <w:r>
              <w:t>OK</w:t>
            </w:r>
          </w:p>
        </w:tc>
        <w:tc>
          <w:tcPr>
            <w:tcW w:type="dxa" w:w="2160"/>
          </w:tcPr>
          <w:p>
            <w:r>
              <w:t>7.61s</w:t>
            </w:r>
          </w:p>
        </w:tc>
        <w:tc>
          <w:tcPr>
            <w:tcW w:type="dxa" w:w="2160"/>
          </w:tcPr>
          <w:p>
            <w:r>
              <w:t>55 -&gt; 54</w:t>
            </w:r>
          </w:p>
        </w:tc>
      </w:tr>
      <w:tr>
        <w:tc>
          <w:tcPr>
            <w:tcW w:type="dxa" w:w="2160"/>
          </w:tcPr>
          <w:p>
            <w:r>
              <w:t>1783762131160_03_023</w:t>
            </w:r>
          </w:p>
        </w:tc>
        <w:tc>
          <w:tcPr>
            <w:tcW w:type="dxa" w:w="2160"/>
          </w:tcPr>
          <w:p>
            <w:r>
              <w:t>OK</w:t>
            </w:r>
          </w:p>
        </w:tc>
        <w:tc>
          <w:tcPr>
            <w:tcW w:type="dxa" w:w="2160"/>
          </w:tcPr>
          <w:p>
            <w:r>
              <w:t>7.62s</w:t>
            </w:r>
          </w:p>
        </w:tc>
        <w:tc>
          <w:tcPr>
            <w:tcW w:type="dxa" w:w="2160"/>
          </w:tcPr>
          <w:p>
            <w:r>
              <w:t>55 -&gt; 54</w:t>
            </w:r>
          </w:p>
        </w:tc>
      </w:tr>
      <w:tr>
        <w:tc>
          <w:tcPr>
            <w:tcW w:type="dxa" w:w="2160"/>
          </w:tcPr>
          <w:p>
            <w:r>
              <w:t>1783762131160_03_024</w:t>
            </w:r>
          </w:p>
        </w:tc>
        <w:tc>
          <w:tcPr>
            <w:tcW w:type="dxa" w:w="2160"/>
          </w:tcPr>
          <w:p>
            <w:r>
              <w:t>OK</w:t>
            </w:r>
          </w:p>
        </w:tc>
        <w:tc>
          <w:tcPr>
            <w:tcW w:type="dxa" w:w="2160"/>
          </w:tcPr>
          <w:p>
            <w:r>
              <w:t>9.09s</w:t>
            </w:r>
          </w:p>
        </w:tc>
        <w:tc>
          <w:tcPr>
            <w:tcW w:type="dxa" w:w="2160"/>
          </w:tcPr>
          <w:p>
            <w:r>
              <w:t>55 -&gt; 54</w:t>
            </w:r>
          </w:p>
        </w:tc>
      </w:tr>
      <w:tr>
        <w:tc>
          <w:tcPr>
            <w:tcW w:type="dxa" w:w="2160"/>
          </w:tcPr>
          <w:p>
            <w:r>
              <w:t>1783762131160_03_025</w:t>
            </w:r>
          </w:p>
        </w:tc>
        <w:tc>
          <w:tcPr>
            <w:tcW w:type="dxa" w:w="2160"/>
          </w:tcPr>
          <w:p>
            <w:r>
              <w:t>OK</w:t>
            </w:r>
          </w:p>
        </w:tc>
        <w:tc>
          <w:tcPr>
            <w:tcW w:type="dxa" w:w="2160"/>
          </w:tcPr>
          <w:p>
            <w:r>
              <w:t>8.76s</w:t>
            </w:r>
          </w:p>
        </w:tc>
        <w:tc>
          <w:tcPr>
            <w:tcW w:type="dxa" w:w="2160"/>
          </w:tcPr>
          <w:p>
            <w:r>
              <w:t>55 -&gt; 54</w:t>
            </w:r>
          </w:p>
        </w:tc>
      </w:tr>
      <w:tr>
        <w:tc>
          <w:tcPr>
            <w:tcW w:type="dxa" w:w="2160"/>
          </w:tcPr>
          <w:p>
            <w:r>
              <w:t>1783762131160_03_026</w:t>
            </w:r>
          </w:p>
        </w:tc>
        <w:tc>
          <w:tcPr>
            <w:tcW w:type="dxa" w:w="2160"/>
          </w:tcPr>
          <w:p>
            <w:r>
              <w:t>OK</w:t>
            </w:r>
          </w:p>
        </w:tc>
        <w:tc>
          <w:tcPr>
            <w:tcW w:type="dxa" w:w="2160"/>
          </w:tcPr>
          <w:p>
            <w:r>
              <w:t>8.75s</w:t>
            </w:r>
          </w:p>
        </w:tc>
        <w:tc>
          <w:tcPr>
            <w:tcW w:type="dxa" w:w="2160"/>
          </w:tcPr>
          <w:p>
            <w:r>
              <w:t>55 -&gt; 54</w:t>
            </w:r>
          </w:p>
        </w:tc>
      </w:tr>
      <w:tr>
        <w:tc>
          <w:tcPr>
            <w:tcW w:type="dxa" w:w="2160"/>
          </w:tcPr>
          <w:p>
            <w:r>
              <w:t>1783762131160_03_027</w:t>
            </w:r>
          </w:p>
        </w:tc>
        <w:tc>
          <w:tcPr>
            <w:tcW w:type="dxa" w:w="2160"/>
          </w:tcPr>
          <w:p>
            <w:r>
              <w:t>OK</w:t>
            </w:r>
          </w:p>
        </w:tc>
        <w:tc>
          <w:tcPr>
            <w:tcW w:type="dxa" w:w="2160"/>
          </w:tcPr>
          <w:p>
            <w:r>
              <w:t>8.64s</w:t>
            </w:r>
          </w:p>
        </w:tc>
        <w:tc>
          <w:tcPr>
            <w:tcW w:type="dxa" w:w="2160"/>
          </w:tcPr>
          <w:p>
            <w:r>
              <w:t>55 -&gt; 54</w:t>
            </w:r>
          </w:p>
        </w:tc>
      </w:tr>
      <w:tr>
        <w:tc>
          <w:tcPr>
            <w:tcW w:type="dxa" w:w="2160"/>
          </w:tcPr>
          <w:p>
            <w:r>
              <w:t>1783762131160_03_028</w:t>
            </w:r>
          </w:p>
        </w:tc>
        <w:tc>
          <w:tcPr>
            <w:tcW w:type="dxa" w:w="2160"/>
          </w:tcPr>
          <w:p>
            <w:r>
              <w:t>OK</w:t>
            </w:r>
          </w:p>
        </w:tc>
        <w:tc>
          <w:tcPr>
            <w:tcW w:type="dxa" w:w="2160"/>
          </w:tcPr>
          <w:p>
            <w:r>
              <w:t>8.65s</w:t>
            </w:r>
          </w:p>
        </w:tc>
        <w:tc>
          <w:tcPr>
            <w:tcW w:type="dxa" w:w="2160"/>
          </w:tcPr>
          <w:p>
            <w:r>
              <w:t>55 -&gt; 54</w:t>
            </w:r>
          </w:p>
        </w:tc>
      </w:tr>
      <w:tr>
        <w:tc>
          <w:tcPr>
            <w:tcW w:type="dxa" w:w="2160"/>
          </w:tcPr>
          <w:p>
            <w:r>
              <w:t>1783762131160_03_029</w:t>
            </w:r>
          </w:p>
        </w:tc>
        <w:tc>
          <w:tcPr>
            <w:tcW w:type="dxa" w:w="2160"/>
          </w:tcPr>
          <w:p>
            <w:r>
              <w:t>OK</w:t>
            </w:r>
          </w:p>
        </w:tc>
        <w:tc>
          <w:tcPr>
            <w:tcW w:type="dxa" w:w="2160"/>
          </w:tcPr>
          <w:p>
            <w:r>
              <w:t>8.65s</w:t>
            </w:r>
          </w:p>
        </w:tc>
        <w:tc>
          <w:tcPr>
            <w:tcW w:type="dxa" w:w="2160"/>
          </w:tcPr>
          <w:p>
            <w:r>
              <w:t>55 -&gt; 54</w:t>
            </w:r>
          </w:p>
        </w:tc>
      </w:tr>
      <w:tr>
        <w:tc>
          <w:tcPr>
            <w:tcW w:type="dxa" w:w="2160"/>
          </w:tcPr>
          <w:p>
            <w:r>
              <w:t>1783762131160_03_030</w:t>
            </w:r>
          </w:p>
        </w:tc>
        <w:tc>
          <w:tcPr>
            <w:tcW w:type="dxa" w:w="2160"/>
          </w:tcPr>
          <w:p>
            <w:r>
              <w:t>OK</w:t>
            </w:r>
          </w:p>
        </w:tc>
        <w:tc>
          <w:tcPr>
            <w:tcW w:type="dxa" w:w="2160"/>
          </w:tcPr>
          <w:p>
            <w:r>
              <w:t>8.90s</w:t>
            </w:r>
          </w:p>
        </w:tc>
        <w:tc>
          <w:tcPr>
            <w:tcW w:type="dxa" w:w="2160"/>
          </w:tcPr>
          <w:p>
            <w:r>
              <w:t>55 -&gt; 54</w:t>
            </w:r>
          </w:p>
        </w:tc>
      </w:tr>
      <w:tr>
        <w:tc>
          <w:tcPr>
            <w:tcW w:type="dxa" w:w="2160"/>
          </w:tcPr>
          <w:p>
            <w:r>
              <w:t>1783762131160_03_031</w:t>
            </w:r>
          </w:p>
        </w:tc>
        <w:tc>
          <w:tcPr>
            <w:tcW w:type="dxa" w:w="2160"/>
          </w:tcPr>
          <w:p>
            <w:r>
              <w:t>OK</w:t>
            </w:r>
          </w:p>
        </w:tc>
        <w:tc>
          <w:tcPr>
            <w:tcW w:type="dxa" w:w="2160"/>
          </w:tcPr>
          <w:p>
            <w:r>
              <w:t>8.83s</w:t>
            </w:r>
          </w:p>
        </w:tc>
        <w:tc>
          <w:tcPr>
            <w:tcW w:type="dxa" w:w="2160"/>
          </w:tcPr>
          <w:p>
            <w:r>
              <w:t>55 -&gt; 54</w:t>
            </w:r>
          </w:p>
        </w:tc>
      </w:tr>
      <w:tr>
        <w:tc>
          <w:tcPr>
            <w:tcW w:type="dxa" w:w="2160"/>
          </w:tcPr>
          <w:p>
            <w:r>
              <w:t>1783762131160_03_032</w:t>
            </w:r>
          </w:p>
        </w:tc>
        <w:tc>
          <w:tcPr>
            <w:tcW w:type="dxa" w:w="2160"/>
          </w:tcPr>
          <w:p>
            <w:r>
              <w:t>OK</w:t>
            </w:r>
          </w:p>
        </w:tc>
        <w:tc>
          <w:tcPr>
            <w:tcW w:type="dxa" w:w="2160"/>
          </w:tcPr>
          <w:p>
            <w:r>
              <w:t>8.63s</w:t>
            </w:r>
          </w:p>
        </w:tc>
        <w:tc>
          <w:tcPr>
            <w:tcW w:type="dxa" w:w="2160"/>
          </w:tcPr>
          <w:p>
            <w:r>
              <w:t>55 -&gt; 54</w:t>
            </w:r>
          </w:p>
        </w:tc>
      </w:tr>
      <w:tr>
        <w:tc>
          <w:tcPr>
            <w:tcW w:type="dxa" w:w="2160"/>
          </w:tcPr>
          <w:p>
            <w:r>
              <w:t>1783762131160_03_033</w:t>
            </w:r>
          </w:p>
        </w:tc>
        <w:tc>
          <w:tcPr>
            <w:tcW w:type="dxa" w:w="2160"/>
          </w:tcPr>
          <w:p>
            <w:r>
              <w:t>OK</w:t>
            </w:r>
          </w:p>
        </w:tc>
        <w:tc>
          <w:tcPr>
            <w:tcW w:type="dxa" w:w="2160"/>
          </w:tcPr>
          <w:p>
            <w:r>
              <w:t>8.63s</w:t>
            </w:r>
          </w:p>
        </w:tc>
        <w:tc>
          <w:tcPr>
            <w:tcW w:type="dxa" w:w="2160"/>
          </w:tcPr>
          <w:p>
            <w:r>
              <w:t>55 -&gt; 54</w:t>
            </w:r>
          </w:p>
        </w:tc>
      </w:tr>
      <w:tr>
        <w:tc>
          <w:tcPr>
            <w:tcW w:type="dxa" w:w="2160"/>
          </w:tcPr>
          <w:p>
            <w:r>
              <w:t>1783762131160_03_034</w:t>
            </w:r>
          </w:p>
        </w:tc>
        <w:tc>
          <w:tcPr>
            <w:tcW w:type="dxa" w:w="2160"/>
          </w:tcPr>
          <w:p>
            <w:r>
              <w:t>OK</w:t>
            </w:r>
          </w:p>
        </w:tc>
        <w:tc>
          <w:tcPr>
            <w:tcW w:type="dxa" w:w="2160"/>
          </w:tcPr>
          <w:p>
            <w:r>
              <w:t>10.18s</w:t>
            </w:r>
          </w:p>
        </w:tc>
        <w:tc>
          <w:tcPr>
            <w:tcW w:type="dxa" w:w="2160"/>
          </w:tcPr>
          <w:p>
            <w:r>
              <w:t>55 -&gt; 54</w:t>
            </w:r>
          </w:p>
        </w:tc>
      </w:tr>
      <w:tr>
        <w:tc>
          <w:tcPr>
            <w:tcW w:type="dxa" w:w="2160"/>
          </w:tcPr>
          <w:p>
            <w:r>
              <w:t>1783762131160_03_035</w:t>
            </w:r>
          </w:p>
        </w:tc>
        <w:tc>
          <w:tcPr>
            <w:tcW w:type="dxa" w:w="2160"/>
          </w:tcPr>
          <w:p>
            <w:r>
              <w:t>OK</w:t>
            </w:r>
          </w:p>
        </w:tc>
        <w:tc>
          <w:tcPr>
            <w:tcW w:type="dxa" w:w="2160"/>
          </w:tcPr>
          <w:p>
            <w:r>
              <w:t>8.66s</w:t>
            </w:r>
          </w:p>
        </w:tc>
        <w:tc>
          <w:tcPr>
            <w:tcW w:type="dxa" w:w="2160"/>
          </w:tcPr>
          <w:p>
            <w:r>
              <w:t>55 -&gt; 54</w:t>
            </w:r>
          </w:p>
        </w:tc>
      </w:tr>
      <w:tr>
        <w:tc>
          <w:tcPr>
            <w:tcW w:type="dxa" w:w="2160"/>
          </w:tcPr>
          <w:p>
            <w:r>
              <w:t>1783762131160_03_036</w:t>
            </w:r>
          </w:p>
        </w:tc>
        <w:tc>
          <w:tcPr>
            <w:tcW w:type="dxa" w:w="2160"/>
          </w:tcPr>
          <w:p>
            <w:r>
              <w:t>OK</w:t>
            </w:r>
          </w:p>
        </w:tc>
        <w:tc>
          <w:tcPr>
            <w:tcW w:type="dxa" w:w="2160"/>
          </w:tcPr>
          <w:p>
            <w:r>
              <w:t>8.71s</w:t>
            </w:r>
          </w:p>
        </w:tc>
        <w:tc>
          <w:tcPr>
            <w:tcW w:type="dxa" w:w="2160"/>
          </w:tcPr>
          <w:p>
            <w:r>
              <w:t>55 -&gt; 54</w:t>
            </w:r>
          </w:p>
        </w:tc>
      </w:tr>
      <w:tr>
        <w:tc>
          <w:tcPr>
            <w:tcW w:type="dxa" w:w="2160"/>
          </w:tcPr>
          <w:p>
            <w:r>
              <w:t>1783762131160_03_037</w:t>
            </w:r>
          </w:p>
        </w:tc>
        <w:tc>
          <w:tcPr>
            <w:tcW w:type="dxa" w:w="2160"/>
          </w:tcPr>
          <w:p>
            <w:r>
              <w:t>OK</w:t>
            </w:r>
          </w:p>
        </w:tc>
        <w:tc>
          <w:tcPr>
            <w:tcW w:type="dxa" w:w="2160"/>
          </w:tcPr>
          <w:p>
            <w:r>
              <w:t>8.54s</w:t>
            </w:r>
          </w:p>
        </w:tc>
        <w:tc>
          <w:tcPr>
            <w:tcW w:type="dxa" w:w="2160"/>
          </w:tcPr>
          <w:p>
            <w:r>
              <w:t>55 -&gt; 54</w:t>
            </w:r>
          </w:p>
        </w:tc>
      </w:tr>
      <w:tr>
        <w:tc>
          <w:tcPr>
            <w:tcW w:type="dxa" w:w="2160"/>
          </w:tcPr>
          <w:p>
            <w:r>
              <w:t>1783762131160_03_038</w:t>
            </w:r>
          </w:p>
        </w:tc>
        <w:tc>
          <w:tcPr>
            <w:tcW w:type="dxa" w:w="2160"/>
          </w:tcPr>
          <w:p>
            <w:r>
              <w:t>OK</w:t>
            </w:r>
          </w:p>
        </w:tc>
        <w:tc>
          <w:tcPr>
            <w:tcW w:type="dxa" w:w="2160"/>
          </w:tcPr>
          <w:p>
            <w:r>
              <w:t>8.78s</w:t>
            </w:r>
          </w:p>
        </w:tc>
        <w:tc>
          <w:tcPr>
            <w:tcW w:type="dxa" w:w="2160"/>
          </w:tcPr>
          <w:p>
            <w:r>
              <w:t>55 -&gt; 54</w:t>
            </w:r>
          </w:p>
        </w:tc>
      </w:tr>
      <w:tr>
        <w:tc>
          <w:tcPr>
            <w:tcW w:type="dxa" w:w="2160"/>
          </w:tcPr>
          <w:p>
            <w:r>
              <w:t>1783762131160_03_039</w:t>
            </w:r>
          </w:p>
        </w:tc>
        <w:tc>
          <w:tcPr>
            <w:tcW w:type="dxa" w:w="2160"/>
          </w:tcPr>
          <w:p>
            <w:r>
              <w:t>OK</w:t>
            </w:r>
          </w:p>
        </w:tc>
        <w:tc>
          <w:tcPr>
            <w:tcW w:type="dxa" w:w="2160"/>
          </w:tcPr>
          <w:p>
            <w:r>
              <w:t>8.78s</w:t>
            </w:r>
          </w:p>
        </w:tc>
        <w:tc>
          <w:tcPr>
            <w:tcW w:type="dxa" w:w="2160"/>
          </w:tcPr>
          <w:p>
            <w:r>
              <w:t>55 -&gt; 54</w:t>
            </w:r>
          </w:p>
        </w:tc>
      </w:tr>
      <w:tr>
        <w:tc>
          <w:tcPr>
            <w:tcW w:type="dxa" w:w="2160"/>
          </w:tcPr>
          <w:p>
            <w:r>
              <w:t>1783762131160_03_040</w:t>
            </w:r>
          </w:p>
        </w:tc>
        <w:tc>
          <w:tcPr>
            <w:tcW w:type="dxa" w:w="2160"/>
          </w:tcPr>
          <w:p>
            <w:r>
              <w:t>OK</w:t>
            </w:r>
          </w:p>
        </w:tc>
        <w:tc>
          <w:tcPr>
            <w:tcW w:type="dxa" w:w="2160"/>
          </w:tcPr>
          <w:p>
            <w:r>
              <w:t>8.58s</w:t>
            </w:r>
          </w:p>
        </w:tc>
        <w:tc>
          <w:tcPr>
            <w:tcW w:type="dxa" w:w="2160"/>
          </w:tcPr>
          <w:p>
            <w:r>
              <w:t>55 -&gt; 54</w:t>
            </w:r>
          </w:p>
        </w:tc>
      </w:tr>
      <w:tr>
        <w:tc>
          <w:tcPr>
            <w:tcW w:type="dxa" w:w="2160"/>
          </w:tcPr>
          <w:p>
            <w:r>
              <w:t>1783762131160_03_041</w:t>
            </w:r>
          </w:p>
        </w:tc>
        <w:tc>
          <w:tcPr>
            <w:tcW w:type="dxa" w:w="2160"/>
          </w:tcPr>
          <w:p>
            <w:r>
              <w:t>OK</w:t>
            </w:r>
          </w:p>
        </w:tc>
        <w:tc>
          <w:tcPr>
            <w:tcW w:type="dxa" w:w="2160"/>
          </w:tcPr>
          <w:p>
            <w:r>
              <w:t>8.40s</w:t>
            </w:r>
          </w:p>
        </w:tc>
        <w:tc>
          <w:tcPr>
            <w:tcW w:type="dxa" w:w="2160"/>
          </w:tcPr>
          <w:p>
            <w:r>
              <w:t>55 -&gt; 54</w:t>
            </w:r>
          </w:p>
        </w:tc>
      </w:tr>
      <w:tr>
        <w:tc>
          <w:tcPr>
            <w:tcW w:type="dxa" w:w="2160"/>
          </w:tcPr>
          <w:p>
            <w:r>
              <w:t>1783762131160_03_042</w:t>
            </w:r>
          </w:p>
        </w:tc>
        <w:tc>
          <w:tcPr>
            <w:tcW w:type="dxa" w:w="2160"/>
          </w:tcPr>
          <w:p>
            <w:r>
              <w:t>OK</w:t>
            </w:r>
          </w:p>
        </w:tc>
        <w:tc>
          <w:tcPr>
            <w:tcW w:type="dxa" w:w="2160"/>
          </w:tcPr>
          <w:p>
            <w:r>
              <w:t>8.39s</w:t>
            </w:r>
          </w:p>
        </w:tc>
        <w:tc>
          <w:tcPr>
            <w:tcW w:type="dxa" w:w="2160"/>
          </w:tcPr>
          <w:p>
            <w:r>
              <w:t>55 -&gt; 54</w:t>
            </w:r>
          </w:p>
        </w:tc>
      </w:tr>
      <w:tr>
        <w:tc>
          <w:tcPr>
            <w:tcW w:type="dxa" w:w="2160"/>
          </w:tcPr>
          <w:p>
            <w:r>
              <w:t>1783762131160_03_043</w:t>
            </w:r>
          </w:p>
        </w:tc>
        <w:tc>
          <w:tcPr>
            <w:tcW w:type="dxa" w:w="2160"/>
          </w:tcPr>
          <w:p>
            <w:r>
              <w:t>OK</w:t>
            </w:r>
          </w:p>
        </w:tc>
        <w:tc>
          <w:tcPr>
            <w:tcW w:type="dxa" w:w="2160"/>
          </w:tcPr>
          <w:p>
            <w:r>
              <w:t>8.39s</w:t>
            </w:r>
          </w:p>
        </w:tc>
        <w:tc>
          <w:tcPr>
            <w:tcW w:type="dxa" w:w="2160"/>
          </w:tcPr>
          <w:p>
            <w:r>
              <w:t>55 -&gt; 54</w:t>
            </w:r>
          </w:p>
        </w:tc>
      </w:tr>
      <w:tr>
        <w:tc>
          <w:tcPr>
            <w:tcW w:type="dxa" w:w="2160"/>
          </w:tcPr>
          <w:p>
            <w:r>
              <w:t>1783762131160_03_044</w:t>
            </w:r>
          </w:p>
        </w:tc>
        <w:tc>
          <w:tcPr>
            <w:tcW w:type="dxa" w:w="2160"/>
          </w:tcPr>
          <w:p>
            <w:r>
              <w:t>OK</w:t>
            </w:r>
          </w:p>
        </w:tc>
        <w:tc>
          <w:tcPr>
            <w:tcW w:type="dxa" w:w="2160"/>
          </w:tcPr>
          <w:p>
            <w:r>
              <w:t>9.85s</w:t>
            </w:r>
          </w:p>
        </w:tc>
        <w:tc>
          <w:tcPr>
            <w:tcW w:type="dxa" w:w="2160"/>
          </w:tcPr>
          <w:p>
            <w:r>
              <w:t>55 -&gt; 54</w:t>
            </w:r>
          </w:p>
        </w:tc>
      </w:tr>
      <w:tr>
        <w:tc>
          <w:tcPr>
            <w:tcW w:type="dxa" w:w="2160"/>
          </w:tcPr>
          <w:p>
            <w:r>
              <w:t>1783762131160_03_045</w:t>
            </w:r>
          </w:p>
        </w:tc>
        <w:tc>
          <w:tcPr>
            <w:tcW w:type="dxa" w:w="2160"/>
          </w:tcPr>
          <w:p>
            <w:r>
              <w:t>OK</w:t>
            </w:r>
          </w:p>
        </w:tc>
        <w:tc>
          <w:tcPr>
            <w:tcW w:type="dxa" w:w="2160"/>
          </w:tcPr>
          <w:p>
            <w:r>
              <w:t>6.86s</w:t>
            </w:r>
          </w:p>
        </w:tc>
        <w:tc>
          <w:tcPr>
            <w:tcW w:type="dxa" w:w="2160"/>
          </w:tcPr>
          <w:p>
            <w:r>
              <w:t>55 -&gt; 54</w:t>
            </w:r>
          </w:p>
        </w:tc>
      </w:tr>
      <w:tr>
        <w:tc>
          <w:tcPr>
            <w:tcW w:type="dxa" w:w="2160"/>
          </w:tcPr>
          <w:p>
            <w:r>
              <w:t>1783762131160_03_046</w:t>
            </w:r>
          </w:p>
        </w:tc>
        <w:tc>
          <w:tcPr>
            <w:tcW w:type="dxa" w:w="2160"/>
          </w:tcPr>
          <w:p>
            <w:r>
              <w:t>OK</w:t>
            </w:r>
          </w:p>
        </w:tc>
        <w:tc>
          <w:tcPr>
            <w:tcW w:type="dxa" w:w="2160"/>
          </w:tcPr>
          <w:p>
            <w:r>
              <w:t>6.87s</w:t>
            </w:r>
          </w:p>
        </w:tc>
        <w:tc>
          <w:tcPr>
            <w:tcW w:type="dxa" w:w="2160"/>
          </w:tcPr>
          <w:p>
            <w:r>
              <w:t>55 -&gt; 54</w:t>
            </w:r>
          </w:p>
        </w:tc>
      </w:tr>
      <w:tr>
        <w:tc>
          <w:tcPr>
            <w:tcW w:type="dxa" w:w="2160"/>
          </w:tcPr>
          <w:p>
            <w:r>
              <w:t>1783762131160_03_047</w:t>
            </w:r>
          </w:p>
        </w:tc>
        <w:tc>
          <w:tcPr>
            <w:tcW w:type="dxa" w:w="2160"/>
          </w:tcPr>
          <w:p>
            <w:r>
              <w:t>OK</w:t>
            </w:r>
          </w:p>
        </w:tc>
        <w:tc>
          <w:tcPr>
            <w:tcW w:type="dxa" w:w="2160"/>
          </w:tcPr>
          <w:p>
            <w:r>
              <w:t>8.64s</w:t>
            </w:r>
          </w:p>
        </w:tc>
        <w:tc>
          <w:tcPr>
            <w:tcW w:type="dxa" w:w="2160"/>
          </w:tcPr>
          <w:p>
            <w:r>
              <w:t>55 -&gt; 54</w:t>
            </w:r>
          </w:p>
        </w:tc>
      </w:tr>
      <w:tr>
        <w:tc>
          <w:tcPr>
            <w:tcW w:type="dxa" w:w="2160"/>
          </w:tcPr>
          <w:p>
            <w:r>
              <w:t>1783762131160_03_048</w:t>
            </w:r>
          </w:p>
        </w:tc>
        <w:tc>
          <w:tcPr>
            <w:tcW w:type="dxa" w:w="2160"/>
          </w:tcPr>
          <w:p>
            <w:r>
              <w:t>OK</w:t>
            </w:r>
          </w:p>
        </w:tc>
        <w:tc>
          <w:tcPr>
            <w:tcW w:type="dxa" w:w="2160"/>
          </w:tcPr>
          <w:p>
            <w:r>
              <w:t>8.39s</w:t>
            </w:r>
          </w:p>
        </w:tc>
        <w:tc>
          <w:tcPr>
            <w:tcW w:type="dxa" w:w="2160"/>
          </w:tcPr>
          <w:p>
            <w:r>
              <w:t>55 -&gt; 54</w:t>
            </w:r>
          </w:p>
        </w:tc>
      </w:tr>
      <w:tr>
        <w:tc>
          <w:tcPr>
            <w:tcW w:type="dxa" w:w="2160"/>
          </w:tcPr>
          <w:p>
            <w:r>
              <w:t>1783762131160_03_049</w:t>
            </w:r>
          </w:p>
        </w:tc>
        <w:tc>
          <w:tcPr>
            <w:tcW w:type="dxa" w:w="2160"/>
          </w:tcPr>
          <w:p>
            <w:r>
              <w:t>OK</w:t>
            </w:r>
          </w:p>
        </w:tc>
        <w:tc>
          <w:tcPr>
            <w:tcW w:type="dxa" w:w="2160"/>
          </w:tcPr>
          <w:p>
            <w:r>
              <w:t>8.62s</w:t>
            </w:r>
          </w:p>
        </w:tc>
        <w:tc>
          <w:tcPr>
            <w:tcW w:type="dxa" w:w="2160"/>
          </w:tcPr>
          <w:p>
            <w:r>
              <w:t>55 -&gt; 54</w:t>
            </w:r>
          </w:p>
        </w:tc>
      </w:tr>
      <w:tr>
        <w:tc>
          <w:tcPr>
            <w:tcW w:type="dxa" w:w="2160"/>
          </w:tcPr>
          <w:p>
            <w:r>
              <w:t>1783762131160_03_050</w:t>
            </w:r>
          </w:p>
        </w:tc>
        <w:tc>
          <w:tcPr>
            <w:tcW w:type="dxa" w:w="2160"/>
          </w:tcPr>
          <w:p>
            <w:r>
              <w:t>OK</w:t>
            </w:r>
          </w:p>
        </w:tc>
        <w:tc>
          <w:tcPr>
            <w:tcW w:type="dxa" w:w="2160"/>
          </w:tcPr>
          <w:p>
            <w:r>
              <w:t>8.62s</w:t>
            </w:r>
          </w:p>
        </w:tc>
        <w:tc>
          <w:tcPr>
            <w:tcW w:type="dxa" w:w="2160"/>
          </w:tcPr>
          <w:p>
            <w:r>
              <w:t>55 -&gt; 54</w:t>
            </w:r>
          </w:p>
        </w:tc>
      </w:tr>
      <w:tr>
        <w:tc>
          <w:tcPr>
            <w:tcW w:type="dxa" w:w="2160"/>
          </w:tcPr>
          <w:p>
            <w:r>
              <w:t>1783762131160_03_051</w:t>
            </w:r>
          </w:p>
        </w:tc>
        <w:tc>
          <w:tcPr>
            <w:tcW w:type="dxa" w:w="2160"/>
          </w:tcPr>
          <w:p>
            <w:r>
              <w:t>OK</w:t>
            </w:r>
          </w:p>
        </w:tc>
        <w:tc>
          <w:tcPr>
            <w:tcW w:type="dxa" w:w="2160"/>
          </w:tcPr>
          <w:p>
            <w:r>
              <w:t>8.62s</w:t>
            </w:r>
          </w:p>
        </w:tc>
        <w:tc>
          <w:tcPr>
            <w:tcW w:type="dxa" w:w="2160"/>
          </w:tcPr>
          <w:p>
            <w:r>
              <w:t>55 -&gt; 54</w:t>
            </w:r>
          </w:p>
        </w:tc>
      </w:tr>
      <w:tr>
        <w:tc>
          <w:tcPr>
            <w:tcW w:type="dxa" w:w="2160"/>
          </w:tcPr>
          <w:p>
            <w:r>
              <w:t>1783762131160_03_052</w:t>
            </w:r>
          </w:p>
        </w:tc>
        <w:tc>
          <w:tcPr>
            <w:tcW w:type="dxa" w:w="2160"/>
          </w:tcPr>
          <w:p>
            <w:r>
              <w:t>OK</w:t>
            </w:r>
          </w:p>
        </w:tc>
        <w:tc>
          <w:tcPr>
            <w:tcW w:type="dxa" w:w="2160"/>
          </w:tcPr>
          <w:p>
            <w:r>
              <w:t>8.52s</w:t>
            </w:r>
          </w:p>
        </w:tc>
        <w:tc>
          <w:tcPr>
            <w:tcW w:type="dxa" w:w="2160"/>
          </w:tcPr>
          <w:p>
            <w:r>
              <w:t>55 -&gt; 54</w:t>
            </w:r>
          </w:p>
        </w:tc>
      </w:tr>
      <w:tr>
        <w:tc>
          <w:tcPr>
            <w:tcW w:type="dxa" w:w="2160"/>
          </w:tcPr>
          <w:p>
            <w:r>
              <w:t>1783762131160_03_053</w:t>
            </w:r>
          </w:p>
        </w:tc>
        <w:tc>
          <w:tcPr>
            <w:tcW w:type="dxa" w:w="2160"/>
          </w:tcPr>
          <w:p>
            <w:r>
              <w:t>OK</w:t>
            </w:r>
          </w:p>
        </w:tc>
        <w:tc>
          <w:tcPr>
            <w:tcW w:type="dxa" w:w="2160"/>
          </w:tcPr>
          <w:p>
            <w:r>
              <w:t>8.92s</w:t>
            </w:r>
          </w:p>
        </w:tc>
        <w:tc>
          <w:tcPr>
            <w:tcW w:type="dxa" w:w="2160"/>
          </w:tcPr>
          <w:p>
            <w:r>
              <w:t>55 -&gt; 54</w:t>
            </w:r>
          </w:p>
        </w:tc>
      </w:tr>
      <w:tr>
        <w:tc>
          <w:tcPr>
            <w:tcW w:type="dxa" w:w="2160"/>
          </w:tcPr>
          <w:p>
            <w:r>
              <w:t>1783762131160_03_054</w:t>
            </w:r>
          </w:p>
        </w:tc>
        <w:tc>
          <w:tcPr>
            <w:tcW w:type="dxa" w:w="2160"/>
          </w:tcPr>
          <w:p>
            <w:r>
              <w:t>OK</w:t>
            </w:r>
          </w:p>
        </w:tc>
        <w:tc>
          <w:tcPr>
            <w:tcW w:type="dxa" w:w="2160"/>
          </w:tcPr>
          <w:p>
            <w:r>
              <w:t>8.50s</w:t>
            </w:r>
          </w:p>
        </w:tc>
        <w:tc>
          <w:tcPr>
            <w:tcW w:type="dxa" w:w="2160"/>
          </w:tcPr>
          <w:p>
            <w:r>
              <w:t>55 -&gt; 54</w:t>
            </w:r>
          </w:p>
        </w:tc>
      </w:tr>
      <w:tr>
        <w:tc>
          <w:tcPr>
            <w:tcW w:type="dxa" w:w="2160"/>
          </w:tcPr>
          <w:p>
            <w:r>
              <w:t>1783762131160_03_055</w:t>
            </w:r>
          </w:p>
        </w:tc>
        <w:tc>
          <w:tcPr>
            <w:tcW w:type="dxa" w:w="2160"/>
          </w:tcPr>
          <w:p>
            <w:r>
              <w:t>OK</w:t>
            </w:r>
          </w:p>
        </w:tc>
        <w:tc>
          <w:tcPr>
            <w:tcW w:type="dxa" w:w="2160"/>
          </w:tcPr>
          <w:p>
            <w:r>
              <w:t>8.73s</w:t>
            </w:r>
          </w:p>
        </w:tc>
        <w:tc>
          <w:tcPr>
            <w:tcW w:type="dxa" w:w="2160"/>
          </w:tcPr>
          <w:p>
            <w:r>
              <w:t>55 -&gt; 54</w:t>
            </w:r>
          </w:p>
        </w:tc>
      </w:tr>
      <w:tr>
        <w:tc>
          <w:tcPr>
            <w:tcW w:type="dxa" w:w="2160"/>
          </w:tcPr>
          <w:p>
            <w:r>
              <w:t>1783762131160_03_056</w:t>
            </w:r>
          </w:p>
        </w:tc>
        <w:tc>
          <w:tcPr>
            <w:tcW w:type="dxa" w:w="2160"/>
          </w:tcPr>
          <w:p>
            <w:r>
              <w:t>OK</w:t>
            </w:r>
          </w:p>
        </w:tc>
        <w:tc>
          <w:tcPr>
            <w:tcW w:type="dxa" w:w="2160"/>
          </w:tcPr>
          <w:p>
            <w:r>
              <w:t>8.62s</w:t>
            </w:r>
          </w:p>
        </w:tc>
        <w:tc>
          <w:tcPr>
            <w:tcW w:type="dxa" w:w="2160"/>
          </w:tcPr>
          <w:p>
            <w:r>
              <w:t>55 -&gt; 54</w:t>
            </w:r>
          </w:p>
        </w:tc>
      </w:tr>
      <w:tr>
        <w:tc>
          <w:tcPr>
            <w:tcW w:type="dxa" w:w="2160"/>
          </w:tcPr>
          <w:p>
            <w:r>
              <w:t>1783762131160_03_057</w:t>
            </w:r>
          </w:p>
        </w:tc>
        <w:tc>
          <w:tcPr>
            <w:tcW w:type="dxa" w:w="2160"/>
          </w:tcPr>
          <w:p>
            <w:r>
              <w:t>OK</w:t>
            </w:r>
          </w:p>
        </w:tc>
        <w:tc>
          <w:tcPr>
            <w:tcW w:type="dxa" w:w="2160"/>
          </w:tcPr>
          <w:p>
            <w:r>
              <w:t>8.61s</w:t>
            </w:r>
          </w:p>
        </w:tc>
        <w:tc>
          <w:tcPr>
            <w:tcW w:type="dxa" w:w="2160"/>
          </w:tcPr>
          <w:p>
            <w:r>
              <w:t>55 -&gt; 54</w:t>
            </w:r>
          </w:p>
        </w:tc>
      </w:tr>
      <w:tr>
        <w:tc>
          <w:tcPr>
            <w:tcW w:type="dxa" w:w="2160"/>
          </w:tcPr>
          <w:p>
            <w:r>
              <w:t>1783762131160_03_058</w:t>
            </w:r>
          </w:p>
        </w:tc>
        <w:tc>
          <w:tcPr>
            <w:tcW w:type="dxa" w:w="2160"/>
          </w:tcPr>
          <w:p>
            <w:r>
              <w:t>OK</w:t>
            </w:r>
          </w:p>
        </w:tc>
        <w:tc>
          <w:tcPr>
            <w:tcW w:type="dxa" w:w="2160"/>
          </w:tcPr>
          <w:p>
            <w:r>
              <w:t>9.24s</w:t>
            </w:r>
          </w:p>
        </w:tc>
        <w:tc>
          <w:tcPr>
            <w:tcW w:type="dxa" w:w="2160"/>
          </w:tcPr>
          <w:p>
            <w:r>
              <w:t>55 -&gt; 54</w:t>
            </w:r>
          </w:p>
        </w:tc>
      </w:tr>
      <w:tr>
        <w:tc>
          <w:tcPr>
            <w:tcW w:type="dxa" w:w="2160"/>
          </w:tcPr>
          <w:p>
            <w:r>
              <w:t>1783762131160_03_059</w:t>
            </w:r>
          </w:p>
        </w:tc>
        <w:tc>
          <w:tcPr>
            <w:tcW w:type="dxa" w:w="2160"/>
          </w:tcPr>
          <w:p>
            <w:r>
              <w:t>OK</w:t>
            </w:r>
          </w:p>
        </w:tc>
        <w:tc>
          <w:tcPr>
            <w:tcW w:type="dxa" w:w="2160"/>
          </w:tcPr>
          <w:p>
            <w:r>
              <w:t>8.52s</w:t>
            </w:r>
          </w:p>
        </w:tc>
        <w:tc>
          <w:tcPr>
            <w:tcW w:type="dxa" w:w="2160"/>
          </w:tcPr>
          <w:p>
            <w:r>
              <w:t>55 -&gt; 54</w:t>
            </w:r>
          </w:p>
        </w:tc>
      </w:tr>
      <w:tr>
        <w:tc>
          <w:tcPr>
            <w:tcW w:type="dxa" w:w="2160"/>
          </w:tcPr>
          <w:p>
            <w:r>
              <w:t>1783762131160_03_060</w:t>
            </w:r>
          </w:p>
        </w:tc>
        <w:tc>
          <w:tcPr>
            <w:tcW w:type="dxa" w:w="2160"/>
          </w:tcPr>
          <w:p>
            <w:r>
              <w:t>OK</w:t>
            </w:r>
          </w:p>
        </w:tc>
        <w:tc>
          <w:tcPr>
            <w:tcW w:type="dxa" w:w="2160"/>
          </w:tcPr>
          <w:p>
            <w:r>
              <w:t>8.52s</w:t>
            </w:r>
          </w:p>
        </w:tc>
        <w:tc>
          <w:tcPr>
            <w:tcW w:type="dxa" w:w="2160"/>
          </w:tcPr>
          <w:p>
            <w:r>
              <w:t>55 -&gt; 54</w:t>
            </w:r>
          </w:p>
        </w:tc>
      </w:tr>
      <w:tr>
        <w:tc>
          <w:tcPr>
            <w:tcW w:type="dxa" w:w="2160"/>
          </w:tcPr>
          <w:p>
            <w:r>
              <w:t>1783762131160_03_061</w:t>
            </w:r>
          </w:p>
        </w:tc>
        <w:tc>
          <w:tcPr>
            <w:tcW w:type="dxa" w:w="2160"/>
          </w:tcPr>
          <w:p>
            <w:r>
              <w:t>OK</w:t>
            </w:r>
          </w:p>
        </w:tc>
        <w:tc>
          <w:tcPr>
            <w:tcW w:type="dxa" w:w="2160"/>
          </w:tcPr>
          <w:p>
            <w:r>
              <w:t>8.82s</w:t>
            </w:r>
          </w:p>
        </w:tc>
        <w:tc>
          <w:tcPr>
            <w:tcW w:type="dxa" w:w="2160"/>
          </w:tcPr>
          <w:p>
            <w:r>
              <w:t>55 -&gt; 54</w:t>
            </w:r>
          </w:p>
        </w:tc>
      </w:tr>
      <w:tr>
        <w:tc>
          <w:tcPr>
            <w:tcW w:type="dxa" w:w="2160"/>
          </w:tcPr>
          <w:p>
            <w:r>
              <w:t>1783762131160_03_062</w:t>
            </w:r>
          </w:p>
        </w:tc>
        <w:tc>
          <w:tcPr>
            <w:tcW w:type="dxa" w:w="2160"/>
          </w:tcPr>
          <w:p>
            <w:r>
              <w:t>OK</w:t>
            </w:r>
          </w:p>
        </w:tc>
        <w:tc>
          <w:tcPr>
            <w:tcW w:type="dxa" w:w="2160"/>
          </w:tcPr>
          <w:p>
            <w:r>
              <w:t>8.68s</w:t>
            </w:r>
          </w:p>
        </w:tc>
        <w:tc>
          <w:tcPr>
            <w:tcW w:type="dxa" w:w="2160"/>
          </w:tcPr>
          <w:p>
            <w:r>
              <w:t>55 -&gt; 54</w:t>
            </w:r>
          </w:p>
        </w:tc>
      </w:tr>
      <w:tr>
        <w:tc>
          <w:tcPr>
            <w:tcW w:type="dxa" w:w="2160"/>
          </w:tcPr>
          <w:p>
            <w:r>
              <w:t>1783762131160_03_063</w:t>
            </w:r>
          </w:p>
        </w:tc>
        <w:tc>
          <w:tcPr>
            <w:tcW w:type="dxa" w:w="2160"/>
          </w:tcPr>
          <w:p>
            <w:r>
              <w:t>OK</w:t>
            </w:r>
          </w:p>
        </w:tc>
        <w:tc>
          <w:tcPr>
            <w:tcW w:type="dxa" w:w="2160"/>
          </w:tcPr>
          <w:p>
            <w:r>
              <w:t>8.36s</w:t>
            </w:r>
          </w:p>
        </w:tc>
        <w:tc>
          <w:tcPr>
            <w:tcW w:type="dxa" w:w="2160"/>
          </w:tcPr>
          <w:p>
            <w:r>
              <w:t>55 -&gt; 54</w:t>
            </w:r>
          </w:p>
        </w:tc>
      </w:tr>
      <w:tr>
        <w:tc>
          <w:tcPr>
            <w:tcW w:type="dxa" w:w="2160"/>
          </w:tcPr>
          <w:p>
            <w:r>
              <w:t>1783762131160_03_064</w:t>
            </w:r>
          </w:p>
        </w:tc>
        <w:tc>
          <w:tcPr>
            <w:tcW w:type="dxa" w:w="2160"/>
          </w:tcPr>
          <w:p>
            <w:r>
              <w:t>OK</w:t>
            </w:r>
          </w:p>
        </w:tc>
        <w:tc>
          <w:tcPr>
            <w:tcW w:type="dxa" w:w="2160"/>
          </w:tcPr>
          <w:p>
            <w:r>
              <w:t>8.67s</w:t>
            </w:r>
          </w:p>
        </w:tc>
        <w:tc>
          <w:tcPr>
            <w:tcW w:type="dxa" w:w="2160"/>
          </w:tcPr>
          <w:p>
            <w:r>
              <w:t>55 -&gt; 54</w:t>
            </w:r>
          </w:p>
        </w:tc>
      </w:tr>
      <w:tr>
        <w:tc>
          <w:tcPr>
            <w:tcW w:type="dxa" w:w="2160"/>
          </w:tcPr>
          <w:p>
            <w:r>
              <w:t>1783762131160_03_065</w:t>
            </w:r>
          </w:p>
        </w:tc>
        <w:tc>
          <w:tcPr>
            <w:tcW w:type="dxa" w:w="2160"/>
          </w:tcPr>
          <w:p>
            <w:r>
              <w:t>OK</w:t>
            </w:r>
          </w:p>
        </w:tc>
        <w:tc>
          <w:tcPr>
            <w:tcW w:type="dxa" w:w="2160"/>
          </w:tcPr>
          <w:p>
            <w:r>
              <w:t>9.08s</w:t>
            </w:r>
          </w:p>
        </w:tc>
        <w:tc>
          <w:tcPr>
            <w:tcW w:type="dxa" w:w="2160"/>
          </w:tcPr>
          <w:p>
            <w:r>
              <w:t>55 -&gt; 54</w:t>
            </w:r>
          </w:p>
        </w:tc>
      </w:tr>
      <w:tr>
        <w:tc>
          <w:tcPr>
            <w:tcW w:type="dxa" w:w="2160"/>
          </w:tcPr>
          <w:p>
            <w:r>
              <w:t>1783762131160_03_066</w:t>
            </w:r>
          </w:p>
        </w:tc>
        <w:tc>
          <w:tcPr>
            <w:tcW w:type="dxa" w:w="2160"/>
          </w:tcPr>
          <w:p>
            <w:r>
              <w:t>OK</w:t>
            </w:r>
          </w:p>
        </w:tc>
        <w:tc>
          <w:tcPr>
            <w:tcW w:type="dxa" w:w="2160"/>
          </w:tcPr>
          <w:p>
            <w:r>
              <w:t>10.11s</w:t>
            </w:r>
          </w:p>
        </w:tc>
        <w:tc>
          <w:tcPr>
            <w:tcW w:type="dxa" w:w="2160"/>
          </w:tcPr>
          <w:p>
            <w:r>
              <w:t>55 -&gt; 54</w:t>
            </w:r>
          </w:p>
        </w:tc>
      </w:tr>
      <w:tr>
        <w:tc>
          <w:tcPr>
            <w:tcW w:type="dxa" w:w="2160"/>
          </w:tcPr>
          <w:p>
            <w:r>
              <w:t>1783762131160_03_067</w:t>
            </w:r>
          </w:p>
        </w:tc>
        <w:tc>
          <w:tcPr>
            <w:tcW w:type="dxa" w:w="2160"/>
          </w:tcPr>
          <w:p>
            <w:r>
              <w:t>OK</w:t>
            </w:r>
          </w:p>
        </w:tc>
        <w:tc>
          <w:tcPr>
            <w:tcW w:type="dxa" w:w="2160"/>
          </w:tcPr>
          <w:p>
            <w:r>
              <w:t>8.59s</w:t>
            </w:r>
          </w:p>
        </w:tc>
        <w:tc>
          <w:tcPr>
            <w:tcW w:type="dxa" w:w="2160"/>
          </w:tcPr>
          <w:p>
            <w:r>
              <w:t>55 -&gt; 54</w:t>
            </w:r>
          </w:p>
        </w:tc>
      </w:tr>
      <w:tr>
        <w:tc>
          <w:tcPr>
            <w:tcW w:type="dxa" w:w="2160"/>
          </w:tcPr>
          <w:p>
            <w:r>
              <w:t>1783762131160_03_068</w:t>
            </w:r>
          </w:p>
        </w:tc>
        <w:tc>
          <w:tcPr>
            <w:tcW w:type="dxa" w:w="2160"/>
          </w:tcPr>
          <w:p>
            <w:r>
              <w:t>OK</w:t>
            </w:r>
          </w:p>
        </w:tc>
        <w:tc>
          <w:tcPr>
            <w:tcW w:type="dxa" w:w="2160"/>
          </w:tcPr>
          <w:p>
            <w:r>
              <w:t>8.59s</w:t>
            </w:r>
          </w:p>
        </w:tc>
        <w:tc>
          <w:tcPr>
            <w:tcW w:type="dxa" w:w="2160"/>
          </w:tcPr>
          <w:p>
            <w:r>
              <w:t>55 -&gt; 54</w:t>
            </w:r>
          </w:p>
        </w:tc>
      </w:tr>
      <w:tr>
        <w:tc>
          <w:tcPr>
            <w:tcW w:type="dxa" w:w="2160"/>
          </w:tcPr>
          <w:p>
            <w:r>
              <w:t>1783762131160_03_069</w:t>
            </w:r>
          </w:p>
        </w:tc>
        <w:tc>
          <w:tcPr>
            <w:tcW w:type="dxa" w:w="2160"/>
          </w:tcPr>
          <w:p>
            <w:r>
              <w:t>OK</w:t>
            </w:r>
          </w:p>
        </w:tc>
        <w:tc>
          <w:tcPr>
            <w:tcW w:type="dxa" w:w="2160"/>
          </w:tcPr>
          <w:p>
            <w:r>
              <w:t>8.51s</w:t>
            </w:r>
          </w:p>
        </w:tc>
        <w:tc>
          <w:tcPr>
            <w:tcW w:type="dxa" w:w="2160"/>
          </w:tcPr>
          <w:p>
            <w:r>
              <w:t>55 -&gt; 54</w:t>
            </w:r>
          </w:p>
        </w:tc>
      </w:tr>
      <w:tr>
        <w:tc>
          <w:tcPr>
            <w:tcW w:type="dxa" w:w="2160"/>
          </w:tcPr>
          <w:p>
            <w:r>
              <w:t>1783762131160_03_070</w:t>
            </w:r>
          </w:p>
        </w:tc>
        <w:tc>
          <w:tcPr>
            <w:tcW w:type="dxa" w:w="2160"/>
          </w:tcPr>
          <w:p>
            <w:r>
              <w:t>OK</w:t>
            </w:r>
          </w:p>
        </w:tc>
        <w:tc>
          <w:tcPr>
            <w:tcW w:type="dxa" w:w="2160"/>
          </w:tcPr>
          <w:p>
            <w:r>
              <w:t>8.85s</w:t>
            </w:r>
          </w:p>
        </w:tc>
        <w:tc>
          <w:tcPr>
            <w:tcW w:type="dxa" w:w="2160"/>
          </w:tcPr>
          <w:p>
            <w:r>
              <w:t>55 -&gt; 54</w:t>
            </w:r>
          </w:p>
        </w:tc>
      </w:tr>
      <w:tr>
        <w:tc>
          <w:tcPr>
            <w:tcW w:type="dxa" w:w="2160"/>
          </w:tcPr>
          <w:p>
            <w:r>
              <w:t>1783762131160_03_071</w:t>
            </w:r>
          </w:p>
        </w:tc>
        <w:tc>
          <w:tcPr>
            <w:tcW w:type="dxa" w:w="2160"/>
          </w:tcPr>
          <w:p>
            <w:r>
              <w:t>OK</w:t>
            </w:r>
          </w:p>
        </w:tc>
        <w:tc>
          <w:tcPr>
            <w:tcW w:type="dxa" w:w="2160"/>
          </w:tcPr>
          <w:p>
            <w:r>
              <w:t>8.64s</w:t>
            </w:r>
          </w:p>
        </w:tc>
        <w:tc>
          <w:tcPr>
            <w:tcW w:type="dxa" w:w="2160"/>
          </w:tcPr>
          <w:p>
            <w:r>
              <w:t>55 -&gt; 54</w:t>
            </w:r>
          </w:p>
        </w:tc>
      </w:tr>
      <w:tr>
        <w:tc>
          <w:tcPr>
            <w:tcW w:type="dxa" w:w="2160"/>
          </w:tcPr>
          <w:p>
            <w:r>
              <w:t>1783762131160_03_072</w:t>
            </w:r>
          </w:p>
        </w:tc>
        <w:tc>
          <w:tcPr>
            <w:tcW w:type="dxa" w:w="2160"/>
          </w:tcPr>
          <w:p>
            <w:r>
              <w:t>OK</w:t>
            </w:r>
          </w:p>
        </w:tc>
        <w:tc>
          <w:tcPr>
            <w:tcW w:type="dxa" w:w="2160"/>
          </w:tcPr>
          <w:p>
            <w:r>
              <w:t>8.65s</w:t>
            </w:r>
          </w:p>
        </w:tc>
        <w:tc>
          <w:tcPr>
            <w:tcW w:type="dxa" w:w="2160"/>
          </w:tcPr>
          <w:p>
            <w:r>
              <w:t>55 -&gt; 54</w:t>
            </w:r>
          </w:p>
        </w:tc>
      </w:tr>
      <w:tr>
        <w:tc>
          <w:tcPr>
            <w:tcW w:type="dxa" w:w="2160"/>
          </w:tcPr>
          <w:p>
            <w:r>
              <w:t>1783762131160_03_073</w:t>
            </w:r>
          </w:p>
        </w:tc>
        <w:tc>
          <w:tcPr>
            <w:tcW w:type="dxa" w:w="2160"/>
          </w:tcPr>
          <w:p>
            <w:r>
              <w:t>OK</w:t>
            </w:r>
          </w:p>
        </w:tc>
        <w:tc>
          <w:tcPr>
            <w:tcW w:type="dxa" w:w="2160"/>
          </w:tcPr>
          <w:p>
            <w:r>
              <w:t>8.39s</w:t>
            </w:r>
          </w:p>
        </w:tc>
        <w:tc>
          <w:tcPr>
            <w:tcW w:type="dxa" w:w="2160"/>
          </w:tcPr>
          <w:p>
            <w:r>
              <w:t>55 -&gt; 54</w:t>
            </w:r>
          </w:p>
        </w:tc>
      </w:tr>
      <w:tr>
        <w:tc>
          <w:tcPr>
            <w:tcW w:type="dxa" w:w="2160"/>
          </w:tcPr>
          <w:p>
            <w:r>
              <w:t>1783762131160_03_074</w:t>
            </w:r>
          </w:p>
        </w:tc>
        <w:tc>
          <w:tcPr>
            <w:tcW w:type="dxa" w:w="2160"/>
          </w:tcPr>
          <w:p>
            <w:r>
              <w:t>OK</w:t>
            </w:r>
          </w:p>
        </w:tc>
        <w:tc>
          <w:tcPr>
            <w:tcW w:type="dxa" w:w="2160"/>
          </w:tcPr>
          <w:p>
            <w:r>
              <w:t>7.17s</w:t>
            </w:r>
          </w:p>
        </w:tc>
        <w:tc>
          <w:tcPr>
            <w:tcW w:type="dxa" w:w="2160"/>
          </w:tcPr>
          <w:p>
            <w:r>
              <w:t>55 -&gt; 54</w:t>
            </w:r>
          </w:p>
        </w:tc>
      </w:tr>
      <w:tr>
        <w:tc>
          <w:tcPr>
            <w:tcW w:type="dxa" w:w="2160"/>
          </w:tcPr>
          <w:p>
            <w:r>
              <w:t>1783762131160_03_075</w:t>
            </w:r>
          </w:p>
        </w:tc>
        <w:tc>
          <w:tcPr>
            <w:tcW w:type="dxa" w:w="2160"/>
          </w:tcPr>
          <w:p>
            <w:r>
              <w:t>OK</w:t>
            </w:r>
          </w:p>
        </w:tc>
        <w:tc>
          <w:tcPr>
            <w:tcW w:type="dxa" w:w="2160"/>
          </w:tcPr>
          <w:p>
            <w:r>
              <w:t>9.05s</w:t>
            </w:r>
          </w:p>
        </w:tc>
        <w:tc>
          <w:tcPr>
            <w:tcW w:type="dxa" w:w="2160"/>
          </w:tcPr>
          <w:p>
            <w:r>
              <w:t>55 -&gt; 54</w:t>
            </w:r>
          </w:p>
        </w:tc>
      </w:tr>
      <w:tr>
        <w:tc>
          <w:tcPr>
            <w:tcW w:type="dxa" w:w="2160"/>
          </w:tcPr>
          <w:p>
            <w:r>
              <w:t>1783762131160_03_076</w:t>
            </w:r>
          </w:p>
        </w:tc>
        <w:tc>
          <w:tcPr>
            <w:tcW w:type="dxa" w:w="2160"/>
          </w:tcPr>
          <w:p>
            <w:r>
              <w:t>OK</w:t>
            </w:r>
          </w:p>
        </w:tc>
        <w:tc>
          <w:tcPr>
            <w:tcW w:type="dxa" w:w="2160"/>
          </w:tcPr>
          <w:p>
            <w:r>
              <w:t>8.73s</w:t>
            </w:r>
          </w:p>
        </w:tc>
        <w:tc>
          <w:tcPr>
            <w:tcW w:type="dxa" w:w="2160"/>
          </w:tcPr>
          <w:p>
            <w:r>
              <w:t>55 -&gt; 54</w:t>
            </w:r>
          </w:p>
        </w:tc>
      </w:tr>
      <w:tr>
        <w:tc>
          <w:tcPr>
            <w:tcW w:type="dxa" w:w="2160"/>
          </w:tcPr>
          <w:p>
            <w:r>
              <w:t>1783762131160_03_077</w:t>
            </w:r>
          </w:p>
        </w:tc>
        <w:tc>
          <w:tcPr>
            <w:tcW w:type="dxa" w:w="2160"/>
          </w:tcPr>
          <w:p>
            <w:r>
              <w:t>OK</w:t>
            </w:r>
          </w:p>
        </w:tc>
        <w:tc>
          <w:tcPr>
            <w:tcW w:type="dxa" w:w="2160"/>
          </w:tcPr>
          <w:p>
            <w:r>
              <w:t>8.45s</w:t>
            </w:r>
          </w:p>
        </w:tc>
        <w:tc>
          <w:tcPr>
            <w:tcW w:type="dxa" w:w="2160"/>
          </w:tcPr>
          <w:p>
            <w:r>
              <w:t>55 -&gt; 54</w:t>
            </w:r>
          </w:p>
        </w:tc>
      </w:tr>
      <w:tr>
        <w:tc>
          <w:tcPr>
            <w:tcW w:type="dxa" w:w="2160"/>
          </w:tcPr>
          <w:p>
            <w:r>
              <w:t>1783762131160_03_078</w:t>
            </w:r>
          </w:p>
        </w:tc>
        <w:tc>
          <w:tcPr>
            <w:tcW w:type="dxa" w:w="2160"/>
          </w:tcPr>
          <w:p>
            <w:r>
              <w:t>OK</w:t>
            </w:r>
          </w:p>
        </w:tc>
        <w:tc>
          <w:tcPr>
            <w:tcW w:type="dxa" w:w="2160"/>
          </w:tcPr>
          <w:p>
            <w:r>
              <w:t>8.65s</w:t>
            </w:r>
          </w:p>
        </w:tc>
        <w:tc>
          <w:tcPr>
            <w:tcW w:type="dxa" w:w="2160"/>
          </w:tcPr>
          <w:p>
            <w:r>
              <w:t>55 -&gt; 54</w:t>
            </w:r>
          </w:p>
        </w:tc>
      </w:tr>
      <w:tr>
        <w:tc>
          <w:tcPr>
            <w:tcW w:type="dxa" w:w="2160"/>
          </w:tcPr>
          <w:p>
            <w:r>
              <w:t>1783762131160_03_079</w:t>
            </w:r>
          </w:p>
        </w:tc>
        <w:tc>
          <w:tcPr>
            <w:tcW w:type="dxa" w:w="2160"/>
          </w:tcPr>
          <w:p>
            <w:r>
              <w:t>OK</w:t>
            </w:r>
          </w:p>
        </w:tc>
        <w:tc>
          <w:tcPr>
            <w:tcW w:type="dxa" w:w="2160"/>
          </w:tcPr>
          <w:p>
            <w:r>
              <w:t>8.64s</w:t>
            </w:r>
          </w:p>
        </w:tc>
        <w:tc>
          <w:tcPr>
            <w:tcW w:type="dxa" w:w="2160"/>
          </w:tcPr>
          <w:p>
            <w:r>
              <w:t>55 -&gt; 54</w:t>
            </w:r>
          </w:p>
        </w:tc>
      </w:tr>
      <w:tr>
        <w:tc>
          <w:tcPr>
            <w:tcW w:type="dxa" w:w="2160"/>
          </w:tcPr>
          <w:p>
            <w:r>
              <w:t>1783762131160_03_080</w:t>
            </w:r>
          </w:p>
        </w:tc>
        <w:tc>
          <w:tcPr>
            <w:tcW w:type="dxa" w:w="2160"/>
          </w:tcPr>
          <w:p>
            <w:r>
              <w:t>OK</w:t>
            </w:r>
          </w:p>
        </w:tc>
        <w:tc>
          <w:tcPr>
            <w:tcW w:type="dxa" w:w="2160"/>
          </w:tcPr>
          <w:p>
            <w:r>
              <w:t>8.54s</w:t>
            </w:r>
          </w:p>
        </w:tc>
        <w:tc>
          <w:tcPr>
            <w:tcW w:type="dxa" w:w="2160"/>
          </w:tcPr>
          <w:p>
            <w:r>
              <w:t>55 -&gt; 54</w:t>
            </w:r>
          </w:p>
        </w:tc>
      </w:tr>
      <w:tr>
        <w:tc>
          <w:tcPr>
            <w:tcW w:type="dxa" w:w="2160"/>
          </w:tcPr>
          <w:p>
            <w:r>
              <w:t>1783762131160_03_081</w:t>
            </w:r>
          </w:p>
        </w:tc>
        <w:tc>
          <w:tcPr>
            <w:tcW w:type="dxa" w:w="2160"/>
          </w:tcPr>
          <w:p>
            <w:r>
              <w:t>OK</w:t>
            </w:r>
          </w:p>
        </w:tc>
        <w:tc>
          <w:tcPr>
            <w:tcW w:type="dxa" w:w="2160"/>
          </w:tcPr>
          <w:p>
            <w:r>
              <w:t>8.85s</w:t>
            </w:r>
          </w:p>
        </w:tc>
        <w:tc>
          <w:tcPr>
            <w:tcW w:type="dxa" w:w="2160"/>
          </w:tcPr>
          <w:p>
            <w:r>
              <w:t>55 -&gt; 54</w:t>
            </w:r>
          </w:p>
        </w:tc>
      </w:tr>
      <w:tr>
        <w:tc>
          <w:tcPr>
            <w:tcW w:type="dxa" w:w="2160"/>
          </w:tcPr>
          <w:p>
            <w:r>
              <w:t>1783762131160_03_082</w:t>
            </w:r>
          </w:p>
        </w:tc>
        <w:tc>
          <w:tcPr>
            <w:tcW w:type="dxa" w:w="2160"/>
          </w:tcPr>
          <w:p>
            <w:r>
              <w:t>OK</w:t>
            </w:r>
          </w:p>
        </w:tc>
        <w:tc>
          <w:tcPr>
            <w:tcW w:type="dxa" w:w="2160"/>
          </w:tcPr>
          <w:p>
            <w:r>
              <w:t>9.37s</w:t>
            </w:r>
          </w:p>
        </w:tc>
        <w:tc>
          <w:tcPr>
            <w:tcW w:type="dxa" w:w="2160"/>
          </w:tcPr>
          <w:p>
            <w:r>
              <w:t>55 -&gt; 54</w:t>
            </w:r>
          </w:p>
        </w:tc>
      </w:tr>
      <w:tr>
        <w:tc>
          <w:tcPr>
            <w:tcW w:type="dxa" w:w="2160"/>
          </w:tcPr>
          <w:p>
            <w:r>
              <w:t>1783762131160_03_083</w:t>
            </w:r>
          </w:p>
        </w:tc>
        <w:tc>
          <w:tcPr>
            <w:tcW w:type="dxa" w:w="2160"/>
          </w:tcPr>
          <w:p>
            <w:r>
              <w:t>OK</w:t>
            </w:r>
          </w:p>
        </w:tc>
        <w:tc>
          <w:tcPr>
            <w:tcW w:type="dxa" w:w="2160"/>
          </w:tcPr>
          <w:p>
            <w:r>
              <w:t>9.37s</w:t>
            </w:r>
          </w:p>
        </w:tc>
        <w:tc>
          <w:tcPr>
            <w:tcW w:type="dxa" w:w="2160"/>
          </w:tcPr>
          <w:p>
            <w:r>
              <w:t>55 -&gt; 54</w:t>
            </w:r>
          </w:p>
        </w:tc>
      </w:tr>
      <w:tr>
        <w:tc>
          <w:tcPr>
            <w:tcW w:type="dxa" w:w="2160"/>
          </w:tcPr>
          <w:p>
            <w:r>
              <w:t>1783762131160_03_084</w:t>
            </w:r>
          </w:p>
        </w:tc>
        <w:tc>
          <w:tcPr>
            <w:tcW w:type="dxa" w:w="2160"/>
          </w:tcPr>
          <w:p>
            <w:r>
              <w:t>OK</w:t>
            </w:r>
          </w:p>
        </w:tc>
        <w:tc>
          <w:tcPr>
            <w:tcW w:type="dxa" w:w="2160"/>
          </w:tcPr>
          <w:p>
            <w:r>
              <w:t>8.76s</w:t>
            </w:r>
          </w:p>
        </w:tc>
        <w:tc>
          <w:tcPr>
            <w:tcW w:type="dxa" w:w="2160"/>
          </w:tcPr>
          <w:p>
            <w:r>
              <w:t>55 -&gt; 54</w:t>
            </w:r>
          </w:p>
        </w:tc>
      </w:tr>
      <w:tr>
        <w:tc>
          <w:tcPr>
            <w:tcW w:type="dxa" w:w="2160"/>
          </w:tcPr>
          <w:p>
            <w:r>
              <w:t>1783762131160_03_085</w:t>
            </w:r>
          </w:p>
        </w:tc>
        <w:tc>
          <w:tcPr>
            <w:tcW w:type="dxa" w:w="2160"/>
          </w:tcPr>
          <w:p>
            <w:r>
              <w:t>OK</w:t>
            </w:r>
          </w:p>
        </w:tc>
        <w:tc>
          <w:tcPr>
            <w:tcW w:type="dxa" w:w="2160"/>
          </w:tcPr>
          <w:p>
            <w:r>
              <w:t>8.64s</w:t>
            </w:r>
          </w:p>
        </w:tc>
        <w:tc>
          <w:tcPr>
            <w:tcW w:type="dxa" w:w="2160"/>
          </w:tcPr>
          <w:p>
            <w:r>
              <w:t>55 -&gt; 54</w:t>
            </w:r>
          </w:p>
        </w:tc>
      </w:tr>
      <w:tr>
        <w:tc>
          <w:tcPr>
            <w:tcW w:type="dxa" w:w="2160"/>
          </w:tcPr>
          <w:p>
            <w:r>
              <w:t>1783762131160_03_086</w:t>
            </w:r>
          </w:p>
        </w:tc>
        <w:tc>
          <w:tcPr>
            <w:tcW w:type="dxa" w:w="2160"/>
          </w:tcPr>
          <w:p>
            <w:r>
              <w:t>OK</w:t>
            </w:r>
          </w:p>
        </w:tc>
        <w:tc>
          <w:tcPr>
            <w:tcW w:type="dxa" w:w="2160"/>
          </w:tcPr>
          <w:p>
            <w:r>
              <w:t>8.66s</w:t>
            </w:r>
          </w:p>
        </w:tc>
        <w:tc>
          <w:tcPr>
            <w:tcW w:type="dxa" w:w="2160"/>
          </w:tcPr>
          <w:p>
            <w:r>
              <w:t>55 -&gt; 54</w:t>
            </w:r>
          </w:p>
        </w:tc>
      </w:tr>
      <w:tr>
        <w:tc>
          <w:tcPr>
            <w:tcW w:type="dxa" w:w="2160"/>
          </w:tcPr>
          <w:p>
            <w:r>
              <w:t>1783762131160_03_087</w:t>
            </w:r>
          </w:p>
        </w:tc>
        <w:tc>
          <w:tcPr>
            <w:tcW w:type="dxa" w:w="2160"/>
          </w:tcPr>
          <w:p>
            <w:r>
              <w:t>OK</w:t>
            </w:r>
          </w:p>
        </w:tc>
        <w:tc>
          <w:tcPr>
            <w:tcW w:type="dxa" w:w="2160"/>
          </w:tcPr>
          <w:p>
            <w:r>
              <w:t>9.14s</w:t>
            </w:r>
          </w:p>
        </w:tc>
        <w:tc>
          <w:tcPr>
            <w:tcW w:type="dxa" w:w="2160"/>
          </w:tcPr>
          <w:p>
            <w:r>
              <w:t>55 -&gt; 54</w:t>
            </w:r>
          </w:p>
        </w:tc>
      </w:tr>
      <w:tr>
        <w:tc>
          <w:tcPr>
            <w:tcW w:type="dxa" w:w="2160"/>
          </w:tcPr>
          <w:p>
            <w:r>
              <w:t>1783762131160_03_088</w:t>
            </w:r>
          </w:p>
        </w:tc>
        <w:tc>
          <w:tcPr>
            <w:tcW w:type="dxa" w:w="2160"/>
          </w:tcPr>
          <w:p>
            <w:r>
              <w:t>OK</w:t>
            </w:r>
          </w:p>
        </w:tc>
        <w:tc>
          <w:tcPr>
            <w:tcW w:type="dxa" w:w="2160"/>
          </w:tcPr>
          <w:p>
            <w:r>
              <w:t>9.17s</w:t>
            </w:r>
          </w:p>
        </w:tc>
        <w:tc>
          <w:tcPr>
            <w:tcW w:type="dxa" w:w="2160"/>
          </w:tcPr>
          <w:p>
            <w:r>
              <w:t>55 -&gt; 54</w:t>
            </w:r>
          </w:p>
        </w:tc>
      </w:tr>
      <w:tr>
        <w:tc>
          <w:tcPr>
            <w:tcW w:type="dxa" w:w="2160"/>
          </w:tcPr>
          <w:p>
            <w:r>
              <w:t>1783762131160_03_089</w:t>
            </w:r>
          </w:p>
        </w:tc>
        <w:tc>
          <w:tcPr>
            <w:tcW w:type="dxa" w:w="2160"/>
          </w:tcPr>
          <w:p>
            <w:r>
              <w:t>OK</w:t>
            </w:r>
          </w:p>
        </w:tc>
        <w:tc>
          <w:tcPr>
            <w:tcW w:type="dxa" w:w="2160"/>
          </w:tcPr>
          <w:p>
            <w:r>
              <w:t>9.15s</w:t>
            </w:r>
          </w:p>
        </w:tc>
        <w:tc>
          <w:tcPr>
            <w:tcW w:type="dxa" w:w="2160"/>
          </w:tcPr>
          <w:p>
            <w:r>
              <w:t>55 -&gt; 54</w:t>
            </w:r>
          </w:p>
        </w:tc>
      </w:tr>
      <w:tr>
        <w:tc>
          <w:tcPr>
            <w:tcW w:type="dxa" w:w="2160"/>
          </w:tcPr>
          <w:p>
            <w:r>
              <w:t>1783762131160_03_090</w:t>
            </w:r>
          </w:p>
        </w:tc>
        <w:tc>
          <w:tcPr>
            <w:tcW w:type="dxa" w:w="2160"/>
          </w:tcPr>
          <w:p>
            <w:r>
              <w:t>OK</w:t>
            </w:r>
          </w:p>
        </w:tc>
        <w:tc>
          <w:tcPr>
            <w:tcW w:type="dxa" w:w="2160"/>
          </w:tcPr>
          <w:p>
            <w:r>
              <w:t>9.14s</w:t>
            </w:r>
          </w:p>
        </w:tc>
        <w:tc>
          <w:tcPr>
            <w:tcW w:type="dxa" w:w="2160"/>
          </w:tcPr>
          <w:p>
            <w:r>
              <w:t>55 -&gt; 54</w:t>
            </w:r>
          </w:p>
        </w:tc>
      </w:tr>
      <w:tr>
        <w:tc>
          <w:tcPr>
            <w:tcW w:type="dxa" w:w="2160"/>
          </w:tcPr>
          <w:p>
            <w:r>
              <w:t>1783762131160_03_091</w:t>
            </w:r>
          </w:p>
        </w:tc>
        <w:tc>
          <w:tcPr>
            <w:tcW w:type="dxa" w:w="2160"/>
          </w:tcPr>
          <w:p>
            <w:r>
              <w:t>OK</w:t>
            </w:r>
          </w:p>
        </w:tc>
        <w:tc>
          <w:tcPr>
            <w:tcW w:type="dxa" w:w="2160"/>
          </w:tcPr>
          <w:p>
            <w:r>
              <w:t>9.06s</w:t>
            </w:r>
          </w:p>
        </w:tc>
        <w:tc>
          <w:tcPr>
            <w:tcW w:type="dxa" w:w="2160"/>
          </w:tcPr>
          <w:p>
            <w:r>
              <w:t>55 -&gt; 54</w:t>
            </w:r>
          </w:p>
        </w:tc>
      </w:tr>
      <w:tr>
        <w:tc>
          <w:tcPr>
            <w:tcW w:type="dxa" w:w="2160"/>
          </w:tcPr>
          <w:p>
            <w:r>
              <w:t>1783762131160_03_092</w:t>
            </w:r>
          </w:p>
        </w:tc>
        <w:tc>
          <w:tcPr>
            <w:tcW w:type="dxa" w:w="2160"/>
          </w:tcPr>
          <w:p>
            <w:r>
              <w:t>OK</w:t>
            </w:r>
          </w:p>
        </w:tc>
        <w:tc>
          <w:tcPr>
            <w:tcW w:type="dxa" w:w="2160"/>
          </w:tcPr>
          <w:p>
            <w:r>
              <w:t>10.47s</w:t>
            </w:r>
          </w:p>
        </w:tc>
        <w:tc>
          <w:tcPr>
            <w:tcW w:type="dxa" w:w="2160"/>
          </w:tcPr>
          <w:p>
            <w:r>
              <w:t>55 -&gt; 54</w:t>
            </w:r>
          </w:p>
        </w:tc>
      </w:tr>
      <w:tr>
        <w:tc>
          <w:tcPr>
            <w:tcW w:type="dxa" w:w="2160"/>
          </w:tcPr>
          <w:p>
            <w:r>
              <w:t>1783762131160_03_093</w:t>
            </w:r>
          </w:p>
        </w:tc>
        <w:tc>
          <w:tcPr>
            <w:tcW w:type="dxa" w:w="2160"/>
          </w:tcPr>
          <w:p>
            <w:r>
              <w:t>OK</w:t>
            </w:r>
          </w:p>
        </w:tc>
        <w:tc>
          <w:tcPr>
            <w:tcW w:type="dxa" w:w="2160"/>
          </w:tcPr>
          <w:p>
            <w:r>
              <w:t>8.73s</w:t>
            </w:r>
          </w:p>
        </w:tc>
        <w:tc>
          <w:tcPr>
            <w:tcW w:type="dxa" w:w="2160"/>
          </w:tcPr>
          <w:p>
            <w:r>
              <w:t>55 -&gt; 54</w:t>
            </w:r>
          </w:p>
        </w:tc>
      </w:tr>
      <w:tr>
        <w:tc>
          <w:tcPr>
            <w:tcW w:type="dxa" w:w="2160"/>
          </w:tcPr>
          <w:p>
            <w:r>
              <w:t>1783762131160_03_094</w:t>
            </w:r>
          </w:p>
        </w:tc>
        <w:tc>
          <w:tcPr>
            <w:tcW w:type="dxa" w:w="2160"/>
          </w:tcPr>
          <w:p>
            <w:r>
              <w:t>OK</w:t>
            </w:r>
          </w:p>
        </w:tc>
        <w:tc>
          <w:tcPr>
            <w:tcW w:type="dxa" w:w="2160"/>
          </w:tcPr>
          <w:p>
            <w:r>
              <w:t>10.18s</w:t>
            </w:r>
          </w:p>
        </w:tc>
        <w:tc>
          <w:tcPr>
            <w:tcW w:type="dxa" w:w="2160"/>
          </w:tcPr>
          <w:p>
            <w:r>
              <w:t>55 -&gt; 54</w:t>
            </w:r>
          </w:p>
        </w:tc>
      </w:tr>
      <w:tr>
        <w:tc>
          <w:tcPr>
            <w:tcW w:type="dxa" w:w="2160"/>
          </w:tcPr>
          <w:p>
            <w:r>
              <w:t>1783762131160_03_095</w:t>
            </w:r>
          </w:p>
        </w:tc>
        <w:tc>
          <w:tcPr>
            <w:tcW w:type="dxa" w:w="2160"/>
          </w:tcPr>
          <w:p>
            <w:r>
              <w:t>OK</w:t>
            </w:r>
          </w:p>
        </w:tc>
        <w:tc>
          <w:tcPr>
            <w:tcW w:type="dxa" w:w="2160"/>
          </w:tcPr>
          <w:p>
            <w:r>
              <w:t>9.25s</w:t>
            </w:r>
          </w:p>
        </w:tc>
        <w:tc>
          <w:tcPr>
            <w:tcW w:type="dxa" w:w="2160"/>
          </w:tcPr>
          <w:p>
            <w:r>
              <w:t>55 -&gt; 54</w:t>
            </w:r>
          </w:p>
        </w:tc>
      </w:tr>
      <w:tr>
        <w:tc>
          <w:tcPr>
            <w:tcW w:type="dxa" w:w="2160"/>
          </w:tcPr>
          <w:p>
            <w:r>
              <w:t>1783762131160_03_096</w:t>
            </w:r>
          </w:p>
        </w:tc>
        <w:tc>
          <w:tcPr>
            <w:tcW w:type="dxa" w:w="2160"/>
          </w:tcPr>
          <w:p>
            <w:r>
              <w:t>OK</w:t>
            </w:r>
          </w:p>
        </w:tc>
        <w:tc>
          <w:tcPr>
            <w:tcW w:type="dxa" w:w="2160"/>
          </w:tcPr>
          <w:p>
            <w:r>
              <w:t>7.72s</w:t>
            </w:r>
          </w:p>
        </w:tc>
        <w:tc>
          <w:tcPr>
            <w:tcW w:type="dxa" w:w="2160"/>
          </w:tcPr>
          <w:p>
            <w:r>
              <w:t>55 -&gt; 54</w:t>
            </w:r>
          </w:p>
        </w:tc>
      </w:tr>
      <w:tr>
        <w:tc>
          <w:tcPr>
            <w:tcW w:type="dxa" w:w="2160"/>
          </w:tcPr>
          <w:p>
            <w:r>
              <w:t>1783762131160_03_097</w:t>
            </w:r>
          </w:p>
        </w:tc>
        <w:tc>
          <w:tcPr>
            <w:tcW w:type="dxa" w:w="2160"/>
          </w:tcPr>
          <w:p>
            <w:r>
              <w:t>OK</w:t>
            </w:r>
          </w:p>
        </w:tc>
        <w:tc>
          <w:tcPr>
            <w:tcW w:type="dxa" w:w="2160"/>
          </w:tcPr>
          <w:p>
            <w:r>
              <w:t>9.44s</w:t>
            </w:r>
          </w:p>
        </w:tc>
        <w:tc>
          <w:tcPr>
            <w:tcW w:type="dxa" w:w="2160"/>
          </w:tcPr>
          <w:p>
            <w:r>
              <w:t>55 -&gt; 54</w:t>
            </w:r>
          </w:p>
        </w:tc>
      </w:tr>
      <w:tr>
        <w:tc>
          <w:tcPr>
            <w:tcW w:type="dxa" w:w="2160"/>
          </w:tcPr>
          <w:p>
            <w:r>
              <w:t>1783762131160_03_098</w:t>
            </w:r>
          </w:p>
        </w:tc>
        <w:tc>
          <w:tcPr>
            <w:tcW w:type="dxa" w:w="2160"/>
          </w:tcPr>
          <w:p>
            <w:r>
              <w:t>OK</w:t>
            </w:r>
          </w:p>
        </w:tc>
        <w:tc>
          <w:tcPr>
            <w:tcW w:type="dxa" w:w="2160"/>
          </w:tcPr>
          <w:p>
            <w:r>
              <w:t>9.44s</w:t>
            </w:r>
          </w:p>
        </w:tc>
        <w:tc>
          <w:tcPr>
            <w:tcW w:type="dxa" w:w="2160"/>
          </w:tcPr>
          <w:p>
            <w:r>
              <w:t>55 -&gt; 54</w:t>
            </w:r>
          </w:p>
        </w:tc>
      </w:tr>
      <w:tr>
        <w:tc>
          <w:tcPr>
            <w:tcW w:type="dxa" w:w="2160"/>
          </w:tcPr>
          <w:p>
            <w:r>
              <w:t>1783762131160_03_099</w:t>
            </w:r>
          </w:p>
        </w:tc>
        <w:tc>
          <w:tcPr>
            <w:tcW w:type="dxa" w:w="2160"/>
          </w:tcPr>
          <w:p>
            <w:r>
              <w:t>OK</w:t>
            </w:r>
          </w:p>
        </w:tc>
        <w:tc>
          <w:tcPr>
            <w:tcW w:type="dxa" w:w="2160"/>
          </w:tcPr>
          <w:p>
            <w:r>
              <w:t>7.50s</w:t>
            </w:r>
          </w:p>
        </w:tc>
        <w:tc>
          <w:tcPr>
            <w:tcW w:type="dxa" w:w="2160"/>
          </w:tcPr>
          <w:p>
            <w:r>
              <w:t>55 -&gt; 54</w:t>
            </w:r>
          </w:p>
        </w:tc>
      </w:tr>
      <w:tr>
        <w:tc>
          <w:tcPr>
            <w:tcW w:type="dxa" w:w="2160"/>
          </w:tcPr>
          <w:p>
            <w:r>
              <w:t>1783762131160_04_000</w:t>
            </w:r>
          </w:p>
        </w:tc>
        <w:tc>
          <w:tcPr>
            <w:tcW w:type="dxa" w:w="2160"/>
          </w:tcPr>
          <w:p>
            <w:r>
              <w:t>OK</w:t>
            </w:r>
          </w:p>
        </w:tc>
        <w:tc>
          <w:tcPr>
            <w:tcW w:type="dxa" w:w="2160"/>
          </w:tcPr>
          <w:p>
            <w:r>
              <w:t>9.51s</w:t>
            </w:r>
          </w:p>
        </w:tc>
        <w:tc>
          <w:tcPr>
            <w:tcW w:type="dxa" w:w="2160"/>
          </w:tcPr>
          <w:p>
            <w:r>
              <w:t>55 -&gt; 54</w:t>
            </w:r>
          </w:p>
        </w:tc>
      </w:tr>
      <w:tr>
        <w:tc>
          <w:tcPr>
            <w:tcW w:type="dxa" w:w="2160"/>
          </w:tcPr>
          <w:p>
            <w:r>
              <w:t>1783762131160_04_001</w:t>
            </w:r>
          </w:p>
        </w:tc>
        <w:tc>
          <w:tcPr>
            <w:tcW w:type="dxa" w:w="2160"/>
          </w:tcPr>
          <w:p>
            <w:r>
              <w:t>OK</w:t>
            </w:r>
          </w:p>
        </w:tc>
        <w:tc>
          <w:tcPr>
            <w:tcW w:type="dxa" w:w="2160"/>
          </w:tcPr>
          <w:p>
            <w:r>
              <w:t>9.88s</w:t>
            </w:r>
          </w:p>
        </w:tc>
        <w:tc>
          <w:tcPr>
            <w:tcW w:type="dxa" w:w="2160"/>
          </w:tcPr>
          <w:p>
            <w:r>
              <w:t>55 -&gt; 54</w:t>
            </w:r>
          </w:p>
        </w:tc>
      </w:tr>
      <w:tr>
        <w:tc>
          <w:tcPr>
            <w:tcW w:type="dxa" w:w="2160"/>
          </w:tcPr>
          <w:p>
            <w:r>
              <w:t>1783762131160_04_002</w:t>
            </w:r>
          </w:p>
        </w:tc>
        <w:tc>
          <w:tcPr>
            <w:tcW w:type="dxa" w:w="2160"/>
          </w:tcPr>
          <w:p>
            <w:r>
              <w:t>OK</w:t>
            </w:r>
          </w:p>
        </w:tc>
        <w:tc>
          <w:tcPr>
            <w:tcW w:type="dxa" w:w="2160"/>
          </w:tcPr>
          <w:p>
            <w:r>
              <w:t>9.87s</w:t>
            </w:r>
          </w:p>
        </w:tc>
        <w:tc>
          <w:tcPr>
            <w:tcW w:type="dxa" w:w="2160"/>
          </w:tcPr>
          <w:p>
            <w:r>
              <w:t>55 -&gt; 54</w:t>
            </w:r>
          </w:p>
        </w:tc>
      </w:tr>
      <w:tr>
        <w:tc>
          <w:tcPr>
            <w:tcW w:type="dxa" w:w="2160"/>
          </w:tcPr>
          <w:p>
            <w:r>
              <w:t>1783762131160_04_003</w:t>
            </w:r>
          </w:p>
        </w:tc>
        <w:tc>
          <w:tcPr>
            <w:tcW w:type="dxa" w:w="2160"/>
          </w:tcPr>
          <w:p>
            <w:r>
              <w:t>OK</w:t>
            </w:r>
          </w:p>
        </w:tc>
        <w:tc>
          <w:tcPr>
            <w:tcW w:type="dxa" w:w="2160"/>
          </w:tcPr>
          <w:p>
            <w:r>
              <w:t>10.09s</w:t>
            </w:r>
          </w:p>
        </w:tc>
        <w:tc>
          <w:tcPr>
            <w:tcW w:type="dxa" w:w="2160"/>
          </w:tcPr>
          <w:p>
            <w:r>
              <w:t>55 -&gt; 54</w:t>
            </w:r>
          </w:p>
        </w:tc>
      </w:tr>
      <w:tr>
        <w:tc>
          <w:tcPr>
            <w:tcW w:type="dxa" w:w="2160"/>
          </w:tcPr>
          <w:p>
            <w:r>
              <w:t>1783762131160_04_004</w:t>
            </w:r>
          </w:p>
        </w:tc>
        <w:tc>
          <w:tcPr>
            <w:tcW w:type="dxa" w:w="2160"/>
          </w:tcPr>
          <w:p>
            <w:r>
              <w:t>OK</w:t>
            </w:r>
          </w:p>
        </w:tc>
        <w:tc>
          <w:tcPr>
            <w:tcW w:type="dxa" w:w="2160"/>
          </w:tcPr>
          <w:p>
            <w:r>
              <w:t>10.26s</w:t>
            </w:r>
          </w:p>
        </w:tc>
        <w:tc>
          <w:tcPr>
            <w:tcW w:type="dxa" w:w="2160"/>
          </w:tcPr>
          <w:p>
            <w:r>
              <w:t>55 -&gt; 54</w:t>
            </w:r>
          </w:p>
        </w:tc>
      </w:tr>
      <w:tr>
        <w:tc>
          <w:tcPr>
            <w:tcW w:type="dxa" w:w="2160"/>
          </w:tcPr>
          <w:p>
            <w:r>
              <w:t>1783762131160_04_005</w:t>
            </w:r>
          </w:p>
        </w:tc>
        <w:tc>
          <w:tcPr>
            <w:tcW w:type="dxa" w:w="2160"/>
          </w:tcPr>
          <w:p>
            <w:r>
              <w:t>OK</w:t>
            </w:r>
          </w:p>
        </w:tc>
        <w:tc>
          <w:tcPr>
            <w:tcW w:type="dxa" w:w="2160"/>
          </w:tcPr>
          <w:p>
            <w:r>
              <w:t>9.79s</w:t>
            </w:r>
          </w:p>
        </w:tc>
        <w:tc>
          <w:tcPr>
            <w:tcW w:type="dxa" w:w="2160"/>
          </w:tcPr>
          <w:p>
            <w:r>
              <w:t>55 -&gt; 54</w:t>
            </w:r>
          </w:p>
        </w:tc>
      </w:tr>
      <w:tr>
        <w:tc>
          <w:tcPr>
            <w:tcW w:type="dxa" w:w="2160"/>
          </w:tcPr>
          <w:p>
            <w:r>
              <w:t>1783762131160_04_006</w:t>
            </w:r>
          </w:p>
        </w:tc>
        <w:tc>
          <w:tcPr>
            <w:tcW w:type="dxa" w:w="2160"/>
          </w:tcPr>
          <w:p>
            <w:r>
              <w:t>OK</w:t>
            </w:r>
          </w:p>
        </w:tc>
        <w:tc>
          <w:tcPr>
            <w:tcW w:type="dxa" w:w="2160"/>
          </w:tcPr>
          <w:p>
            <w:r>
              <w:t>9.78s</w:t>
            </w:r>
          </w:p>
        </w:tc>
        <w:tc>
          <w:tcPr>
            <w:tcW w:type="dxa" w:w="2160"/>
          </w:tcPr>
          <w:p>
            <w:r>
              <w:t>55 -&gt; 54</w:t>
            </w:r>
          </w:p>
        </w:tc>
      </w:tr>
      <w:tr>
        <w:tc>
          <w:tcPr>
            <w:tcW w:type="dxa" w:w="2160"/>
          </w:tcPr>
          <w:p>
            <w:r>
              <w:t>1783762131160_04_007</w:t>
            </w:r>
          </w:p>
        </w:tc>
        <w:tc>
          <w:tcPr>
            <w:tcW w:type="dxa" w:w="2160"/>
          </w:tcPr>
          <w:p>
            <w:r>
              <w:t>OK</w:t>
            </w:r>
          </w:p>
        </w:tc>
        <w:tc>
          <w:tcPr>
            <w:tcW w:type="dxa" w:w="2160"/>
          </w:tcPr>
          <w:p>
            <w:r>
              <w:t>9.56s</w:t>
            </w:r>
          </w:p>
        </w:tc>
        <w:tc>
          <w:tcPr>
            <w:tcW w:type="dxa" w:w="2160"/>
          </w:tcPr>
          <w:p>
            <w:r>
              <w:t>55 -&gt; 54</w:t>
            </w:r>
          </w:p>
        </w:tc>
      </w:tr>
      <w:tr>
        <w:tc>
          <w:tcPr>
            <w:tcW w:type="dxa" w:w="2160"/>
          </w:tcPr>
          <w:p>
            <w:r>
              <w:t>1783762131160_04_008</w:t>
            </w:r>
          </w:p>
        </w:tc>
        <w:tc>
          <w:tcPr>
            <w:tcW w:type="dxa" w:w="2160"/>
          </w:tcPr>
          <w:p>
            <w:r>
              <w:t>OK</w:t>
            </w:r>
          </w:p>
        </w:tc>
        <w:tc>
          <w:tcPr>
            <w:tcW w:type="dxa" w:w="2160"/>
          </w:tcPr>
          <w:p>
            <w:r>
              <w:t>9.77s</w:t>
            </w:r>
          </w:p>
        </w:tc>
        <w:tc>
          <w:tcPr>
            <w:tcW w:type="dxa" w:w="2160"/>
          </w:tcPr>
          <w:p>
            <w:r>
              <w:t>55 -&gt; 54</w:t>
            </w:r>
          </w:p>
        </w:tc>
      </w:tr>
      <w:tr>
        <w:tc>
          <w:tcPr>
            <w:tcW w:type="dxa" w:w="2160"/>
          </w:tcPr>
          <w:p>
            <w:r>
              <w:t>1783762131160_04_009</w:t>
            </w:r>
          </w:p>
        </w:tc>
        <w:tc>
          <w:tcPr>
            <w:tcW w:type="dxa" w:w="2160"/>
          </w:tcPr>
          <w:p>
            <w:r>
              <w:t>OK</w:t>
            </w:r>
          </w:p>
        </w:tc>
        <w:tc>
          <w:tcPr>
            <w:tcW w:type="dxa" w:w="2160"/>
          </w:tcPr>
          <w:p>
            <w:r>
              <w:t>9.54s</w:t>
            </w:r>
          </w:p>
        </w:tc>
        <w:tc>
          <w:tcPr>
            <w:tcW w:type="dxa" w:w="2160"/>
          </w:tcPr>
          <w:p>
            <w:r>
              <w:t>55 -&gt; 54</w:t>
            </w:r>
          </w:p>
        </w:tc>
      </w:tr>
      <w:tr>
        <w:tc>
          <w:tcPr>
            <w:tcW w:type="dxa" w:w="2160"/>
          </w:tcPr>
          <w:p>
            <w:r>
              <w:t>1783762131160_04_010</w:t>
            </w:r>
          </w:p>
        </w:tc>
        <w:tc>
          <w:tcPr>
            <w:tcW w:type="dxa" w:w="2160"/>
          </w:tcPr>
          <w:p>
            <w:r>
              <w:t>OK</w:t>
            </w:r>
          </w:p>
        </w:tc>
        <w:tc>
          <w:tcPr>
            <w:tcW w:type="dxa" w:w="2160"/>
          </w:tcPr>
          <w:p>
            <w:r>
              <w:t>9.06s</w:t>
            </w:r>
          </w:p>
        </w:tc>
        <w:tc>
          <w:tcPr>
            <w:tcW w:type="dxa" w:w="2160"/>
          </w:tcPr>
          <w:p>
            <w:r>
              <w:t>55 -&gt; 54</w:t>
            </w:r>
          </w:p>
        </w:tc>
      </w:tr>
      <w:tr>
        <w:tc>
          <w:tcPr>
            <w:tcW w:type="dxa" w:w="2160"/>
          </w:tcPr>
          <w:p>
            <w:r>
              <w:t>1783762131160_04_011</w:t>
            </w:r>
          </w:p>
        </w:tc>
        <w:tc>
          <w:tcPr>
            <w:tcW w:type="dxa" w:w="2160"/>
          </w:tcPr>
          <w:p>
            <w:r>
              <w:t>OK</w:t>
            </w:r>
          </w:p>
        </w:tc>
        <w:tc>
          <w:tcPr>
            <w:tcW w:type="dxa" w:w="2160"/>
          </w:tcPr>
          <w:p>
            <w:r>
              <w:t>9.67s</w:t>
            </w:r>
          </w:p>
        </w:tc>
        <w:tc>
          <w:tcPr>
            <w:tcW w:type="dxa" w:w="2160"/>
          </w:tcPr>
          <w:p>
            <w:r>
              <w:t>55 -&gt; 54</w:t>
            </w:r>
          </w:p>
        </w:tc>
      </w:tr>
      <w:tr>
        <w:tc>
          <w:tcPr>
            <w:tcW w:type="dxa" w:w="2160"/>
          </w:tcPr>
          <w:p>
            <w:r>
              <w:t>1783762131160_04_012</w:t>
            </w:r>
          </w:p>
        </w:tc>
        <w:tc>
          <w:tcPr>
            <w:tcW w:type="dxa" w:w="2160"/>
          </w:tcPr>
          <w:p>
            <w:r>
              <w:t>OK</w:t>
            </w:r>
          </w:p>
        </w:tc>
        <w:tc>
          <w:tcPr>
            <w:tcW w:type="dxa" w:w="2160"/>
          </w:tcPr>
          <w:p>
            <w:r>
              <w:t>10.99s</w:t>
            </w:r>
          </w:p>
        </w:tc>
        <w:tc>
          <w:tcPr>
            <w:tcW w:type="dxa" w:w="2160"/>
          </w:tcPr>
          <w:p>
            <w:r>
              <w:t>55 -&gt; 54</w:t>
            </w:r>
          </w:p>
        </w:tc>
      </w:tr>
      <w:tr>
        <w:tc>
          <w:tcPr>
            <w:tcW w:type="dxa" w:w="2160"/>
          </w:tcPr>
          <w:p>
            <w:r>
              <w:t>1783762131160_04_013</w:t>
            </w:r>
          </w:p>
        </w:tc>
        <w:tc>
          <w:tcPr>
            <w:tcW w:type="dxa" w:w="2160"/>
          </w:tcPr>
          <w:p>
            <w:r>
              <w:t>OK</w:t>
            </w:r>
          </w:p>
        </w:tc>
        <w:tc>
          <w:tcPr>
            <w:tcW w:type="dxa" w:w="2160"/>
          </w:tcPr>
          <w:p>
            <w:r>
              <w:t>11.00s</w:t>
            </w:r>
          </w:p>
        </w:tc>
        <w:tc>
          <w:tcPr>
            <w:tcW w:type="dxa" w:w="2160"/>
          </w:tcPr>
          <w:p>
            <w:r>
              <w:t>55 -&gt; 54</w:t>
            </w:r>
          </w:p>
        </w:tc>
      </w:tr>
      <w:tr>
        <w:tc>
          <w:tcPr>
            <w:tcW w:type="dxa" w:w="2160"/>
          </w:tcPr>
          <w:p>
            <w:r>
              <w:t>1783762131160_04_014</w:t>
            </w:r>
          </w:p>
        </w:tc>
        <w:tc>
          <w:tcPr>
            <w:tcW w:type="dxa" w:w="2160"/>
          </w:tcPr>
          <w:p>
            <w:r>
              <w:t>OK</w:t>
            </w:r>
          </w:p>
        </w:tc>
        <w:tc>
          <w:tcPr>
            <w:tcW w:type="dxa" w:w="2160"/>
          </w:tcPr>
          <w:p>
            <w:r>
              <w:t>9.26s</w:t>
            </w:r>
          </w:p>
        </w:tc>
        <w:tc>
          <w:tcPr>
            <w:tcW w:type="dxa" w:w="2160"/>
          </w:tcPr>
          <w:p>
            <w:r>
              <w:t>55 -&gt; 54</w:t>
            </w:r>
          </w:p>
        </w:tc>
      </w:tr>
      <w:tr>
        <w:tc>
          <w:tcPr>
            <w:tcW w:type="dxa" w:w="2160"/>
          </w:tcPr>
          <w:p>
            <w:r>
              <w:t>1783762131160_04_015</w:t>
            </w:r>
          </w:p>
        </w:tc>
        <w:tc>
          <w:tcPr>
            <w:tcW w:type="dxa" w:w="2160"/>
          </w:tcPr>
          <w:p>
            <w:r>
              <w:t>OK</w:t>
            </w:r>
          </w:p>
        </w:tc>
        <w:tc>
          <w:tcPr>
            <w:tcW w:type="dxa" w:w="2160"/>
          </w:tcPr>
          <w:p>
            <w:r>
              <w:t>9.44s</w:t>
            </w:r>
          </w:p>
        </w:tc>
        <w:tc>
          <w:tcPr>
            <w:tcW w:type="dxa" w:w="2160"/>
          </w:tcPr>
          <w:p>
            <w:r>
              <w:t>55 -&gt; 54</w:t>
            </w:r>
          </w:p>
        </w:tc>
      </w:tr>
      <w:tr>
        <w:tc>
          <w:tcPr>
            <w:tcW w:type="dxa" w:w="2160"/>
          </w:tcPr>
          <w:p>
            <w:r>
              <w:t>1783762131160_04_016</w:t>
            </w:r>
          </w:p>
        </w:tc>
        <w:tc>
          <w:tcPr>
            <w:tcW w:type="dxa" w:w="2160"/>
          </w:tcPr>
          <w:p>
            <w:r>
              <w:t>OK</w:t>
            </w:r>
          </w:p>
        </w:tc>
        <w:tc>
          <w:tcPr>
            <w:tcW w:type="dxa" w:w="2160"/>
          </w:tcPr>
          <w:p>
            <w:r>
              <w:t>9.44s</w:t>
            </w:r>
          </w:p>
        </w:tc>
        <w:tc>
          <w:tcPr>
            <w:tcW w:type="dxa" w:w="2160"/>
          </w:tcPr>
          <w:p>
            <w:r>
              <w:t>55 -&gt; 54</w:t>
            </w:r>
          </w:p>
        </w:tc>
      </w:tr>
      <w:tr>
        <w:tc>
          <w:tcPr>
            <w:tcW w:type="dxa" w:w="2160"/>
          </w:tcPr>
          <w:p>
            <w:r>
              <w:t>1783762131160_04_017</w:t>
            </w:r>
          </w:p>
        </w:tc>
        <w:tc>
          <w:tcPr>
            <w:tcW w:type="dxa" w:w="2160"/>
          </w:tcPr>
          <w:p>
            <w:r>
              <w:t>OK</w:t>
            </w:r>
          </w:p>
        </w:tc>
        <w:tc>
          <w:tcPr>
            <w:tcW w:type="dxa" w:w="2160"/>
          </w:tcPr>
          <w:p>
            <w:r>
              <w:t>9.44s</w:t>
            </w:r>
          </w:p>
        </w:tc>
        <w:tc>
          <w:tcPr>
            <w:tcW w:type="dxa" w:w="2160"/>
          </w:tcPr>
          <w:p>
            <w:r>
              <w:t>55 -&gt; 54</w:t>
            </w:r>
          </w:p>
        </w:tc>
      </w:tr>
      <w:tr>
        <w:tc>
          <w:tcPr>
            <w:tcW w:type="dxa" w:w="2160"/>
          </w:tcPr>
          <w:p>
            <w:r>
              <w:t>1783762131160_04_018</w:t>
            </w:r>
          </w:p>
        </w:tc>
        <w:tc>
          <w:tcPr>
            <w:tcW w:type="dxa" w:w="2160"/>
          </w:tcPr>
          <w:p>
            <w:r>
              <w:t>OK</w:t>
            </w:r>
          </w:p>
        </w:tc>
        <w:tc>
          <w:tcPr>
            <w:tcW w:type="dxa" w:w="2160"/>
          </w:tcPr>
          <w:p>
            <w:r>
              <w:t>9.63s</w:t>
            </w:r>
          </w:p>
        </w:tc>
        <w:tc>
          <w:tcPr>
            <w:tcW w:type="dxa" w:w="2160"/>
          </w:tcPr>
          <w:p>
            <w:r>
              <w:t>55 -&gt; 54</w:t>
            </w:r>
          </w:p>
        </w:tc>
      </w:tr>
      <w:tr>
        <w:tc>
          <w:tcPr>
            <w:tcW w:type="dxa" w:w="2160"/>
          </w:tcPr>
          <w:p>
            <w:r>
              <w:t>1783762131160_04_019</w:t>
            </w:r>
          </w:p>
        </w:tc>
        <w:tc>
          <w:tcPr>
            <w:tcW w:type="dxa" w:w="2160"/>
          </w:tcPr>
          <w:p>
            <w:r>
              <w:t>OK</w:t>
            </w:r>
          </w:p>
        </w:tc>
        <w:tc>
          <w:tcPr>
            <w:tcW w:type="dxa" w:w="2160"/>
          </w:tcPr>
          <w:p>
            <w:r>
              <w:t>9.63s</w:t>
            </w:r>
          </w:p>
        </w:tc>
        <w:tc>
          <w:tcPr>
            <w:tcW w:type="dxa" w:w="2160"/>
          </w:tcPr>
          <w:p>
            <w:r>
              <w:t>55 -&gt; 54</w:t>
            </w:r>
          </w:p>
        </w:tc>
      </w:tr>
      <w:tr>
        <w:tc>
          <w:tcPr>
            <w:tcW w:type="dxa" w:w="2160"/>
          </w:tcPr>
          <w:p>
            <w:r>
              <w:t>1783762131160_04_020</w:t>
            </w:r>
          </w:p>
        </w:tc>
        <w:tc>
          <w:tcPr>
            <w:tcW w:type="dxa" w:w="2160"/>
          </w:tcPr>
          <w:p>
            <w:r>
              <w:t>OK</w:t>
            </w:r>
          </w:p>
        </w:tc>
        <w:tc>
          <w:tcPr>
            <w:tcW w:type="dxa" w:w="2160"/>
          </w:tcPr>
          <w:p>
            <w:r>
              <w:t>8.33s</w:t>
            </w:r>
          </w:p>
        </w:tc>
        <w:tc>
          <w:tcPr>
            <w:tcW w:type="dxa" w:w="2160"/>
          </w:tcPr>
          <w:p>
            <w:r>
              <w:t>55 -&gt; 54</w:t>
            </w:r>
          </w:p>
        </w:tc>
      </w:tr>
      <w:tr>
        <w:tc>
          <w:tcPr>
            <w:tcW w:type="dxa" w:w="2160"/>
          </w:tcPr>
          <w:p>
            <w:r>
              <w:t>1783762131160_04_021</w:t>
            </w:r>
          </w:p>
        </w:tc>
        <w:tc>
          <w:tcPr>
            <w:tcW w:type="dxa" w:w="2160"/>
          </w:tcPr>
          <w:p>
            <w:r>
              <w:t>OK</w:t>
            </w:r>
          </w:p>
        </w:tc>
        <w:tc>
          <w:tcPr>
            <w:tcW w:type="dxa" w:w="2160"/>
          </w:tcPr>
          <w:p>
            <w:r>
              <w:t>9.46s</w:t>
            </w:r>
          </w:p>
        </w:tc>
        <w:tc>
          <w:tcPr>
            <w:tcW w:type="dxa" w:w="2160"/>
          </w:tcPr>
          <w:p>
            <w:r>
              <w:t>55 -&gt; 54</w:t>
            </w:r>
          </w:p>
        </w:tc>
      </w:tr>
      <w:tr>
        <w:tc>
          <w:tcPr>
            <w:tcW w:type="dxa" w:w="2160"/>
          </w:tcPr>
          <w:p>
            <w:r>
              <w:t>1783762131160_04_022</w:t>
            </w:r>
          </w:p>
        </w:tc>
        <w:tc>
          <w:tcPr>
            <w:tcW w:type="dxa" w:w="2160"/>
          </w:tcPr>
          <w:p>
            <w:r>
              <w:t>OK</w:t>
            </w:r>
          </w:p>
        </w:tc>
        <w:tc>
          <w:tcPr>
            <w:tcW w:type="dxa" w:w="2160"/>
          </w:tcPr>
          <w:p>
            <w:r>
              <w:t>9.46s</w:t>
            </w:r>
          </w:p>
        </w:tc>
        <w:tc>
          <w:tcPr>
            <w:tcW w:type="dxa" w:w="2160"/>
          </w:tcPr>
          <w:p>
            <w:r>
              <w:t>55 -&gt; 54</w:t>
            </w:r>
          </w:p>
        </w:tc>
      </w:tr>
      <w:tr>
        <w:tc>
          <w:tcPr>
            <w:tcW w:type="dxa" w:w="2160"/>
          </w:tcPr>
          <w:p>
            <w:r>
              <w:t>1783762131160_04_023</w:t>
            </w:r>
          </w:p>
        </w:tc>
        <w:tc>
          <w:tcPr>
            <w:tcW w:type="dxa" w:w="2160"/>
          </w:tcPr>
          <w:p>
            <w:r>
              <w:t>OK</w:t>
            </w:r>
          </w:p>
        </w:tc>
        <w:tc>
          <w:tcPr>
            <w:tcW w:type="dxa" w:w="2160"/>
          </w:tcPr>
          <w:p>
            <w:r>
              <w:t>8.12s</w:t>
            </w:r>
          </w:p>
        </w:tc>
        <w:tc>
          <w:tcPr>
            <w:tcW w:type="dxa" w:w="2160"/>
          </w:tcPr>
          <w:p>
            <w:r>
              <w:t>55 -&gt; 54</w:t>
            </w:r>
          </w:p>
        </w:tc>
      </w:tr>
      <w:tr>
        <w:tc>
          <w:tcPr>
            <w:tcW w:type="dxa" w:w="2160"/>
          </w:tcPr>
          <w:p>
            <w:r>
              <w:t>1783762131160_04_024</w:t>
            </w:r>
          </w:p>
        </w:tc>
        <w:tc>
          <w:tcPr>
            <w:tcW w:type="dxa" w:w="2160"/>
          </w:tcPr>
          <w:p>
            <w:r>
              <w:t>OK</w:t>
            </w:r>
          </w:p>
        </w:tc>
        <w:tc>
          <w:tcPr>
            <w:tcW w:type="dxa" w:w="2160"/>
          </w:tcPr>
          <w:p>
            <w:r>
              <w:t>8.95s</w:t>
            </w:r>
          </w:p>
        </w:tc>
        <w:tc>
          <w:tcPr>
            <w:tcW w:type="dxa" w:w="2160"/>
          </w:tcPr>
          <w:p>
            <w:r>
              <w:t>55 -&gt; 54</w:t>
            </w:r>
          </w:p>
        </w:tc>
      </w:tr>
      <w:tr>
        <w:tc>
          <w:tcPr>
            <w:tcW w:type="dxa" w:w="2160"/>
          </w:tcPr>
          <w:p>
            <w:r>
              <w:t>1783762131160_04_025</w:t>
            </w:r>
          </w:p>
        </w:tc>
        <w:tc>
          <w:tcPr>
            <w:tcW w:type="dxa" w:w="2160"/>
          </w:tcPr>
          <w:p>
            <w:r>
              <w:t>OK</w:t>
            </w:r>
          </w:p>
        </w:tc>
        <w:tc>
          <w:tcPr>
            <w:tcW w:type="dxa" w:w="2160"/>
          </w:tcPr>
          <w:p>
            <w:r>
              <w:t>9.51s</w:t>
            </w:r>
          </w:p>
        </w:tc>
        <w:tc>
          <w:tcPr>
            <w:tcW w:type="dxa" w:w="2160"/>
          </w:tcPr>
          <w:p>
            <w:r>
              <w:t>55 -&gt; 54</w:t>
            </w:r>
          </w:p>
        </w:tc>
      </w:tr>
      <w:tr>
        <w:tc>
          <w:tcPr>
            <w:tcW w:type="dxa" w:w="2160"/>
          </w:tcPr>
          <w:p>
            <w:r>
              <w:t>1783762131160_04_026</w:t>
            </w:r>
          </w:p>
        </w:tc>
        <w:tc>
          <w:tcPr>
            <w:tcW w:type="dxa" w:w="2160"/>
          </w:tcPr>
          <w:p>
            <w:r>
              <w:t>OK</w:t>
            </w:r>
          </w:p>
        </w:tc>
        <w:tc>
          <w:tcPr>
            <w:tcW w:type="dxa" w:w="2160"/>
          </w:tcPr>
          <w:p>
            <w:r>
              <w:t>8.76s</w:t>
            </w:r>
          </w:p>
        </w:tc>
        <w:tc>
          <w:tcPr>
            <w:tcW w:type="dxa" w:w="2160"/>
          </w:tcPr>
          <w:p>
            <w:r>
              <w:t>55 -&gt; 54</w:t>
            </w:r>
          </w:p>
        </w:tc>
      </w:tr>
      <w:tr>
        <w:tc>
          <w:tcPr>
            <w:tcW w:type="dxa" w:w="2160"/>
          </w:tcPr>
          <w:p>
            <w:r>
              <w:t>1783762131160_04_027</w:t>
            </w:r>
          </w:p>
        </w:tc>
        <w:tc>
          <w:tcPr>
            <w:tcW w:type="dxa" w:w="2160"/>
          </w:tcPr>
          <w:p>
            <w:r>
              <w:t>OK</w:t>
            </w:r>
          </w:p>
        </w:tc>
        <w:tc>
          <w:tcPr>
            <w:tcW w:type="dxa" w:w="2160"/>
          </w:tcPr>
          <w:p>
            <w:r>
              <w:t>8.76s</w:t>
            </w:r>
          </w:p>
        </w:tc>
        <w:tc>
          <w:tcPr>
            <w:tcW w:type="dxa" w:w="2160"/>
          </w:tcPr>
          <w:p>
            <w:r>
              <w:t>55 -&gt; 54</w:t>
            </w:r>
          </w:p>
        </w:tc>
      </w:tr>
      <w:tr>
        <w:tc>
          <w:tcPr>
            <w:tcW w:type="dxa" w:w="2160"/>
          </w:tcPr>
          <w:p>
            <w:r>
              <w:t>1783762131160_04_028</w:t>
            </w:r>
          </w:p>
        </w:tc>
        <w:tc>
          <w:tcPr>
            <w:tcW w:type="dxa" w:w="2160"/>
          </w:tcPr>
          <w:p>
            <w:r>
              <w:t>OK</w:t>
            </w:r>
          </w:p>
        </w:tc>
        <w:tc>
          <w:tcPr>
            <w:tcW w:type="dxa" w:w="2160"/>
          </w:tcPr>
          <w:p>
            <w:r>
              <w:t>8.74s</w:t>
            </w:r>
          </w:p>
        </w:tc>
        <w:tc>
          <w:tcPr>
            <w:tcW w:type="dxa" w:w="2160"/>
          </w:tcPr>
          <w:p>
            <w:r>
              <w:t>55 -&gt; 54</w:t>
            </w:r>
          </w:p>
        </w:tc>
      </w:tr>
      <w:tr>
        <w:tc>
          <w:tcPr>
            <w:tcW w:type="dxa" w:w="2160"/>
          </w:tcPr>
          <w:p>
            <w:r>
              <w:t>1783762131160_04_029</w:t>
            </w:r>
          </w:p>
        </w:tc>
        <w:tc>
          <w:tcPr>
            <w:tcW w:type="dxa" w:w="2160"/>
          </w:tcPr>
          <w:p>
            <w:r>
              <w:t>OK</w:t>
            </w:r>
          </w:p>
        </w:tc>
        <w:tc>
          <w:tcPr>
            <w:tcW w:type="dxa" w:w="2160"/>
          </w:tcPr>
          <w:p>
            <w:r>
              <w:t>8.76s</w:t>
            </w:r>
          </w:p>
        </w:tc>
        <w:tc>
          <w:tcPr>
            <w:tcW w:type="dxa" w:w="2160"/>
          </w:tcPr>
          <w:p>
            <w:r>
              <w:t>55 -&gt; 54</w:t>
            </w:r>
          </w:p>
        </w:tc>
      </w:tr>
      <w:tr>
        <w:tc>
          <w:tcPr>
            <w:tcW w:type="dxa" w:w="2160"/>
          </w:tcPr>
          <w:p>
            <w:r>
              <w:t>1783762131160_04_030</w:t>
            </w:r>
          </w:p>
        </w:tc>
        <w:tc>
          <w:tcPr>
            <w:tcW w:type="dxa" w:w="2160"/>
          </w:tcPr>
          <w:p>
            <w:r>
              <w:t>OK</w:t>
            </w:r>
          </w:p>
        </w:tc>
        <w:tc>
          <w:tcPr>
            <w:tcW w:type="dxa" w:w="2160"/>
          </w:tcPr>
          <w:p>
            <w:r>
              <w:t>8.72s</w:t>
            </w:r>
          </w:p>
        </w:tc>
        <w:tc>
          <w:tcPr>
            <w:tcW w:type="dxa" w:w="2160"/>
          </w:tcPr>
          <w:p>
            <w:r>
              <w:t>55 -&gt; 54</w:t>
            </w:r>
          </w:p>
        </w:tc>
      </w:tr>
      <w:tr>
        <w:tc>
          <w:tcPr>
            <w:tcW w:type="dxa" w:w="2160"/>
          </w:tcPr>
          <w:p>
            <w:r>
              <w:t>1783762131160_04_031</w:t>
            </w:r>
          </w:p>
        </w:tc>
        <w:tc>
          <w:tcPr>
            <w:tcW w:type="dxa" w:w="2160"/>
          </w:tcPr>
          <w:p>
            <w:r>
              <w:t>OK</w:t>
            </w:r>
          </w:p>
        </w:tc>
        <w:tc>
          <w:tcPr>
            <w:tcW w:type="dxa" w:w="2160"/>
          </w:tcPr>
          <w:p>
            <w:r>
              <w:t>8.54s</w:t>
            </w:r>
          </w:p>
        </w:tc>
        <w:tc>
          <w:tcPr>
            <w:tcW w:type="dxa" w:w="2160"/>
          </w:tcPr>
          <w:p>
            <w:r>
              <w:t>55 -&gt; 54</w:t>
            </w:r>
          </w:p>
        </w:tc>
      </w:tr>
      <w:tr>
        <w:tc>
          <w:tcPr>
            <w:tcW w:type="dxa" w:w="2160"/>
          </w:tcPr>
          <w:p>
            <w:r>
              <w:t>1783762131160_04_032</w:t>
            </w:r>
          </w:p>
        </w:tc>
        <w:tc>
          <w:tcPr>
            <w:tcW w:type="dxa" w:w="2160"/>
          </w:tcPr>
          <w:p>
            <w:r>
              <w:t>OK</w:t>
            </w:r>
          </w:p>
        </w:tc>
        <w:tc>
          <w:tcPr>
            <w:tcW w:type="dxa" w:w="2160"/>
          </w:tcPr>
          <w:p>
            <w:r>
              <w:t>8.74s</w:t>
            </w:r>
          </w:p>
        </w:tc>
        <w:tc>
          <w:tcPr>
            <w:tcW w:type="dxa" w:w="2160"/>
          </w:tcPr>
          <w:p>
            <w:r>
              <w:t>55 -&gt; 54</w:t>
            </w:r>
          </w:p>
        </w:tc>
      </w:tr>
      <w:tr>
        <w:tc>
          <w:tcPr>
            <w:tcW w:type="dxa" w:w="2160"/>
          </w:tcPr>
          <w:p>
            <w:r>
              <w:t>1783762131160_04_033</w:t>
            </w:r>
          </w:p>
        </w:tc>
        <w:tc>
          <w:tcPr>
            <w:tcW w:type="dxa" w:w="2160"/>
          </w:tcPr>
          <w:p>
            <w:r>
              <w:t>OK</w:t>
            </w:r>
          </w:p>
        </w:tc>
        <w:tc>
          <w:tcPr>
            <w:tcW w:type="dxa" w:w="2160"/>
          </w:tcPr>
          <w:p>
            <w:r>
              <w:t>8.54s</w:t>
            </w:r>
          </w:p>
        </w:tc>
        <w:tc>
          <w:tcPr>
            <w:tcW w:type="dxa" w:w="2160"/>
          </w:tcPr>
          <w:p>
            <w:r>
              <w:t>55 -&gt; 54</w:t>
            </w:r>
          </w:p>
        </w:tc>
      </w:tr>
      <w:tr>
        <w:tc>
          <w:tcPr>
            <w:tcW w:type="dxa" w:w="2160"/>
          </w:tcPr>
          <w:p>
            <w:r>
              <w:t>1783762131160_04_034</w:t>
            </w:r>
          </w:p>
        </w:tc>
        <w:tc>
          <w:tcPr>
            <w:tcW w:type="dxa" w:w="2160"/>
          </w:tcPr>
          <w:p>
            <w:r>
              <w:t>OK</w:t>
            </w:r>
          </w:p>
        </w:tc>
        <w:tc>
          <w:tcPr>
            <w:tcW w:type="dxa" w:w="2160"/>
          </w:tcPr>
          <w:p>
            <w:r>
              <w:t>8.97s</w:t>
            </w:r>
          </w:p>
        </w:tc>
        <w:tc>
          <w:tcPr>
            <w:tcW w:type="dxa" w:w="2160"/>
          </w:tcPr>
          <w:p>
            <w:r>
              <w:t>55 -&gt; 54</w:t>
            </w:r>
          </w:p>
        </w:tc>
      </w:tr>
      <w:tr>
        <w:tc>
          <w:tcPr>
            <w:tcW w:type="dxa" w:w="2160"/>
          </w:tcPr>
          <w:p>
            <w:r>
              <w:t>1783762131160_04_035</w:t>
            </w:r>
          </w:p>
        </w:tc>
        <w:tc>
          <w:tcPr>
            <w:tcW w:type="dxa" w:w="2160"/>
          </w:tcPr>
          <w:p>
            <w:r>
              <w:t>OK</w:t>
            </w:r>
          </w:p>
        </w:tc>
        <w:tc>
          <w:tcPr>
            <w:tcW w:type="dxa" w:w="2160"/>
          </w:tcPr>
          <w:p>
            <w:r>
              <w:t>8.97s</w:t>
            </w:r>
          </w:p>
        </w:tc>
        <w:tc>
          <w:tcPr>
            <w:tcW w:type="dxa" w:w="2160"/>
          </w:tcPr>
          <w:p>
            <w:r>
              <w:t>55 -&gt; 54</w:t>
            </w:r>
          </w:p>
        </w:tc>
      </w:tr>
      <w:tr>
        <w:tc>
          <w:tcPr>
            <w:tcW w:type="dxa" w:w="2160"/>
          </w:tcPr>
          <w:p>
            <w:r>
              <w:t>1783762131160_04_036</w:t>
            </w:r>
          </w:p>
        </w:tc>
        <w:tc>
          <w:tcPr>
            <w:tcW w:type="dxa" w:w="2160"/>
          </w:tcPr>
          <w:p>
            <w:r>
              <w:t>OK</w:t>
            </w:r>
          </w:p>
        </w:tc>
        <w:tc>
          <w:tcPr>
            <w:tcW w:type="dxa" w:w="2160"/>
          </w:tcPr>
          <w:p>
            <w:r>
              <w:t>8.80s</w:t>
            </w:r>
          </w:p>
        </w:tc>
        <w:tc>
          <w:tcPr>
            <w:tcW w:type="dxa" w:w="2160"/>
          </w:tcPr>
          <w:p>
            <w:r>
              <w:t>55 -&gt; 54</w:t>
            </w:r>
          </w:p>
        </w:tc>
      </w:tr>
      <w:tr>
        <w:tc>
          <w:tcPr>
            <w:tcW w:type="dxa" w:w="2160"/>
          </w:tcPr>
          <w:p>
            <w:r>
              <w:t>1783762131160_04_037</w:t>
            </w:r>
          </w:p>
        </w:tc>
        <w:tc>
          <w:tcPr>
            <w:tcW w:type="dxa" w:w="2160"/>
          </w:tcPr>
          <w:p>
            <w:r>
              <w:t>OK</w:t>
            </w:r>
          </w:p>
        </w:tc>
        <w:tc>
          <w:tcPr>
            <w:tcW w:type="dxa" w:w="2160"/>
          </w:tcPr>
          <w:p>
            <w:r>
              <w:t>8.78s</w:t>
            </w:r>
          </w:p>
        </w:tc>
        <w:tc>
          <w:tcPr>
            <w:tcW w:type="dxa" w:w="2160"/>
          </w:tcPr>
          <w:p>
            <w:r>
              <w:t>55 -&gt; 54</w:t>
            </w:r>
          </w:p>
        </w:tc>
      </w:tr>
      <w:tr>
        <w:tc>
          <w:tcPr>
            <w:tcW w:type="dxa" w:w="2160"/>
          </w:tcPr>
          <w:p>
            <w:r>
              <w:t>1783762131160_04_038</w:t>
            </w:r>
          </w:p>
        </w:tc>
        <w:tc>
          <w:tcPr>
            <w:tcW w:type="dxa" w:w="2160"/>
          </w:tcPr>
          <w:p>
            <w:r>
              <w:t>OK</w:t>
            </w:r>
          </w:p>
        </w:tc>
        <w:tc>
          <w:tcPr>
            <w:tcW w:type="dxa" w:w="2160"/>
          </w:tcPr>
          <w:p>
            <w:r>
              <w:t>8.63s</w:t>
            </w:r>
          </w:p>
        </w:tc>
        <w:tc>
          <w:tcPr>
            <w:tcW w:type="dxa" w:w="2160"/>
          </w:tcPr>
          <w:p>
            <w:r>
              <w:t>55 -&gt; 54</w:t>
            </w:r>
          </w:p>
        </w:tc>
      </w:tr>
      <w:tr>
        <w:tc>
          <w:tcPr>
            <w:tcW w:type="dxa" w:w="2160"/>
          </w:tcPr>
          <w:p>
            <w:r>
              <w:t>1783762131160_04_039</w:t>
            </w:r>
          </w:p>
        </w:tc>
        <w:tc>
          <w:tcPr>
            <w:tcW w:type="dxa" w:w="2160"/>
          </w:tcPr>
          <w:p>
            <w:r>
              <w:t>OK</w:t>
            </w:r>
          </w:p>
        </w:tc>
        <w:tc>
          <w:tcPr>
            <w:tcW w:type="dxa" w:w="2160"/>
          </w:tcPr>
          <w:p>
            <w:r>
              <w:t>8.80s</w:t>
            </w:r>
          </w:p>
        </w:tc>
        <w:tc>
          <w:tcPr>
            <w:tcW w:type="dxa" w:w="2160"/>
          </w:tcPr>
          <w:p>
            <w:r>
              <w:t>55 -&gt; 54</w:t>
            </w:r>
          </w:p>
        </w:tc>
      </w:tr>
      <w:tr>
        <w:tc>
          <w:tcPr>
            <w:tcW w:type="dxa" w:w="2160"/>
          </w:tcPr>
          <w:p>
            <w:r>
              <w:t>1783762131160_04_040</w:t>
            </w:r>
          </w:p>
        </w:tc>
        <w:tc>
          <w:tcPr>
            <w:tcW w:type="dxa" w:w="2160"/>
          </w:tcPr>
          <w:p>
            <w:r>
              <w:t>OK</w:t>
            </w:r>
          </w:p>
        </w:tc>
        <w:tc>
          <w:tcPr>
            <w:tcW w:type="dxa" w:w="2160"/>
          </w:tcPr>
          <w:p>
            <w:r>
              <w:t>9.99s</w:t>
            </w:r>
          </w:p>
        </w:tc>
        <w:tc>
          <w:tcPr>
            <w:tcW w:type="dxa" w:w="2160"/>
          </w:tcPr>
          <w:p>
            <w:r>
              <w:t>55 -&gt; 54</w:t>
            </w:r>
          </w:p>
        </w:tc>
      </w:tr>
      <w:tr>
        <w:tc>
          <w:tcPr>
            <w:tcW w:type="dxa" w:w="2160"/>
          </w:tcPr>
          <w:p>
            <w:r>
              <w:t>1783762131160_04_041</w:t>
            </w:r>
          </w:p>
        </w:tc>
        <w:tc>
          <w:tcPr>
            <w:tcW w:type="dxa" w:w="2160"/>
          </w:tcPr>
          <w:p>
            <w:r>
              <w:t>OK</w:t>
            </w:r>
          </w:p>
        </w:tc>
        <w:tc>
          <w:tcPr>
            <w:tcW w:type="dxa" w:w="2160"/>
          </w:tcPr>
          <w:p>
            <w:r>
              <w:t>8.42s</w:t>
            </w:r>
          </w:p>
        </w:tc>
        <w:tc>
          <w:tcPr>
            <w:tcW w:type="dxa" w:w="2160"/>
          </w:tcPr>
          <w:p>
            <w:r>
              <w:t>55 -&gt; 54</w:t>
            </w:r>
          </w:p>
        </w:tc>
      </w:tr>
      <w:tr>
        <w:tc>
          <w:tcPr>
            <w:tcW w:type="dxa" w:w="2160"/>
          </w:tcPr>
          <w:p>
            <w:r>
              <w:t>1783762131160_04_042</w:t>
            </w:r>
          </w:p>
        </w:tc>
        <w:tc>
          <w:tcPr>
            <w:tcW w:type="dxa" w:w="2160"/>
          </w:tcPr>
          <w:p>
            <w:r>
              <w:t>OK</w:t>
            </w:r>
          </w:p>
        </w:tc>
        <w:tc>
          <w:tcPr>
            <w:tcW w:type="dxa" w:w="2160"/>
          </w:tcPr>
          <w:p>
            <w:r>
              <w:t>8.57s</w:t>
            </w:r>
          </w:p>
        </w:tc>
        <w:tc>
          <w:tcPr>
            <w:tcW w:type="dxa" w:w="2160"/>
          </w:tcPr>
          <w:p>
            <w:r>
              <w:t>55 -&gt; 54</w:t>
            </w:r>
          </w:p>
        </w:tc>
      </w:tr>
      <w:tr>
        <w:tc>
          <w:tcPr>
            <w:tcW w:type="dxa" w:w="2160"/>
          </w:tcPr>
          <w:p>
            <w:r>
              <w:t>1783762131160_04_043</w:t>
            </w:r>
          </w:p>
        </w:tc>
        <w:tc>
          <w:tcPr>
            <w:tcW w:type="dxa" w:w="2160"/>
          </w:tcPr>
          <w:p>
            <w:r>
              <w:t>OK</w:t>
            </w:r>
          </w:p>
        </w:tc>
        <w:tc>
          <w:tcPr>
            <w:tcW w:type="dxa" w:w="2160"/>
          </w:tcPr>
          <w:p>
            <w:r>
              <w:t>8.22s</w:t>
            </w:r>
          </w:p>
        </w:tc>
        <w:tc>
          <w:tcPr>
            <w:tcW w:type="dxa" w:w="2160"/>
          </w:tcPr>
          <w:p>
            <w:r>
              <w:t>55 -&gt; 54</w:t>
            </w:r>
          </w:p>
        </w:tc>
      </w:tr>
      <w:tr>
        <w:tc>
          <w:tcPr>
            <w:tcW w:type="dxa" w:w="2160"/>
          </w:tcPr>
          <w:p>
            <w:r>
              <w:t>1783762131160_04_044</w:t>
            </w:r>
          </w:p>
        </w:tc>
        <w:tc>
          <w:tcPr>
            <w:tcW w:type="dxa" w:w="2160"/>
          </w:tcPr>
          <w:p>
            <w:r>
              <w:t>OK</w:t>
            </w:r>
          </w:p>
        </w:tc>
        <w:tc>
          <w:tcPr>
            <w:tcW w:type="dxa" w:w="2160"/>
          </w:tcPr>
          <w:p>
            <w:r>
              <w:t>8.13s</w:t>
            </w:r>
          </w:p>
        </w:tc>
        <w:tc>
          <w:tcPr>
            <w:tcW w:type="dxa" w:w="2160"/>
          </w:tcPr>
          <w:p>
            <w:r>
              <w:t>55 -&gt; 54</w:t>
            </w:r>
          </w:p>
        </w:tc>
      </w:tr>
      <w:tr>
        <w:tc>
          <w:tcPr>
            <w:tcW w:type="dxa" w:w="2160"/>
          </w:tcPr>
          <w:p>
            <w:r>
              <w:t>1783762131160_04_045</w:t>
            </w:r>
          </w:p>
        </w:tc>
        <w:tc>
          <w:tcPr>
            <w:tcW w:type="dxa" w:w="2160"/>
          </w:tcPr>
          <w:p>
            <w:r>
              <w:t>OK</w:t>
            </w:r>
          </w:p>
        </w:tc>
        <w:tc>
          <w:tcPr>
            <w:tcW w:type="dxa" w:w="2160"/>
          </w:tcPr>
          <w:p>
            <w:r>
              <w:t>9.15s</w:t>
            </w:r>
          </w:p>
        </w:tc>
        <w:tc>
          <w:tcPr>
            <w:tcW w:type="dxa" w:w="2160"/>
          </w:tcPr>
          <w:p>
            <w:r>
              <w:t>55 -&gt; 54</w:t>
            </w:r>
          </w:p>
        </w:tc>
      </w:tr>
      <w:tr>
        <w:tc>
          <w:tcPr>
            <w:tcW w:type="dxa" w:w="2160"/>
          </w:tcPr>
          <w:p>
            <w:r>
              <w:t>1783762131160_04_046</w:t>
            </w:r>
          </w:p>
        </w:tc>
        <w:tc>
          <w:tcPr>
            <w:tcW w:type="dxa" w:w="2160"/>
          </w:tcPr>
          <w:p>
            <w:r>
              <w:t>OK</w:t>
            </w:r>
          </w:p>
        </w:tc>
        <w:tc>
          <w:tcPr>
            <w:tcW w:type="dxa" w:w="2160"/>
          </w:tcPr>
          <w:p>
            <w:r>
              <w:t>8.85s</w:t>
            </w:r>
          </w:p>
        </w:tc>
        <w:tc>
          <w:tcPr>
            <w:tcW w:type="dxa" w:w="2160"/>
          </w:tcPr>
          <w:p>
            <w:r>
              <w:t>55 -&gt; 54</w:t>
            </w:r>
          </w:p>
        </w:tc>
      </w:tr>
      <w:tr>
        <w:tc>
          <w:tcPr>
            <w:tcW w:type="dxa" w:w="2160"/>
          </w:tcPr>
          <w:p>
            <w:r>
              <w:t>1783762131160_04_047</w:t>
            </w:r>
          </w:p>
        </w:tc>
        <w:tc>
          <w:tcPr>
            <w:tcW w:type="dxa" w:w="2160"/>
          </w:tcPr>
          <w:p>
            <w:r>
              <w:t>OK</w:t>
            </w:r>
          </w:p>
        </w:tc>
        <w:tc>
          <w:tcPr>
            <w:tcW w:type="dxa" w:w="2160"/>
          </w:tcPr>
          <w:p>
            <w:r>
              <w:t>8.84s</w:t>
            </w:r>
          </w:p>
        </w:tc>
        <w:tc>
          <w:tcPr>
            <w:tcW w:type="dxa" w:w="2160"/>
          </w:tcPr>
          <w:p>
            <w:r>
              <w:t>55 -&gt; 54</w:t>
            </w:r>
          </w:p>
        </w:tc>
      </w:tr>
      <w:tr>
        <w:tc>
          <w:tcPr>
            <w:tcW w:type="dxa" w:w="2160"/>
          </w:tcPr>
          <w:p>
            <w:r>
              <w:t>1783762131160_04_048</w:t>
            </w:r>
          </w:p>
        </w:tc>
        <w:tc>
          <w:tcPr>
            <w:tcW w:type="dxa" w:w="2160"/>
          </w:tcPr>
          <w:p>
            <w:r>
              <w:t>OK</w:t>
            </w:r>
          </w:p>
        </w:tc>
        <w:tc>
          <w:tcPr>
            <w:tcW w:type="dxa" w:w="2160"/>
          </w:tcPr>
          <w:p>
            <w:r>
              <w:t>8.85s</w:t>
            </w:r>
          </w:p>
        </w:tc>
        <w:tc>
          <w:tcPr>
            <w:tcW w:type="dxa" w:w="2160"/>
          </w:tcPr>
          <w:p>
            <w:r>
              <w:t>55 -&gt; 54</w:t>
            </w:r>
          </w:p>
        </w:tc>
      </w:tr>
      <w:tr>
        <w:tc>
          <w:tcPr>
            <w:tcW w:type="dxa" w:w="2160"/>
          </w:tcPr>
          <w:p>
            <w:r>
              <w:t>1783762131160_04_049</w:t>
            </w:r>
          </w:p>
        </w:tc>
        <w:tc>
          <w:tcPr>
            <w:tcW w:type="dxa" w:w="2160"/>
          </w:tcPr>
          <w:p>
            <w:r>
              <w:t>OK</w:t>
            </w:r>
          </w:p>
        </w:tc>
        <w:tc>
          <w:tcPr>
            <w:tcW w:type="dxa" w:w="2160"/>
          </w:tcPr>
          <w:p>
            <w:r>
              <w:t>7.08s</w:t>
            </w:r>
          </w:p>
        </w:tc>
        <w:tc>
          <w:tcPr>
            <w:tcW w:type="dxa" w:w="2160"/>
          </w:tcPr>
          <w:p>
            <w:r>
              <w:t>55 -&gt; 54</w:t>
            </w:r>
          </w:p>
        </w:tc>
      </w:tr>
      <w:tr>
        <w:tc>
          <w:tcPr>
            <w:tcW w:type="dxa" w:w="2160"/>
          </w:tcPr>
          <w:p>
            <w:r>
              <w:t>1783762131160_04_050</w:t>
            </w:r>
          </w:p>
        </w:tc>
        <w:tc>
          <w:tcPr>
            <w:tcW w:type="dxa" w:w="2160"/>
          </w:tcPr>
          <w:p>
            <w:r>
              <w:t>OK</w:t>
            </w:r>
          </w:p>
        </w:tc>
        <w:tc>
          <w:tcPr>
            <w:tcW w:type="dxa" w:w="2160"/>
          </w:tcPr>
          <w:p>
            <w:r>
              <w:t>8.18s</w:t>
            </w:r>
          </w:p>
        </w:tc>
        <w:tc>
          <w:tcPr>
            <w:tcW w:type="dxa" w:w="2160"/>
          </w:tcPr>
          <w:p>
            <w:r>
              <w:t>55 -&gt; 54</w:t>
            </w:r>
          </w:p>
        </w:tc>
      </w:tr>
      <w:tr>
        <w:tc>
          <w:tcPr>
            <w:tcW w:type="dxa" w:w="2160"/>
          </w:tcPr>
          <w:p>
            <w:r>
              <w:t>1783762131160_04_051</w:t>
            </w:r>
          </w:p>
        </w:tc>
        <w:tc>
          <w:tcPr>
            <w:tcW w:type="dxa" w:w="2160"/>
          </w:tcPr>
          <w:p>
            <w:r>
              <w:t>OK</w:t>
            </w:r>
          </w:p>
        </w:tc>
        <w:tc>
          <w:tcPr>
            <w:tcW w:type="dxa" w:w="2160"/>
          </w:tcPr>
          <w:p>
            <w:r>
              <w:t>8.16s</w:t>
            </w:r>
          </w:p>
        </w:tc>
        <w:tc>
          <w:tcPr>
            <w:tcW w:type="dxa" w:w="2160"/>
          </w:tcPr>
          <w:p>
            <w:r>
              <w:t>55 -&gt; 54</w:t>
            </w:r>
          </w:p>
        </w:tc>
      </w:tr>
      <w:tr>
        <w:tc>
          <w:tcPr>
            <w:tcW w:type="dxa" w:w="2160"/>
          </w:tcPr>
          <w:p>
            <w:r>
              <w:t>1783762131160_04_052</w:t>
            </w:r>
          </w:p>
        </w:tc>
        <w:tc>
          <w:tcPr>
            <w:tcW w:type="dxa" w:w="2160"/>
          </w:tcPr>
          <w:p>
            <w:r>
              <w:t>OK</w:t>
            </w:r>
          </w:p>
        </w:tc>
        <w:tc>
          <w:tcPr>
            <w:tcW w:type="dxa" w:w="2160"/>
          </w:tcPr>
          <w:p>
            <w:r>
              <w:t>8.32s</w:t>
            </w:r>
          </w:p>
        </w:tc>
        <w:tc>
          <w:tcPr>
            <w:tcW w:type="dxa" w:w="2160"/>
          </w:tcPr>
          <w:p>
            <w:r>
              <w:t>55 -&gt; 54</w:t>
            </w:r>
          </w:p>
        </w:tc>
      </w:tr>
      <w:tr>
        <w:tc>
          <w:tcPr>
            <w:tcW w:type="dxa" w:w="2160"/>
          </w:tcPr>
          <w:p>
            <w:r>
              <w:t>1783762131160_04_053</w:t>
            </w:r>
          </w:p>
        </w:tc>
        <w:tc>
          <w:tcPr>
            <w:tcW w:type="dxa" w:w="2160"/>
          </w:tcPr>
          <w:p>
            <w:r>
              <w:t>OK</w:t>
            </w:r>
          </w:p>
        </w:tc>
        <w:tc>
          <w:tcPr>
            <w:tcW w:type="dxa" w:w="2160"/>
          </w:tcPr>
          <w:p>
            <w:r>
              <w:t>8.31s</w:t>
            </w:r>
          </w:p>
        </w:tc>
        <w:tc>
          <w:tcPr>
            <w:tcW w:type="dxa" w:w="2160"/>
          </w:tcPr>
          <w:p>
            <w:r>
              <w:t>55 -&gt; 54</w:t>
            </w:r>
          </w:p>
        </w:tc>
      </w:tr>
      <w:tr>
        <w:tc>
          <w:tcPr>
            <w:tcW w:type="dxa" w:w="2160"/>
          </w:tcPr>
          <w:p>
            <w:r>
              <w:t>1783762131160_04_054</w:t>
            </w:r>
          </w:p>
        </w:tc>
        <w:tc>
          <w:tcPr>
            <w:tcW w:type="dxa" w:w="2160"/>
          </w:tcPr>
          <w:p>
            <w:r>
              <w:t>OK</w:t>
            </w:r>
          </w:p>
        </w:tc>
        <w:tc>
          <w:tcPr>
            <w:tcW w:type="dxa" w:w="2160"/>
          </w:tcPr>
          <w:p>
            <w:r>
              <w:t>8.32s</w:t>
            </w:r>
          </w:p>
        </w:tc>
        <w:tc>
          <w:tcPr>
            <w:tcW w:type="dxa" w:w="2160"/>
          </w:tcPr>
          <w:p>
            <w:r>
              <w:t>55 -&gt; 54</w:t>
            </w:r>
          </w:p>
        </w:tc>
      </w:tr>
      <w:tr>
        <w:tc>
          <w:tcPr>
            <w:tcW w:type="dxa" w:w="2160"/>
          </w:tcPr>
          <w:p>
            <w:r>
              <w:t>1783762131160_04_055</w:t>
            </w:r>
          </w:p>
        </w:tc>
        <w:tc>
          <w:tcPr>
            <w:tcW w:type="dxa" w:w="2160"/>
          </w:tcPr>
          <w:p>
            <w:r>
              <w:t>OK</w:t>
            </w:r>
          </w:p>
        </w:tc>
        <w:tc>
          <w:tcPr>
            <w:tcW w:type="dxa" w:w="2160"/>
          </w:tcPr>
          <w:p>
            <w:r>
              <w:t>8.31s</w:t>
            </w:r>
          </w:p>
        </w:tc>
        <w:tc>
          <w:tcPr>
            <w:tcW w:type="dxa" w:w="2160"/>
          </w:tcPr>
          <w:p>
            <w:r>
              <w:t>55 -&gt; 54</w:t>
            </w:r>
          </w:p>
        </w:tc>
      </w:tr>
      <w:tr>
        <w:tc>
          <w:tcPr>
            <w:tcW w:type="dxa" w:w="2160"/>
          </w:tcPr>
          <w:p>
            <w:r>
              <w:t>1783762131160_04_056</w:t>
            </w:r>
          </w:p>
        </w:tc>
        <w:tc>
          <w:tcPr>
            <w:tcW w:type="dxa" w:w="2160"/>
          </w:tcPr>
          <w:p>
            <w:r>
              <w:t>OK</w:t>
            </w:r>
          </w:p>
        </w:tc>
        <w:tc>
          <w:tcPr>
            <w:tcW w:type="dxa" w:w="2160"/>
          </w:tcPr>
          <w:p>
            <w:r>
              <w:t>8.31s</w:t>
            </w:r>
          </w:p>
        </w:tc>
        <w:tc>
          <w:tcPr>
            <w:tcW w:type="dxa" w:w="2160"/>
          </w:tcPr>
          <w:p>
            <w:r>
              <w:t>55 -&gt; 54</w:t>
            </w:r>
          </w:p>
        </w:tc>
      </w:tr>
      <w:tr>
        <w:tc>
          <w:tcPr>
            <w:tcW w:type="dxa" w:w="2160"/>
          </w:tcPr>
          <w:p>
            <w:r>
              <w:t>1783762131160_04_057</w:t>
            </w:r>
          </w:p>
        </w:tc>
        <w:tc>
          <w:tcPr>
            <w:tcW w:type="dxa" w:w="2160"/>
          </w:tcPr>
          <w:p>
            <w:r>
              <w:t>OK</w:t>
            </w:r>
          </w:p>
        </w:tc>
        <w:tc>
          <w:tcPr>
            <w:tcW w:type="dxa" w:w="2160"/>
          </w:tcPr>
          <w:p>
            <w:r>
              <w:t>8.11s</w:t>
            </w:r>
          </w:p>
        </w:tc>
        <w:tc>
          <w:tcPr>
            <w:tcW w:type="dxa" w:w="2160"/>
          </w:tcPr>
          <w:p>
            <w:r>
              <w:t>55 -&gt; 54</w:t>
            </w:r>
          </w:p>
        </w:tc>
      </w:tr>
      <w:tr>
        <w:tc>
          <w:tcPr>
            <w:tcW w:type="dxa" w:w="2160"/>
          </w:tcPr>
          <w:p>
            <w:r>
              <w:t>1783762131160_04_058</w:t>
            </w:r>
          </w:p>
        </w:tc>
        <w:tc>
          <w:tcPr>
            <w:tcW w:type="dxa" w:w="2160"/>
          </w:tcPr>
          <w:p>
            <w:r>
              <w:t>OK</w:t>
            </w:r>
          </w:p>
        </w:tc>
        <w:tc>
          <w:tcPr>
            <w:tcW w:type="dxa" w:w="2160"/>
          </w:tcPr>
          <w:p>
            <w:r>
              <w:t>8.11s</w:t>
            </w:r>
          </w:p>
        </w:tc>
        <w:tc>
          <w:tcPr>
            <w:tcW w:type="dxa" w:w="2160"/>
          </w:tcPr>
          <w:p>
            <w:r>
              <w:t>55 -&gt; 54</w:t>
            </w:r>
          </w:p>
        </w:tc>
      </w:tr>
      <w:tr>
        <w:tc>
          <w:tcPr>
            <w:tcW w:type="dxa" w:w="2160"/>
          </w:tcPr>
          <w:p>
            <w:r>
              <w:t>1783762131160_04_059</w:t>
            </w:r>
          </w:p>
        </w:tc>
        <w:tc>
          <w:tcPr>
            <w:tcW w:type="dxa" w:w="2160"/>
          </w:tcPr>
          <w:p>
            <w:r>
              <w:t>OK</w:t>
            </w:r>
          </w:p>
        </w:tc>
        <w:tc>
          <w:tcPr>
            <w:tcW w:type="dxa" w:w="2160"/>
          </w:tcPr>
          <w:p>
            <w:r>
              <w:t>8.52s</w:t>
            </w:r>
          </w:p>
        </w:tc>
        <w:tc>
          <w:tcPr>
            <w:tcW w:type="dxa" w:w="2160"/>
          </w:tcPr>
          <w:p>
            <w:r>
              <w:t>55 -&gt; 54</w:t>
            </w:r>
          </w:p>
        </w:tc>
      </w:tr>
      <w:tr>
        <w:tc>
          <w:tcPr>
            <w:tcW w:type="dxa" w:w="2160"/>
          </w:tcPr>
          <w:p>
            <w:r>
              <w:t>1783762131160_04_060</w:t>
            </w:r>
          </w:p>
        </w:tc>
        <w:tc>
          <w:tcPr>
            <w:tcW w:type="dxa" w:w="2160"/>
          </w:tcPr>
          <w:p>
            <w:r>
              <w:t>OK</w:t>
            </w:r>
          </w:p>
        </w:tc>
        <w:tc>
          <w:tcPr>
            <w:tcW w:type="dxa" w:w="2160"/>
          </w:tcPr>
          <w:p>
            <w:r>
              <w:t>8.43s</w:t>
            </w:r>
          </w:p>
        </w:tc>
        <w:tc>
          <w:tcPr>
            <w:tcW w:type="dxa" w:w="2160"/>
          </w:tcPr>
          <w:p>
            <w:r>
              <w:t>55 -&gt; 54</w:t>
            </w:r>
          </w:p>
        </w:tc>
      </w:tr>
      <w:tr>
        <w:tc>
          <w:tcPr>
            <w:tcW w:type="dxa" w:w="2160"/>
          </w:tcPr>
          <w:p>
            <w:r>
              <w:t>1783762131160_04_061</w:t>
            </w:r>
          </w:p>
        </w:tc>
        <w:tc>
          <w:tcPr>
            <w:tcW w:type="dxa" w:w="2160"/>
          </w:tcPr>
          <w:p>
            <w:r>
              <w:t>OK</w:t>
            </w:r>
          </w:p>
        </w:tc>
        <w:tc>
          <w:tcPr>
            <w:tcW w:type="dxa" w:w="2160"/>
          </w:tcPr>
          <w:p>
            <w:r>
              <w:t>8.59s</w:t>
            </w:r>
          </w:p>
        </w:tc>
        <w:tc>
          <w:tcPr>
            <w:tcW w:type="dxa" w:w="2160"/>
          </w:tcPr>
          <w:p>
            <w:r>
              <w:t>55 -&gt; 54</w:t>
            </w:r>
          </w:p>
        </w:tc>
      </w:tr>
      <w:tr>
        <w:tc>
          <w:tcPr>
            <w:tcW w:type="dxa" w:w="2160"/>
          </w:tcPr>
          <w:p>
            <w:r>
              <w:t>1783762131160_04_062</w:t>
            </w:r>
          </w:p>
        </w:tc>
        <w:tc>
          <w:tcPr>
            <w:tcW w:type="dxa" w:w="2160"/>
          </w:tcPr>
          <w:p>
            <w:r>
              <w:t>OK</w:t>
            </w:r>
          </w:p>
        </w:tc>
        <w:tc>
          <w:tcPr>
            <w:tcW w:type="dxa" w:w="2160"/>
          </w:tcPr>
          <w:p>
            <w:r>
              <w:t>8.61s</w:t>
            </w:r>
          </w:p>
        </w:tc>
        <w:tc>
          <w:tcPr>
            <w:tcW w:type="dxa" w:w="2160"/>
          </w:tcPr>
          <w:p>
            <w:r>
              <w:t>55 -&gt; 54</w:t>
            </w:r>
          </w:p>
        </w:tc>
      </w:tr>
      <w:tr>
        <w:tc>
          <w:tcPr>
            <w:tcW w:type="dxa" w:w="2160"/>
          </w:tcPr>
          <w:p>
            <w:r>
              <w:t>1783762131160_04_063</w:t>
            </w:r>
          </w:p>
        </w:tc>
        <w:tc>
          <w:tcPr>
            <w:tcW w:type="dxa" w:w="2160"/>
          </w:tcPr>
          <w:p>
            <w:r>
              <w:t>OK</w:t>
            </w:r>
          </w:p>
        </w:tc>
        <w:tc>
          <w:tcPr>
            <w:tcW w:type="dxa" w:w="2160"/>
          </w:tcPr>
          <w:p>
            <w:r>
              <w:t>8.42s</w:t>
            </w:r>
          </w:p>
        </w:tc>
        <w:tc>
          <w:tcPr>
            <w:tcW w:type="dxa" w:w="2160"/>
          </w:tcPr>
          <w:p>
            <w:r>
              <w:t>55 -&gt; 54</w:t>
            </w:r>
          </w:p>
        </w:tc>
      </w:tr>
      <w:tr>
        <w:tc>
          <w:tcPr>
            <w:tcW w:type="dxa" w:w="2160"/>
          </w:tcPr>
          <w:p>
            <w:r>
              <w:t>1783762131160_04_064</w:t>
            </w:r>
          </w:p>
        </w:tc>
        <w:tc>
          <w:tcPr>
            <w:tcW w:type="dxa" w:w="2160"/>
          </w:tcPr>
          <w:p>
            <w:r>
              <w:t>OK</w:t>
            </w:r>
          </w:p>
        </w:tc>
        <w:tc>
          <w:tcPr>
            <w:tcW w:type="dxa" w:w="2160"/>
          </w:tcPr>
          <w:p>
            <w:r>
              <w:t>8.69s</w:t>
            </w:r>
          </w:p>
        </w:tc>
        <w:tc>
          <w:tcPr>
            <w:tcW w:type="dxa" w:w="2160"/>
          </w:tcPr>
          <w:p>
            <w:r>
              <w:t>55 -&gt; 54</w:t>
            </w:r>
          </w:p>
        </w:tc>
      </w:tr>
      <w:tr>
        <w:tc>
          <w:tcPr>
            <w:tcW w:type="dxa" w:w="2160"/>
          </w:tcPr>
          <w:p>
            <w:r>
              <w:t>1783762131160_04_065</w:t>
            </w:r>
          </w:p>
        </w:tc>
        <w:tc>
          <w:tcPr>
            <w:tcW w:type="dxa" w:w="2160"/>
          </w:tcPr>
          <w:p>
            <w:r>
              <w:t>OK</w:t>
            </w:r>
          </w:p>
        </w:tc>
        <w:tc>
          <w:tcPr>
            <w:tcW w:type="dxa" w:w="2160"/>
          </w:tcPr>
          <w:p>
            <w:r>
              <w:t>9.31s</w:t>
            </w:r>
          </w:p>
        </w:tc>
        <w:tc>
          <w:tcPr>
            <w:tcW w:type="dxa" w:w="2160"/>
          </w:tcPr>
          <w:p>
            <w:r>
              <w:t>55 -&gt; 54</w:t>
            </w:r>
          </w:p>
        </w:tc>
      </w:tr>
      <w:tr>
        <w:tc>
          <w:tcPr>
            <w:tcW w:type="dxa" w:w="2160"/>
          </w:tcPr>
          <w:p>
            <w:r>
              <w:t>1783762131160_04_066</w:t>
            </w:r>
          </w:p>
        </w:tc>
        <w:tc>
          <w:tcPr>
            <w:tcW w:type="dxa" w:w="2160"/>
          </w:tcPr>
          <w:p>
            <w:r>
              <w:t>OK</w:t>
            </w:r>
          </w:p>
        </w:tc>
        <w:tc>
          <w:tcPr>
            <w:tcW w:type="dxa" w:w="2160"/>
          </w:tcPr>
          <w:p>
            <w:r>
              <w:t>9.51s</w:t>
            </w:r>
          </w:p>
        </w:tc>
        <w:tc>
          <w:tcPr>
            <w:tcW w:type="dxa" w:w="2160"/>
          </w:tcPr>
          <w:p>
            <w:r>
              <w:t>55 -&gt; 54</w:t>
            </w:r>
          </w:p>
        </w:tc>
      </w:tr>
      <w:tr>
        <w:tc>
          <w:tcPr>
            <w:tcW w:type="dxa" w:w="2160"/>
          </w:tcPr>
          <w:p>
            <w:r>
              <w:t>1783762131160_04_067</w:t>
            </w:r>
          </w:p>
        </w:tc>
        <w:tc>
          <w:tcPr>
            <w:tcW w:type="dxa" w:w="2160"/>
          </w:tcPr>
          <w:p>
            <w:r>
              <w:t>OK</w:t>
            </w:r>
          </w:p>
        </w:tc>
        <w:tc>
          <w:tcPr>
            <w:tcW w:type="dxa" w:w="2160"/>
          </w:tcPr>
          <w:p>
            <w:r>
              <w:t>9.52s</w:t>
            </w:r>
          </w:p>
        </w:tc>
        <w:tc>
          <w:tcPr>
            <w:tcW w:type="dxa" w:w="2160"/>
          </w:tcPr>
          <w:p>
            <w:r>
              <w:t>55 -&gt; 54</w:t>
            </w:r>
          </w:p>
        </w:tc>
      </w:tr>
      <w:tr>
        <w:tc>
          <w:tcPr>
            <w:tcW w:type="dxa" w:w="2160"/>
          </w:tcPr>
          <w:p>
            <w:r>
              <w:t>1783762131160_04_068</w:t>
            </w:r>
          </w:p>
        </w:tc>
        <w:tc>
          <w:tcPr>
            <w:tcW w:type="dxa" w:w="2160"/>
          </w:tcPr>
          <w:p>
            <w:r>
              <w:t>OK</w:t>
            </w:r>
          </w:p>
        </w:tc>
        <w:tc>
          <w:tcPr>
            <w:tcW w:type="dxa" w:w="2160"/>
          </w:tcPr>
          <w:p>
            <w:r>
              <w:t>8.05s</w:t>
            </w:r>
          </w:p>
        </w:tc>
        <w:tc>
          <w:tcPr>
            <w:tcW w:type="dxa" w:w="2160"/>
          </w:tcPr>
          <w:p>
            <w:r>
              <w:t>55 -&gt; 54</w:t>
            </w:r>
          </w:p>
        </w:tc>
      </w:tr>
      <w:tr>
        <w:tc>
          <w:tcPr>
            <w:tcW w:type="dxa" w:w="2160"/>
          </w:tcPr>
          <w:p>
            <w:r>
              <w:t>1783762131160_04_069</w:t>
            </w:r>
          </w:p>
        </w:tc>
        <w:tc>
          <w:tcPr>
            <w:tcW w:type="dxa" w:w="2160"/>
          </w:tcPr>
          <w:p>
            <w:r>
              <w:t>OK</w:t>
            </w:r>
          </w:p>
        </w:tc>
        <w:tc>
          <w:tcPr>
            <w:tcW w:type="dxa" w:w="2160"/>
          </w:tcPr>
          <w:p>
            <w:r>
              <w:t>8.27s</w:t>
            </w:r>
          </w:p>
        </w:tc>
        <w:tc>
          <w:tcPr>
            <w:tcW w:type="dxa" w:w="2160"/>
          </w:tcPr>
          <w:p>
            <w:r>
              <w:t>55 -&gt; 54</w:t>
            </w:r>
          </w:p>
        </w:tc>
      </w:tr>
      <w:tr>
        <w:tc>
          <w:tcPr>
            <w:tcW w:type="dxa" w:w="2160"/>
          </w:tcPr>
          <w:p>
            <w:r>
              <w:t>1783762131160_04_070</w:t>
            </w:r>
          </w:p>
        </w:tc>
        <w:tc>
          <w:tcPr>
            <w:tcW w:type="dxa" w:w="2160"/>
          </w:tcPr>
          <w:p>
            <w:r>
              <w:t>OK</w:t>
            </w:r>
          </w:p>
        </w:tc>
        <w:tc>
          <w:tcPr>
            <w:tcW w:type="dxa" w:w="2160"/>
          </w:tcPr>
          <w:p>
            <w:r>
              <w:t>6.87s</w:t>
            </w:r>
          </w:p>
        </w:tc>
        <w:tc>
          <w:tcPr>
            <w:tcW w:type="dxa" w:w="2160"/>
          </w:tcPr>
          <w:p>
            <w:r>
              <w:t>55 -&gt; 54</w:t>
            </w:r>
          </w:p>
        </w:tc>
      </w:tr>
      <w:tr>
        <w:tc>
          <w:tcPr>
            <w:tcW w:type="dxa" w:w="2160"/>
          </w:tcPr>
          <w:p>
            <w:r>
              <w:t>1783762131160_04_071</w:t>
            </w:r>
          </w:p>
        </w:tc>
        <w:tc>
          <w:tcPr>
            <w:tcW w:type="dxa" w:w="2160"/>
          </w:tcPr>
          <w:p>
            <w:r>
              <w:t>OK</w:t>
            </w:r>
          </w:p>
        </w:tc>
        <w:tc>
          <w:tcPr>
            <w:tcW w:type="dxa" w:w="2160"/>
          </w:tcPr>
          <w:p>
            <w:r>
              <w:t>6.69s</w:t>
            </w:r>
          </w:p>
        </w:tc>
        <w:tc>
          <w:tcPr>
            <w:tcW w:type="dxa" w:w="2160"/>
          </w:tcPr>
          <w:p>
            <w:r>
              <w:t>55 -&gt; 54</w:t>
            </w:r>
          </w:p>
        </w:tc>
      </w:tr>
      <w:tr>
        <w:tc>
          <w:tcPr>
            <w:tcW w:type="dxa" w:w="2160"/>
          </w:tcPr>
          <w:p>
            <w:r>
              <w:t>1783762131160_04_072</w:t>
            </w:r>
          </w:p>
        </w:tc>
        <w:tc>
          <w:tcPr>
            <w:tcW w:type="dxa" w:w="2160"/>
          </w:tcPr>
          <w:p>
            <w:r>
              <w:t>OK</w:t>
            </w:r>
          </w:p>
        </w:tc>
        <w:tc>
          <w:tcPr>
            <w:tcW w:type="dxa" w:w="2160"/>
          </w:tcPr>
          <w:p>
            <w:r>
              <w:t>8.01s</w:t>
            </w:r>
          </w:p>
        </w:tc>
        <w:tc>
          <w:tcPr>
            <w:tcW w:type="dxa" w:w="2160"/>
          </w:tcPr>
          <w:p>
            <w:r>
              <w:t>55 -&gt; 54</w:t>
            </w:r>
          </w:p>
        </w:tc>
      </w:tr>
      <w:tr>
        <w:tc>
          <w:tcPr>
            <w:tcW w:type="dxa" w:w="2160"/>
          </w:tcPr>
          <w:p>
            <w:r>
              <w:t>1783762131160_04_073</w:t>
            </w:r>
          </w:p>
        </w:tc>
        <w:tc>
          <w:tcPr>
            <w:tcW w:type="dxa" w:w="2160"/>
          </w:tcPr>
          <w:p>
            <w:r>
              <w:t>OK</w:t>
            </w:r>
          </w:p>
        </w:tc>
        <w:tc>
          <w:tcPr>
            <w:tcW w:type="dxa" w:w="2160"/>
          </w:tcPr>
          <w:p>
            <w:r>
              <w:t>8.01s</w:t>
            </w:r>
          </w:p>
        </w:tc>
        <w:tc>
          <w:tcPr>
            <w:tcW w:type="dxa" w:w="2160"/>
          </w:tcPr>
          <w:p>
            <w:r>
              <w:t>55 -&gt; 54</w:t>
            </w:r>
          </w:p>
        </w:tc>
      </w:tr>
      <w:tr>
        <w:tc>
          <w:tcPr>
            <w:tcW w:type="dxa" w:w="2160"/>
          </w:tcPr>
          <w:p>
            <w:r>
              <w:t>1783762131160_04_074</w:t>
            </w:r>
          </w:p>
        </w:tc>
        <w:tc>
          <w:tcPr>
            <w:tcW w:type="dxa" w:w="2160"/>
          </w:tcPr>
          <w:p>
            <w:r>
              <w:t>OK</w:t>
            </w:r>
          </w:p>
        </w:tc>
        <w:tc>
          <w:tcPr>
            <w:tcW w:type="dxa" w:w="2160"/>
          </w:tcPr>
          <w:p>
            <w:r>
              <w:t>8.00s</w:t>
            </w:r>
          </w:p>
        </w:tc>
        <w:tc>
          <w:tcPr>
            <w:tcW w:type="dxa" w:w="2160"/>
          </w:tcPr>
          <w:p>
            <w:r>
              <w:t>55 -&gt; 54</w:t>
            </w:r>
          </w:p>
        </w:tc>
      </w:tr>
      <w:tr>
        <w:tc>
          <w:tcPr>
            <w:tcW w:type="dxa" w:w="2160"/>
          </w:tcPr>
          <w:p>
            <w:r>
              <w:t>1783762131160_04_075</w:t>
            </w:r>
          </w:p>
        </w:tc>
        <w:tc>
          <w:tcPr>
            <w:tcW w:type="dxa" w:w="2160"/>
          </w:tcPr>
          <w:p>
            <w:r>
              <w:t>OK</w:t>
            </w:r>
          </w:p>
        </w:tc>
        <w:tc>
          <w:tcPr>
            <w:tcW w:type="dxa" w:w="2160"/>
          </w:tcPr>
          <w:p>
            <w:r>
              <w:t>9.12s</w:t>
            </w:r>
          </w:p>
        </w:tc>
        <w:tc>
          <w:tcPr>
            <w:tcW w:type="dxa" w:w="2160"/>
          </w:tcPr>
          <w:p>
            <w:r>
              <w:t>55 -&gt; 54</w:t>
            </w:r>
          </w:p>
        </w:tc>
      </w:tr>
      <w:tr>
        <w:tc>
          <w:tcPr>
            <w:tcW w:type="dxa" w:w="2160"/>
          </w:tcPr>
          <w:p>
            <w:r>
              <w:t>1783762131160_04_076</w:t>
            </w:r>
          </w:p>
        </w:tc>
        <w:tc>
          <w:tcPr>
            <w:tcW w:type="dxa" w:w="2160"/>
          </w:tcPr>
          <w:p>
            <w:r>
              <w:t>OK</w:t>
            </w:r>
          </w:p>
        </w:tc>
        <w:tc>
          <w:tcPr>
            <w:tcW w:type="dxa" w:w="2160"/>
          </w:tcPr>
          <w:p>
            <w:r>
              <w:t>8.99s</w:t>
            </w:r>
          </w:p>
        </w:tc>
        <w:tc>
          <w:tcPr>
            <w:tcW w:type="dxa" w:w="2160"/>
          </w:tcPr>
          <w:p>
            <w:r>
              <w:t>55 -&gt; 54</w:t>
            </w:r>
          </w:p>
        </w:tc>
      </w:tr>
      <w:tr>
        <w:tc>
          <w:tcPr>
            <w:tcW w:type="dxa" w:w="2160"/>
          </w:tcPr>
          <w:p>
            <w:r>
              <w:t>1783762131160_04_077</w:t>
            </w:r>
          </w:p>
        </w:tc>
        <w:tc>
          <w:tcPr>
            <w:tcW w:type="dxa" w:w="2160"/>
          </w:tcPr>
          <w:p>
            <w:r>
              <w:t>OK</w:t>
            </w:r>
          </w:p>
        </w:tc>
        <w:tc>
          <w:tcPr>
            <w:tcW w:type="dxa" w:w="2160"/>
          </w:tcPr>
          <w:p>
            <w:r>
              <w:t>10.70s</w:t>
            </w:r>
          </w:p>
        </w:tc>
        <w:tc>
          <w:tcPr>
            <w:tcW w:type="dxa" w:w="2160"/>
          </w:tcPr>
          <w:p>
            <w:r>
              <w:t>55 -&gt; 54</w:t>
            </w:r>
          </w:p>
        </w:tc>
      </w:tr>
      <w:tr>
        <w:tc>
          <w:tcPr>
            <w:tcW w:type="dxa" w:w="2160"/>
          </w:tcPr>
          <w:p>
            <w:r>
              <w:t>1783762131160_04_078</w:t>
            </w:r>
          </w:p>
        </w:tc>
        <w:tc>
          <w:tcPr>
            <w:tcW w:type="dxa" w:w="2160"/>
          </w:tcPr>
          <w:p>
            <w:r>
              <w:t>OK</w:t>
            </w:r>
          </w:p>
        </w:tc>
        <w:tc>
          <w:tcPr>
            <w:tcW w:type="dxa" w:w="2160"/>
          </w:tcPr>
          <w:p>
            <w:r>
              <w:t>8.83s</w:t>
            </w:r>
          </w:p>
        </w:tc>
        <w:tc>
          <w:tcPr>
            <w:tcW w:type="dxa" w:w="2160"/>
          </w:tcPr>
          <w:p>
            <w:r>
              <w:t>55 -&gt; 54</w:t>
            </w:r>
          </w:p>
        </w:tc>
      </w:tr>
      <w:tr>
        <w:tc>
          <w:tcPr>
            <w:tcW w:type="dxa" w:w="2160"/>
          </w:tcPr>
          <w:p>
            <w:r>
              <w:t>1783762131160_04_079</w:t>
            </w:r>
          </w:p>
        </w:tc>
        <w:tc>
          <w:tcPr>
            <w:tcW w:type="dxa" w:w="2160"/>
          </w:tcPr>
          <w:p>
            <w:r>
              <w:t>OK</w:t>
            </w:r>
          </w:p>
        </w:tc>
        <w:tc>
          <w:tcPr>
            <w:tcW w:type="dxa" w:w="2160"/>
          </w:tcPr>
          <w:p>
            <w:r>
              <w:t>10.69s</w:t>
            </w:r>
          </w:p>
        </w:tc>
        <w:tc>
          <w:tcPr>
            <w:tcW w:type="dxa" w:w="2160"/>
          </w:tcPr>
          <w:p>
            <w:r>
              <w:t>55 -&gt; 54</w:t>
            </w:r>
          </w:p>
        </w:tc>
      </w:tr>
      <w:tr>
        <w:tc>
          <w:tcPr>
            <w:tcW w:type="dxa" w:w="2160"/>
          </w:tcPr>
          <w:p>
            <w:r>
              <w:t>1783762131160_04_080</w:t>
            </w:r>
          </w:p>
        </w:tc>
        <w:tc>
          <w:tcPr>
            <w:tcW w:type="dxa" w:w="2160"/>
          </w:tcPr>
          <w:p>
            <w:r>
              <w:t>OK</w:t>
            </w:r>
          </w:p>
        </w:tc>
        <w:tc>
          <w:tcPr>
            <w:tcW w:type="dxa" w:w="2160"/>
          </w:tcPr>
          <w:p>
            <w:r>
              <w:t>10.69s</w:t>
            </w:r>
          </w:p>
        </w:tc>
        <w:tc>
          <w:tcPr>
            <w:tcW w:type="dxa" w:w="2160"/>
          </w:tcPr>
          <w:p>
            <w:r>
              <w:t>55 -&gt; 54</w:t>
            </w:r>
          </w:p>
        </w:tc>
      </w:tr>
      <w:tr>
        <w:tc>
          <w:tcPr>
            <w:tcW w:type="dxa" w:w="2160"/>
          </w:tcPr>
          <w:p>
            <w:r>
              <w:t>1783762131160_04_081</w:t>
            </w:r>
          </w:p>
        </w:tc>
        <w:tc>
          <w:tcPr>
            <w:tcW w:type="dxa" w:w="2160"/>
          </w:tcPr>
          <w:p>
            <w:r>
              <w:t>OK</w:t>
            </w:r>
          </w:p>
        </w:tc>
        <w:tc>
          <w:tcPr>
            <w:tcW w:type="dxa" w:w="2160"/>
          </w:tcPr>
          <w:p>
            <w:r>
              <w:t>8.82s</w:t>
            </w:r>
          </w:p>
        </w:tc>
        <w:tc>
          <w:tcPr>
            <w:tcW w:type="dxa" w:w="2160"/>
          </w:tcPr>
          <w:p>
            <w:r>
              <w:t>55 -&gt; 54</w:t>
            </w:r>
          </w:p>
        </w:tc>
      </w:tr>
      <w:tr>
        <w:tc>
          <w:tcPr>
            <w:tcW w:type="dxa" w:w="2160"/>
          </w:tcPr>
          <w:p>
            <w:r>
              <w:t>1783762131160_04_082</w:t>
            </w:r>
          </w:p>
        </w:tc>
        <w:tc>
          <w:tcPr>
            <w:tcW w:type="dxa" w:w="2160"/>
          </w:tcPr>
          <w:p>
            <w:r>
              <w:t>OK</w:t>
            </w:r>
          </w:p>
        </w:tc>
        <w:tc>
          <w:tcPr>
            <w:tcW w:type="dxa" w:w="2160"/>
          </w:tcPr>
          <w:p>
            <w:r>
              <w:t>9.02s</w:t>
            </w:r>
          </w:p>
        </w:tc>
        <w:tc>
          <w:tcPr>
            <w:tcW w:type="dxa" w:w="2160"/>
          </w:tcPr>
          <w:p>
            <w:r>
              <w:t>55 -&gt; 54</w:t>
            </w:r>
          </w:p>
        </w:tc>
      </w:tr>
      <w:tr>
        <w:tc>
          <w:tcPr>
            <w:tcW w:type="dxa" w:w="2160"/>
          </w:tcPr>
          <w:p>
            <w:r>
              <w:t>1783762131160_04_083</w:t>
            </w:r>
          </w:p>
        </w:tc>
        <w:tc>
          <w:tcPr>
            <w:tcW w:type="dxa" w:w="2160"/>
          </w:tcPr>
          <w:p>
            <w:r>
              <w:t>OK</w:t>
            </w:r>
          </w:p>
        </w:tc>
        <w:tc>
          <w:tcPr>
            <w:tcW w:type="dxa" w:w="2160"/>
          </w:tcPr>
          <w:p>
            <w:r>
              <w:t>9.02s</w:t>
            </w:r>
          </w:p>
        </w:tc>
        <w:tc>
          <w:tcPr>
            <w:tcW w:type="dxa" w:w="2160"/>
          </w:tcPr>
          <w:p>
            <w:r>
              <w:t>55 -&gt; 54</w:t>
            </w:r>
          </w:p>
        </w:tc>
      </w:tr>
      <w:tr>
        <w:tc>
          <w:tcPr>
            <w:tcW w:type="dxa" w:w="2160"/>
          </w:tcPr>
          <w:p>
            <w:r>
              <w:t>1783762131160_04_084</w:t>
            </w:r>
          </w:p>
        </w:tc>
        <w:tc>
          <w:tcPr>
            <w:tcW w:type="dxa" w:w="2160"/>
          </w:tcPr>
          <w:p>
            <w:r>
              <w:t>OK</w:t>
            </w:r>
          </w:p>
        </w:tc>
        <w:tc>
          <w:tcPr>
            <w:tcW w:type="dxa" w:w="2160"/>
          </w:tcPr>
          <w:p>
            <w:r>
              <w:t>8.97s</w:t>
            </w:r>
          </w:p>
        </w:tc>
        <w:tc>
          <w:tcPr>
            <w:tcW w:type="dxa" w:w="2160"/>
          </w:tcPr>
          <w:p>
            <w:r>
              <w:t>55 -&gt; 54</w:t>
            </w:r>
          </w:p>
        </w:tc>
      </w:tr>
      <w:tr>
        <w:tc>
          <w:tcPr>
            <w:tcW w:type="dxa" w:w="2160"/>
          </w:tcPr>
          <w:p>
            <w:r>
              <w:t>1783762131160_04_085</w:t>
            </w:r>
          </w:p>
        </w:tc>
        <w:tc>
          <w:tcPr>
            <w:tcW w:type="dxa" w:w="2160"/>
          </w:tcPr>
          <w:p>
            <w:r>
              <w:t>OK</w:t>
            </w:r>
          </w:p>
        </w:tc>
        <w:tc>
          <w:tcPr>
            <w:tcW w:type="dxa" w:w="2160"/>
          </w:tcPr>
          <w:p>
            <w:r>
              <w:t>8.76s</w:t>
            </w:r>
          </w:p>
        </w:tc>
        <w:tc>
          <w:tcPr>
            <w:tcW w:type="dxa" w:w="2160"/>
          </w:tcPr>
          <w:p>
            <w:r>
              <w:t>55 -&gt; 54</w:t>
            </w:r>
          </w:p>
        </w:tc>
      </w:tr>
      <w:tr>
        <w:tc>
          <w:tcPr>
            <w:tcW w:type="dxa" w:w="2160"/>
          </w:tcPr>
          <w:p>
            <w:r>
              <w:t>1783762131160_04_086</w:t>
            </w:r>
          </w:p>
        </w:tc>
        <w:tc>
          <w:tcPr>
            <w:tcW w:type="dxa" w:w="2160"/>
          </w:tcPr>
          <w:p>
            <w:r>
              <w:t>OK</w:t>
            </w:r>
          </w:p>
        </w:tc>
        <w:tc>
          <w:tcPr>
            <w:tcW w:type="dxa" w:w="2160"/>
          </w:tcPr>
          <w:p>
            <w:r>
              <w:t>8.76s</w:t>
            </w:r>
          </w:p>
        </w:tc>
        <w:tc>
          <w:tcPr>
            <w:tcW w:type="dxa" w:w="2160"/>
          </w:tcPr>
          <w:p>
            <w:r>
              <w:t>55 -&gt; 54</w:t>
            </w:r>
          </w:p>
        </w:tc>
      </w:tr>
      <w:tr>
        <w:tc>
          <w:tcPr>
            <w:tcW w:type="dxa" w:w="2160"/>
          </w:tcPr>
          <w:p>
            <w:r>
              <w:t>1783762131160_04_087</w:t>
            </w:r>
          </w:p>
        </w:tc>
        <w:tc>
          <w:tcPr>
            <w:tcW w:type="dxa" w:w="2160"/>
          </w:tcPr>
          <w:p>
            <w:r>
              <w:t>OK</w:t>
            </w:r>
          </w:p>
        </w:tc>
        <w:tc>
          <w:tcPr>
            <w:tcW w:type="dxa" w:w="2160"/>
          </w:tcPr>
          <w:p>
            <w:r>
              <w:t>8.54s</w:t>
            </w:r>
          </w:p>
        </w:tc>
        <w:tc>
          <w:tcPr>
            <w:tcW w:type="dxa" w:w="2160"/>
          </w:tcPr>
          <w:p>
            <w:r>
              <w:t>55 -&gt; 54</w:t>
            </w:r>
          </w:p>
        </w:tc>
      </w:tr>
      <w:tr>
        <w:tc>
          <w:tcPr>
            <w:tcW w:type="dxa" w:w="2160"/>
          </w:tcPr>
          <w:p>
            <w:r>
              <w:t>1783762131160_04_088</w:t>
            </w:r>
          </w:p>
        </w:tc>
        <w:tc>
          <w:tcPr>
            <w:tcW w:type="dxa" w:w="2160"/>
          </w:tcPr>
          <w:p>
            <w:r>
              <w:t>OK</w:t>
            </w:r>
          </w:p>
        </w:tc>
        <w:tc>
          <w:tcPr>
            <w:tcW w:type="dxa" w:w="2160"/>
          </w:tcPr>
          <w:p>
            <w:r>
              <w:t>8.53s</w:t>
            </w:r>
          </w:p>
        </w:tc>
        <w:tc>
          <w:tcPr>
            <w:tcW w:type="dxa" w:w="2160"/>
          </w:tcPr>
          <w:p>
            <w:r>
              <w:t>55 -&gt; 54</w:t>
            </w:r>
          </w:p>
        </w:tc>
      </w:tr>
      <w:tr>
        <w:tc>
          <w:tcPr>
            <w:tcW w:type="dxa" w:w="2160"/>
          </w:tcPr>
          <w:p>
            <w:r>
              <w:t>1783762131160_04_089</w:t>
            </w:r>
          </w:p>
        </w:tc>
        <w:tc>
          <w:tcPr>
            <w:tcW w:type="dxa" w:w="2160"/>
          </w:tcPr>
          <w:p>
            <w:r>
              <w:t>OK</w:t>
            </w:r>
          </w:p>
        </w:tc>
        <w:tc>
          <w:tcPr>
            <w:tcW w:type="dxa" w:w="2160"/>
          </w:tcPr>
          <w:p>
            <w:r>
              <w:t>8.74s</w:t>
            </w:r>
          </w:p>
        </w:tc>
        <w:tc>
          <w:tcPr>
            <w:tcW w:type="dxa" w:w="2160"/>
          </w:tcPr>
          <w:p>
            <w:r>
              <w:t>55 -&gt; 54</w:t>
            </w:r>
          </w:p>
        </w:tc>
      </w:tr>
      <w:tr>
        <w:tc>
          <w:tcPr>
            <w:tcW w:type="dxa" w:w="2160"/>
          </w:tcPr>
          <w:p>
            <w:r>
              <w:t>1783762131160_04_090</w:t>
            </w:r>
          </w:p>
        </w:tc>
        <w:tc>
          <w:tcPr>
            <w:tcW w:type="dxa" w:w="2160"/>
          </w:tcPr>
          <w:p>
            <w:r>
              <w:t>OK</w:t>
            </w:r>
          </w:p>
        </w:tc>
        <w:tc>
          <w:tcPr>
            <w:tcW w:type="dxa" w:w="2160"/>
          </w:tcPr>
          <w:p>
            <w:r>
              <w:t>8.60s</w:t>
            </w:r>
          </w:p>
        </w:tc>
        <w:tc>
          <w:tcPr>
            <w:tcW w:type="dxa" w:w="2160"/>
          </w:tcPr>
          <w:p>
            <w:r>
              <w:t>55 -&gt; 54</w:t>
            </w:r>
          </w:p>
        </w:tc>
      </w:tr>
      <w:tr>
        <w:tc>
          <w:tcPr>
            <w:tcW w:type="dxa" w:w="2160"/>
          </w:tcPr>
          <w:p>
            <w:r>
              <w:t>1783762131160_04_091</w:t>
            </w:r>
          </w:p>
        </w:tc>
        <w:tc>
          <w:tcPr>
            <w:tcW w:type="dxa" w:w="2160"/>
          </w:tcPr>
          <w:p>
            <w:r>
              <w:t>OK</w:t>
            </w:r>
          </w:p>
        </w:tc>
        <w:tc>
          <w:tcPr>
            <w:tcW w:type="dxa" w:w="2160"/>
          </w:tcPr>
          <w:p>
            <w:r>
              <w:t>8.47s</w:t>
            </w:r>
          </w:p>
        </w:tc>
        <w:tc>
          <w:tcPr>
            <w:tcW w:type="dxa" w:w="2160"/>
          </w:tcPr>
          <w:p>
            <w:r>
              <w:t>55 -&gt; 54</w:t>
            </w:r>
          </w:p>
        </w:tc>
      </w:tr>
      <w:tr>
        <w:tc>
          <w:tcPr>
            <w:tcW w:type="dxa" w:w="2160"/>
          </w:tcPr>
          <w:p>
            <w:r>
              <w:t>1783762131160_04_092</w:t>
            </w:r>
          </w:p>
        </w:tc>
        <w:tc>
          <w:tcPr>
            <w:tcW w:type="dxa" w:w="2160"/>
          </w:tcPr>
          <w:p>
            <w:r>
              <w:t>OK</w:t>
            </w:r>
          </w:p>
        </w:tc>
        <w:tc>
          <w:tcPr>
            <w:tcW w:type="dxa" w:w="2160"/>
          </w:tcPr>
          <w:p>
            <w:r>
              <w:t>8.45s</w:t>
            </w:r>
          </w:p>
        </w:tc>
        <w:tc>
          <w:tcPr>
            <w:tcW w:type="dxa" w:w="2160"/>
          </w:tcPr>
          <w:p>
            <w:r>
              <w:t>55 -&gt; 54</w:t>
            </w:r>
          </w:p>
        </w:tc>
      </w:tr>
      <w:tr>
        <w:tc>
          <w:tcPr>
            <w:tcW w:type="dxa" w:w="2160"/>
          </w:tcPr>
          <w:p>
            <w:r>
              <w:t>1783762131160_04_093</w:t>
            </w:r>
          </w:p>
        </w:tc>
        <w:tc>
          <w:tcPr>
            <w:tcW w:type="dxa" w:w="2160"/>
          </w:tcPr>
          <w:p>
            <w:r>
              <w:t>OK</w:t>
            </w:r>
          </w:p>
        </w:tc>
        <w:tc>
          <w:tcPr>
            <w:tcW w:type="dxa" w:w="2160"/>
          </w:tcPr>
          <w:p>
            <w:r>
              <w:t>8.34s</w:t>
            </w:r>
          </w:p>
        </w:tc>
        <w:tc>
          <w:tcPr>
            <w:tcW w:type="dxa" w:w="2160"/>
          </w:tcPr>
          <w:p>
            <w:r>
              <w:t>55 -&gt; 54</w:t>
            </w:r>
          </w:p>
        </w:tc>
      </w:tr>
      <w:tr>
        <w:tc>
          <w:tcPr>
            <w:tcW w:type="dxa" w:w="2160"/>
          </w:tcPr>
          <w:p>
            <w:r>
              <w:t>1783762131160_04_094</w:t>
            </w:r>
          </w:p>
        </w:tc>
        <w:tc>
          <w:tcPr>
            <w:tcW w:type="dxa" w:w="2160"/>
          </w:tcPr>
          <w:p>
            <w:r>
              <w:t>OK</w:t>
            </w:r>
          </w:p>
        </w:tc>
        <w:tc>
          <w:tcPr>
            <w:tcW w:type="dxa" w:w="2160"/>
          </w:tcPr>
          <w:p>
            <w:r>
              <w:t>9.07s</w:t>
            </w:r>
          </w:p>
        </w:tc>
        <w:tc>
          <w:tcPr>
            <w:tcW w:type="dxa" w:w="2160"/>
          </w:tcPr>
          <w:p>
            <w:r>
              <w:t>55 -&gt; 54</w:t>
            </w:r>
          </w:p>
        </w:tc>
      </w:tr>
      <w:tr>
        <w:tc>
          <w:tcPr>
            <w:tcW w:type="dxa" w:w="2160"/>
          </w:tcPr>
          <w:p>
            <w:r>
              <w:t>1783762131160_04_095</w:t>
            </w:r>
          </w:p>
        </w:tc>
        <w:tc>
          <w:tcPr>
            <w:tcW w:type="dxa" w:w="2160"/>
          </w:tcPr>
          <w:p>
            <w:r>
              <w:t>OK</w:t>
            </w:r>
          </w:p>
        </w:tc>
        <w:tc>
          <w:tcPr>
            <w:tcW w:type="dxa" w:w="2160"/>
          </w:tcPr>
          <w:p>
            <w:r>
              <w:t>7.67s</w:t>
            </w:r>
          </w:p>
        </w:tc>
        <w:tc>
          <w:tcPr>
            <w:tcW w:type="dxa" w:w="2160"/>
          </w:tcPr>
          <w:p>
            <w:r>
              <w:t>55 -&gt; 54</w:t>
            </w:r>
          </w:p>
        </w:tc>
      </w:tr>
      <w:tr>
        <w:tc>
          <w:tcPr>
            <w:tcW w:type="dxa" w:w="2160"/>
          </w:tcPr>
          <w:p>
            <w:r>
              <w:t>1783762131160_04_096</w:t>
            </w:r>
          </w:p>
        </w:tc>
        <w:tc>
          <w:tcPr>
            <w:tcW w:type="dxa" w:w="2160"/>
          </w:tcPr>
          <w:p>
            <w:r>
              <w:t>OK</w:t>
            </w:r>
          </w:p>
        </w:tc>
        <w:tc>
          <w:tcPr>
            <w:tcW w:type="dxa" w:w="2160"/>
          </w:tcPr>
          <w:p>
            <w:r>
              <w:t>7.53s</w:t>
            </w:r>
          </w:p>
        </w:tc>
        <w:tc>
          <w:tcPr>
            <w:tcW w:type="dxa" w:w="2160"/>
          </w:tcPr>
          <w:p>
            <w:r>
              <w:t>55 -&gt; 54</w:t>
            </w:r>
          </w:p>
        </w:tc>
      </w:tr>
      <w:tr>
        <w:tc>
          <w:tcPr>
            <w:tcW w:type="dxa" w:w="2160"/>
          </w:tcPr>
          <w:p>
            <w:r>
              <w:t>1783762131160_04_097</w:t>
            </w:r>
          </w:p>
        </w:tc>
        <w:tc>
          <w:tcPr>
            <w:tcW w:type="dxa" w:w="2160"/>
          </w:tcPr>
          <w:p>
            <w:r>
              <w:t>OK</w:t>
            </w:r>
          </w:p>
        </w:tc>
        <w:tc>
          <w:tcPr>
            <w:tcW w:type="dxa" w:w="2160"/>
          </w:tcPr>
          <w:p>
            <w:r>
              <w:t>8.59s</w:t>
            </w:r>
          </w:p>
        </w:tc>
        <w:tc>
          <w:tcPr>
            <w:tcW w:type="dxa" w:w="2160"/>
          </w:tcPr>
          <w:p>
            <w:r>
              <w:t>55 -&gt; 54</w:t>
            </w:r>
          </w:p>
        </w:tc>
      </w:tr>
      <w:tr>
        <w:tc>
          <w:tcPr>
            <w:tcW w:type="dxa" w:w="2160"/>
          </w:tcPr>
          <w:p>
            <w:r>
              <w:t>1783762131160_04_098</w:t>
            </w:r>
          </w:p>
        </w:tc>
        <w:tc>
          <w:tcPr>
            <w:tcW w:type="dxa" w:w="2160"/>
          </w:tcPr>
          <w:p>
            <w:r>
              <w:t>OK</w:t>
            </w:r>
          </w:p>
        </w:tc>
        <w:tc>
          <w:tcPr>
            <w:tcW w:type="dxa" w:w="2160"/>
          </w:tcPr>
          <w:p>
            <w:r>
              <w:t>7.24s</w:t>
            </w:r>
          </w:p>
        </w:tc>
        <w:tc>
          <w:tcPr>
            <w:tcW w:type="dxa" w:w="2160"/>
          </w:tcPr>
          <w:p>
            <w:r>
              <w:t>55 -&gt; 54</w:t>
            </w:r>
          </w:p>
        </w:tc>
      </w:tr>
      <w:tr>
        <w:tc>
          <w:tcPr>
            <w:tcW w:type="dxa" w:w="2160"/>
          </w:tcPr>
          <w:p>
            <w:r>
              <w:t>1783762131160_04_099</w:t>
            </w:r>
          </w:p>
        </w:tc>
        <w:tc>
          <w:tcPr>
            <w:tcW w:type="dxa" w:w="2160"/>
          </w:tcPr>
          <w:p>
            <w:r>
              <w:t>OK</w:t>
            </w:r>
          </w:p>
        </w:tc>
        <w:tc>
          <w:tcPr>
            <w:tcW w:type="dxa" w:w="2160"/>
          </w:tcPr>
          <w:p>
            <w:r>
              <w:t>7.24s</w:t>
            </w:r>
          </w:p>
        </w:tc>
        <w:tc>
          <w:tcPr>
            <w:tcW w:type="dxa" w:w="2160"/>
          </w:tcPr>
          <w:p>
            <w:r>
              <w:t>55 -&gt; 54</w:t>
            </w:r>
          </w:p>
        </w:tc>
      </w:tr>
      <w:tr>
        <w:tc>
          <w:tcPr>
            <w:tcW w:type="dxa" w:w="2160"/>
          </w:tcPr>
          <w:p>
            <w:r>
              <w:t>1783764536708_00_000</w:t>
            </w:r>
          </w:p>
        </w:tc>
        <w:tc>
          <w:tcPr>
            <w:tcW w:type="dxa" w:w="2160"/>
          </w:tcPr>
          <w:p>
            <w:r>
              <w:t>OK</w:t>
            </w:r>
          </w:p>
        </w:tc>
        <w:tc>
          <w:tcPr>
            <w:tcW w:type="dxa" w:w="2160"/>
          </w:tcPr>
          <w:p>
            <w:r>
              <w:t>8.12s</w:t>
            </w:r>
          </w:p>
        </w:tc>
        <w:tc>
          <w:tcPr>
            <w:tcW w:type="dxa" w:w="2160"/>
          </w:tcPr>
          <w:p>
            <w:r>
              <w:t>55 -&gt; 54</w:t>
            </w:r>
          </w:p>
        </w:tc>
      </w:tr>
      <w:tr>
        <w:tc>
          <w:tcPr>
            <w:tcW w:type="dxa" w:w="2160"/>
          </w:tcPr>
          <w:p>
            <w:r>
              <w:t>1783764536708_00_001</w:t>
            </w:r>
          </w:p>
        </w:tc>
        <w:tc>
          <w:tcPr>
            <w:tcW w:type="dxa" w:w="2160"/>
          </w:tcPr>
          <w:p>
            <w:r>
              <w:t>OK</w:t>
            </w:r>
          </w:p>
        </w:tc>
        <w:tc>
          <w:tcPr>
            <w:tcW w:type="dxa" w:w="2160"/>
          </w:tcPr>
          <w:p>
            <w:r>
              <w:t>8.27s</w:t>
            </w:r>
          </w:p>
        </w:tc>
        <w:tc>
          <w:tcPr>
            <w:tcW w:type="dxa" w:w="2160"/>
          </w:tcPr>
          <w:p>
            <w:r>
              <w:t>55 -&gt; 54</w:t>
            </w:r>
          </w:p>
        </w:tc>
      </w:tr>
      <w:tr>
        <w:tc>
          <w:tcPr>
            <w:tcW w:type="dxa" w:w="2160"/>
          </w:tcPr>
          <w:p>
            <w:r>
              <w:t>1783764536708_00_002</w:t>
            </w:r>
          </w:p>
        </w:tc>
        <w:tc>
          <w:tcPr>
            <w:tcW w:type="dxa" w:w="2160"/>
          </w:tcPr>
          <w:p>
            <w:r>
              <w:t>OK</w:t>
            </w:r>
          </w:p>
        </w:tc>
        <w:tc>
          <w:tcPr>
            <w:tcW w:type="dxa" w:w="2160"/>
          </w:tcPr>
          <w:p>
            <w:r>
              <w:t>8.12s</w:t>
            </w:r>
          </w:p>
        </w:tc>
        <w:tc>
          <w:tcPr>
            <w:tcW w:type="dxa" w:w="2160"/>
          </w:tcPr>
          <w:p>
            <w:r>
              <w:t>55 -&gt; 54</w:t>
            </w:r>
          </w:p>
        </w:tc>
      </w:tr>
      <w:tr>
        <w:tc>
          <w:tcPr>
            <w:tcW w:type="dxa" w:w="2160"/>
          </w:tcPr>
          <w:p>
            <w:r>
              <w:t>1783764536708_00_003</w:t>
            </w:r>
          </w:p>
        </w:tc>
        <w:tc>
          <w:tcPr>
            <w:tcW w:type="dxa" w:w="2160"/>
          </w:tcPr>
          <w:p>
            <w:r>
              <w:t>OK</w:t>
            </w:r>
          </w:p>
        </w:tc>
        <w:tc>
          <w:tcPr>
            <w:tcW w:type="dxa" w:w="2160"/>
          </w:tcPr>
          <w:p>
            <w:r>
              <w:t>8.02s</w:t>
            </w:r>
          </w:p>
        </w:tc>
        <w:tc>
          <w:tcPr>
            <w:tcW w:type="dxa" w:w="2160"/>
          </w:tcPr>
          <w:p>
            <w:r>
              <w:t>55 -&gt; 54</w:t>
            </w:r>
          </w:p>
        </w:tc>
      </w:tr>
      <w:tr>
        <w:tc>
          <w:tcPr>
            <w:tcW w:type="dxa" w:w="2160"/>
          </w:tcPr>
          <w:p>
            <w:r>
              <w:t>1783764536708_00_004</w:t>
            </w:r>
          </w:p>
        </w:tc>
        <w:tc>
          <w:tcPr>
            <w:tcW w:type="dxa" w:w="2160"/>
          </w:tcPr>
          <w:p>
            <w:r>
              <w:t>OK</w:t>
            </w:r>
          </w:p>
        </w:tc>
        <w:tc>
          <w:tcPr>
            <w:tcW w:type="dxa" w:w="2160"/>
          </w:tcPr>
          <w:p>
            <w:r>
              <w:t>8.16s</w:t>
            </w:r>
          </w:p>
        </w:tc>
        <w:tc>
          <w:tcPr>
            <w:tcW w:type="dxa" w:w="2160"/>
          </w:tcPr>
          <w:p>
            <w:r>
              <w:t>55 -&gt; 54</w:t>
            </w:r>
          </w:p>
        </w:tc>
      </w:tr>
      <w:tr>
        <w:tc>
          <w:tcPr>
            <w:tcW w:type="dxa" w:w="2160"/>
          </w:tcPr>
          <w:p>
            <w:r>
              <w:t>1783764536708_00_005</w:t>
            </w:r>
          </w:p>
        </w:tc>
        <w:tc>
          <w:tcPr>
            <w:tcW w:type="dxa" w:w="2160"/>
          </w:tcPr>
          <w:p>
            <w:r>
              <w:t>OK</w:t>
            </w:r>
          </w:p>
        </w:tc>
        <w:tc>
          <w:tcPr>
            <w:tcW w:type="dxa" w:w="2160"/>
          </w:tcPr>
          <w:p>
            <w:r>
              <w:t>8.15s</w:t>
            </w:r>
          </w:p>
        </w:tc>
        <w:tc>
          <w:tcPr>
            <w:tcW w:type="dxa" w:w="2160"/>
          </w:tcPr>
          <w:p>
            <w:r>
              <w:t>55 -&gt; 54</w:t>
            </w:r>
          </w:p>
        </w:tc>
      </w:tr>
      <w:tr>
        <w:tc>
          <w:tcPr>
            <w:tcW w:type="dxa" w:w="2160"/>
          </w:tcPr>
          <w:p>
            <w:r>
              <w:t>1783764536708_00_006</w:t>
            </w:r>
          </w:p>
        </w:tc>
        <w:tc>
          <w:tcPr>
            <w:tcW w:type="dxa" w:w="2160"/>
          </w:tcPr>
          <w:p>
            <w:r>
              <w:t>OK</w:t>
            </w:r>
          </w:p>
        </w:tc>
        <w:tc>
          <w:tcPr>
            <w:tcW w:type="dxa" w:w="2160"/>
          </w:tcPr>
          <w:p>
            <w:r>
              <w:t>8.13s</w:t>
            </w:r>
          </w:p>
        </w:tc>
        <w:tc>
          <w:tcPr>
            <w:tcW w:type="dxa" w:w="2160"/>
          </w:tcPr>
          <w:p>
            <w:r>
              <w:t>55 -&gt; 54</w:t>
            </w:r>
          </w:p>
        </w:tc>
      </w:tr>
      <w:tr>
        <w:tc>
          <w:tcPr>
            <w:tcW w:type="dxa" w:w="2160"/>
          </w:tcPr>
          <w:p>
            <w:r>
              <w:t>1783764536708_00_007</w:t>
            </w:r>
          </w:p>
        </w:tc>
        <w:tc>
          <w:tcPr>
            <w:tcW w:type="dxa" w:w="2160"/>
          </w:tcPr>
          <w:p>
            <w:r>
              <w:t>OK</w:t>
            </w:r>
          </w:p>
        </w:tc>
        <w:tc>
          <w:tcPr>
            <w:tcW w:type="dxa" w:w="2160"/>
          </w:tcPr>
          <w:p>
            <w:r>
              <w:t>8.12s</w:t>
            </w:r>
          </w:p>
        </w:tc>
        <w:tc>
          <w:tcPr>
            <w:tcW w:type="dxa" w:w="2160"/>
          </w:tcPr>
          <w:p>
            <w:r>
              <w:t>55 -&gt; 54</w:t>
            </w:r>
          </w:p>
        </w:tc>
      </w:tr>
      <w:tr>
        <w:tc>
          <w:tcPr>
            <w:tcW w:type="dxa" w:w="2160"/>
          </w:tcPr>
          <w:p>
            <w:r>
              <w:t>1783764536708_00_008</w:t>
            </w:r>
          </w:p>
        </w:tc>
        <w:tc>
          <w:tcPr>
            <w:tcW w:type="dxa" w:w="2160"/>
          </w:tcPr>
          <w:p>
            <w:r>
              <w:t>OK</w:t>
            </w:r>
          </w:p>
        </w:tc>
        <w:tc>
          <w:tcPr>
            <w:tcW w:type="dxa" w:w="2160"/>
          </w:tcPr>
          <w:p>
            <w:r>
              <w:t>8.10s</w:t>
            </w:r>
          </w:p>
        </w:tc>
        <w:tc>
          <w:tcPr>
            <w:tcW w:type="dxa" w:w="2160"/>
          </w:tcPr>
          <w:p>
            <w:r>
              <w:t>55 -&gt; 54</w:t>
            </w:r>
          </w:p>
        </w:tc>
      </w:tr>
      <w:tr>
        <w:tc>
          <w:tcPr>
            <w:tcW w:type="dxa" w:w="2160"/>
          </w:tcPr>
          <w:p>
            <w:r>
              <w:t>1783764536708_00_009</w:t>
            </w:r>
          </w:p>
        </w:tc>
        <w:tc>
          <w:tcPr>
            <w:tcW w:type="dxa" w:w="2160"/>
          </w:tcPr>
          <w:p>
            <w:r>
              <w:t>OK</w:t>
            </w:r>
          </w:p>
        </w:tc>
        <w:tc>
          <w:tcPr>
            <w:tcW w:type="dxa" w:w="2160"/>
          </w:tcPr>
          <w:p>
            <w:r>
              <w:t>8.09s</w:t>
            </w:r>
          </w:p>
        </w:tc>
        <w:tc>
          <w:tcPr>
            <w:tcW w:type="dxa" w:w="2160"/>
          </w:tcPr>
          <w:p>
            <w:r>
              <w:t>55 -&gt; 54</w:t>
            </w:r>
          </w:p>
        </w:tc>
      </w:tr>
      <w:tr>
        <w:tc>
          <w:tcPr>
            <w:tcW w:type="dxa" w:w="2160"/>
          </w:tcPr>
          <w:p>
            <w:r>
              <w:t>1783764536708_00_010</w:t>
            </w:r>
          </w:p>
        </w:tc>
        <w:tc>
          <w:tcPr>
            <w:tcW w:type="dxa" w:w="2160"/>
          </w:tcPr>
          <w:p>
            <w:r>
              <w:t>OK</w:t>
            </w:r>
          </w:p>
        </w:tc>
        <w:tc>
          <w:tcPr>
            <w:tcW w:type="dxa" w:w="2160"/>
          </w:tcPr>
          <w:p>
            <w:r>
              <w:t>8.07s</w:t>
            </w:r>
          </w:p>
        </w:tc>
        <w:tc>
          <w:tcPr>
            <w:tcW w:type="dxa" w:w="2160"/>
          </w:tcPr>
          <w:p>
            <w:r>
              <w:t>55 -&gt; 54</w:t>
            </w:r>
          </w:p>
        </w:tc>
      </w:tr>
      <w:tr>
        <w:tc>
          <w:tcPr>
            <w:tcW w:type="dxa" w:w="2160"/>
          </w:tcPr>
          <w:p>
            <w:r>
              <w:t>1783764536708_00_011</w:t>
            </w:r>
          </w:p>
        </w:tc>
        <w:tc>
          <w:tcPr>
            <w:tcW w:type="dxa" w:w="2160"/>
          </w:tcPr>
          <w:p>
            <w:r>
              <w:t>OK</w:t>
            </w:r>
          </w:p>
        </w:tc>
        <w:tc>
          <w:tcPr>
            <w:tcW w:type="dxa" w:w="2160"/>
          </w:tcPr>
          <w:p>
            <w:r>
              <w:t>7.91s</w:t>
            </w:r>
          </w:p>
        </w:tc>
        <w:tc>
          <w:tcPr>
            <w:tcW w:type="dxa" w:w="2160"/>
          </w:tcPr>
          <w:p>
            <w:r>
              <w:t>55 -&gt; 54</w:t>
            </w:r>
          </w:p>
        </w:tc>
      </w:tr>
      <w:tr>
        <w:tc>
          <w:tcPr>
            <w:tcW w:type="dxa" w:w="2160"/>
          </w:tcPr>
          <w:p>
            <w:r>
              <w:t>1783764536708_00_012</w:t>
            </w:r>
          </w:p>
        </w:tc>
        <w:tc>
          <w:tcPr>
            <w:tcW w:type="dxa" w:w="2160"/>
          </w:tcPr>
          <w:p>
            <w:r>
              <w:t>OK</w:t>
            </w:r>
          </w:p>
        </w:tc>
        <w:tc>
          <w:tcPr>
            <w:tcW w:type="dxa" w:w="2160"/>
          </w:tcPr>
          <w:p>
            <w:r>
              <w:t>8.08s</w:t>
            </w:r>
          </w:p>
        </w:tc>
        <w:tc>
          <w:tcPr>
            <w:tcW w:type="dxa" w:w="2160"/>
          </w:tcPr>
          <w:p>
            <w:r>
              <w:t>55 -&gt; 54</w:t>
            </w:r>
          </w:p>
        </w:tc>
      </w:tr>
      <w:tr>
        <w:tc>
          <w:tcPr>
            <w:tcW w:type="dxa" w:w="2160"/>
          </w:tcPr>
          <w:p>
            <w:r>
              <w:t>1783764536708_00_013</w:t>
            </w:r>
          </w:p>
        </w:tc>
        <w:tc>
          <w:tcPr>
            <w:tcW w:type="dxa" w:w="2160"/>
          </w:tcPr>
          <w:p>
            <w:r>
              <w:t>OK</w:t>
            </w:r>
          </w:p>
        </w:tc>
        <w:tc>
          <w:tcPr>
            <w:tcW w:type="dxa" w:w="2160"/>
          </w:tcPr>
          <w:p>
            <w:r>
              <w:t>9.62s</w:t>
            </w:r>
          </w:p>
        </w:tc>
        <w:tc>
          <w:tcPr>
            <w:tcW w:type="dxa" w:w="2160"/>
          </w:tcPr>
          <w:p>
            <w:r>
              <w:t>55 -&gt; 54</w:t>
            </w:r>
          </w:p>
        </w:tc>
      </w:tr>
      <w:tr>
        <w:tc>
          <w:tcPr>
            <w:tcW w:type="dxa" w:w="2160"/>
          </w:tcPr>
          <w:p>
            <w:r>
              <w:t>1783764536708_00_014</w:t>
            </w:r>
          </w:p>
        </w:tc>
        <w:tc>
          <w:tcPr>
            <w:tcW w:type="dxa" w:w="2160"/>
          </w:tcPr>
          <w:p>
            <w:r>
              <w:t>OK</w:t>
            </w:r>
          </w:p>
        </w:tc>
        <w:tc>
          <w:tcPr>
            <w:tcW w:type="dxa" w:w="2160"/>
          </w:tcPr>
          <w:p>
            <w:r>
              <w:t>8.13s</w:t>
            </w:r>
          </w:p>
        </w:tc>
        <w:tc>
          <w:tcPr>
            <w:tcW w:type="dxa" w:w="2160"/>
          </w:tcPr>
          <w:p>
            <w:r>
              <w:t>55 -&gt; 54</w:t>
            </w:r>
          </w:p>
        </w:tc>
      </w:tr>
      <w:tr>
        <w:tc>
          <w:tcPr>
            <w:tcW w:type="dxa" w:w="2160"/>
          </w:tcPr>
          <w:p>
            <w:r>
              <w:t>1783764536708_00_015</w:t>
            </w:r>
          </w:p>
        </w:tc>
        <w:tc>
          <w:tcPr>
            <w:tcW w:type="dxa" w:w="2160"/>
          </w:tcPr>
          <w:p>
            <w:r>
              <w:t>OK</w:t>
            </w:r>
          </w:p>
        </w:tc>
        <w:tc>
          <w:tcPr>
            <w:tcW w:type="dxa" w:w="2160"/>
          </w:tcPr>
          <w:p>
            <w:r>
              <w:t>7.95s</w:t>
            </w:r>
          </w:p>
        </w:tc>
        <w:tc>
          <w:tcPr>
            <w:tcW w:type="dxa" w:w="2160"/>
          </w:tcPr>
          <w:p>
            <w:r>
              <w:t>55 -&gt; 54</w:t>
            </w:r>
          </w:p>
        </w:tc>
      </w:tr>
      <w:tr>
        <w:tc>
          <w:tcPr>
            <w:tcW w:type="dxa" w:w="2160"/>
          </w:tcPr>
          <w:p>
            <w:r>
              <w:t>1783764536708_00_016</w:t>
            </w:r>
          </w:p>
        </w:tc>
        <w:tc>
          <w:tcPr>
            <w:tcW w:type="dxa" w:w="2160"/>
          </w:tcPr>
          <w:p>
            <w:r>
              <w:t>OK</w:t>
            </w:r>
          </w:p>
        </w:tc>
        <w:tc>
          <w:tcPr>
            <w:tcW w:type="dxa" w:w="2160"/>
          </w:tcPr>
          <w:p>
            <w:r>
              <w:t>7.96s</w:t>
            </w:r>
          </w:p>
        </w:tc>
        <w:tc>
          <w:tcPr>
            <w:tcW w:type="dxa" w:w="2160"/>
          </w:tcPr>
          <w:p>
            <w:r>
              <w:t>55 -&gt; 54</w:t>
            </w:r>
          </w:p>
        </w:tc>
      </w:tr>
      <w:tr>
        <w:tc>
          <w:tcPr>
            <w:tcW w:type="dxa" w:w="2160"/>
          </w:tcPr>
          <w:p>
            <w:r>
              <w:t>1783764536708_00_017</w:t>
            </w:r>
          </w:p>
        </w:tc>
        <w:tc>
          <w:tcPr>
            <w:tcW w:type="dxa" w:w="2160"/>
          </w:tcPr>
          <w:p>
            <w:r>
              <w:t>OK</w:t>
            </w:r>
          </w:p>
        </w:tc>
        <w:tc>
          <w:tcPr>
            <w:tcW w:type="dxa" w:w="2160"/>
          </w:tcPr>
          <w:p>
            <w:r>
              <w:t>8.11s</w:t>
            </w:r>
          </w:p>
        </w:tc>
        <w:tc>
          <w:tcPr>
            <w:tcW w:type="dxa" w:w="2160"/>
          </w:tcPr>
          <w:p>
            <w:r>
              <w:t>55 -&gt; 54</w:t>
            </w:r>
          </w:p>
        </w:tc>
      </w:tr>
      <w:tr>
        <w:tc>
          <w:tcPr>
            <w:tcW w:type="dxa" w:w="2160"/>
          </w:tcPr>
          <w:p>
            <w:r>
              <w:t>1783764536708_00_018</w:t>
            </w:r>
          </w:p>
        </w:tc>
        <w:tc>
          <w:tcPr>
            <w:tcW w:type="dxa" w:w="2160"/>
          </w:tcPr>
          <w:p>
            <w:r>
              <w:t>OK</w:t>
            </w:r>
          </w:p>
        </w:tc>
        <w:tc>
          <w:tcPr>
            <w:tcW w:type="dxa" w:w="2160"/>
          </w:tcPr>
          <w:p>
            <w:r>
              <w:t>8.10s</w:t>
            </w:r>
          </w:p>
        </w:tc>
        <w:tc>
          <w:tcPr>
            <w:tcW w:type="dxa" w:w="2160"/>
          </w:tcPr>
          <w:p>
            <w:r>
              <w:t>55 -&gt; 54</w:t>
            </w:r>
          </w:p>
        </w:tc>
      </w:tr>
      <w:tr>
        <w:tc>
          <w:tcPr>
            <w:tcW w:type="dxa" w:w="2160"/>
          </w:tcPr>
          <w:p>
            <w:r>
              <w:t>1783764536708_00_019</w:t>
            </w:r>
          </w:p>
        </w:tc>
        <w:tc>
          <w:tcPr>
            <w:tcW w:type="dxa" w:w="2160"/>
          </w:tcPr>
          <w:p>
            <w:r>
              <w:t>OK</w:t>
            </w:r>
          </w:p>
        </w:tc>
        <w:tc>
          <w:tcPr>
            <w:tcW w:type="dxa" w:w="2160"/>
          </w:tcPr>
          <w:p>
            <w:r>
              <w:t>7.99s</w:t>
            </w:r>
          </w:p>
        </w:tc>
        <w:tc>
          <w:tcPr>
            <w:tcW w:type="dxa" w:w="2160"/>
          </w:tcPr>
          <w:p>
            <w:r>
              <w:t>55 -&gt; 54</w:t>
            </w:r>
          </w:p>
        </w:tc>
      </w:tr>
      <w:tr>
        <w:tc>
          <w:tcPr>
            <w:tcW w:type="dxa" w:w="2160"/>
          </w:tcPr>
          <w:p>
            <w:r>
              <w:t>1783764536708_00_020</w:t>
            </w:r>
          </w:p>
        </w:tc>
        <w:tc>
          <w:tcPr>
            <w:tcW w:type="dxa" w:w="2160"/>
          </w:tcPr>
          <w:p>
            <w:r>
              <w:t>OK</w:t>
            </w:r>
          </w:p>
        </w:tc>
        <w:tc>
          <w:tcPr>
            <w:tcW w:type="dxa" w:w="2160"/>
          </w:tcPr>
          <w:p>
            <w:r>
              <w:t>8.68s</w:t>
            </w:r>
          </w:p>
        </w:tc>
        <w:tc>
          <w:tcPr>
            <w:tcW w:type="dxa" w:w="2160"/>
          </w:tcPr>
          <w:p>
            <w:r>
              <w:t>55 -&gt; 54</w:t>
            </w:r>
          </w:p>
        </w:tc>
      </w:tr>
      <w:tr>
        <w:tc>
          <w:tcPr>
            <w:tcW w:type="dxa" w:w="2160"/>
          </w:tcPr>
          <w:p>
            <w:r>
              <w:t>1783764536708_00_021</w:t>
            </w:r>
          </w:p>
        </w:tc>
        <w:tc>
          <w:tcPr>
            <w:tcW w:type="dxa" w:w="2160"/>
          </w:tcPr>
          <w:p>
            <w:r>
              <w:t>OK</w:t>
            </w:r>
          </w:p>
        </w:tc>
        <w:tc>
          <w:tcPr>
            <w:tcW w:type="dxa" w:w="2160"/>
          </w:tcPr>
          <w:p>
            <w:r>
              <w:t>8.34s</w:t>
            </w:r>
          </w:p>
        </w:tc>
        <w:tc>
          <w:tcPr>
            <w:tcW w:type="dxa" w:w="2160"/>
          </w:tcPr>
          <w:p>
            <w:r>
              <w:t>55 -&gt; 54</w:t>
            </w:r>
          </w:p>
        </w:tc>
      </w:tr>
      <w:tr>
        <w:tc>
          <w:tcPr>
            <w:tcW w:type="dxa" w:w="2160"/>
          </w:tcPr>
          <w:p>
            <w:r>
              <w:t>1783764536708_00_022</w:t>
            </w:r>
          </w:p>
        </w:tc>
        <w:tc>
          <w:tcPr>
            <w:tcW w:type="dxa" w:w="2160"/>
          </w:tcPr>
          <w:p>
            <w:r>
              <w:t>OK</w:t>
            </w:r>
          </w:p>
        </w:tc>
        <w:tc>
          <w:tcPr>
            <w:tcW w:type="dxa" w:w="2160"/>
          </w:tcPr>
          <w:p>
            <w:r>
              <w:t>8.32s</w:t>
            </w:r>
          </w:p>
        </w:tc>
        <w:tc>
          <w:tcPr>
            <w:tcW w:type="dxa" w:w="2160"/>
          </w:tcPr>
          <w:p>
            <w:r>
              <w:t>55 -&gt; 54</w:t>
            </w:r>
          </w:p>
        </w:tc>
      </w:tr>
      <w:tr>
        <w:tc>
          <w:tcPr>
            <w:tcW w:type="dxa" w:w="2160"/>
          </w:tcPr>
          <w:p>
            <w:r>
              <w:t>1783764536708_00_023</w:t>
            </w:r>
          </w:p>
        </w:tc>
        <w:tc>
          <w:tcPr>
            <w:tcW w:type="dxa" w:w="2160"/>
          </w:tcPr>
          <w:p>
            <w:r>
              <w:t>OK</w:t>
            </w:r>
          </w:p>
        </w:tc>
        <w:tc>
          <w:tcPr>
            <w:tcW w:type="dxa" w:w="2160"/>
          </w:tcPr>
          <w:p>
            <w:r>
              <w:t>6.79s</w:t>
            </w:r>
          </w:p>
        </w:tc>
        <w:tc>
          <w:tcPr>
            <w:tcW w:type="dxa" w:w="2160"/>
          </w:tcPr>
          <w:p>
            <w:r>
              <w:t>55 -&gt; 54</w:t>
            </w:r>
          </w:p>
        </w:tc>
      </w:tr>
      <w:tr>
        <w:tc>
          <w:tcPr>
            <w:tcW w:type="dxa" w:w="2160"/>
          </w:tcPr>
          <w:p>
            <w:r>
              <w:t>1783764536708_00_024</w:t>
            </w:r>
          </w:p>
        </w:tc>
        <w:tc>
          <w:tcPr>
            <w:tcW w:type="dxa" w:w="2160"/>
          </w:tcPr>
          <w:p>
            <w:r>
              <w:t>OK</w:t>
            </w:r>
          </w:p>
        </w:tc>
        <w:tc>
          <w:tcPr>
            <w:tcW w:type="dxa" w:w="2160"/>
          </w:tcPr>
          <w:p>
            <w:r>
              <w:t>8.08s</w:t>
            </w:r>
          </w:p>
        </w:tc>
        <w:tc>
          <w:tcPr>
            <w:tcW w:type="dxa" w:w="2160"/>
          </w:tcPr>
          <w:p>
            <w:r>
              <w:t>55 -&gt; 54</w:t>
            </w:r>
          </w:p>
        </w:tc>
      </w:tr>
      <w:tr>
        <w:tc>
          <w:tcPr>
            <w:tcW w:type="dxa" w:w="2160"/>
          </w:tcPr>
          <w:p>
            <w:r>
              <w:t>1783764536708_00_025</w:t>
            </w:r>
          </w:p>
        </w:tc>
        <w:tc>
          <w:tcPr>
            <w:tcW w:type="dxa" w:w="2160"/>
          </w:tcPr>
          <w:p>
            <w:r>
              <w:t>OK</w:t>
            </w:r>
          </w:p>
        </w:tc>
        <w:tc>
          <w:tcPr>
            <w:tcW w:type="dxa" w:w="2160"/>
          </w:tcPr>
          <w:p>
            <w:r>
              <w:t>8.55s</w:t>
            </w:r>
          </w:p>
        </w:tc>
        <w:tc>
          <w:tcPr>
            <w:tcW w:type="dxa" w:w="2160"/>
          </w:tcPr>
          <w:p>
            <w:r>
              <w:t>55 -&gt; 54</w:t>
            </w:r>
          </w:p>
        </w:tc>
      </w:tr>
      <w:tr>
        <w:tc>
          <w:tcPr>
            <w:tcW w:type="dxa" w:w="2160"/>
          </w:tcPr>
          <w:p>
            <w:r>
              <w:t>1783764536708_00_026</w:t>
            </w:r>
          </w:p>
        </w:tc>
        <w:tc>
          <w:tcPr>
            <w:tcW w:type="dxa" w:w="2160"/>
          </w:tcPr>
          <w:p>
            <w:r>
              <w:t>OK</w:t>
            </w:r>
          </w:p>
        </w:tc>
        <w:tc>
          <w:tcPr>
            <w:tcW w:type="dxa" w:w="2160"/>
          </w:tcPr>
          <w:p>
            <w:r>
              <w:t>8.32s</w:t>
            </w:r>
          </w:p>
        </w:tc>
        <w:tc>
          <w:tcPr>
            <w:tcW w:type="dxa" w:w="2160"/>
          </w:tcPr>
          <w:p>
            <w:r>
              <w:t>55 -&gt; 54</w:t>
            </w:r>
          </w:p>
        </w:tc>
      </w:tr>
      <w:tr>
        <w:tc>
          <w:tcPr>
            <w:tcW w:type="dxa" w:w="2160"/>
          </w:tcPr>
          <w:p>
            <w:r>
              <w:t>1783764536708_00_027</w:t>
            </w:r>
          </w:p>
        </w:tc>
        <w:tc>
          <w:tcPr>
            <w:tcW w:type="dxa" w:w="2160"/>
          </w:tcPr>
          <w:p>
            <w:r>
              <w:t>OK</w:t>
            </w:r>
          </w:p>
        </w:tc>
        <w:tc>
          <w:tcPr>
            <w:tcW w:type="dxa" w:w="2160"/>
          </w:tcPr>
          <w:p>
            <w:r>
              <w:t>8.32s</w:t>
            </w:r>
          </w:p>
        </w:tc>
        <w:tc>
          <w:tcPr>
            <w:tcW w:type="dxa" w:w="2160"/>
          </w:tcPr>
          <w:p>
            <w:r>
              <w:t>55 -&gt; 54</w:t>
            </w:r>
          </w:p>
        </w:tc>
      </w:tr>
      <w:tr>
        <w:tc>
          <w:tcPr>
            <w:tcW w:type="dxa" w:w="2160"/>
          </w:tcPr>
          <w:p>
            <w:r>
              <w:t>1783764536708_00_028</w:t>
            </w:r>
          </w:p>
        </w:tc>
        <w:tc>
          <w:tcPr>
            <w:tcW w:type="dxa" w:w="2160"/>
          </w:tcPr>
          <w:p>
            <w:r>
              <w:t>OK</w:t>
            </w:r>
          </w:p>
        </w:tc>
        <w:tc>
          <w:tcPr>
            <w:tcW w:type="dxa" w:w="2160"/>
          </w:tcPr>
          <w:p>
            <w:r>
              <w:t>8.55s</w:t>
            </w:r>
          </w:p>
        </w:tc>
        <w:tc>
          <w:tcPr>
            <w:tcW w:type="dxa" w:w="2160"/>
          </w:tcPr>
          <w:p>
            <w:r>
              <w:t>55 -&gt; 54</w:t>
            </w:r>
          </w:p>
        </w:tc>
      </w:tr>
      <w:tr>
        <w:tc>
          <w:tcPr>
            <w:tcW w:type="dxa" w:w="2160"/>
          </w:tcPr>
          <w:p>
            <w:r>
              <w:t>1783764536708_00_029</w:t>
            </w:r>
          </w:p>
        </w:tc>
        <w:tc>
          <w:tcPr>
            <w:tcW w:type="dxa" w:w="2160"/>
          </w:tcPr>
          <w:p>
            <w:r>
              <w:t>OK</w:t>
            </w:r>
          </w:p>
        </w:tc>
        <w:tc>
          <w:tcPr>
            <w:tcW w:type="dxa" w:w="2160"/>
          </w:tcPr>
          <w:p>
            <w:r>
              <w:t>8.38s</w:t>
            </w:r>
          </w:p>
        </w:tc>
        <w:tc>
          <w:tcPr>
            <w:tcW w:type="dxa" w:w="2160"/>
          </w:tcPr>
          <w:p>
            <w:r>
              <w:t>55 -&gt; 54</w:t>
            </w:r>
          </w:p>
        </w:tc>
      </w:tr>
      <w:tr>
        <w:tc>
          <w:tcPr>
            <w:tcW w:type="dxa" w:w="2160"/>
          </w:tcPr>
          <w:p>
            <w:r>
              <w:t>1783764536708_00_030</w:t>
            </w:r>
          </w:p>
        </w:tc>
        <w:tc>
          <w:tcPr>
            <w:tcW w:type="dxa" w:w="2160"/>
          </w:tcPr>
          <w:p>
            <w:r>
              <w:t>OK</w:t>
            </w:r>
          </w:p>
        </w:tc>
        <w:tc>
          <w:tcPr>
            <w:tcW w:type="dxa" w:w="2160"/>
          </w:tcPr>
          <w:p>
            <w:r>
              <w:t>8.40s</w:t>
            </w:r>
          </w:p>
        </w:tc>
        <w:tc>
          <w:tcPr>
            <w:tcW w:type="dxa" w:w="2160"/>
          </w:tcPr>
          <w:p>
            <w:r>
              <w:t>55 -&gt; 54</w:t>
            </w:r>
          </w:p>
        </w:tc>
      </w:tr>
      <w:tr>
        <w:tc>
          <w:tcPr>
            <w:tcW w:type="dxa" w:w="2160"/>
          </w:tcPr>
          <w:p>
            <w:r>
              <w:t>1783764536708_00_031</w:t>
            </w:r>
          </w:p>
        </w:tc>
        <w:tc>
          <w:tcPr>
            <w:tcW w:type="dxa" w:w="2160"/>
          </w:tcPr>
          <w:p>
            <w:r>
              <w:t>OK</w:t>
            </w:r>
          </w:p>
        </w:tc>
        <w:tc>
          <w:tcPr>
            <w:tcW w:type="dxa" w:w="2160"/>
          </w:tcPr>
          <w:p>
            <w:r>
              <w:t>8.38s</w:t>
            </w:r>
          </w:p>
        </w:tc>
        <w:tc>
          <w:tcPr>
            <w:tcW w:type="dxa" w:w="2160"/>
          </w:tcPr>
          <w:p>
            <w:r>
              <w:t>55 -&gt; 54</w:t>
            </w:r>
          </w:p>
        </w:tc>
      </w:tr>
      <w:tr>
        <w:tc>
          <w:tcPr>
            <w:tcW w:type="dxa" w:w="2160"/>
          </w:tcPr>
          <w:p>
            <w:r>
              <w:t>1783764536708_00_032</w:t>
            </w:r>
          </w:p>
        </w:tc>
        <w:tc>
          <w:tcPr>
            <w:tcW w:type="dxa" w:w="2160"/>
          </w:tcPr>
          <w:p>
            <w:r>
              <w:t>OK</w:t>
            </w:r>
          </w:p>
        </w:tc>
        <w:tc>
          <w:tcPr>
            <w:tcW w:type="dxa" w:w="2160"/>
          </w:tcPr>
          <w:p>
            <w:r>
              <w:t>8.59s</w:t>
            </w:r>
          </w:p>
        </w:tc>
        <w:tc>
          <w:tcPr>
            <w:tcW w:type="dxa" w:w="2160"/>
          </w:tcPr>
          <w:p>
            <w:r>
              <w:t>55 -&gt; 54</w:t>
            </w:r>
          </w:p>
        </w:tc>
      </w:tr>
      <w:tr>
        <w:tc>
          <w:tcPr>
            <w:tcW w:type="dxa" w:w="2160"/>
          </w:tcPr>
          <w:p>
            <w:r>
              <w:t>1783764536708_00_033</w:t>
            </w:r>
          </w:p>
        </w:tc>
        <w:tc>
          <w:tcPr>
            <w:tcW w:type="dxa" w:w="2160"/>
          </w:tcPr>
          <w:p>
            <w:r>
              <w:t>OK</w:t>
            </w:r>
          </w:p>
        </w:tc>
        <w:tc>
          <w:tcPr>
            <w:tcW w:type="dxa" w:w="2160"/>
          </w:tcPr>
          <w:p>
            <w:r>
              <w:t>8.59s</w:t>
            </w:r>
          </w:p>
        </w:tc>
        <w:tc>
          <w:tcPr>
            <w:tcW w:type="dxa" w:w="2160"/>
          </w:tcPr>
          <w:p>
            <w:r>
              <w:t>55 -&gt; 54</w:t>
            </w:r>
          </w:p>
        </w:tc>
      </w:tr>
      <w:tr>
        <w:tc>
          <w:tcPr>
            <w:tcW w:type="dxa" w:w="2160"/>
          </w:tcPr>
          <w:p>
            <w:r>
              <w:t>1783764536708_00_034</w:t>
            </w:r>
          </w:p>
        </w:tc>
        <w:tc>
          <w:tcPr>
            <w:tcW w:type="dxa" w:w="2160"/>
          </w:tcPr>
          <w:p>
            <w:r>
              <w:t>OK</w:t>
            </w:r>
          </w:p>
        </w:tc>
        <w:tc>
          <w:tcPr>
            <w:tcW w:type="dxa" w:w="2160"/>
          </w:tcPr>
          <w:p>
            <w:r>
              <w:t>8.59s</w:t>
            </w:r>
          </w:p>
        </w:tc>
        <w:tc>
          <w:tcPr>
            <w:tcW w:type="dxa" w:w="2160"/>
          </w:tcPr>
          <w:p>
            <w:r>
              <w:t>55 -&gt; 54</w:t>
            </w:r>
          </w:p>
        </w:tc>
      </w:tr>
      <w:tr>
        <w:tc>
          <w:tcPr>
            <w:tcW w:type="dxa" w:w="2160"/>
          </w:tcPr>
          <w:p>
            <w:r>
              <w:t>1783764536708_00_035</w:t>
            </w:r>
          </w:p>
        </w:tc>
        <w:tc>
          <w:tcPr>
            <w:tcW w:type="dxa" w:w="2160"/>
          </w:tcPr>
          <w:p>
            <w:r>
              <w:t>OK</w:t>
            </w:r>
          </w:p>
        </w:tc>
        <w:tc>
          <w:tcPr>
            <w:tcW w:type="dxa" w:w="2160"/>
          </w:tcPr>
          <w:p>
            <w:r>
              <w:t>8.58s</w:t>
            </w:r>
          </w:p>
        </w:tc>
        <w:tc>
          <w:tcPr>
            <w:tcW w:type="dxa" w:w="2160"/>
          </w:tcPr>
          <w:p>
            <w:r>
              <w:t>55 -&gt; 54</w:t>
            </w:r>
          </w:p>
        </w:tc>
      </w:tr>
      <w:tr>
        <w:tc>
          <w:tcPr>
            <w:tcW w:type="dxa" w:w="2160"/>
          </w:tcPr>
          <w:p>
            <w:r>
              <w:t>1783764536708_00_036</w:t>
            </w:r>
          </w:p>
        </w:tc>
        <w:tc>
          <w:tcPr>
            <w:tcW w:type="dxa" w:w="2160"/>
          </w:tcPr>
          <w:p>
            <w:r>
              <w:t>OK</w:t>
            </w:r>
          </w:p>
        </w:tc>
        <w:tc>
          <w:tcPr>
            <w:tcW w:type="dxa" w:w="2160"/>
          </w:tcPr>
          <w:p>
            <w:r>
              <w:t>8.53s</w:t>
            </w:r>
          </w:p>
        </w:tc>
        <w:tc>
          <w:tcPr>
            <w:tcW w:type="dxa" w:w="2160"/>
          </w:tcPr>
          <w:p>
            <w:r>
              <w:t>55 -&gt; 54</w:t>
            </w:r>
          </w:p>
        </w:tc>
      </w:tr>
      <w:tr>
        <w:tc>
          <w:tcPr>
            <w:tcW w:type="dxa" w:w="2160"/>
          </w:tcPr>
          <w:p>
            <w:r>
              <w:t>1783764536708_00_037</w:t>
            </w:r>
          </w:p>
        </w:tc>
        <w:tc>
          <w:tcPr>
            <w:tcW w:type="dxa" w:w="2160"/>
          </w:tcPr>
          <w:p>
            <w:r>
              <w:t>OK</w:t>
            </w:r>
          </w:p>
        </w:tc>
        <w:tc>
          <w:tcPr>
            <w:tcW w:type="dxa" w:w="2160"/>
          </w:tcPr>
          <w:p>
            <w:r>
              <w:t>8.57s</w:t>
            </w:r>
          </w:p>
        </w:tc>
        <w:tc>
          <w:tcPr>
            <w:tcW w:type="dxa" w:w="2160"/>
          </w:tcPr>
          <w:p>
            <w:r>
              <w:t>55 -&gt; 54</w:t>
            </w:r>
          </w:p>
        </w:tc>
      </w:tr>
      <w:tr>
        <w:tc>
          <w:tcPr>
            <w:tcW w:type="dxa" w:w="2160"/>
          </w:tcPr>
          <w:p>
            <w:r>
              <w:t>1783764536708_00_038</w:t>
            </w:r>
          </w:p>
        </w:tc>
        <w:tc>
          <w:tcPr>
            <w:tcW w:type="dxa" w:w="2160"/>
          </w:tcPr>
          <w:p>
            <w:r>
              <w:t>OK</w:t>
            </w:r>
          </w:p>
        </w:tc>
        <w:tc>
          <w:tcPr>
            <w:tcW w:type="dxa" w:w="2160"/>
          </w:tcPr>
          <w:p>
            <w:r>
              <w:t>8.51s</w:t>
            </w:r>
          </w:p>
        </w:tc>
        <w:tc>
          <w:tcPr>
            <w:tcW w:type="dxa" w:w="2160"/>
          </w:tcPr>
          <w:p>
            <w:r>
              <w:t>55 -&gt; 54</w:t>
            </w:r>
          </w:p>
        </w:tc>
      </w:tr>
      <w:tr>
        <w:tc>
          <w:tcPr>
            <w:tcW w:type="dxa" w:w="2160"/>
          </w:tcPr>
          <w:p>
            <w:r>
              <w:t>1783764536708_00_039</w:t>
            </w:r>
          </w:p>
        </w:tc>
        <w:tc>
          <w:tcPr>
            <w:tcW w:type="dxa" w:w="2160"/>
          </w:tcPr>
          <w:p>
            <w:r>
              <w:t>OK</w:t>
            </w:r>
          </w:p>
        </w:tc>
        <w:tc>
          <w:tcPr>
            <w:tcW w:type="dxa" w:w="2160"/>
          </w:tcPr>
          <w:p>
            <w:r>
              <w:t>8.73s</w:t>
            </w:r>
          </w:p>
        </w:tc>
        <w:tc>
          <w:tcPr>
            <w:tcW w:type="dxa" w:w="2160"/>
          </w:tcPr>
          <w:p>
            <w:r>
              <w:t>55 -&gt; 54</w:t>
            </w:r>
          </w:p>
        </w:tc>
      </w:tr>
      <w:tr>
        <w:tc>
          <w:tcPr>
            <w:tcW w:type="dxa" w:w="2160"/>
          </w:tcPr>
          <w:p>
            <w:r>
              <w:t>1783764536708_00_040</w:t>
            </w:r>
          </w:p>
        </w:tc>
        <w:tc>
          <w:tcPr>
            <w:tcW w:type="dxa" w:w="2160"/>
          </w:tcPr>
          <w:p>
            <w:r>
              <w:t>OK</w:t>
            </w:r>
          </w:p>
        </w:tc>
        <w:tc>
          <w:tcPr>
            <w:tcW w:type="dxa" w:w="2160"/>
          </w:tcPr>
          <w:p>
            <w:r>
              <w:t>8.20s</w:t>
            </w:r>
          </w:p>
        </w:tc>
        <w:tc>
          <w:tcPr>
            <w:tcW w:type="dxa" w:w="2160"/>
          </w:tcPr>
          <w:p>
            <w:r>
              <w:t>55 -&gt; 54</w:t>
            </w:r>
          </w:p>
        </w:tc>
      </w:tr>
      <w:tr>
        <w:tc>
          <w:tcPr>
            <w:tcW w:type="dxa" w:w="2160"/>
          </w:tcPr>
          <w:p>
            <w:r>
              <w:t>1783764536708_00_041</w:t>
            </w:r>
          </w:p>
        </w:tc>
        <w:tc>
          <w:tcPr>
            <w:tcW w:type="dxa" w:w="2160"/>
          </w:tcPr>
          <w:p>
            <w:r>
              <w:t>OK</w:t>
            </w:r>
          </w:p>
        </w:tc>
        <w:tc>
          <w:tcPr>
            <w:tcW w:type="dxa" w:w="2160"/>
          </w:tcPr>
          <w:p>
            <w:r>
              <w:t>8.36s</w:t>
            </w:r>
          </w:p>
        </w:tc>
        <w:tc>
          <w:tcPr>
            <w:tcW w:type="dxa" w:w="2160"/>
          </w:tcPr>
          <w:p>
            <w:r>
              <w:t>55 -&gt; 54</w:t>
            </w:r>
          </w:p>
        </w:tc>
      </w:tr>
      <w:tr>
        <w:tc>
          <w:tcPr>
            <w:tcW w:type="dxa" w:w="2160"/>
          </w:tcPr>
          <w:p>
            <w:r>
              <w:t>1783764536708_00_042</w:t>
            </w:r>
          </w:p>
        </w:tc>
        <w:tc>
          <w:tcPr>
            <w:tcW w:type="dxa" w:w="2160"/>
          </w:tcPr>
          <w:p>
            <w:r>
              <w:t>OK</w:t>
            </w:r>
          </w:p>
        </w:tc>
        <w:tc>
          <w:tcPr>
            <w:tcW w:type="dxa" w:w="2160"/>
          </w:tcPr>
          <w:p>
            <w:r>
              <w:t>9.63s</w:t>
            </w:r>
          </w:p>
        </w:tc>
        <w:tc>
          <w:tcPr>
            <w:tcW w:type="dxa" w:w="2160"/>
          </w:tcPr>
          <w:p>
            <w:r>
              <w:t>55 -&gt; 54</w:t>
            </w:r>
          </w:p>
        </w:tc>
      </w:tr>
      <w:tr>
        <w:tc>
          <w:tcPr>
            <w:tcW w:type="dxa" w:w="2160"/>
          </w:tcPr>
          <w:p>
            <w:r>
              <w:t>1783764536708_00_043</w:t>
            </w:r>
          </w:p>
        </w:tc>
        <w:tc>
          <w:tcPr>
            <w:tcW w:type="dxa" w:w="2160"/>
          </w:tcPr>
          <w:p>
            <w:r>
              <w:t>OK</w:t>
            </w:r>
          </w:p>
        </w:tc>
        <w:tc>
          <w:tcPr>
            <w:tcW w:type="dxa" w:w="2160"/>
          </w:tcPr>
          <w:p>
            <w:r>
              <w:t>8.54s</w:t>
            </w:r>
          </w:p>
        </w:tc>
        <w:tc>
          <w:tcPr>
            <w:tcW w:type="dxa" w:w="2160"/>
          </w:tcPr>
          <w:p>
            <w:r>
              <w:t>55 -&gt; 54</w:t>
            </w:r>
          </w:p>
        </w:tc>
      </w:tr>
      <w:tr>
        <w:tc>
          <w:tcPr>
            <w:tcW w:type="dxa" w:w="2160"/>
          </w:tcPr>
          <w:p>
            <w:r>
              <w:t>1783764536708_00_044</w:t>
            </w:r>
          </w:p>
        </w:tc>
        <w:tc>
          <w:tcPr>
            <w:tcW w:type="dxa" w:w="2160"/>
          </w:tcPr>
          <w:p>
            <w:r>
              <w:t>OK</w:t>
            </w:r>
          </w:p>
        </w:tc>
        <w:tc>
          <w:tcPr>
            <w:tcW w:type="dxa" w:w="2160"/>
          </w:tcPr>
          <w:p>
            <w:r>
              <w:t>8.35s</w:t>
            </w:r>
          </w:p>
        </w:tc>
        <w:tc>
          <w:tcPr>
            <w:tcW w:type="dxa" w:w="2160"/>
          </w:tcPr>
          <w:p>
            <w:r>
              <w:t>55 -&gt; 54</w:t>
            </w:r>
          </w:p>
        </w:tc>
      </w:tr>
      <w:tr>
        <w:tc>
          <w:tcPr>
            <w:tcW w:type="dxa" w:w="2160"/>
          </w:tcPr>
          <w:p>
            <w:r>
              <w:t>1783764536708_00_045</w:t>
            </w:r>
          </w:p>
        </w:tc>
        <w:tc>
          <w:tcPr>
            <w:tcW w:type="dxa" w:w="2160"/>
          </w:tcPr>
          <w:p>
            <w:r>
              <w:t>OK</w:t>
            </w:r>
          </w:p>
        </w:tc>
        <w:tc>
          <w:tcPr>
            <w:tcW w:type="dxa" w:w="2160"/>
          </w:tcPr>
          <w:p>
            <w:r>
              <w:t>8.39s</w:t>
            </w:r>
          </w:p>
        </w:tc>
        <w:tc>
          <w:tcPr>
            <w:tcW w:type="dxa" w:w="2160"/>
          </w:tcPr>
          <w:p>
            <w:r>
              <w:t>55 -&gt; 54</w:t>
            </w:r>
          </w:p>
        </w:tc>
      </w:tr>
      <w:tr>
        <w:tc>
          <w:tcPr>
            <w:tcW w:type="dxa" w:w="2160"/>
          </w:tcPr>
          <w:p>
            <w:r>
              <w:t>1783764536708_00_046</w:t>
            </w:r>
          </w:p>
        </w:tc>
        <w:tc>
          <w:tcPr>
            <w:tcW w:type="dxa" w:w="2160"/>
          </w:tcPr>
          <w:p>
            <w:r>
              <w:t>OK</w:t>
            </w:r>
          </w:p>
        </w:tc>
        <w:tc>
          <w:tcPr>
            <w:tcW w:type="dxa" w:w="2160"/>
          </w:tcPr>
          <w:p>
            <w:r>
              <w:t>8.14s</w:t>
            </w:r>
          </w:p>
        </w:tc>
        <w:tc>
          <w:tcPr>
            <w:tcW w:type="dxa" w:w="2160"/>
          </w:tcPr>
          <w:p>
            <w:r>
              <w:t>55 -&gt; 54</w:t>
            </w:r>
          </w:p>
        </w:tc>
      </w:tr>
      <w:tr>
        <w:tc>
          <w:tcPr>
            <w:tcW w:type="dxa" w:w="2160"/>
          </w:tcPr>
          <w:p>
            <w:r>
              <w:t>1783764536708_00_047</w:t>
            </w:r>
          </w:p>
        </w:tc>
        <w:tc>
          <w:tcPr>
            <w:tcW w:type="dxa" w:w="2160"/>
          </w:tcPr>
          <w:p>
            <w:r>
              <w:t>OK</w:t>
            </w:r>
          </w:p>
        </w:tc>
        <w:tc>
          <w:tcPr>
            <w:tcW w:type="dxa" w:w="2160"/>
          </w:tcPr>
          <w:p>
            <w:r>
              <w:t>6.84s</w:t>
            </w:r>
          </w:p>
        </w:tc>
        <w:tc>
          <w:tcPr>
            <w:tcW w:type="dxa" w:w="2160"/>
          </w:tcPr>
          <w:p>
            <w:r>
              <w:t>55 -&gt; 54</w:t>
            </w:r>
          </w:p>
        </w:tc>
      </w:tr>
      <w:tr>
        <w:tc>
          <w:tcPr>
            <w:tcW w:type="dxa" w:w="2160"/>
          </w:tcPr>
          <w:p>
            <w:r>
              <w:t>1783764536708_00_048</w:t>
            </w:r>
          </w:p>
        </w:tc>
        <w:tc>
          <w:tcPr>
            <w:tcW w:type="dxa" w:w="2160"/>
          </w:tcPr>
          <w:p>
            <w:r>
              <w:t>OK</w:t>
            </w:r>
          </w:p>
        </w:tc>
        <w:tc>
          <w:tcPr>
            <w:tcW w:type="dxa" w:w="2160"/>
          </w:tcPr>
          <w:p>
            <w:r>
              <w:t>8.33s</w:t>
            </w:r>
          </w:p>
        </w:tc>
        <w:tc>
          <w:tcPr>
            <w:tcW w:type="dxa" w:w="2160"/>
          </w:tcPr>
          <w:p>
            <w:r>
              <w:t>55 -&gt; 54</w:t>
            </w:r>
          </w:p>
        </w:tc>
      </w:tr>
      <w:tr>
        <w:tc>
          <w:tcPr>
            <w:tcW w:type="dxa" w:w="2160"/>
          </w:tcPr>
          <w:p>
            <w:r>
              <w:t>1783764536708_00_049</w:t>
            </w:r>
          </w:p>
        </w:tc>
        <w:tc>
          <w:tcPr>
            <w:tcW w:type="dxa" w:w="2160"/>
          </w:tcPr>
          <w:p>
            <w:r>
              <w:t>OK</w:t>
            </w:r>
          </w:p>
        </w:tc>
        <w:tc>
          <w:tcPr>
            <w:tcW w:type="dxa" w:w="2160"/>
          </w:tcPr>
          <w:p>
            <w:r>
              <w:t>8.32s</w:t>
            </w:r>
          </w:p>
        </w:tc>
        <w:tc>
          <w:tcPr>
            <w:tcW w:type="dxa" w:w="2160"/>
          </w:tcPr>
          <w:p>
            <w:r>
              <w:t>55 -&gt; 54</w:t>
            </w:r>
          </w:p>
        </w:tc>
      </w:tr>
      <w:tr>
        <w:tc>
          <w:tcPr>
            <w:tcW w:type="dxa" w:w="2160"/>
          </w:tcPr>
          <w:p>
            <w:r>
              <w:t>1783764536708_00_050</w:t>
            </w:r>
          </w:p>
        </w:tc>
        <w:tc>
          <w:tcPr>
            <w:tcW w:type="dxa" w:w="2160"/>
          </w:tcPr>
          <w:p>
            <w:r>
              <w:t>OK</w:t>
            </w:r>
          </w:p>
        </w:tc>
        <w:tc>
          <w:tcPr>
            <w:tcW w:type="dxa" w:w="2160"/>
          </w:tcPr>
          <w:p>
            <w:r>
              <w:t>8.66s</w:t>
            </w:r>
          </w:p>
        </w:tc>
        <w:tc>
          <w:tcPr>
            <w:tcW w:type="dxa" w:w="2160"/>
          </w:tcPr>
          <w:p>
            <w:r>
              <w:t>55 -&gt; 54</w:t>
            </w:r>
          </w:p>
        </w:tc>
      </w:tr>
      <w:tr>
        <w:tc>
          <w:tcPr>
            <w:tcW w:type="dxa" w:w="2160"/>
          </w:tcPr>
          <w:p>
            <w:r>
              <w:t>1783764536708_00_051</w:t>
            </w:r>
          </w:p>
        </w:tc>
        <w:tc>
          <w:tcPr>
            <w:tcW w:type="dxa" w:w="2160"/>
          </w:tcPr>
          <w:p>
            <w:r>
              <w:t>OK</w:t>
            </w:r>
          </w:p>
        </w:tc>
        <w:tc>
          <w:tcPr>
            <w:tcW w:type="dxa" w:w="2160"/>
          </w:tcPr>
          <w:p>
            <w:r>
              <w:t>8.68s</w:t>
            </w:r>
          </w:p>
        </w:tc>
        <w:tc>
          <w:tcPr>
            <w:tcW w:type="dxa" w:w="2160"/>
          </w:tcPr>
          <w:p>
            <w:r>
              <w:t>55 -&gt; 54</w:t>
            </w:r>
          </w:p>
        </w:tc>
      </w:tr>
      <w:tr>
        <w:tc>
          <w:tcPr>
            <w:tcW w:type="dxa" w:w="2160"/>
          </w:tcPr>
          <w:p>
            <w:r>
              <w:t>1783764536708_00_052</w:t>
            </w:r>
          </w:p>
        </w:tc>
        <w:tc>
          <w:tcPr>
            <w:tcW w:type="dxa" w:w="2160"/>
          </w:tcPr>
          <w:p>
            <w:r>
              <w:t>OK</w:t>
            </w:r>
          </w:p>
        </w:tc>
        <w:tc>
          <w:tcPr>
            <w:tcW w:type="dxa" w:w="2160"/>
          </w:tcPr>
          <w:p>
            <w:r>
              <w:t>8.47s</w:t>
            </w:r>
          </w:p>
        </w:tc>
        <w:tc>
          <w:tcPr>
            <w:tcW w:type="dxa" w:w="2160"/>
          </w:tcPr>
          <w:p>
            <w:r>
              <w:t>55 -&gt; 54</w:t>
            </w:r>
          </w:p>
        </w:tc>
      </w:tr>
      <w:tr>
        <w:tc>
          <w:tcPr>
            <w:tcW w:type="dxa" w:w="2160"/>
          </w:tcPr>
          <w:p>
            <w:r>
              <w:t>1783764536708_00_053</w:t>
            </w:r>
          </w:p>
        </w:tc>
        <w:tc>
          <w:tcPr>
            <w:tcW w:type="dxa" w:w="2160"/>
          </w:tcPr>
          <w:p>
            <w:r>
              <w:t>OK</w:t>
            </w:r>
          </w:p>
        </w:tc>
        <w:tc>
          <w:tcPr>
            <w:tcW w:type="dxa" w:w="2160"/>
          </w:tcPr>
          <w:p>
            <w:r>
              <w:t>8.46s</w:t>
            </w:r>
          </w:p>
        </w:tc>
        <w:tc>
          <w:tcPr>
            <w:tcW w:type="dxa" w:w="2160"/>
          </w:tcPr>
          <w:p>
            <w:r>
              <w:t>55 -&gt; 54</w:t>
            </w:r>
          </w:p>
        </w:tc>
      </w:tr>
      <w:tr>
        <w:tc>
          <w:tcPr>
            <w:tcW w:type="dxa" w:w="2160"/>
          </w:tcPr>
          <w:p>
            <w:r>
              <w:t>1783764536708_00_054</w:t>
            </w:r>
          </w:p>
        </w:tc>
        <w:tc>
          <w:tcPr>
            <w:tcW w:type="dxa" w:w="2160"/>
          </w:tcPr>
          <w:p>
            <w:r>
              <w:t>OK</w:t>
            </w:r>
          </w:p>
        </w:tc>
        <w:tc>
          <w:tcPr>
            <w:tcW w:type="dxa" w:w="2160"/>
          </w:tcPr>
          <w:p>
            <w:r>
              <w:t>8.64s</w:t>
            </w:r>
          </w:p>
        </w:tc>
        <w:tc>
          <w:tcPr>
            <w:tcW w:type="dxa" w:w="2160"/>
          </w:tcPr>
          <w:p>
            <w:r>
              <w:t>55 -&gt; 54</w:t>
            </w:r>
          </w:p>
        </w:tc>
      </w:tr>
      <w:tr>
        <w:tc>
          <w:tcPr>
            <w:tcW w:type="dxa" w:w="2160"/>
          </w:tcPr>
          <w:p>
            <w:r>
              <w:t>1783764536708_00_055</w:t>
            </w:r>
          </w:p>
        </w:tc>
        <w:tc>
          <w:tcPr>
            <w:tcW w:type="dxa" w:w="2160"/>
          </w:tcPr>
          <w:p>
            <w:r>
              <w:t>OK</w:t>
            </w:r>
          </w:p>
        </w:tc>
        <w:tc>
          <w:tcPr>
            <w:tcW w:type="dxa" w:w="2160"/>
          </w:tcPr>
          <w:p>
            <w:r>
              <w:t>8.46s</w:t>
            </w:r>
          </w:p>
        </w:tc>
        <w:tc>
          <w:tcPr>
            <w:tcW w:type="dxa" w:w="2160"/>
          </w:tcPr>
          <w:p>
            <w:r>
              <w:t>55 -&gt; 54</w:t>
            </w:r>
          </w:p>
        </w:tc>
      </w:tr>
      <w:tr>
        <w:tc>
          <w:tcPr>
            <w:tcW w:type="dxa" w:w="2160"/>
          </w:tcPr>
          <w:p>
            <w:r>
              <w:t>1783764536708_00_056</w:t>
            </w:r>
          </w:p>
        </w:tc>
        <w:tc>
          <w:tcPr>
            <w:tcW w:type="dxa" w:w="2160"/>
          </w:tcPr>
          <w:p>
            <w:r>
              <w:t>OK</w:t>
            </w:r>
          </w:p>
        </w:tc>
        <w:tc>
          <w:tcPr>
            <w:tcW w:type="dxa" w:w="2160"/>
          </w:tcPr>
          <w:p>
            <w:r>
              <w:t>8.62s</w:t>
            </w:r>
          </w:p>
        </w:tc>
        <w:tc>
          <w:tcPr>
            <w:tcW w:type="dxa" w:w="2160"/>
          </w:tcPr>
          <w:p>
            <w:r>
              <w:t>55 -&gt; 54</w:t>
            </w:r>
          </w:p>
        </w:tc>
      </w:tr>
      <w:tr>
        <w:tc>
          <w:tcPr>
            <w:tcW w:type="dxa" w:w="2160"/>
          </w:tcPr>
          <w:p>
            <w:r>
              <w:t>1783764536708_00_057</w:t>
            </w:r>
          </w:p>
        </w:tc>
        <w:tc>
          <w:tcPr>
            <w:tcW w:type="dxa" w:w="2160"/>
          </w:tcPr>
          <w:p>
            <w:r>
              <w:t>OK</w:t>
            </w:r>
          </w:p>
        </w:tc>
        <w:tc>
          <w:tcPr>
            <w:tcW w:type="dxa" w:w="2160"/>
          </w:tcPr>
          <w:p>
            <w:r>
              <w:t>10.37s</w:t>
            </w:r>
          </w:p>
        </w:tc>
        <w:tc>
          <w:tcPr>
            <w:tcW w:type="dxa" w:w="2160"/>
          </w:tcPr>
          <w:p>
            <w:r>
              <w:t>55 -&gt; 54</w:t>
            </w:r>
          </w:p>
        </w:tc>
      </w:tr>
      <w:tr>
        <w:tc>
          <w:tcPr>
            <w:tcW w:type="dxa" w:w="2160"/>
          </w:tcPr>
          <w:p>
            <w:r>
              <w:t>1783764536708_00_058</w:t>
            </w:r>
          </w:p>
        </w:tc>
        <w:tc>
          <w:tcPr>
            <w:tcW w:type="dxa" w:w="2160"/>
          </w:tcPr>
          <w:p>
            <w:r>
              <w:t>OK</w:t>
            </w:r>
          </w:p>
        </w:tc>
        <w:tc>
          <w:tcPr>
            <w:tcW w:type="dxa" w:w="2160"/>
          </w:tcPr>
          <w:p>
            <w:r>
              <w:t>8.32s</w:t>
            </w:r>
          </w:p>
        </w:tc>
        <w:tc>
          <w:tcPr>
            <w:tcW w:type="dxa" w:w="2160"/>
          </w:tcPr>
          <w:p>
            <w:r>
              <w:t>55 -&gt; 54</w:t>
            </w:r>
          </w:p>
        </w:tc>
      </w:tr>
      <w:tr>
        <w:tc>
          <w:tcPr>
            <w:tcW w:type="dxa" w:w="2160"/>
          </w:tcPr>
          <w:p>
            <w:r>
              <w:t>1783764536708_00_059</w:t>
            </w:r>
          </w:p>
        </w:tc>
        <w:tc>
          <w:tcPr>
            <w:tcW w:type="dxa" w:w="2160"/>
          </w:tcPr>
          <w:p>
            <w:r>
              <w:t>OK</w:t>
            </w:r>
          </w:p>
        </w:tc>
        <w:tc>
          <w:tcPr>
            <w:tcW w:type="dxa" w:w="2160"/>
          </w:tcPr>
          <w:p>
            <w:r>
              <w:t>8.50s</w:t>
            </w:r>
          </w:p>
        </w:tc>
        <w:tc>
          <w:tcPr>
            <w:tcW w:type="dxa" w:w="2160"/>
          </w:tcPr>
          <w:p>
            <w:r>
              <w:t>55 -&gt; 54</w:t>
            </w:r>
          </w:p>
        </w:tc>
      </w:tr>
      <w:tr>
        <w:tc>
          <w:tcPr>
            <w:tcW w:type="dxa" w:w="2160"/>
          </w:tcPr>
          <w:p>
            <w:r>
              <w:t>1783764536708_00_060</w:t>
            </w:r>
          </w:p>
        </w:tc>
        <w:tc>
          <w:tcPr>
            <w:tcW w:type="dxa" w:w="2160"/>
          </w:tcPr>
          <w:p>
            <w:r>
              <w:t>OK</w:t>
            </w:r>
          </w:p>
        </w:tc>
        <w:tc>
          <w:tcPr>
            <w:tcW w:type="dxa" w:w="2160"/>
          </w:tcPr>
          <w:p>
            <w:r>
              <w:t>8.49s</w:t>
            </w:r>
          </w:p>
        </w:tc>
        <w:tc>
          <w:tcPr>
            <w:tcW w:type="dxa" w:w="2160"/>
          </w:tcPr>
          <w:p>
            <w:r>
              <w:t>55 -&gt; 54</w:t>
            </w:r>
          </w:p>
        </w:tc>
      </w:tr>
      <w:tr>
        <w:tc>
          <w:tcPr>
            <w:tcW w:type="dxa" w:w="2160"/>
          </w:tcPr>
          <w:p>
            <w:r>
              <w:t>1783764536708_00_061</w:t>
            </w:r>
          </w:p>
        </w:tc>
        <w:tc>
          <w:tcPr>
            <w:tcW w:type="dxa" w:w="2160"/>
          </w:tcPr>
          <w:p>
            <w:r>
              <w:t>OK</w:t>
            </w:r>
          </w:p>
        </w:tc>
        <w:tc>
          <w:tcPr>
            <w:tcW w:type="dxa" w:w="2160"/>
          </w:tcPr>
          <w:p>
            <w:r>
              <w:t>8.46s</w:t>
            </w:r>
          </w:p>
        </w:tc>
        <w:tc>
          <w:tcPr>
            <w:tcW w:type="dxa" w:w="2160"/>
          </w:tcPr>
          <w:p>
            <w:r>
              <w:t>55 -&gt; 54</w:t>
            </w:r>
          </w:p>
        </w:tc>
      </w:tr>
      <w:tr>
        <w:tc>
          <w:tcPr>
            <w:tcW w:type="dxa" w:w="2160"/>
          </w:tcPr>
          <w:p>
            <w:r>
              <w:t>1783764536708_00_062</w:t>
            </w:r>
          </w:p>
        </w:tc>
        <w:tc>
          <w:tcPr>
            <w:tcW w:type="dxa" w:w="2160"/>
          </w:tcPr>
          <w:p>
            <w:r>
              <w:t>OK</w:t>
            </w:r>
          </w:p>
        </w:tc>
        <w:tc>
          <w:tcPr>
            <w:tcW w:type="dxa" w:w="2160"/>
          </w:tcPr>
          <w:p>
            <w:r>
              <w:t>10.19s</w:t>
            </w:r>
          </w:p>
        </w:tc>
        <w:tc>
          <w:tcPr>
            <w:tcW w:type="dxa" w:w="2160"/>
          </w:tcPr>
          <w:p>
            <w:r>
              <w:t>55 -&gt; 54</w:t>
            </w:r>
          </w:p>
        </w:tc>
      </w:tr>
      <w:tr>
        <w:tc>
          <w:tcPr>
            <w:tcW w:type="dxa" w:w="2160"/>
          </w:tcPr>
          <w:p>
            <w:r>
              <w:t>1783764536708_00_063</w:t>
            </w:r>
          </w:p>
        </w:tc>
        <w:tc>
          <w:tcPr>
            <w:tcW w:type="dxa" w:w="2160"/>
          </w:tcPr>
          <w:p>
            <w:r>
              <w:t>OK</w:t>
            </w:r>
          </w:p>
        </w:tc>
        <w:tc>
          <w:tcPr>
            <w:tcW w:type="dxa" w:w="2160"/>
          </w:tcPr>
          <w:p>
            <w:r>
              <w:t>10.28s</w:t>
            </w:r>
          </w:p>
        </w:tc>
        <w:tc>
          <w:tcPr>
            <w:tcW w:type="dxa" w:w="2160"/>
          </w:tcPr>
          <w:p>
            <w:r>
              <w:t>55 -&gt; 54</w:t>
            </w:r>
          </w:p>
        </w:tc>
      </w:tr>
      <w:tr>
        <w:tc>
          <w:tcPr>
            <w:tcW w:type="dxa" w:w="2160"/>
          </w:tcPr>
          <w:p>
            <w:r>
              <w:t>1783764536708_00_064</w:t>
            </w:r>
          </w:p>
        </w:tc>
        <w:tc>
          <w:tcPr>
            <w:tcW w:type="dxa" w:w="2160"/>
          </w:tcPr>
          <w:p>
            <w:r>
              <w:t>OK</w:t>
            </w:r>
          </w:p>
        </w:tc>
        <w:tc>
          <w:tcPr>
            <w:tcW w:type="dxa" w:w="2160"/>
          </w:tcPr>
          <w:p>
            <w:r>
              <w:t>8.46s</w:t>
            </w:r>
          </w:p>
        </w:tc>
        <w:tc>
          <w:tcPr>
            <w:tcW w:type="dxa" w:w="2160"/>
          </w:tcPr>
          <w:p>
            <w:r>
              <w:t>55 -&gt; 54</w:t>
            </w:r>
          </w:p>
        </w:tc>
      </w:tr>
      <w:tr>
        <w:tc>
          <w:tcPr>
            <w:tcW w:type="dxa" w:w="2160"/>
          </w:tcPr>
          <w:p>
            <w:r>
              <w:t>1783764536708_00_065</w:t>
            </w:r>
          </w:p>
        </w:tc>
        <w:tc>
          <w:tcPr>
            <w:tcW w:type="dxa" w:w="2160"/>
          </w:tcPr>
          <w:p>
            <w:r>
              <w:t>OK</w:t>
            </w:r>
          </w:p>
        </w:tc>
        <w:tc>
          <w:tcPr>
            <w:tcW w:type="dxa" w:w="2160"/>
          </w:tcPr>
          <w:p>
            <w:r>
              <w:t>8.43s</w:t>
            </w:r>
          </w:p>
        </w:tc>
        <w:tc>
          <w:tcPr>
            <w:tcW w:type="dxa" w:w="2160"/>
          </w:tcPr>
          <w:p>
            <w:r>
              <w:t>55 -&gt; 54</w:t>
            </w:r>
          </w:p>
        </w:tc>
      </w:tr>
      <w:tr>
        <w:tc>
          <w:tcPr>
            <w:tcW w:type="dxa" w:w="2160"/>
          </w:tcPr>
          <w:p>
            <w:r>
              <w:t>1783764536708_00_066</w:t>
            </w:r>
          </w:p>
        </w:tc>
        <w:tc>
          <w:tcPr>
            <w:tcW w:type="dxa" w:w="2160"/>
          </w:tcPr>
          <w:p>
            <w:r>
              <w:t>OK</w:t>
            </w:r>
          </w:p>
        </w:tc>
        <w:tc>
          <w:tcPr>
            <w:tcW w:type="dxa" w:w="2160"/>
          </w:tcPr>
          <w:p>
            <w:r>
              <w:t>8.43s</w:t>
            </w:r>
          </w:p>
        </w:tc>
        <w:tc>
          <w:tcPr>
            <w:tcW w:type="dxa" w:w="2160"/>
          </w:tcPr>
          <w:p>
            <w:r>
              <w:t>55 -&gt; 54</w:t>
            </w:r>
          </w:p>
        </w:tc>
      </w:tr>
      <w:tr>
        <w:tc>
          <w:tcPr>
            <w:tcW w:type="dxa" w:w="2160"/>
          </w:tcPr>
          <w:p>
            <w:r>
              <w:t>1783764536708_00_067</w:t>
            </w:r>
          </w:p>
        </w:tc>
        <w:tc>
          <w:tcPr>
            <w:tcW w:type="dxa" w:w="2160"/>
          </w:tcPr>
          <w:p>
            <w:r>
              <w:t>OK</w:t>
            </w:r>
          </w:p>
        </w:tc>
        <w:tc>
          <w:tcPr>
            <w:tcW w:type="dxa" w:w="2160"/>
          </w:tcPr>
          <w:p>
            <w:r>
              <w:t>8.28s</w:t>
            </w:r>
          </w:p>
        </w:tc>
        <w:tc>
          <w:tcPr>
            <w:tcW w:type="dxa" w:w="2160"/>
          </w:tcPr>
          <w:p>
            <w:r>
              <w:t>55 -&gt; 54</w:t>
            </w:r>
          </w:p>
        </w:tc>
      </w:tr>
      <w:tr>
        <w:tc>
          <w:tcPr>
            <w:tcW w:type="dxa" w:w="2160"/>
          </w:tcPr>
          <w:p>
            <w:r>
              <w:t>1783764536708_00_068</w:t>
            </w:r>
          </w:p>
        </w:tc>
        <w:tc>
          <w:tcPr>
            <w:tcW w:type="dxa" w:w="2160"/>
          </w:tcPr>
          <w:p>
            <w:r>
              <w:t>OK</w:t>
            </w:r>
          </w:p>
        </w:tc>
        <w:tc>
          <w:tcPr>
            <w:tcW w:type="dxa" w:w="2160"/>
          </w:tcPr>
          <w:p>
            <w:r>
              <w:t>8.28s</w:t>
            </w:r>
          </w:p>
        </w:tc>
        <w:tc>
          <w:tcPr>
            <w:tcW w:type="dxa" w:w="2160"/>
          </w:tcPr>
          <w:p>
            <w:r>
              <w:t>55 -&gt; 54</w:t>
            </w:r>
          </w:p>
        </w:tc>
      </w:tr>
      <w:tr>
        <w:tc>
          <w:tcPr>
            <w:tcW w:type="dxa" w:w="2160"/>
          </w:tcPr>
          <w:p>
            <w:r>
              <w:t>1783764536708_00_069</w:t>
            </w:r>
          </w:p>
        </w:tc>
        <w:tc>
          <w:tcPr>
            <w:tcW w:type="dxa" w:w="2160"/>
          </w:tcPr>
          <w:p>
            <w:r>
              <w:t>OK</w:t>
            </w:r>
          </w:p>
        </w:tc>
        <w:tc>
          <w:tcPr>
            <w:tcW w:type="dxa" w:w="2160"/>
          </w:tcPr>
          <w:p>
            <w:r>
              <w:t>10.34s</w:t>
            </w:r>
          </w:p>
        </w:tc>
        <w:tc>
          <w:tcPr>
            <w:tcW w:type="dxa" w:w="2160"/>
          </w:tcPr>
          <w:p>
            <w:r>
              <w:t>55 -&gt; 54</w:t>
            </w:r>
          </w:p>
        </w:tc>
      </w:tr>
      <w:tr>
        <w:tc>
          <w:tcPr>
            <w:tcW w:type="dxa" w:w="2160"/>
          </w:tcPr>
          <w:p>
            <w:r>
              <w:t>1783764536708_00_070</w:t>
            </w:r>
          </w:p>
        </w:tc>
        <w:tc>
          <w:tcPr>
            <w:tcW w:type="dxa" w:w="2160"/>
          </w:tcPr>
          <w:p>
            <w:r>
              <w:t>OK</w:t>
            </w:r>
          </w:p>
        </w:tc>
        <w:tc>
          <w:tcPr>
            <w:tcW w:type="dxa" w:w="2160"/>
          </w:tcPr>
          <w:p>
            <w:r>
              <w:t>7.43s</w:t>
            </w:r>
          </w:p>
        </w:tc>
        <w:tc>
          <w:tcPr>
            <w:tcW w:type="dxa" w:w="2160"/>
          </w:tcPr>
          <w:p>
            <w:r>
              <w:t>55 -&gt; 54</w:t>
            </w:r>
          </w:p>
        </w:tc>
      </w:tr>
      <w:tr>
        <w:tc>
          <w:tcPr>
            <w:tcW w:type="dxa" w:w="2160"/>
          </w:tcPr>
          <w:p>
            <w:r>
              <w:t>1783764536708_00_071</w:t>
            </w:r>
          </w:p>
        </w:tc>
        <w:tc>
          <w:tcPr>
            <w:tcW w:type="dxa" w:w="2160"/>
          </w:tcPr>
          <w:p>
            <w:r>
              <w:t>OK</w:t>
            </w:r>
          </w:p>
        </w:tc>
        <w:tc>
          <w:tcPr>
            <w:tcW w:type="dxa" w:w="2160"/>
          </w:tcPr>
          <w:p>
            <w:r>
              <w:t>8.04s</w:t>
            </w:r>
          </w:p>
        </w:tc>
        <w:tc>
          <w:tcPr>
            <w:tcW w:type="dxa" w:w="2160"/>
          </w:tcPr>
          <w:p>
            <w:r>
              <w:t>55 -&gt; 54</w:t>
            </w:r>
          </w:p>
        </w:tc>
      </w:tr>
      <w:tr>
        <w:tc>
          <w:tcPr>
            <w:tcW w:type="dxa" w:w="2160"/>
          </w:tcPr>
          <w:p>
            <w:r>
              <w:t>1783764536708_00_072</w:t>
            </w:r>
          </w:p>
        </w:tc>
        <w:tc>
          <w:tcPr>
            <w:tcW w:type="dxa" w:w="2160"/>
          </w:tcPr>
          <w:p>
            <w:r>
              <w:t>OK</w:t>
            </w:r>
          </w:p>
        </w:tc>
        <w:tc>
          <w:tcPr>
            <w:tcW w:type="dxa" w:w="2160"/>
          </w:tcPr>
          <w:p>
            <w:r>
              <w:t>8.71s</w:t>
            </w:r>
          </w:p>
        </w:tc>
        <w:tc>
          <w:tcPr>
            <w:tcW w:type="dxa" w:w="2160"/>
          </w:tcPr>
          <w:p>
            <w:r>
              <w:t>55 -&gt; 54</w:t>
            </w:r>
          </w:p>
        </w:tc>
      </w:tr>
      <w:tr>
        <w:tc>
          <w:tcPr>
            <w:tcW w:type="dxa" w:w="2160"/>
          </w:tcPr>
          <w:p>
            <w:r>
              <w:t>1783764536708_00_073</w:t>
            </w:r>
          </w:p>
        </w:tc>
        <w:tc>
          <w:tcPr>
            <w:tcW w:type="dxa" w:w="2160"/>
          </w:tcPr>
          <w:p>
            <w:r>
              <w:t>OK</w:t>
            </w:r>
          </w:p>
        </w:tc>
        <w:tc>
          <w:tcPr>
            <w:tcW w:type="dxa" w:w="2160"/>
          </w:tcPr>
          <w:p>
            <w:r>
              <w:t>7.01s</w:t>
            </w:r>
          </w:p>
        </w:tc>
        <w:tc>
          <w:tcPr>
            <w:tcW w:type="dxa" w:w="2160"/>
          </w:tcPr>
          <w:p>
            <w:r>
              <w:t>55 -&gt; 54</w:t>
            </w:r>
          </w:p>
        </w:tc>
      </w:tr>
      <w:tr>
        <w:tc>
          <w:tcPr>
            <w:tcW w:type="dxa" w:w="2160"/>
          </w:tcPr>
          <w:p>
            <w:r>
              <w:t>1783764536708_00_074</w:t>
            </w:r>
          </w:p>
        </w:tc>
        <w:tc>
          <w:tcPr>
            <w:tcW w:type="dxa" w:w="2160"/>
          </w:tcPr>
          <w:p>
            <w:r>
              <w:t>OK</w:t>
            </w:r>
          </w:p>
        </w:tc>
        <w:tc>
          <w:tcPr>
            <w:tcW w:type="dxa" w:w="2160"/>
          </w:tcPr>
          <w:p>
            <w:r>
              <w:t>7.83s</w:t>
            </w:r>
          </w:p>
        </w:tc>
        <w:tc>
          <w:tcPr>
            <w:tcW w:type="dxa" w:w="2160"/>
          </w:tcPr>
          <w:p>
            <w:r>
              <w:t>55 -&gt; 54</w:t>
            </w:r>
          </w:p>
        </w:tc>
      </w:tr>
      <w:tr>
        <w:tc>
          <w:tcPr>
            <w:tcW w:type="dxa" w:w="2160"/>
          </w:tcPr>
          <w:p>
            <w:r>
              <w:t>1783764536708_00_075</w:t>
            </w:r>
          </w:p>
        </w:tc>
        <w:tc>
          <w:tcPr>
            <w:tcW w:type="dxa" w:w="2160"/>
          </w:tcPr>
          <w:p>
            <w:r>
              <w:t>OK</w:t>
            </w:r>
          </w:p>
        </w:tc>
        <w:tc>
          <w:tcPr>
            <w:tcW w:type="dxa" w:w="2160"/>
          </w:tcPr>
          <w:p>
            <w:r>
              <w:t>8.63s</w:t>
            </w:r>
          </w:p>
        </w:tc>
        <w:tc>
          <w:tcPr>
            <w:tcW w:type="dxa" w:w="2160"/>
          </w:tcPr>
          <w:p>
            <w:r>
              <w:t>55 -&gt; 54</w:t>
            </w:r>
          </w:p>
        </w:tc>
      </w:tr>
      <w:tr>
        <w:tc>
          <w:tcPr>
            <w:tcW w:type="dxa" w:w="2160"/>
          </w:tcPr>
          <w:p>
            <w:r>
              <w:t>1783764536708_00_076</w:t>
            </w:r>
          </w:p>
        </w:tc>
        <w:tc>
          <w:tcPr>
            <w:tcW w:type="dxa" w:w="2160"/>
          </w:tcPr>
          <w:p>
            <w:r>
              <w:t>OK</w:t>
            </w:r>
          </w:p>
        </w:tc>
        <w:tc>
          <w:tcPr>
            <w:tcW w:type="dxa" w:w="2160"/>
          </w:tcPr>
          <w:p>
            <w:r>
              <w:t>8.64s</w:t>
            </w:r>
          </w:p>
        </w:tc>
        <w:tc>
          <w:tcPr>
            <w:tcW w:type="dxa" w:w="2160"/>
          </w:tcPr>
          <w:p>
            <w:r>
              <w:t>55 -&gt; 54</w:t>
            </w:r>
          </w:p>
        </w:tc>
      </w:tr>
      <w:tr>
        <w:tc>
          <w:tcPr>
            <w:tcW w:type="dxa" w:w="2160"/>
          </w:tcPr>
          <w:p>
            <w:r>
              <w:t>1783764536708_00_077</w:t>
            </w:r>
          </w:p>
        </w:tc>
        <w:tc>
          <w:tcPr>
            <w:tcW w:type="dxa" w:w="2160"/>
          </w:tcPr>
          <w:p>
            <w:r>
              <w:t>OK</w:t>
            </w:r>
          </w:p>
        </w:tc>
        <w:tc>
          <w:tcPr>
            <w:tcW w:type="dxa" w:w="2160"/>
          </w:tcPr>
          <w:p>
            <w:r>
              <w:t>8.64s</w:t>
            </w:r>
          </w:p>
        </w:tc>
        <w:tc>
          <w:tcPr>
            <w:tcW w:type="dxa" w:w="2160"/>
          </w:tcPr>
          <w:p>
            <w:r>
              <w:t>55 -&gt; 54</w:t>
            </w:r>
          </w:p>
        </w:tc>
      </w:tr>
      <w:tr>
        <w:tc>
          <w:tcPr>
            <w:tcW w:type="dxa" w:w="2160"/>
          </w:tcPr>
          <w:p>
            <w:r>
              <w:t>1783764536708_00_078</w:t>
            </w:r>
          </w:p>
        </w:tc>
        <w:tc>
          <w:tcPr>
            <w:tcW w:type="dxa" w:w="2160"/>
          </w:tcPr>
          <w:p>
            <w:r>
              <w:t>OK</w:t>
            </w:r>
          </w:p>
        </w:tc>
        <w:tc>
          <w:tcPr>
            <w:tcW w:type="dxa" w:w="2160"/>
          </w:tcPr>
          <w:p>
            <w:r>
              <w:t>8.63s</w:t>
            </w:r>
          </w:p>
        </w:tc>
        <w:tc>
          <w:tcPr>
            <w:tcW w:type="dxa" w:w="2160"/>
          </w:tcPr>
          <w:p>
            <w:r>
              <w:t>55 -&gt; 54</w:t>
            </w:r>
          </w:p>
        </w:tc>
      </w:tr>
      <w:tr>
        <w:tc>
          <w:tcPr>
            <w:tcW w:type="dxa" w:w="2160"/>
          </w:tcPr>
          <w:p>
            <w:r>
              <w:t>1783764536708_00_079</w:t>
            </w:r>
          </w:p>
        </w:tc>
        <w:tc>
          <w:tcPr>
            <w:tcW w:type="dxa" w:w="2160"/>
          </w:tcPr>
          <w:p>
            <w:r>
              <w:t>OK</w:t>
            </w:r>
          </w:p>
        </w:tc>
        <w:tc>
          <w:tcPr>
            <w:tcW w:type="dxa" w:w="2160"/>
          </w:tcPr>
          <w:p>
            <w:r>
              <w:t>8.64s</w:t>
            </w:r>
          </w:p>
        </w:tc>
        <w:tc>
          <w:tcPr>
            <w:tcW w:type="dxa" w:w="2160"/>
          </w:tcPr>
          <w:p>
            <w:r>
              <w:t>55 -&gt; 54</w:t>
            </w:r>
          </w:p>
        </w:tc>
      </w:tr>
      <w:tr>
        <w:tc>
          <w:tcPr>
            <w:tcW w:type="dxa" w:w="2160"/>
          </w:tcPr>
          <w:p>
            <w:r>
              <w:t>1783764536708_00_080</w:t>
            </w:r>
          </w:p>
        </w:tc>
        <w:tc>
          <w:tcPr>
            <w:tcW w:type="dxa" w:w="2160"/>
          </w:tcPr>
          <w:p>
            <w:r>
              <w:t>OK</w:t>
            </w:r>
          </w:p>
        </w:tc>
        <w:tc>
          <w:tcPr>
            <w:tcW w:type="dxa" w:w="2160"/>
          </w:tcPr>
          <w:p>
            <w:r>
              <w:t>8.64s</w:t>
            </w:r>
          </w:p>
        </w:tc>
        <w:tc>
          <w:tcPr>
            <w:tcW w:type="dxa" w:w="2160"/>
          </w:tcPr>
          <w:p>
            <w:r>
              <w:t>55 -&gt; 54</w:t>
            </w:r>
          </w:p>
        </w:tc>
      </w:tr>
      <w:tr>
        <w:tc>
          <w:tcPr>
            <w:tcW w:type="dxa" w:w="2160"/>
          </w:tcPr>
          <w:p>
            <w:r>
              <w:t>1783764536708_00_081</w:t>
            </w:r>
          </w:p>
        </w:tc>
        <w:tc>
          <w:tcPr>
            <w:tcW w:type="dxa" w:w="2160"/>
          </w:tcPr>
          <w:p>
            <w:r>
              <w:t>OK</w:t>
            </w:r>
          </w:p>
        </w:tc>
        <w:tc>
          <w:tcPr>
            <w:tcW w:type="dxa" w:w="2160"/>
          </w:tcPr>
          <w:p>
            <w:r>
              <w:t>8.47s</w:t>
            </w:r>
          </w:p>
        </w:tc>
        <w:tc>
          <w:tcPr>
            <w:tcW w:type="dxa" w:w="2160"/>
          </w:tcPr>
          <w:p>
            <w:r>
              <w:t>55 -&gt; 54</w:t>
            </w:r>
          </w:p>
        </w:tc>
      </w:tr>
      <w:tr>
        <w:tc>
          <w:tcPr>
            <w:tcW w:type="dxa" w:w="2160"/>
          </w:tcPr>
          <w:p>
            <w:r>
              <w:t>1783764536708_00_082</w:t>
            </w:r>
          </w:p>
        </w:tc>
        <w:tc>
          <w:tcPr>
            <w:tcW w:type="dxa" w:w="2160"/>
          </w:tcPr>
          <w:p>
            <w:r>
              <w:t>OK</w:t>
            </w:r>
          </w:p>
        </w:tc>
        <w:tc>
          <w:tcPr>
            <w:tcW w:type="dxa" w:w="2160"/>
          </w:tcPr>
          <w:p>
            <w:r>
              <w:t>8.64s</w:t>
            </w:r>
          </w:p>
        </w:tc>
        <w:tc>
          <w:tcPr>
            <w:tcW w:type="dxa" w:w="2160"/>
          </w:tcPr>
          <w:p>
            <w:r>
              <w:t>55 -&gt; 54</w:t>
            </w:r>
          </w:p>
        </w:tc>
      </w:tr>
      <w:tr>
        <w:tc>
          <w:tcPr>
            <w:tcW w:type="dxa" w:w="2160"/>
          </w:tcPr>
          <w:p>
            <w:r>
              <w:t>1783764536708_00_083</w:t>
            </w:r>
          </w:p>
        </w:tc>
        <w:tc>
          <w:tcPr>
            <w:tcW w:type="dxa" w:w="2160"/>
          </w:tcPr>
          <w:p>
            <w:r>
              <w:t>OK</w:t>
            </w:r>
          </w:p>
        </w:tc>
        <w:tc>
          <w:tcPr>
            <w:tcW w:type="dxa" w:w="2160"/>
          </w:tcPr>
          <w:p>
            <w:r>
              <w:t>8.73s</w:t>
            </w:r>
          </w:p>
        </w:tc>
        <w:tc>
          <w:tcPr>
            <w:tcW w:type="dxa" w:w="2160"/>
          </w:tcPr>
          <w:p>
            <w:r>
              <w:t>55 -&gt; 54</w:t>
            </w:r>
          </w:p>
        </w:tc>
      </w:tr>
      <w:tr>
        <w:tc>
          <w:tcPr>
            <w:tcW w:type="dxa" w:w="2160"/>
          </w:tcPr>
          <w:p>
            <w:r>
              <w:t>1783764536708_00_084</w:t>
            </w:r>
          </w:p>
        </w:tc>
        <w:tc>
          <w:tcPr>
            <w:tcW w:type="dxa" w:w="2160"/>
          </w:tcPr>
          <w:p>
            <w:r>
              <w:t>OK</w:t>
            </w:r>
          </w:p>
        </w:tc>
        <w:tc>
          <w:tcPr>
            <w:tcW w:type="dxa" w:w="2160"/>
          </w:tcPr>
          <w:p>
            <w:r>
              <w:t>8.47s</w:t>
            </w:r>
          </w:p>
        </w:tc>
        <w:tc>
          <w:tcPr>
            <w:tcW w:type="dxa" w:w="2160"/>
          </w:tcPr>
          <w:p>
            <w:r>
              <w:t>55 -&gt; 54</w:t>
            </w:r>
          </w:p>
        </w:tc>
      </w:tr>
      <w:tr>
        <w:tc>
          <w:tcPr>
            <w:tcW w:type="dxa" w:w="2160"/>
          </w:tcPr>
          <w:p>
            <w:r>
              <w:t>1783764536708_00_085</w:t>
            </w:r>
          </w:p>
        </w:tc>
        <w:tc>
          <w:tcPr>
            <w:tcW w:type="dxa" w:w="2160"/>
          </w:tcPr>
          <w:p>
            <w:r>
              <w:t>OK</w:t>
            </w:r>
          </w:p>
        </w:tc>
        <w:tc>
          <w:tcPr>
            <w:tcW w:type="dxa" w:w="2160"/>
          </w:tcPr>
          <w:p>
            <w:r>
              <w:t>8.72s</w:t>
            </w:r>
          </w:p>
        </w:tc>
        <w:tc>
          <w:tcPr>
            <w:tcW w:type="dxa" w:w="2160"/>
          </w:tcPr>
          <w:p>
            <w:r>
              <w:t>55 -&gt; 54</w:t>
            </w:r>
          </w:p>
        </w:tc>
      </w:tr>
      <w:tr>
        <w:tc>
          <w:tcPr>
            <w:tcW w:type="dxa" w:w="2160"/>
          </w:tcPr>
          <w:p>
            <w:r>
              <w:t>1783764536708_00_086</w:t>
            </w:r>
          </w:p>
        </w:tc>
        <w:tc>
          <w:tcPr>
            <w:tcW w:type="dxa" w:w="2160"/>
          </w:tcPr>
          <w:p>
            <w:r>
              <w:t>OK</w:t>
            </w:r>
          </w:p>
        </w:tc>
        <w:tc>
          <w:tcPr>
            <w:tcW w:type="dxa" w:w="2160"/>
          </w:tcPr>
          <w:p>
            <w:r>
              <w:t>8.62s</w:t>
            </w:r>
          </w:p>
        </w:tc>
        <w:tc>
          <w:tcPr>
            <w:tcW w:type="dxa" w:w="2160"/>
          </w:tcPr>
          <w:p>
            <w:r>
              <w:t>55 -&gt; 54</w:t>
            </w:r>
          </w:p>
        </w:tc>
      </w:tr>
      <w:tr>
        <w:tc>
          <w:tcPr>
            <w:tcW w:type="dxa" w:w="2160"/>
          </w:tcPr>
          <w:p>
            <w:r>
              <w:t>1783764536708_00_087</w:t>
            </w:r>
          </w:p>
        </w:tc>
        <w:tc>
          <w:tcPr>
            <w:tcW w:type="dxa" w:w="2160"/>
          </w:tcPr>
          <w:p>
            <w:r>
              <w:t>OK</w:t>
            </w:r>
          </w:p>
        </w:tc>
        <w:tc>
          <w:tcPr>
            <w:tcW w:type="dxa" w:w="2160"/>
          </w:tcPr>
          <w:p>
            <w:r>
              <w:t>8.63s</w:t>
            </w:r>
          </w:p>
        </w:tc>
        <w:tc>
          <w:tcPr>
            <w:tcW w:type="dxa" w:w="2160"/>
          </w:tcPr>
          <w:p>
            <w:r>
              <w:t>55 -&gt; 54</w:t>
            </w:r>
          </w:p>
        </w:tc>
      </w:tr>
      <w:tr>
        <w:tc>
          <w:tcPr>
            <w:tcW w:type="dxa" w:w="2160"/>
          </w:tcPr>
          <w:p>
            <w:r>
              <w:t>1783764536708_00_088</w:t>
            </w:r>
          </w:p>
        </w:tc>
        <w:tc>
          <w:tcPr>
            <w:tcW w:type="dxa" w:w="2160"/>
          </w:tcPr>
          <w:p>
            <w:r>
              <w:t>OK</w:t>
            </w:r>
          </w:p>
        </w:tc>
        <w:tc>
          <w:tcPr>
            <w:tcW w:type="dxa" w:w="2160"/>
          </w:tcPr>
          <w:p>
            <w:r>
              <w:t>9.04s</w:t>
            </w:r>
          </w:p>
        </w:tc>
        <w:tc>
          <w:tcPr>
            <w:tcW w:type="dxa" w:w="2160"/>
          </w:tcPr>
          <w:p>
            <w:r>
              <w:t>55 -&gt; 54</w:t>
            </w:r>
          </w:p>
        </w:tc>
      </w:tr>
      <w:tr>
        <w:tc>
          <w:tcPr>
            <w:tcW w:type="dxa" w:w="2160"/>
          </w:tcPr>
          <w:p>
            <w:r>
              <w:t>1783764536708_00_089</w:t>
            </w:r>
          </w:p>
        </w:tc>
        <w:tc>
          <w:tcPr>
            <w:tcW w:type="dxa" w:w="2160"/>
          </w:tcPr>
          <w:p>
            <w:r>
              <w:t>OK</w:t>
            </w:r>
          </w:p>
        </w:tc>
        <w:tc>
          <w:tcPr>
            <w:tcW w:type="dxa" w:w="2160"/>
          </w:tcPr>
          <w:p>
            <w:r>
              <w:t>8.42s</w:t>
            </w:r>
          </w:p>
        </w:tc>
        <w:tc>
          <w:tcPr>
            <w:tcW w:type="dxa" w:w="2160"/>
          </w:tcPr>
          <w:p>
            <w:r>
              <w:t>55 -&gt; 54</w:t>
            </w:r>
          </w:p>
        </w:tc>
      </w:tr>
      <w:tr>
        <w:tc>
          <w:tcPr>
            <w:tcW w:type="dxa" w:w="2160"/>
          </w:tcPr>
          <w:p>
            <w:r>
              <w:t>1783764536708_00_090</w:t>
            </w:r>
          </w:p>
        </w:tc>
        <w:tc>
          <w:tcPr>
            <w:tcW w:type="dxa" w:w="2160"/>
          </w:tcPr>
          <w:p>
            <w:r>
              <w:t>OK</w:t>
            </w:r>
          </w:p>
        </w:tc>
        <w:tc>
          <w:tcPr>
            <w:tcW w:type="dxa" w:w="2160"/>
          </w:tcPr>
          <w:p>
            <w:r>
              <w:t>8.62s</w:t>
            </w:r>
          </w:p>
        </w:tc>
        <w:tc>
          <w:tcPr>
            <w:tcW w:type="dxa" w:w="2160"/>
          </w:tcPr>
          <w:p>
            <w:r>
              <w:t>55 -&gt; 54</w:t>
            </w:r>
          </w:p>
        </w:tc>
      </w:tr>
      <w:tr>
        <w:tc>
          <w:tcPr>
            <w:tcW w:type="dxa" w:w="2160"/>
          </w:tcPr>
          <w:p>
            <w:r>
              <w:t>1783764536708_00_091</w:t>
            </w:r>
          </w:p>
        </w:tc>
        <w:tc>
          <w:tcPr>
            <w:tcW w:type="dxa" w:w="2160"/>
          </w:tcPr>
          <w:p>
            <w:r>
              <w:t>OK</w:t>
            </w:r>
          </w:p>
        </w:tc>
        <w:tc>
          <w:tcPr>
            <w:tcW w:type="dxa" w:w="2160"/>
          </w:tcPr>
          <w:p>
            <w:r>
              <w:t>8.41s</w:t>
            </w:r>
          </w:p>
        </w:tc>
        <w:tc>
          <w:tcPr>
            <w:tcW w:type="dxa" w:w="2160"/>
          </w:tcPr>
          <w:p>
            <w:r>
              <w:t>55 -&gt; 54</w:t>
            </w:r>
          </w:p>
        </w:tc>
      </w:tr>
      <w:tr>
        <w:tc>
          <w:tcPr>
            <w:tcW w:type="dxa" w:w="2160"/>
          </w:tcPr>
          <w:p>
            <w:r>
              <w:t>1783764536708_00_092</w:t>
            </w:r>
          </w:p>
        </w:tc>
        <w:tc>
          <w:tcPr>
            <w:tcW w:type="dxa" w:w="2160"/>
          </w:tcPr>
          <w:p>
            <w:r>
              <w:t>OK</w:t>
            </w:r>
          </w:p>
        </w:tc>
        <w:tc>
          <w:tcPr>
            <w:tcW w:type="dxa" w:w="2160"/>
          </w:tcPr>
          <w:p>
            <w:r>
              <w:t>8.82s</w:t>
            </w:r>
          </w:p>
        </w:tc>
        <w:tc>
          <w:tcPr>
            <w:tcW w:type="dxa" w:w="2160"/>
          </w:tcPr>
          <w:p>
            <w:r>
              <w:t>55 -&gt; 54</w:t>
            </w:r>
          </w:p>
        </w:tc>
      </w:tr>
      <w:tr>
        <w:tc>
          <w:tcPr>
            <w:tcW w:type="dxa" w:w="2160"/>
          </w:tcPr>
          <w:p>
            <w:r>
              <w:t>1783764536708_00_093</w:t>
            </w:r>
          </w:p>
        </w:tc>
        <w:tc>
          <w:tcPr>
            <w:tcW w:type="dxa" w:w="2160"/>
          </w:tcPr>
          <w:p>
            <w:r>
              <w:t>OK</w:t>
            </w:r>
          </w:p>
        </w:tc>
        <w:tc>
          <w:tcPr>
            <w:tcW w:type="dxa" w:w="2160"/>
          </w:tcPr>
          <w:p>
            <w:r>
              <w:t>9.64s</w:t>
            </w:r>
          </w:p>
        </w:tc>
        <w:tc>
          <w:tcPr>
            <w:tcW w:type="dxa" w:w="2160"/>
          </w:tcPr>
          <w:p>
            <w:r>
              <w:t>55 -&gt; 54</w:t>
            </w:r>
          </w:p>
        </w:tc>
      </w:tr>
      <w:tr>
        <w:tc>
          <w:tcPr>
            <w:tcW w:type="dxa" w:w="2160"/>
          </w:tcPr>
          <w:p>
            <w:r>
              <w:t>1783764536708_00_094</w:t>
            </w:r>
          </w:p>
        </w:tc>
        <w:tc>
          <w:tcPr>
            <w:tcW w:type="dxa" w:w="2160"/>
          </w:tcPr>
          <w:p>
            <w:r>
              <w:t>OK</w:t>
            </w:r>
          </w:p>
        </w:tc>
        <w:tc>
          <w:tcPr>
            <w:tcW w:type="dxa" w:w="2160"/>
          </w:tcPr>
          <w:p>
            <w:r>
              <w:t>8.01s</w:t>
            </w:r>
          </w:p>
        </w:tc>
        <w:tc>
          <w:tcPr>
            <w:tcW w:type="dxa" w:w="2160"/>
          </w:tcPr>
          <w:p>
            <w:r>
              <w:t>55 -&gt; 54</w:t>
            </w:r>
          </w:p>
        </w:tc>
      </w:tr>
      <w:tr>
        <w:tc>
          <w:tcPr>
            <w:tcW w:type="dxa" w:w="2160"/>
          </w:tcPr>
          <w:p>
            <w:r>
              <w:t>1783764536708_00_095</w:t>
            </w:r>
          </w:p>
        </w:tc>
        <w:tc>
          <w:tcPr>
            <w:tcW w:type="dxa" w:w="2160"/>
          </w:tcPr>
          <w:p>
            <w:r>
              <w:t>OK</w:t>
            </w:r>
          </w:p>
        </w:tc>
        <w:tc>
          <w:tcPr>
            <w:tcW w:type="dxa" w:w="2160"/>
          </w:tcPr>
          <w:p>
            <w:r>
              <w:t>9.25s</w:t>
            </w:r>
          </w:p>
        </w:tc>
        <w:tc>
          <w:tcPr>
            <w:tcW w:type="dxa" w:w="2160"/>
          </w:tcPr>
          <w:p>
            <w:r>
              <w:t>55 -&gt; 54</w:t>
            </w:r>
          </w:p>
        </w:tc>
      </w:tr>
      <w:tr>
        <w:tc>
          <w:tcPr>
            <w:tcW w:type="dxa" w:w="2160"/>
          </w:tcPr>
          <w:p>
            <w:r>
              <w:t>1783764536708_00_096</w:t>
            </w:r>
          </w:p>
        </w:tc>
        <w:tc>
          <w:tcPr>
            <w:tcW w:type="dxa" w:w="2160"/>
          </w:tcPr>
          <w:p>
            <w:r>
              <w:t>OK</w:t>
            </w:r>
          </w:p>
        </w:tc>
        <w:tc>
          <w:tcPr>
            <w:tcW w:type="dxa" w:w="2160"/>
          </w:tcPr>
          <w:p>
            <w:r>
              <w:t>8.63s</w:t>
            </w:r>
          </w:p>
        </w:tc>
        <w:tc>
          <w:tcPr>
            <w:tcW w:type="dxa" w:w="2160"/>
          </w:tcPr>
          <w:p>
            <w:r>
              <w:t>55 -&gt; 54</w:t>
            </w:r>
          </w:p>
        </w:tc>
      </w:tr>
      <w:tr>
        <w:tc>
          <w:tcPr>
            <w:tcW w:type="dxa" w:w="2160"/>
          </w:tcPr>
          <w:p>
            <w:r>
              <w:t>1783764536708_00_097</w:t>
            </w:r>
          </w:p>
        </w:tc>
        <w:tc>
          <w:tcPr>
            <w:tcW w:type="dxa" w:w="2160"/>
          </w:tcPr>
          <w:p>
            <w:r>
              <w:t>OK</w:t>
            </w:r>
          </w:p>
        </w:tc>
        <w:tc>
          <w:tcPr>
            <w:tcW w:type="dxa" w:w="2160"/>
          </w:tcPr>
          <w:p>
            <w:r>
              <w:t>8.63s</w:t>
            </w:r>
          </w:p>
        </w:tc>
        <w:tc>
          <w:tcPr>
            <w:tcW w:type="dxa" w:w="2160"/>
          </w:tcPr>
          <w:p>
            <w:r>
              <w:t>55 -&gt; 54</w:t>
            </w:r>
          </w:p>
        </w:tc>
      </w:tr>
      <w:tr>
        <w:tc>
          <w:tcPr>
            <w:tcW w:type="dxa" w:w="2160"/>
          </w:tcPr>
          <w:p>
            <w:r>
              <w:t>1783764536708_00_098</w:t>
            </w:r>
          </w:p>
        </w:tc>
        <w:tc>
          <w:tcPr>
            <w:tcW w:type="dxa" w:w="2160"/>
          </w:tcPr>
          <w:p>
            <w:r>
              <w:t>OK</w:t>
            </w:r>
          </w:p>
        </w:tc>
        <w:tc>
          <w:tcPr>
            <w:tcW w:type="dxa" w:w="2160"/>
          </w:tcPr>
          <w:p>
            <w:r>
              <w:t>7.21s</w:t>
            </w:r>
          </w:p>
        </w:tc>
        <w:tc>
          <w:tcPr>
            <w:tcW w:type="dxa" w:w="2160"/>
          </w:tcPr>
          <w:p>
            <w:r>
              <w:t>55 -&gt; 54</w:t>
            </w:r>
          </w:p>
        </w:tc>
      </w:tr>
      <w:tr>
        <w:tc>
          <w:tcPr>
            <w:tcW w:type="dxa" w:w="2160"/>
          </w:tcPr>
          <w:p>
            <w:r>
              <w:t>1783764536708_00_099</w:t>
            </w:r>
          </w:p>
        </w:tc>
        <w:tc>
          <w:tcPr>
            <w:tcW w:type="dxa" w:w="2160"/>
          </w:tcPr>
          <w:p>
            <w:r>
              <w:t>OK</w:t>
            </w:r>
          </w:p>
        </w:tc>
        <w:tc>
          <w:tcPr>
            <w:tcW w:type="dxa" w:w="2160"/>
          </w:tcPr>
          <w:p>
            <w:r>
              <w:t>8.24s</w:t>
            </w:r>
          </w:p>
        </w:tc>
        <w:tc>
          <w:tcPr>
            <w:tcW w:type="dxa" w:w="2160"/>
          </w:tcPr>
          <w:p>
            <w:r>
              <w:t>55 -&gt; 54</w:t>
            </w:r>
          </w:p>
        </w:tc>
      </w:tr>
      <w:tr>
        <w:tc>
          <w:tcPr>
            <w:tcW w:type="dxa" w:w="2160"/>
          </w:tcPr>
          <w:p>
            <w:r>
              <w:t>1783766170566_00_000</w:t>
            </w:r>
          </w:p>
        </w:tc>
        <w:tc>
          <w:tcPr>
            <w:tcW w:type="dxa" w:w="2160"/>
          </w:tcPr>
          <w:p>
            <w:r>
              <w:t>OK</w:t>
            </w:r>
          </w:p>
        </w:tc>
        <w:tc>
          <w:tcPr>
            <w:tcW w:type="dxa" w:w="2160"/>
          </w:tcPr>
          <w:p>
            <w:r>
              <w:t>8.49s</w:t>
            </w:r>
          </w:p>
        </w:tc>
        <w:tc>
          <w:tcPr>
            <w:tcW w:type="dxa" w:w="2160"/>
          </w:tcPr>
          <w:p>
            <w:r>
              <w:t>55 -&gt; 54</w:t>
            </w:r>
          </w:p>
        </w:tc>
      </w:tr>
      <w:tr>
        <w:tc>
          <w:tcPr>
            <w:tcW w:type="dxa" w:w="2160"/>
          </w:tcPr>
          <w:p>
            <w:r>
              <w:t>1783766170566_00_001</w:t>
            </w:r>
          </w:p>
        </w:tc>
        <w:tc>
          <w:tcPr>
            <w:tcW w:type="dxa" w:w="2160"/>
          </w:tcPr>
          <w:p>
            <w:r>
              <w:t>OK</w:t>
            </w:r>
          </w:p>
        </w:tc>
        <w:tc>
          <w:tcPr>
            <w:tcW w:type="dxa" w:w="2160"/>
          </w:tcPr>
          <w:p>
            <w:r>
              <w:t>8.50s</w:t>
            </w:r>
          </w:p>
        </w:tc>
        <w:tc>
          <w:tcPr>
            <w:tcW w:type="dxa" w:w="2160"/>
          </w:tcPr>
          <w:p>
            <w:r>
              <w:t>55 -&gt; 54</w:t>
            </w:r>
          </w:p>
        </w:tc>
      </w:tr>
      <w:tr>
        <w:tc>
          <w:tcPr>
            <w:tcW w:type="dxa" w:w="2160"/>
          </w:tcPr>
          <w:p>
            <w:r>
              <w:t>1783766170566_00_002</w:t>
            </w:r>
          </w:p>
        </w:tc>
        <w:tc>
          <w:tcPr>
            <w:tcW w:type="dxa" w:w="2160"/>
          </w:tcPr>
          <w:p>
            <w:r>
              <w:t>OK</w:t>
            </w:r>
          </w:p>
        </w:tc>
        <w:tc>
          <w:tcPr>
            <w:tcW w:type="dxa" w:w="2160"/>
          </w:tcPr>
          <w:p>
            <w:r>
              <w:t>8.49s</w:t>
            </w:r>
          </w:p>
        </w:tc>
        <w:tc>
          <w:tcPr>
            <w:tcW w:type="dxa" w:w="2160"/>
          </w:tcPr>
          <w:p>
            <w:r>
              <w:t>55 -&gt; 54</w:t>
            </w:r>
          </w:p>
        </w:tc>
      </w:tr>
      <w:tr>
        <w:tc>
          <w:tcPr>
            <w:tcW w:type="dxa" w:w="2160"/>
          </w:tcPr>
          <w:p>
            <w:r>
              <w:t>1783766170566_00_003</w:t>
            </w:r>
          </w:p>
        </w:tc>
        <w:tc>
          <w:tcPr>
            <w:tcW w:type="dxa" w:w="2160"/>
          </w:tcPr>
          <w:p>
            <w:r>
              <w:t>OK</w:t>
            </w:r>
          </w:p>
        </w:tc>
        <w:tc>
          <w:tcPr>
            <w:tcW w:type="dxa" w:w="2160"/>
          </w:tcPr>
          <w:p>
            <w:r>
              <w:t>8.61s</w:t>
            </w:r>
          </w:p>
        </w:tc>
        <w:tc>
          <w:tcPr>
            <w:tcW w:type="dxa" w:w="2160"/>
          </w:tcPr>
          <w:p>
            <w:r>
              <w:t>55 -&gt; 54</w:t>
            </w:r>
          </w:p>
        </w:tc>
      </w:tr>
      <w:tr>
        <w:tc>
          <w:tcPr>
            <w:tcW w:type="dxa" w:w="2160"/>
          </w:tcPr>
          <w:p>
            <w:r>
              <w:t>1783766170566_00_004</w:t>
            </w:r>
          </w:p>
        </w:tc>
        <w:tc>
          <w:tcPr>
            <w:tcW w:type="dxa" w:w="2160"/>
          </w:tcPr>
          <w:p>
            <w:r>
              <w:t>OK</w:t>
            </w:r>
          </w:p>
        </w:tc>
        <w:tc>
          <w:tcPr>
            <w:tcW w:type="dxa" w:w="2160"/>
          </w:tcPr>
          <w:p>
            <w:r>
              <w:t>8.60s</w:t>
            </w:r>
          </w:p>
        </w:tc>
        <w:tc>
          <w:tcPr>
            <w:tcW w:type="dxa" w:w="2160"/>
          </w:tcPr>
          <w:p>
            <w:r>
              <w:t>55 -&gt; 54</w:t>
            </w:r>
          </w:p>
        </w:tc>
      </w:tr>
      <w:tr>
        <w:tc>
          <w:tcPr>
            <w:tcW w:type="dxa" w:w="2160"/>
          </w:tcPr>
          <w:p>
            <w:r>
              <w:t>1783766170566_00_005</w:t>
            </w:r>
          </w:p>
        </w:tc>
        <w:tc>
          <w:tcPr>
            <w:tcW w:type="dxa" w:w="2160"/>
          </w:tcPr>
          <w:p>
            <w:r>
              <w:t>OK</w:t>
            </w:r>
          </w:p>
        </w:tc>
        <w:tc>
          <w:tcPr>
            <w:tcW w:type="dxa" w:w="2160"/>
          </w:tcPr>
          <w:p>
            <w:r>
              <w:t>8.64s</w:t>
            </w:r>
          </w:p>
        </w:tc>
        <w:tc>
          <w:tcPr>
            <w:tcW w:type="dxa" w:w="2160"/>
          </w:tcPr>
          <w:p>
            <w:r>
              <w:t>55 -&gt; 54</w:t>
            </w:r>
          </w:p>
        </w:tc>
      </w:tr>
      <w:tr>
        <w:tc>
          <w:tcPr>
            <w:tcW w:type="dxa" w:w="2160"/>
          </w:tcPr>
          <w:p>
            <w:r>
              <w:t>1783766170566_00_006</w:t>
            </w:r>
          </w:p>
        </w:tc>
        <w:tc>
          <w:tcPr>
            <w:tcW w:type="dxa" w:w="2160"/>
          </w:tcPr>
          <w:p>
            <w:r>
              <w:t>OK</w:t>
            </w:r>
          </w:p>
        </w:tc>
        <w:tc>
          <w:tcPr>
            <w:tcW w:type="dxa" w:w="2160"/>
          </w:tcPr>
          <w:p>
            <w:r>
              <w:t>8.45s</w:t>
            </w:r>
          </w:p>
        </w:tc>
        <w:tc>
          <w:tcPr>
            <w:tcW w:type="dxa" w:w="2160"/>
          </w:tcPr>
          <w:p>
            <w:r>
              <w:t>55 -&gt; 54</w:t>
            </w:r>
          </w:p>
        </w:tc>
      </w:tr>
      <w:tr>
        <w:tc>
          <w:tcPr>
            <w:tcW w:type="dxa" w:w="2160"/>
          </w:tcPr>
          <w:p>
            <w:r>
              <w:t>1783766170566_00_007</w:t>
            </w:r>
          </w:p>
        </w:tc>
        <w:tc>
          <w:tcPr>
            <w:tcW w:type="dxa" w:w="2160"/>
          </w:tcPr>
          <w:p>
            <w:r>
              <w:t>OK</w:t>
            </w:r>
          </w:p>
        </w:tc>
        <w:tc>
          <w:tcPr>
            <w:tcW w:type="dxa" w:w="2160"/>
          </w:tcPr>
          <w:p>
            <w:r>
              <w:t>8.48s</w:t>
            </w:r>
          </w:p>
        </w:tc>
        <w:tc>
          <w:tcPr>
            <w:tcW w:type="dxa" w:w="2160"/>
          </w:tcPr>
          <w:p>
            <w:r>
              <w:t>55 -&gt; 54</w:t>
            </w:r>
          </w:p>
        </w:tc>
      </w:tr>
      <w:tr>
        <w:tc>
          <w:tcPr>
            <w:tcW w:type="dxa" w:w="2160"/>
          </w:tcPr>
          <w:p>
            <w:r>
              <w:t>1783766170566_00_008</w:t>
            </w:r>
          </w:p>
        </w:tc>
        <w:tc>
          <w:tcPr>
            <w:tcW w:type="dxa" w:w="2160"/>
          </w:tcPr>
          <w:p>
            <w:r>
              <w:t>OK</w:t>
            </w:r>
          </w:p>
        </w:tc>
        <w:tc>
          <w:tcPr>
            <w:tcW w:type="dxa" w:w="2160"/>
          </w:tcPr>
          <w:p>
            <w:r>
              <w:t>8.45s</w:t>
            </w:r>
          </w:p>
        </w:tc>
        <w:tc>
          <w:tcPr>
            <w:tcW w:type="dxa" w:w="2160"/>
          </w:tcPr>
          <w:p>
            <w:r>
              <w:t>55 -&gt; 54</w:t>
            </w:r>
          </w:p>
        </w:tc>
      </w:tr>
      <w:tr>
        <w:tc>
          <w:tcPr>
            <w:tcW w:type="dxa" w:w="2160"/>
          </w:tcPr>
          <w:p>
            <w:r>
              <w:t>1783766170566_00_009</w:t>
            </w:r>
          </w:p>
        </w:tc>
        <w:tc>
          <w:tcPr>
            <w:tcW w:type="dxa" w:w="2160"/>
          </w:tcPr>
          <w:p>
            <w:r>
              <w:t>OK</w:t>
            </w:r>
          </w:p>
        </w:tc>
        <w:tc>
          <w:tcPr>
            <w:tcW w:type="dxa" w:w="2160"/>
          </w:tcPr>
          <w:p>
            <w:r>
              <w:t>8.45s</w:t>
            </w:r>
          </w:p>
        </w:tc>
        <w:tc>
          <w:tcPr>
            <w:tcW w:type="dxa" w:w="2160"/>
          </w:tcPr>
          <w:p>
            <w:r>
              <w:t>55 -&gt; 54</w:t>
            </w:r>
          </w:p>
        </w:tc>
      </w:tr>
      <w:tr>
        <w:tc>
          <w:tcPr>
            <w:tcW w:type="dxa" w:w="2160"/>
          </w:tcPr>
          <w:p>
            <w:r>
              <w:t>1783766170566_00_010</w:t>
            </w:r>
          </w:p>
        </w:tc>
        <w:tc>
          <w:tcPr>
            <w:tcW w:type="dxa" w:w="2160"/>
          </w:tcPr>
          <w:p>
            <w:r>
              <w:t>OK</w:t>
            </w:r>
          </w:p>
        </w:tc>
        <w:tc>
          <w:tcPr>
            <w:tcW w:type="dxa" w:w="2160"/>
          </w:tcPr>
          <w:p>
            <w:r>
              <w:t>8.49s</w:t>
            </w:r>
          </w:p>
        </w:tc>
        <w:tc>
          <w:tcPr>
            <w:tcW w:type="dxa" w:w="2160"/>
          </w:tcPr>
          <w:p>
            <w:r>
              <w:t>55 -&gt; 54</w:t>
            </w:r>
          </w:p>
        </w:tc>
      </w:tr>
      <w:tr>
        <w:tc>
          <w:tcPr>
            <w:tcW w:type="dxa" w:w="2160"/>
          </w:tcPr>
          <w:p>
            <w:r>
              <w:t>1783766170566_00_011</w:t>
            </w:r>
          </w:p>
        </w:tc>
        <w:tc>
          <w:tcPr>
            <w:tcW w:type="dxa" w:w="2160"/>
          </w:tcPr>
          <w:p>
            <w:r>
              <w:t>OK</w:t>
            </w:r>
          </w:p>
        </w:tc>
        <w:tc>
          <w:tcPr>
            <w:tcW w:type="dxa" w:w="2160"/>
          </w:tcPr>
          <w:p>
            <w:r>
              <w:t>8.38s</w:t>
            </w:r>
          </w:p>
        </w:tc>
        <w:tc>
          <w:tcPr>
            <w:tcW w:type="dxa" w:w="2160"/>
          </w:tcPr>
          <w:p>
            <w:r>
              <w:t>55 -&gt; 54</w:t>
            </w:r>
          </w:p>
        </w:tc>
      </w:tr>
      <w:tr>
        <w:tc>
          <w:tcPr>
            <w:tcW w:type="dxa" w:w="2160"/>
          </w:tcPr>
          <w:p>
            <w:r>
              <w:t>1783766170566_00_012</w:t>
            </w:r>
          </w:p>
        </w:tc>
        <w:tc>
          <w:tcPr>
            <w:tcW w:type="dxa" w:w="2160"/>
          </w:tcPr>
          <w:p>
            <w:r>
              <w:t>OK</w:t>
            </w:r>
          </w:p>
        </w:tc>
        <w:tc>
          <w:tcPr>
            <w:tcW w:type="dxa" w:w="2160"/>
          </w:tcPr>
          <w:p>
            <w:r>
              <w:t>8.34s</w:t>
            </w:r>
          </w:p>
        </w:tc>
        <w:tc>
          <w:tcPr>
            <w:tcW w:type="dxa" w:w="2160"/>
          </w:tcPr>
          <w:p>
            <w:r>
              <w:t>55 -&gt; 54</w:t>
            </w:r>
          </w:p>
        </w:tc>
      </w:tr>
      <w:tr>
        <w:tc>
          <w:tcPr>
            <w:tcW w:type="dxa" w:w="2160"/>
          </w:tcPr>
          <w:p>
            <w:r>
              <w:t>1783766170566_00_013</w:t>
            </w:r>
          </w:p>
        </w:tc>
        <w:tc>
          <w:tcPr>
            <w:tcW w:type="dxa" w:w="2160"/>
          </w:tcPr>
          <w:p>
            <w:r>
              <w:t>OK</w:t>
            </w:r>
          </w:p>
        </w:tc>
        <w:tc>
          <w:tcPr>
            <w:tcW w:type="dxa" w:w="2160"/>
          </w:tcPr>
          <w:p>
            <w:r>
              <w:t>8.23s</w:t>
            </w:r>
          </w:p>
        </w:tc>
        <w:tc>
          <w:tcPr>
            <w:tcW w:type="dxa" w:w="2160"/>
          </w:tcPr>
          <w:p>
            <w:r>
              <w:t>55 -&gt; 54</w:t>
            </w:r>
          </w:p>
        </w:tc>
      </w:tr>
      <w:tr>
        <w:tc>
          <w:tcPr>
            <w:tcW w:type="dxa" w:w="2160"/>
          </w:tcPr>
          <w:p>
            <w:r>
              <w:t>1783766170566_00_014</w:t>
            </w:r>
          </w:p>
        </w:tc>
        <w:tc>
          <w:tcPr>
            <w:tcW w:type="dxa" w:w="2160"/>
          </w:tcPr>
          <w:p>
            <w:r>
              <w:t>OK</w:t>
            </w:r>
          </w:p>
        </w:tc>
        <w:tc>
          <w:tcPr>
            <w:tcW w:type="dxa" w:w="2160"/>
          </w:tcPr>
          <w:p>
            <w:r>
              <w:t>9.77s</w:t>
            </w:r>
          </w:p>
        </w:tc>
        <w:tc>
          <w:tcPr>
            <w:tcW w:type="dxa" w:w="2160"/>
          </w:tcPr>
          <w:p>
            <w:r>
              <w:t>55 -&gt; 54</w:t>
            </w:r>
          </w:p>
        </w:tc>
      </w:tr>
      <w:tr>
        <w:tc>
          <w:tcPr>
            <w:tcW w:type="dxa" w:w="2160"/>
          </w:tcPr>
          <w:p>
            <w:r>
              <w:t>1783766170566_00_015</w:t>
            </w:r>
          </w:p>
        </w:tc>
        <w:tc>
          <w:tcPr>
            <w:tcW w:type="dxa" w:w="2160"/>
          </w:tcPr>
          <w:p>
            <w:r>
              <w:t>OK</w:t>
            </w:r>
          </w:p>
        </w:tc>
        <w:tc>
          <w:tcPr>
            <w:tcW w:type="dxa" w:w="2160"/>
          </w:tcPr>
          <w:p>
            <w:r>
              <w:t>8.06s</w:t>
            </w:r>
          </w:p>
        </w:tc>
        <w:tc>
          <w:tcPr>
            <w:tcW w:type="dxa" w:w="2160"/>
          </w:tcPr>
          <w:p>
            <w:r>
              <w:t>55 -&gt; 54</w:t>
            </w:r>
          </w:p>
        </w:tc>
      </w:tr>
      <w:tr>
        <w:tc>
          <w:tcPr>
            <w:tcW w:type="dxa" w:w="2160"/>
          </w:tcPr>
          <w:p>
            <w:r>
              <w:t>1783766170566_00_016</w:t>
            </w:r>
          </w:p>
        </w:tc>
        <w:tc>
          <w:tcPr>
            <w:tcW w:type="dxa" w:w="2160"/>
          </w:tcPr>
          <w:p>
            <w:r>
              <w:t>OK</w:t>
            </w:r>
          </w:p>
        </w:tc>
        <w:tc>
          <w:tcPr>
            <w:tcW w:type="dxa" w:w="2160"/>
          </w:tcPr>
          <w:p>
            <w:r>
              <w:t>8.03s</w:t>
            </w:r>
          </w:p>
        </w:tc>
        <w:tc>
          <w:tcPr>
            <w:tcW w:type="dxa" w:w="2160"/>
          </w:tcPr>
          <w:p>
            <w:r>
              <w:t>55 -&gt; 54</w:t>
            </w:r>
          </w:p>
        </w:tc>
      </w:tr>
      <w:tr>
        <w:tc>
          <w:tcPr>
            <w:tcW w:type="dxa" w:w="2160"/>
          </w:tcPr>
          <w:p>
            <w:r>
              <w:t>1783766170566_00_017</w:t>
            </w:r>
          </w:p>
        </w:tc>
        <w:tc>
          <w:tcPr>
            <w:tcW w:type="dxa" w:w="2160"/>
          </w:tcPr>
          <w:p>
            <w:r>
              <w:t>OK</w:t>
            </w:r>
          </w:p>
        </w:tc>
        <w:tc>
          <w:tcPr>
            <w:tcW w:type="dxa" w:w="2160"/>
          </w:tcPr>
          <w:p>
            <w:r>
              <w:t>6.78s</w:t>
            </w:r>
          </w:p>
        </w:tc>
        <w:tc>
          <w:tcPr>
            <w:tcW w:type="dxa" w:w="2160"/>
          </w:tcPr>
          <w:p>
            <w:r>
              <w:t>55 -&gt; 54</w:t>
            </w:r>
          </w:p>
        </w:tc>
      </w:tr>
      <w:tr>
        <w:tc>
          <w:tcPr>
            <w:tcW w:type="dxa" w:w="2160"/>
          </w:tcPr>
          <w:p>
            <w:r>
              <w:t>1783766170566_00_018</w:t>
            </w:r>
          </w:p>
        </w:tc>
        <w:tc>
          <w:tcPr>
            <w:tcW w:type="dxa" w:w="2160"/>
          </w:tcPr>
          <w:p>
            <w:r>
              <w:t>OK</w:t>
            </w:r>
          </w:p>
        </w:tc>
        <w:tc>
          <w:tcPr>
            <w:tcW w:type="dxa" w:w="2160"/>
          </w:tcPr>
          <w:p>
            <w:r>
              <w:t>8.43s</w:t>
            </w:r>
          </w:p>
        </w:tc>
        <w:tc>
          <w:tcPr>
            <w:tcW w:type="dxa" w:w="2160"/>
          </w:tcPr>
          <w:p>
            <w:r>
              <w:t>55 -&gt; 54</w:t>
            </w:r>
          </w:p>
        </w:tc>
      </w:tr>
      <w:tr>
        <w:tc>
          <w:tcPr>
            <w:tcW w:type="dxa" w:w="2160"/>
          </w:tcPr>
          <w:p>
            <w:r>
              <w:t>1783766170566_00_019</w:t>
            </w:r>
          </w:p>
        </w:tc>
        <w:tc>
          <w:tcPr>
            <w:tcW w:type="dxa" w:w="2160"/>
          </w:tcPr>
          <w:p>
            <w:r>
              <w:t>OK</w:t>
            </w:r>
          </w:p>
        </w:tc>
        <w:tc>
          <w:tcPr>
            <w:tcW w:type="dxa" w:w="2160"/>
          </w:tcPr>
          <w:p>
            <w:r>
              <w:t>8.43s</w:t>
            </w:r>
          </w:p>
        </w:tc>
        <w:tc>
          <w:tcPr>
            <w:tcW w:type="dxa" w:w="2160"/>
          </w:tcPr>
          <w:p>
            <w:r>
              <w:t>55 -&gt; 54</w:t>
            </w:r>
          </w:p>
        </w:tc>
      </w:tr>
      <w:tr>
        <w:tc>
          <w:tcPr>
            <w:tcW w:type="dxa" w:w="2160"/>
          </w:tcPr>
          <w:p>
            <w:r>
              <w:t>1783766170566_00_020</w:t>
            </w:r>
          </w:p>
        </w:tc>
        <w:tc>
          <w:tcPr>
            <w:tcW w:type="dxa" w:w="2160"/>
          </w:tcPr>
          <w:p>
            <w:r>
              <w:t>OK</w:t>
            </w:r>
          </w:p>
        </w:tc>
        <w:tc>
          <w:tcPr>
            <w:tcW w:type="dxa" w:w="2160"/>
          </w:tcPr>
          <w:p>
            <w:r>
              <w:t>8.33s</w:t>
            </w:r>
          </w:p>
        </w:tc>
        <w:tc>
          <w:tcPr>
            <w:tcW w:type="dxa" w:w="2160"/>
          </w:tcPr>
          <w:p>
            <w:r>
              <w:t>55 -&gt; 54</w:t>
            </w:r>
          </w:p>
        </w:tc>
      </w:tr>
      <w:tr>
        <w:tc>
          <w:tcPr>
            <w:tcW w:type="dxa" w:w="2160"/>
          </w:tcPr>
          <w:p>
            <w:r>
              <w:t>1783766170566_00_021</w:t>
            </w:r>
          </w:p>
        </w:tc>
        <w:tc>
          <w:tcPr>
            <w:tcW w:type="dxa" w:w="2160"/>
          </w:tcPr>
          <w:p>
            <w:r>
              <w:t>OK</w:t>
            </w:r>
          </w:p>
        </w:tc>
        <w:tc>
          <w:tcPr>
            <w:tcW w:type="dxa" w:w="2160"/>
          </w:tcPr>
          <w:p>
            <w:r>
              <w:t>7.56s</w:t>
            </w:r>
          </w:p>
        </w:tc>
        <w:tc>
          <w:tcPr>
            <w:tcW w:type="dxa" w:w="2160"/>
          </w:tcPr>
          <w:p>
            <w:r>
              <w:t>55 -&gt; 54</w:t>
            </w:r>
          </w:p>
        </w:tc>
      </w:tr>
      <w:tr>
        <w:tc>
          <w:tcPr>
            <w:tcW w:type="dxa" w:w="2160"/>
          </w:tcPr>
          <w:p>
            <w:r>
              <w:t>1783766170566_00_022</w:t>
            </w:r>
          </w:p>
        </w:tc>
        <w:tc>
          <w:tcPr>
            <w:tcW w:type="dxa" w:w="2160"/>
          </w:tcPr>
          <w:p>
            <w:r>
              <w:t>OK</w:t>
            </w:r>
          </w:p>
        </w:tc>
        <w:tc>
          <w:tcPr>
            <w:tcW w:type="dxa" w:w="2160"/>
          </w:tcPr>
          <w:p>
            <w:r>
              <w:t>7.76s</w:t>
            </w:r>
          </w:p>
        </w:tc>
        <w:tc>
          <w:tcPr>
            <w:tcW w:type="dxa" w:w="2160"/>
          </w:tcPr>
          <w:p>
            <w:r>
              <w:t>55 -&gt; 54</w:t>
            </w:r>
          </w:p>
        </w:tc>
      </w:tr>
      <w:tr>
        <w:tc>
          <w:tcPr>
            <w:tcW w:type="dxa" w:w="2160"/>
          </w:tcPr>
          <w:p>
            <w:r>
              <w:t>1783766170566_00_023</w:t>
            </w:r>
          </w:p>
        </w:tc>
        <w:tc>
          <w:tcPr>
            <w:tcW w:type="dxa" w:w="2160"/>
          </w:tcPr>
          <w:p>
            <w:r>
              <w:t>OK</w:t>
            </w:r>
          </w:p>
        </w:tc>
        <w:tc>
          <w:tcPr>
            <w:tcW w:type="dxa" w:w="2160"/>
          </w:tcPr>
          <w:p>
            <w:r>
              <w:t>7.71s</w:t>
            </w:r>
          </w:p>
        </w:tc>
        <w:tc>
          <w:tcPr>
            <w:tcW w:type="dxa" w:w="2160"/>
          </w:tcPr>
          <w:p>
            <w:r>
              <w:t>55 -&gt; 54</w:t>
            </w:r>
          </w:p>
        </w:tc>
      </w:tr>
      <w:tr>
        <w:tc>
          <w:tcPr>
            <w:tcW w:type="dxa" w:w="2160"/>
          </w:tcPr>
          <w:p>
            <w:r>
              <w:t>1783766170566_00_024</w:t>
            </w:r>
          </w:p>
        </w:tc>
        <w:tc>
          <w:tcPr>
            <w:tcW w:type="dxa" w:w="2160"/>
          </w:tcPr>
          <w:p>
            <w:r>
              <w:t>OK</w:t>
            </w:r>
          </w:p>
        </w:tc>
        <w:tc>
          <w:tcPr>
            <w:tcW w:type="dxa" w:w="2160"/>
          </w:tcPr>
          <w:p>
            <w:r>
              <w:t>7.92s</w:t>
            </w:r>
          </w:p>
        </w:tc>
        <w:tc>
          <w:tcPr>
            <w:tcW w:type="dxa" w:w="2160"/>
          </w:tcPr>
          <w:p>
            <w:r>
              <w:t>55 -&gt; 54</w:t>
            </w:r>
          </w:p>
        </w:tc>
      </w:tr>
      <w:tr>
        <w:tc>
          <w:tcPr>
            <w:tcW w:type="dxa" w:w="2160"/>
          </w:tcPr>
          <w:p>
            <w:r>
              <w:t>1783766170566_00_025</w:t>
            </w:r>
          </w:p>
        </w:tc>
        <w:tc>
          <w:tcPr>
            <w:tcW w:type="dxa" w:w="2160"/>
          </w:tcPr>
          <w:p>
            <w:r>
              <w:t>OK</w:t>
            </w:r>
          </w:p>
        </w:tc>
        <w:tc>
          <w:tcPr>
            <w:tcW w:type="dxa" w:w="2160"/>
          </w:tcPr>
          <w:p>
            <w:r>
              <w:t>7.71s</w:t>
            </w:r>
          </w:p>
        </w:tc>
        <w:tc>
          <w:tcPr>
            <w:tcW w:type="dxa" w:w="2160"/>
          </w:tcPr>
          <w:p>
            <w:r>
              <w:t>55 -&gt; 54</w:t>
            </w:r>
          </w:p>
        </w:tc>
      </w:tr>
      <w:tr>
        <w:tc>
          <w:tcPr>
            <w:tcW w:type="dxa" w:w="2160"/>
          </w:tcPr>
          <w:p>
            <w:r>
              <w:t>1783766170566_00_026</w:t>
            </w:r>
          </w:p>
        </w:tc>
        <w:tc>
          <w:tcPr>
            <w:tcW w:type="dxa" w:w="2160"/>
          </w:tcPr>
          <w:p>
            <w:r>
              <w:t>OK</w:t>
            </w:r>
          </w:p>
        </w:tc>
        <w:tc>
          <w:tcPr>
            <w:tcW w:type="dxa" w:w="2160"/>
          </w:tcPr>
          <w:p>
            <w:r>
              <w:t>7.92s</w:t>
            </w:r>
          </w:p>
        </w:tc>
        <w:tc>
          <w:tcPr>
            <w:tcW w:type="dxa" w:w="2160"/>
          </w:tcPr>
          <w:p>
            <w:r>
              <w:t>55 -&gt; 54</w:t>
            </w:r>
          </w:p>
        </w:tc>
      </w:tr>
      <w:tr>
        <w:tc>
          <w:tcPr>
            <w:tcW w:type="dxa" w:w="2160"/>
          </w:tcPr>
          <w:p>
            <w:r>
              <w:t>1783766170566_00_027</w:t>
            </w:r>
          </w:p>
        </w:tc>
        <w:tc>
          <w:tcPr>
            <w:tcW w:type="dxa" w:w="2160"/>
          </w:tcPr>
          <w:p>
            <w:r>
              <w:t>OK</w:t>
            </w:r>
          </w:p>
        </w:tc>
        <w:tc>
          <w:tcPr>
            <w:tcW w:type="dxa" w:w="2160"/>
          </w:tcPr>
          <w:p>
            <w:r>
              <w:t>7.70s</w:t>
            </w:r>
          </w:p>
        </w:tc>
        <w:tc>
          <w:tcPr>
            <w:tcW w:type="dxa" w:w="2160"/>
          </w:tcPr>
          <w:p>
            <w:r>
              <w:t>55 -&gt; 54</w:t>
            </w:r>
          </w:p>
        </w:tc>
      </w:tr>
      <w:tr>
        <w:tc>
          <w:tcPr>
            <w:tcW w:type="dxa" w:w="2160"/>
          </w:tcPr>
          <w:p>
            <w:r>
              <w:t>1783766170566_00_028</w:t>
            </w:r>
          </w:p>
        </w:tc>
        <w:tc>
          <w:tcPr>
            <w:tcW w:type="dxa" w:w="2160"/>
          </w:tcPr>
          <w:p>
            <w:r>
              <w:t>OK</w:t>
            </w:r>
          </w:p>
        </w:tc>
        <w:tc>
          <w:tcPr>
            <w:tcW w:type="dxa" w:w="2160"/>
          </w:tcPr>
          <w:p>
            <w:r>
              <w:t>8.03s</w:t>
            </w:r>
          </w:p>
        </w:tc>
        <w:tc>
          <w:tcPr>
            <w:tcW w:type="dxa" w:w="2160"/>
          </w:tcPr>
          <w:p>
            <w:r>
              <w:t>55 -&gt; 54</w:t>
            </w:r>
          </w:p>
        </w:tc>
      </w:tr>
      <w:tr>
        <w:tc>
          <w:tcPr>
            <w:tcW w:type="dxa" w:w="2160"/>
          </w:tcPr>
          <w:p>
            <w:r>
              <w:t>1783766170566_00_029</w:t>
            </w:r>
          </w:p>
        </w:tc>
        <w:tc>
          <w:tcPr>
            <w:tcW w:type="dxa" w:w="2160"/>
          </w:tcPr>
          <w:p>
            <w:r>
              <w:t>OK</w:t>
            </w:r>
          </w:p>
        </w:tc>
        <w:tc>
          <w:tcPr>
            <w:tcW w:type="dxa" w:w="2160"/>
          </w:tcPr>
          <w:p>
            <w:r>
              <w:t>7.82s</w:t>
            </w:r>
          </w:p>
        </w:tc>
        <w:tc>
          <w:tcPr>
            <w:tcW w:type="dxa" w:w="2160"/>
          </w:tcPr>
          <w:p>
            <w:r>
              <w:t>55 -&gt; 54</w:t>
            </w:r>
          </w:p>
        </w:tc>
      </w:tr>
      <w:tr>
        <w:tc>
          <w:tcPr>
            <w:tcW w:type="dxa" w:w="2160"/>
          </w:tcPr>
          <w:p>
            <w:r>
              <w:t>1783766170566_00_030</w:t>
            </w:r>
          </w:p>
        </w:tc>
        <w:tc>
          <w:tcPr>
            <w:tcW w:type="dxa" w:w="2160"/>
          </w:tcPr>
          <w:p>
            <w:r>
              <w:t>OK</w:t>
            </w:r>
          </w:p>
        </w:tc>
        <w:tc>
          <w:tcPr>
            <w:tcW w:type="dxa" w:w="2160"/>
          </w:tcPr>
          <w:p>
            <w:r>
              <w:t>8.03s</w:t>
            </w:r>
          </w:p>
        </w:tc>
        <w:tc>
          <w:tcPr>
            <w:tcW w:type="dxa" w:w="2160"/>
          </w:tcPr>
          <w:p>
            <w:r>
              <w:t>55 -&gt; 54</w:t>
            </w:r>
          </w:p>
        </w:tc>
      </w:tr>
      <w:tr>
        <w:tc>
          <w:tcPr>
            <w:tcW w:type="dxa" w:w="2160"/>
          </w:tcPr>
          <w:p>
            <w:r>
              <w:t>1783766170566_00_031</w:t>
            </w:r>
          </w:p>
        </w:tc>
        <w:tc>
          <w:tcPr>
            <w:tcW w:type="dxa" w:w="2160"/>
          </w:tcPr>
          <w:p>
            <w:r>
              <w:t>OK</w:t>
            </w:r>
          </w:p>
        </w:tc>
        <w:tc>
          <w:tcPr>
            <w:tcW w:type="dxa" w:w="2160"/>
          </w:tcPr>
          <w:p>
            <w:r>
              <w:t>8.03s</w:t>
            </w:r>
          </w:p>
        </w:tc>
        <w:tc>
          <w:tcPr>
            <w:tcW w:type="dxa" w:w="2160"/>
          </w:tcPr>
          <w:p>
            <w:r>
              <w:t>55 -&gt; 54</w:t>
            </w:r>
          </w:p>
        </w:tc>
      </w:tr>
      <w:tr>
        <w:tc>
          <w:tcPr>
            <w:tcW w:type="dxa" w:w="2160"/>
          </w:tcPr>
          <w:p>
            <w:r>
              <w:t>1783766170566_00_032</w:t>
            </w:r>
          </w:p>
        </w:tc>
        <w:tc>
          <w:tcPr>
            <w:tcW w:type="dxa" w:w="2160"/>
          </w:tcPr>
          <w:p>
            <w:r>
              <w:t>OK</w:t>
            </w:r>
          </w:p>
        </w:tc>
        <w:tc>
          <w:tcPr>
            <w:tcW w:type="dxa" w:w="2160"/>
          </w:tcPr>
          <w:p>
            <w:r>
              <w:t>8.51s</w:t>
            </w:r>
          </w:p>
        </w:tc>
        <w:tc>
          <w:tcPr>
            <w:tcW w:type="dxa" w:w="2160"/>
          </w:tcPr>
          <w:p>
            <w:r>
              <w:t>55 -&gt; 54</w:t>
            </w:r>
          </w:p>
        </w:tc>
      </w:tr>
      <w:tr>
        <w:tc>
          <w:tcPr>
            <w:tcW w:type="dxa" w:w="2160"/>
          </w:tcPr>
          <w:p>
            <w:r>
              <w:t>1783766170566_00_033</w:t>
            </w:r>
          </w:p>
        </w:tc>
        <w:tc>
          <w:tcPr>
            <w:tcW w:type="dxa" w:w="2160"/>
          </w:tcPr>
          <w:p>
            <w:r>
              <w:t>OK</w:t>
            </w:r>
          </w:p>
        </w:tc>
        <w:tc>
          <w:tcPr>
            <w:tcW w:type="dxa" w:w="2160"/>
          </w:tcPr>
          <w:p>
            <w:r>
              <w:t>8.01s</w:t>
            </w:r>
          </w:p>
        </w:tc>
        <w:tc>
          <w:tcPr>
            <w:tcW w:type="dxa" w:w="2160"/>
          </w:tcPr>
          <w:p>
            <w:r>
              <w:t>55 -&gt; 54</w:t>
            </w:r>
          </w:p>
        </w:tc>
      </w:tr>
      <w:tr>
        <w:tc>
          <w:tcPr>
            <w:tcW w:type="dxa" w:w="2160"/>
          </w:tcPr>
          <w:p>
            <w:r>
              <w:t>1783766170566_00_034</w:t>
            </w:r>
          </w:p>
        </w:tc>
        <w:tc>
          <w:tcPr>
            <w:tcW w:type="dxa" w:w="2160"/>
          </w:tcPr>
          <w:p>
            <w:r>
              <w:t>OK</w:t>
            </w:r>
          </w:p>
        </w:tc>
        <w:tc>
          <w:tcPr>
            <w:tcW w:type="dxa" w:w="2160"/>
          </w:tcPr>
          <w:p>
            <w:r>
              <w:t>7.79s</w:t>
            </w:r>
          </w:p>
        </w:tc>
        <w:tc>
          <w:tcPr>
            <w:tcW w:type="dxa" w:w="2160"/>
          </w:tcPr>
          <w:p>
            <w:r>
              <w:t>55 -&gt; 54</w:t>
            </w:r>
          </w:p>
        </w:tc>
      </w:tr>
      <w:tr>
        <w:tc>
          <w:tcPr>
            <w:tcW w:type="dxa" w:w="2160"/>
          </w:tcPr>
          <w:p>
            <w:r>
              <w:t>1783766170566_00_035</w:t>
            </w:r>
          </w:p>
        </w:tc>
        <w:tc>
          <w:tcPr>
            <w:tcW w:type="dxa" w:w="2160"/>
          </w:tcPr>
          <w:p>
            <w:r>
              <w:t>OK</w:t>
            </w:r>
          </w:p>
        </w:tc>
        <w:tc>
          <w:tcPr>
            <w:tcW w:type="dxa" w:w="2160"/>
          </w:tcPr>
          <w:p>
            <w:r>
              <w:t>8.03s</w:t>
            </w:r>
          </w:p>
        </w:tc>
        <w:tc>
          <w:tcPr>
            <w:tcW w:type="dxa" w:w="2160"/>
          </w:tcPr>
          <w:p>
            <w:r>
              <w:t>55 -&gt; 54</w:t>
            </w:r>
          </w:p>
        </w:tc>
      </w:tr>
      <w:tr>
        <w:tc>
          <w:tcPr>
            <w:tcW w:type="dxa" w:w="2160"/>
          </w:tcPr>
          <w:p>
            <w:r>
              <w:t>1783766170566_00_036</w:t>
            </w:r>
          </w:p>
        </w:tc>
        <w:tc>
          <w:tcPr>
            <w:tcW w:type="dxa" w:w="2160"/>
          </w:tcPr>
          <w:p>
            <w:r>
              <w:t>OK</w:t>
            </w:r>
          </w:p>
        </w:tc>
        <w:tc>
          <w:tcPr>
            <w:tcW w:type="dxa" w:w="2160"/>
          </w:tcPr>
          <w:p>
            <w:r>
              <w:t>8.00s</w:t>
            </w:r>
          </w:p>
        </w:tc>
        <w:tc>
          <w:tcPr>
            <w:tcW w:type="dxa" w:w="2160"/>
          </w:tcPr>
          <w:p>
            <w:r>
              <w:t>55 -&gt; 54</w:t>
            </w:r>
          </w:p>
        </w:tc>
      </w:tr>
      <w:tr>
        <w:tc>
          <w:tcPr>
            <w:tcW w:type="dxa" w:w="2160"/>
          </w:tcPr>
          <w:p>
            <w:r>
              <w:t>1783766170566_00_037</w:t>
            </w:r>
          </w:p>
        </w:tc>
        <w:tc>
          <w:tcPr>
            <w:tcW w:type="dxa" w:w="2160"/>
          </w:tcPr>
          <w:p>
            <w:r>
              <w:t>OK</w:t>
            </w:r>
          </w:p>
        </w:tc>
        <w:tc>
          <w:tcPr>
            <w:tcW w:type="dxa" w:w="2160"/>
          </w:tcPr>
          <w:p>
            <w:r>
              <w:t>9.25s</w:t>
            </w:r>
          </w:p>
        </w:tc>
        <w:tc>
          <w:tcPr>
            <w:tcW w:type="dxa" w:w="2160"/>
          </w:tcPr>
          <w:p>
            <w:r>
              <w:t>55 -&gt; 54</w:t>
            </w:r>
          </w:p>
        </w:tc>
      </w:tr>
      <w:tr>
        <w:tc>
          <w:tcPr>
            <w:tcW w:type="dxa" w:w="2160"/>
          </w:tcPr>
          <w:p>
            <w:r>
              <w:t>1783766170566_00_038</w:t>
            </w:r>
          </w:p>
        </w:tc>
        <w:tc>
          <w:tcPr>
            <w:tcW w:type="dxa" w:w="2160"/>
          </w:tcPr>
          <w:p>
            <w:r>
              <w:t>OK</w:t>
            </w:r>
          </w:p>
        </w:tc>
        <w:tc>
          <w:tcPr>
            <w:tcW w:type="dxa" w:w="2160"/>
          </w:tcPr>
          <w:p>
            <w:r>
              <w:t>9.36s</w:t>
            </w:r>
          </w:p>
        </w:tc>
        <w:tc>
          <w:tcPr>
            <w:tcW w:type="dxa" w:w="2160"/>
          </w:tcPr>
          <w:p>
            <w:r>
              <w:t>55 -&gt; 54</w:t>
            </w:r>
          </w:p>
        </w:tc>
      </w:tr>
      <w:tr>
        <w:tc>
          <w:tcPr>
            <w:tcW w:type="dxa" w:w="2160"/>
          </w:tcPr>
          <w:p>
            <w:r>
              <w:t>1783766170566_00_039</w:t>
            </w:r>
          </w:p>
        </w:tc>
        <w:tc>
          <w:tcPr>
            <w:tcW w:type="dxa" w:w="2160"/>
          </w:tcPr>
          <w:p>
            <w:r>
              <w:t>OK</w:t>
            </w:r>
          </w:p>
        </w:tc>
        <w:tc>
          <w:tcPr>
            <w:tcW w:type="dxa" w:w="2160"/>
          </w:tcPr>
          <w:p>
            <w:r>
              <w:t>9.36s</w:t>
            </w:r>
          </w:p>
        </w:tc>
        <w:tc>
          <w:tcPr>
            <w:tcW w:type="dxa" w:w="2160"/>
          </w:tcPr>
          <w:p>
            <w:r>
              <w:t>55 -&gt; 54</w:t>
            </w:r>
          </w:p>
        </w:tc>
      </w:tr>
      <w:tr>
        <w:tc>
          <w:tcPr>
            <w:tcW w:type="dxa" w:w="2160"/>
          </w:tcPr>
          <w:p>
            <w:r>
              <w:t>1783766170566_00_040</w:t>
            </w:r>
          </w:p>
        </w:tc>
        <w:tc>
          <w:tcPr>
            <w:tcW w:type="dxa" w:w="2160"/>
          </w:tcPr>
          <w:p>
            <w:r>
              <w:t>OK</w:t>
            </w:r>
          </w:p>
        </w:tc>
        <w:tc>
          <w:tcPr>
            <w:tcW w:type="dxa" w:w="2160"/>
          </w:tcPr>
          <w:p>
            <w:r>
              <w:t>7.99s</w:t>
            </w:r>
          </w:p>
        </w:tc>
        <w:tc>
          <w:tcPr>
            <w:tcW w:type="dxa" w:w="2160"/>
          </w:tcPr>
          <w:p>
            <w:r>
              <w:t>55 -&gt; 54</w:t>
            </w:r>
          </w:p>
        </w:tc>
      </w:tr>
      <w:tr>
        <w:tc>
          <w:tcPr>
            <w:tcW w:type="dxa" w:w="2160"/>
          </w:tcPr>
          <w:p>
            <w:r>
              <w:t>1783766170566_00_041</w:t>
            </w:r>
          </w:p>
        </w:tc>
        <w:tc>
          <w:tcPr>
            <w:tcW w:type="dxa" w:w="2160"/>
          </w:tcPr>
          <w:p>
            <w:r>
              <w:t>OK</w:t>
            </w:r>
          </w:p>
        </w:tc>
        <w:tc>
          <w:tcPr>
            <w:tcW w:type="dxa" w:w="2160"/>
          </w:tcPr>
          <w:p>
            <w:r>
              <w:t>8.47s</w:t>
            </w:r>
          </w:p>
        </w:tc>
        <w:tc>
          <w:tcPr>
            <w:tcW w:type="dxa" w:w="2160"/>
          </w:tcPr>
          <w:p>
            <w:r>
              <w:t>55 -&gt; 54</w:t>
            </w:r>
          </w:p>
        </w:tc>
      </w:tr>
      <w:tr>
        <w:tc>
          <w:tcPr>
            <w:tcW w:type="dxa" w:w="2160"/>
          </w:tcPr>
          <w:p>
            <w:r>
              <w:t>1783766170566_00_042</w:t>
            </w:r>
          </w:p>
        </w:tc>
        <w:tc>
          <w:tcPr>
            <w:tcW w:type="dxa" w:w="2160"/>
          </w:tcPr>
          <w:p>
            <w:r>
              <w:t>OK</w:t>
            </w:r>
          </w:p>
        </w:tc>
        <w:tc>
          <w:tcPr>
            <w:tcW w:type="dxa" w:w="2160"/>
          </w:tcPr>
          <w:p>
            <w:r>
              <w:t>6.32s</w:t>
            </w:r>
          </w:p>
        </w:tc>
        <w:tc>
          <w:tcPr>
            <w:tcW w:type="dxa" w:w="2160"/>
          </w:tcPr>
          <w:p>
            <w:r>
              <w:t>55 -&gt; 54</w:t>
            </w:r>
          </w:p>
        </w:tc>
      </w:tr>
      <w:tr>
        <w:tc>
          <w:tcPr>
            <w:tcW w:type="dxa" w:w="2160"/>
          </w:tcPr>
          <w:p>
            <w:r>
              <w:t>1783766170566_00_043</w:t>
            </w:r>
          </w:p>
        </w:tc>
        <w:tc>
          <w:tcPr>
            <w:tcW w:type="dxa" w:w="2160"/>
          </w:tcPr>
          <w:p>
            <w:r>
              <w:t>OK</w:t>
            </w:r>
          </w:p>
        </w:tc>
        <w:tc>
          <w:tcPr>
            <w:tcW w:type="dxa" w:w="2160"/>
          </w:tcPr>
          <w:p>
            <w:r>
              <w:t>6.58s</w:t>
            </w:r>
          </w:p>
        </w:tc>
        <w:tc>
          <w:tcPr>
            <w:tcW w:type="dxa" w:w="2160"/>
          </w:tcPr>
          <w:p>
            <w:r>
              <w:t>55 -&gt; 54</w:t>
            </w:r>
          </w:p>
        </w:tc>
      </w:tr>
      <w:tr>
        <w:tc>
          <w:tcPr>
            <w:tcW w:type="dxa" w:w="2160"/>
          </w:tcPr>
          <w:p>
            <w:r>
              <w:t>1783766170566_00_044</w:t>
            </w:r>
          </w:p>
        </w:tc>
        <w:tc>
          <w:tcPr>
            <w:tcW w:type="dxa" w:w="2160"/>
          </w:tcPr>
          <w:p>
            <w:r>
              <w:t>OK</w:t>
            </w:r>
          </w:p>
        </w:tc>
        <w:tc>
          <w:tcPr>
            <w:tcW w:type="dxa" w:w="2160"/>
          </w:tcPr>
          <w:p>
            <w:r>
              <w:t>7.85s</w:t>
            </w:r>
          </w:p>
        </w:tc>
        <w:tc>
          <w:tcPr>
            <w:tcW w:type="dxa" w:w="2160"/>
          </w:tcPr>
          <w:p>
            <w:r>
              <w:t>55 -&gt; 54</w:t>
            </w:r>
          </w:p>
        </w:tc>
      </w:tr>
      <w:tr>
        <w:tc>
          <w:tcPr>
            <w:tcW w:type="dxa" w:w="2160"/>
          </w:tcPr>
          <w:p>
            <w:r>
              <w:t>1783766170566_00_045</w:t>
            </w:r>
          </w:p>
        </w:tc>
        <w:tc>
          <w:tcPr>
            <w:tcW w:type="dxa" w:w="2160"/>
          </w:tcPr>
          <w:p>
            <w:r>
              <w:t>OK</w:t>
            </w:r>
          </w:p>
        </w:tc>
        <w:tc>
          <w:tcPr>
            <w:tcW w:type="dxa" w:w="2160"/>
          </w:tcPr>
          <w:p>
            <w:r>
              <w:t>7.84s</w:t>
            </w:r>
          </w:p>
        </w:tc>
        <w:tc>
          <w:tcPr>
            <w:tcW w:type="dxa" w:w="2160"/>
          </w:tcPr>
          <w:p>
            <w:r>
              <w:t>55 -&gt; 54</w:t>
            </w:r>
          </w:p>
        </w:tc>
      </w:tr>
      <w:tr>
        <w:tc>
          <w:tcPr>
            <w:tcW w:type="dxa" w:w="2160"/>
          </w:tcPr>
          <w:p>
            <w:r>
              <w:t>1783766170566_00_046</w:t>
            </w:r>
          </w:p>
        </w:tc>
        <w:tc>
          <w:tcPr>
            <w:tcW w:type="dxa" w:w="2160"/>
          </w:tcPr>
          <w:p>
            <w:r>
              <w:t>OK</w:t>
            </w:r>
          </w:p>
        </w:tc>
        <w:tc>
          <w:tcPr>
            <w:tcW w:type="dxa" w:w="2160"/>
          </w:tcPr>
          <w:p>
            <w:r>
              <w:t>6.31s</w:t>
            </w:r>
          </w:p>
        </w:tc>
        <w:tc>
          <w:tcPr>
            <w:tcW w:type="dxa" w:w="2160"/>
          </w:tcPr>
          <w:p>
            <w:r>
              <w:t>55 -&gt; 54</w:t>
            </w:r>
          </w:p>
        </w:tc>
      </w:tr>
      <w:tr>
        <w:tc>
          <w:tcPr>
            <w:tcW w:type="dxa" w:w="2160"/>
          </w:tcPr>
          <w:p>
            <w:r>
              <w:t>1783766170566_00_047</w:t>
            </w:r>
          </w:p>
        </w:tc>
        <w:tc>
          <w:tcPr>
            <w:tcW w:type="dxa" w:w="2160"/>
          </w:tcPr>
          <w:p>
            <w:r>
              <w:t>OK</w:t>
            </w:r>
          </w:p>
        </w:tc>
        <w:tc>
          <w:tcPr>
            <w:tcW w:type="dxa" w:w="2160"/>
          </w:tcPr>
          <w:p>
            <w:r>
              <w:t>8.75s</w:t>
            </w:r>
          </w:p>
        </w:tc>
        <w:tc>
          <w:tcPr>
            <w:tcW w:type="dxa" w:w="2160"/>
          </w:tcPr>
          <w:p>
            <w:r>
              <w:t>55 -&gt; 54</w:t>
            </w:r>
          </w:p>
        </w:tc>
      </w:tr>
      <w:tr>
        <w:tc>
          <w:tcPr>
            <w:tcW w:type="dxa" w:w="2160"/>
          </w:tcPr>
          <w:p>
            <w:r>
              <w:t>1783766170566_00_048</w:t>
            </w:r>
          </w:p>
        </w:tc>
        <w:tc>
          <w:tcPr>
            <w:tcW w:type="dxa" w:w="2160"/>
          </w:tcPr>
          <w:p>
            <w:r>
              <w:t>OK</w:t>
            </w:r>
          </w:p>
        </w:tc>
        <w:tc>
          <w:tcPr>
            <w:tcW w:type="dxa" w:w="2160"/>
          </w:tcPr>
          <w:p>
            <w:r>
              <w:t>8.87s</w:t>
            </w:r>
          </w:p>
        </w:tc>
        <w:tc>
          <w:tcPr>
            <w:tcW w:type="dxa" w:w="2160"/>
          </w:tcPr>
          <w:p>
            <w:r>
              <w:t>55 -&gt; 54</w:t>
            </w:r>
          </w:p>
        </w:tc>
      </w:tr>
      <w:tr>
        <w:tc>
          <w:tcPr>
            <w:tcW w:type="dxa" w:w="2160"/>
          </w:tcPr>
          <w:p>
            <w:r>
              <w:t>1783766170566_00_049</w:t>
            </w:r>
          </w:p>
        </w:tc>
        <w:tc>
          <w:tcPr>
            <w:tcW w:type="dxa" w:w="2160"/>
          </w:tcPr>
          <w:p>
            <w:r>
              <w:t>OK</w:t>
            </w:r>
          </w:p>
        </w:tc>
        <w:tc>
          <w:tcPr>
            <w:tcW w:type="dxa" w:w="2160"/>
          </w:tcPr>
          <w:p>
            <w:r>
              <w:t>8.73s</w:t>
            </w:r>
          </w:p>
        </w:tc>
        <w:tc>
          <w:tcPr>
            <w:tcW w:type="dxa" w:w="2160"/>
          </w:tcPr>
          <w:p>
            <w:r>
              <w:t>55 -&gt; 54</w:t>
            </w:r>
          </w:p>
        </w:tc>
      </w:tr>
      <w:tr>
        <w:tc>
          <w:tcPr>
            <w:tcW w:type="dxa" w:w="2160"/>
          </w:tcPr>
          <w:p>
            <w:r>
              <w:t>1783766170566_00_050</w:t>
            </w:r>
          </w:p>
        </w:tc>
        <w:tc>
          <w:tcPr>
            <w:tcW w:type="dxa" w:w="2160"/>
          </w:tcPr>
          <w:p>
            <w:r>
              <w:t>OK</w:t>
            </w:r>
          </w:p>
        </w:tc>
        <w:tc>
          <w:tcPr>
            <w:tcW w:type="dxa" w:w="2160"/>
          </w:tcPr>
          <w:p>
            <w:r>
              <w:t>8.72s</w:t>
            </w:r>
          </w:p>
        </w:tc>
        <w:tc>
          <w:tcPr>
            <w:tcW w:type="dxa" w:w="2160"/>
          </w:tcPr>
          <w:p>
            <w:r>
              <w:t>55 -&gt; 54</w:t>
            </w:r>
          </w:p>
        </w:tc>
      </w:tr>
      <w:tr>
        <w:tc>
          <w:tcPr>
            <w:tcW w:type="dxa" w:w="2160"/>
          </w:tcPr>
          <w:p>
            <w:r>
              <w:t>1783766170566_00_051</w:t>
            </w:r>
          </w:p>
        </w:tc>
        <w:tc>
          <w:tcPr>
            <w:tcW w:type="dxa" w:w="2160"/>
          </w:tcPr>
          <w:p>
            <w:r>
              <w:t>OK</w:t>
            </w:r>
          </w:p>
        </w:tc>
        <w:tc>
          <w:tcPr>
            <w:tcW w:type="dxa" w:w="2160"/>
          </w:tcPr>
          <w:p>
            <w:r>
              <w:t>8.75s</w:t>
            </w:r>
          </w:p>
        </w:tc>
        <w:tc>
          <w:tcPr>
            <w:tcW w:type="dxa" w:w="2160"/>
          </w:tcPr>
          <w:p>
            <w:r>
              <w:t>55 -&gt; 54</w:t>
            </w:r>
          </w:p>
        </w:tc>
      </w:tr>
      <w:tr>
        <w:tc>
          <w:tcPr>
            <w:tcW w:type="dxa" w:w="2160"/>
          </w:tcPr>
          <w:p>
            <w:r>
              <w:t>1783766170566_00_052</w:t>
            </w:r>
          </w:p>
        </w:tc>
        <w:tc>
          <w:tcPr>
            <w:tcW w:type="dxa" w:w="2160"/>
          </w:tcPr>
          <w:p>
            <w:r>
              <w:t>OK</w:t>
            </w:r>
          </w:p>
        </w:tc>
        <w:tc>
          <w:tcPr>
            <w:tcW w:type="dxa" w:w="2160"/>
          </w:tcPr>
          <w:p>
            <w:r>
              <w:t>8.53s</w:t>
            </w:r>
          </w:p>
        </w:tc>
        <w:tc>
          <w:tcPr>
            <w:tcW w:type="dxa" w:w="2160"/>
          </w:tcPr>
          <w:p>
            <w:r>
              <w:t>55 -&gt; 54</w:t>
            </w:r>
          </w:p>
        </w:tc>
      </w:tr>
      <w:tr>
        <w:tc>
          <w:tcPr>
            <w:tcW w:type="dxa" w:w="2160"/>
          </w:tcPr>
          <w:p>
            <w:r>
              <w:t>1783766170566_00_053</w:t>
            </w:r>
          </w:p>
        </w:tc>
        <w:tc>
          <w:tcPr>
            <w:tcW w:type="dxa" w:w="2160"/>
          </w:tcPr>
          <w:p>
            <w:r>
              <w:t>OK</w:t>
            </w:r>
          </w:p>
        </w:tc>
        <w:tc>
          <w:tcPr>
            <w:tcW w:type="dxa" w:w="2160"/>
          </w:tcPr>
          <w:p>
            <w:r>
              <w:t>8.65s</w:t>
            </w:r>
          </w:p>
        </w:tc>
        <w:tc>
          <w:tcPr>
            <w:tcW w:type="dxa" w:w="2160"/>
          </w:tcPr>
          <w:p>
            <w:r>
              <w:t>55 -&gt; 54</w:t>
            </w:r>
          </w:p>
        </w:tc>
      </w:tr>
      <w:tr>
        <w:tc>
          <w:tcPr>
            <w:tcW w:type="dxa" w:w="2160"/>
          </w:tcPr>
          <w:p>
            <w:r>
              <w:t>1783766170566_00_054</w:t>
            </w:r>
          </w:p>
        </w:tc>
        <w:tc>
          <w:tcPr>
            <w:tcW w:type="dxa" w:w="2160"/>
          </w:tcPr>
          <w:p>
            <w:r>
              <w:t>OK</w:t>
            </w:r>
          </w:p>
        </w:tc>
        <w:tc>
          <w:tcPr>
            <w:tcW w:type="dxa" w:w="2160"/>
          </w:tcPr>
          <w:p>
            <w:r>
              <w:t>8.63s</w:t>
            </w:r>
          </w:p>
        </w:tc>
        <w:tc>
          <w:tcPr>
            <w:tcW w:type="dxa" w:w="2160"/>
          </w:tcPr>
          <w:p>
            <w:r>
              <w:t>55 -&gt; 54</w:t>
            </w:r>
          </w:p>
        </w:tc>
      </w:tr>
      <w:tr>
        <w:tc>
          <w:tcPr>
            <w:tcW w:type="dxa" w:w="2160"/>
          </w:tcPr>
          <w:p>
            <w:r>
              <w:t>1783766170566_00_055</w:t>
            </w:r>
          </w:p>
        </w:tc>
        <w:tc>
          <w:tcPr>
            <w:tcW w:type="dxa" w:w="2160"/>
          </w:tcPr>
          <w:p>
            <w:r>
              <w:t>OK</w:t>
            </w:r>
          </w:p>
        </w:tc>
        <w:tc>
          <w:tcPr>
            <w:tcW w:type="dxa" w:w="2160"/>
          </w:tcPr>
          <w:p>
            <w:r>
              <w:t>8.63s</w:t>
            </w:r>
          </w:p>
        </w:tc>
        <w:tc>
          <w:tcPr>
            <w:tcW w:type="dxa" w:w="2160"/>
          </w:tcPr>
          <w:p>
            <w:r>
              <w:t>55 -&gt; 54</w:t>
            </w:r>
          </w:p>
        </w:tc>
      </w:tr>
      <w:tr>
        <w:tc>
          <w:tcPr>
            <w:tcW w:type="dxa" w:w="2160"/>
          </w:tcPr>
          <w:p>
            <w:r>
              <w:t>1783766170566_00_056</w:t>
            </w:r>
          </w:p>
        </w:tc>
        <w:tc>
          <w:tcPr>
            <w:tcW w:type="dxa" w:w="2160"/>
          </w:tcPr>
          <w:p>
            <w:r>
              <w:t>OK</w:t>
            </w:r>
          </w:p>
        </w:tc>
        <w:tc>
          <w:tcPr>
            <w:tcW w:type="dxa" w:w="2160"/>
          </w:tcPr>
          <w:p>
            <w:r>
              <w:t>8.42s</w:t>
            </w:r>
          </w:p>
        </w:tc>
        <w:tc>
          <w:tcPr>
            <w:tcW w:type="dxa" w:w="2160"/>
          </w:tcPr>
          <w:p>
            <w:r>
              <w:t>55 -&gt; 54</w:t>
            </w:r>
          </w:p>
        </w:tc>
      </w:tr>
      <w:tr>
        <w:tc>
          <w:tcPr>
            <w:tcW w:type="dxa" w:w="2160"/>
          </w:tcPr>
          <w:p>
            <w:r>
              <w:t>1783766170566_00_057</w:t>
            </w:r>
          </w:p>
        </w:tc>
        <w:tc>
          <w:tcPr>
            <w:tcW w:type="dxa" w:w="2160"/>
          </w:tcPr>
          <w:p>
            <w:r>
              <w:t>OK</w:t>
            </w:r>
          </w:p>
        </w:tc>
        <w:tc>
          <w:tcPr>
            <w:tcW w:type="dxa" w:w="2160"/>
          </w:tcPr>
          <w:p>
            <w:r>
              <w:t>8.42s</w:t>
            </w:r>
          </w:p>
        </w:tc>
        <w:tc>
          <w:tcPr>
            <w:tcW w:type="dxa" w:w="2160"/>
          </w:tcPr>
          <w:p>
            <w:r>
              <w:t>55 -&gt; 54</w:t>
            </w:r>
          </w:p>
        </w:tc>
      </w:tr>
      <w:tr>
        <w:tc>
          <w:tcPr>
            <w:tcW w:type="dxa" w:w="2160"/>
          </w:tcPr>
          <w:p>
            <w:r>
              <w:t>1783766170566_00_058</w:t>
            </w:r>
          </w:p>
        </w:tc>
        <w:tc>
          <w:tcPr>
            <w:tcW w:type="dxa" w:w="2160"/>
          </w:tcPr>
          <w:p>
            <w:r>
              <w:t>OK</w:t>
            </w:r>
          </w:p>
        </w:tc>
        <w:tc>
          <w:tcPr>
            <w:tcW w:type="dxa" w:w="2160"/>
          </w:tcPr>
          <w:p>
            <w:r>
              <w:t>8.43s</w:t>
            </w:r>
          </w:p>
        </w:tc>
        <w:tc>
          <w:tcPr>
            <w:tcW w:type="dxa" w:w="2160"/>
          </w:tcPr>
          <w:p>
            <w:r>
              <w:t>55 -&gt; 54</w:t>
            </w:r>
          </w:p>
        </w:tc>
      </w:tr>
      <w:tr>
        <w:tc>
          <w:tcPr>
            <w:tcW w:type="dxa" w:w="2160"/>
          </w:tcPr>
          <w:p>
            <w:r>
              <w:t>1783766170566_00_059</w:t>
            </w:r>
          </w:p>
        </w:tc>
        <w:tc>
          <w:tcPr>
            <w:tcW w:type="dxa" w:w="2160"/>
          </w:tcPr>
          <w:p>
            <w:r>
              <w:t>OK</w:t>
            </w:r>
          </w:p>
        </w:tc>
        <w:tc>
          <w:tcPr>
            <w:tcW w:type="dxa" w:w="2160"/>
          </w:tcPr>
          <w:p>
            <w:r>
              <w:t>8.51s</w:t>
            </w:r>
          </w:p>
        </w:tc>
        <w:tc>
          <w:tcPr>
            <w:tcW w:type="dxa" w:w="2160"/>
          </w:tcPr>
          <w:p>
            <w:r>
              <w:t>55 -&gt; 54</w:t>
            </w:r>
          </w:p>
        </w:tc>
      </w:tr>
      <w:tr>
        <w:tc>
          <w:tcPr>
            <w:tcW w:type="dxa" w:w="2160"/>
          </w:tcPr>
          <w:p>
            <w:r>
              <w:t>1783766170566_00_060</w:t>
            </w:r>
          </w:p>
        </w:tc>
        <w:tc>
          <w:tcPr>
            <w:tcW w:type="dxa" w:w="2160"/>
          </w:tcPr>
          <w:p>
            <w:r>
              <w:t>OK</w:t>
            </w:r>
          </w:p>
        </w:tc>
        <w:tc>
          <w:tcPr>
            <w:tcW w:type="dxa" w:w="2160"/>
          </w:tcPr>
          <w:p>
            <w:r>
              <w:t>8.51s</w:t>
            </w:r>
          </w:p>
        </w:tc>
        <w:tc>
          <w:tcPr>
            <w:tcW w:type="dxa" w:w="2160"/>
          </w:tcPr>
          <w:p>
            <w:r>
              <w:t>55 -&gt; 54</w:t>
            </w:r>
          </w:p>
        </w:tc>
      </w:tr>
      <w:tr>
        <w:tc>
          <w:tcPr>
            <w:tcW w:type="dxa" w:w="2160"/>
          </w:tcPr>
          <w:p>
            <w:r>
              <w:t>1783766170566_00_061</w:t>
            </w:r>
          </w:p>
        </w:tc>
        <w:tc>
          <w:tcPr>
            <w:tcW w:type="dxa" w:w="2160"/>
          </w:tcPr>
          <w:p>
            <w:r>
              <w:t>OK</w:t>
            </w:r>
          </w:p>
        </w:tc>
        <w:tc>
          <w:tcPr>
            <w:tcW w:type="dxa" w:w="2160"/>
          </w:tcPr>
          <w:p>
            <w:r>
              <w:t>8.50s</w:t>
            </w:r>
          </w:p>
        </w:tc>
        <w:tc>
          <w:tcPr>
            <w:tcW w:type="dxa" w:w="2160"/>
          </w:tcPr>
          <w:p>
            <w:r>
              <w:t>55 -&gt; 54</w:t>
            </w:r>
          </w:p>
        </w:tc>
      </w:tr>
      <w:tr>
        <w:tc>
          <w:tcPr>
            <w:tcW w:type="dxa" w:w="2160"/>
          </w:tcPr>
          <w:p>
            <w:r>
              <w:t>1783766170566_00_062</w:t>
            </w:r>
          </w:p>
        </w:tc>
        <w:tc>
          <w:tcPr>
            <w:tcW w:type="dxa" w:w="2160"/>
          </w:tcPr>
          <w:p>
            <w:r>
              <w:t>OK</w:t>
            </w:r>
          </w:p>
        </w:tc>
        <w:tc>
          <w:tcPr>
            <w:tcW w:type="dxa" w:w="2160"/>
          </w:tcPr>
          <w:p>
            <w:r>
              <w:t>8.49s</w:t>
            </w:r>
          </w:p>
        </w:tc>
        <w:tc>
          <w:tcPr>
            <w:tcW w:type="dxa" w:w="2160"/>
          </w:tcPr>
          <w:p>
            <w:r>
              <w:t>55 -&gt; 54</w:t>
            </w:r>
          </w:p>
        </w:tc>
      </w:tr>
      <w:tr>
        <w:tc>
          <w:tcPr>
            <w:tcW w:type="dxa" w:w="2160"/>
          </w:tcPr>
          <w:p>
            <w:r>
              <w:t>1783766170566_00_063</w:t>
            </w:r>
          </w:p>
        </w:tc>
        <w:tc>
          <w:tcPr>
            <w:tcW w:type="dxa" w:w="2160"/>
          </w:tcPr>
          <w:p>
            <w:r>
              <w:t>OK</w:t>
            </w:r>
          </w:p>
        </w:tc>
        <w:tc>
          <w:tcPr>
            <w:tcW w:type="dxa" w:w="2160"/>
          </w:tcPr>
          <w:p>
            <w:r>
              <w:t>8.40s</w:t>
            </w:r>
          </w:p>
        </w:tc>
        <w:tc>
          <w:tcPr>
            <w:tcW w:type="dxa" w:w="2160"/>
          </w:tcPr>
          <w:p>
            <w:r>
              <w:t>55 -&gt; 54</w:t>
            </w:r>
          </w:p>
        </w:tc>
      </w:tr>
      <w:tr>
        <w:tc>
          <w:tcPr>
            <w:tcW w:type="dxa" w:w="2160"/>
          </w:tcPr>
          <w:p>
            <w:r>
              <w:t>1783766170566_00_064</w:t>
            </w:r>
          </w:p>
        </w:tc>
        <w:tc>
          <w:tcPr>
            <w:tcW w:type="dxa" w:w="2160"/>
          </w:tcPr>
          <w:p>
            <w:r>
              <w:t>OK</w:t>
            </w:r>
          </w:p>
        </w:tc>
        <w:tc>
          <w:tcPr>
            <w:tcW w:type="dxa" w:w="2160"/>
          </w:tcPr>
          <w:p>
            <w:r>
              <w:t>8.22s</w:t>
            </w:r>
          </w:p>
        </w:tc>
        <w:tc>
          <w:tcPr>
            <w:tcW w:type="dxa" w:w="2160"/>
          </w:tcPr>
          <w:p>
            <w:r>
              <w:t>55 -&gt; 54</w:t>
            </w:r>
          </w:p>
        </w:tc>
      </w:tr>
      <w:tr>
        <w:tc>
          <w:tcPr>
            <w:tcW w:type="dxa" w:w="2160"/>
          </w:tcPr>
          <w:p>
            <w:r>
              <w:t>1783766170566_00_065</w:t>
            </w:r>
          </w:p>
        </w:tc>
        <w:tc>
          <w:tcPr>
            <w:tcW w:type="dxa" w:w="2160"/>
          </w:tcPr>
          <w:p>
            <w:r>
              <w:t>OK</w:t>
            </w:r>
          </w:p>
        </w:tc>
        <w:tc>
          <w:tcPr>
            <w:tcW w:type="dxa" w:w="2160"/>
          </w:tcPr>
          <w:p>
            <w:r>
              <w:t>7.93s</w:t>
            </w:r>
          </w:p>
        </w:tc>
        <w:tc>
          <w:tcPr>
            <w:tcW w:type="dxa" w:w="2160"/>
          </w:tcPr>
          <w:p>
            <w:r>
              <w:t>55 -&gt; 54</w:t>
            </w:r>
          </w:p>
        </w:tc>
      </w:tr>
      <w:tr>
        <w:tc>
          <w:tcPr>
            <w:tcW w:type="dxa" w:w="2160"/>
          </w:tcPr>
          <w:p>
            <w:r>
              <w:t>1783766170566_00_066</w:t>
            </w:r>
          </w:p>
        </w:tc>
        <w:tc>
          <w:tcPr>
            <w:tcW w:type="dxa" w:w="2160"/>
          </w:tcPr>
          <w:p>
            <w:r>
              <w:t>OK</w:t>
            </w:r>
          </w:p>
        </w:tc>
        <w:tc>
          <w:tcPr>
            <w:tcW w:type="dxa" w:w="2160"/>
          </w:tcPr>
          <w:p>
            <w:r>
              <w:t>10.08s</w:t>
            </w:r>
          </w:p>
        </w:tc>
        <w:tc>
          <w:tcPr>
            <w:tcW w:type="dxa" w:w="2160"/>
          </w:tcPr>
          <w:p>
            <w:r>
              <w:t>55 -&gt; 54</w:t>
            </w:r>
          </w:p>
        </w:tc>
      </w:tr>
      <w:tr>
        <w:tc>
          <w:tcPr>
            <w:tcW w:type="dxa" w:w="2160"/>
          </w:tcPr>
          <w:p>
            <w:r>
              <w:t>1783766170566_00_067</w:t>
            </w:r>
          </w:p>
        </w:tc>
        <w:tc>
          <w:tcPr>
            <w:tcW w:type="dxa" w:w="2160"/>
          </w:tcPr>
          <w:p>
            <w:r>
              <w:t>OK</w:t>
            </w:r>
          </w:p>
        </w:tc>
        <w:tc>
          <w:tcPr>
            <w:tcW w:type="dxa" w:w="2160"/>
          </w:tcPr>
          <w:p>
            <w:r>
              <w:t>9.41s</w:t>
            </w:r>
          </w:p>
        </w:tc>
        <w:tc>
          <w:tcPr>
            <w:tcW w:type="dxa" w:w="2160"/>
          </w:tcPr>
          <w:p>
            <w:r>
              <w:t>55 -&gt; 54</w:t>
            </w:r>
          </w:p>
        </w:tc>
      </w:tr>
      <w:tr>
        <w:tc>
          <w:tcPr>
            <w:tcW w:type="dxa" w:w="2160"/>
          </w:tcPr>
          <w:p>
            <w:r>
              <w:t>1783766170566_00_068</w:t>
            </w:r>
          </w:p>
        </w:tc>
        <w:tc>
          <w:tcPr>
            <w:tcW w:type="dxa" w:w="2160"/>
          </w:tcPr>
          <w:p>
            <w:r>
              <w:t>OK</w:t>
            </w:r>
          </w:p>
        </w:tc>
        <w:tc>
          <w:tcPr>
            <w:tcW w:type="dxa" w:w="2160"/>
          </w:tcPr>
          <w:p>
            <w:r>
              <w:t>9.30s</w:t>
            </w:r>
          </w:p>
        </w:tc>
        <w:tc>
          <w:tcPr>
            <w:tcW w:type="dxa" w:w="2160"/>
          </w:tcPr>
          <w:p>
            <w:r>
              <w:t>55 -&gt; 54</w:t>
            </w:r>
          </w:p>
        </w:tc>
      </w:tr>
      <w:tr>
        <w:tc>
          <w:tcPr>
            <w:tcW w:type="dxa" w:w="2160"/>
          </w:tcPr>
          <w:p>
            <w:r>
              <w:t>1783766170566_00_069</w:t>
            </w:r>
          </w:p>
        </w:tc>
        <w:tc>
          <w:tcPr>
            <w:tcW w:type="dxa" w:w="2160"/>
          </w:tcPr>
          <w:p>
            <w:r>
              <w:t>OK</w:t>
            </w:r>
          </w:p>
        </w:tc>
        <w:tc>
          <w:tcPr>
            <w:tcW w:type="dxa" w:w="2160"/>
          </w:tcPr>
          <w:p>
            <w:r>
              <w:t>9.29s</w:t>
            </w:r>
          </w:p>
        </w:tc>
        <w:tc>
          <w:tcPr>
            <w:tcW w:type="dxa" w:w="2160"/>
          </w:tcPr>
          <w:p>
            <w:r>
              <w:t>55 -&gt; 54</w:t>
            </w:r>
          </w:p>
        </w:tc>
      </w:tr>
      <w:tr>
        <w:tc>
          <w:tcPr>
            <w:tcW w:type="dxa" w:w="2160"/>
          </w:tcPr>
          <w:p>
            <w:r>
              <w:t>1783766170566_00_070</w:t>
            </w:r>
          </w:p>
        </w:tc>
        <w:tc>
          <w:tcPr>
            <w:tcW w:type="dxa" w:w="2160"/>
          </w:tcPr>
          <w:p>
            <w:r>
              <w:t>OK</w:t>
            </w:r>
          </w:p>
        </w:tc>
        <w:tc>
          <w:tcPr>
            <w:tcW w:type="dxa" w:w="2160"/>
          </w:tcPr>
          <w:p>
            <w:r>
              <w:t>7.07s</w:t>
            </w:r>
          </w:p>
        </w:tc>
        <w:tc>
          <w:tcPr>
            <w:tcW w:type="dxa" w:w="2160"/>
          </w:tcPr>
          <w:p>
            <w:r>
              <w:t>55 -&gt; 54</w:t>
            </w:r>
          </w:p>
        </w:tc>
      </w:tr>
      <w:tr>
        <w:tc>
          <w:tcPr>
            <w:tcW w:type="dxa" w:w="2160"/>
          </w:tcPr>
          <w:p>
            <w:r>
              <w:t>1783766170566_00_071</w:t>
            </w:r>
          </w:p>
        </w:tc>
        <w:tc>
          <w:tcPr>
            <w:tcW w:type="dxa" w:w="2160"/>
          </w:tcPr>
          <w:p>
            <w:r>
              <w:t>OK</w:t>
            </w:r>
          </w:p>
        </w:tc>
        <w:tc>
          <w:tcPr>
            <w:tcW w:type="dxa" w:w="2160"/>
          </w:tcPr>
          <w:p>
            <w:r>
              <w:t>9.11s</w:t>
            </w:r>
          </w:p>
        </w:tc>
        <w:tc>
          <w:tcPr>
            <w:tcW w:type="dxa" w:w="2160"/>
          </w:tcPr>
          <w:p>
            <w:r>
              <w:t>55 -&gt; 54</w:t>
            </w:r>
          </w:p>
        </w:tc>
      </w:tr>
      <w:tr>
        <w:tc>
          <w:tcPr>
            <w:tcW w:type="dxa" w:w="2160"/>
          </w:tcPr>
          <w:p>
            <w:r>
              <w:t>1783766170566_00_072</w:t>
            </w:r>
          </w:p>
        </w:tc>
        <w:tc>
          <w:tcPr>
            <w:tcW w:type="dxa" w:w="2160"/>
          </w:tcPr>
          <w:p>
            <w:r>
              <w:t>OK</w:t>
            </w:r>
          </w:p>
        </w:tc>
        <w:tc>
          <w:tcPr>
            <w:tcW w:type="dxa" w:w="2160"/>
          </w:tcPr>
          <w:p>
            <w:r>
              <w:t>8.75s</w:t>
            </w:r>
          </w:p>
        </w:tc>
        <w:tc>
          <w:tcPr>
            <w:tcW w:type="dxa" w:w="2160"/>
          </w:tcPr>
          <w:p>
            <w:r>
              <w:t>55 -&gt; 54</w:t>
            </w:r>
          </w:p>
        </w:tc>
      </w:tr>
      <w:tr>
        <w:tc>
          <w:tcPr>
            <w:tcW w:type="dxa" w:w="2160"/>
          </w:tcPr>
          <w:p>
            <w:r>
              <w:t>1783766170566_00_073</w:t>
            </w:r>
          </w:p>
        </w:tc>
        <w:tc>
          <w:tcPr>
            <w:tcW w:type="dxa" w:w="2160"/>
          </w:tcPr>
          <w:p>
            <w:r>
              <w:t>OK</w:t>
            </w:r>
          </w:p>
        </w:tc>
        <w:tc>
          <w:tcPr>
            <w:tcW w:type="dxa" w:w="2160"/>
          </w:tcPr>
          <w:p>
            <w:r>
              <w:t>8.53s</w:t>
            </w:r>
          </w:p>
        </w:tc>
        <w:tc>
          <w:tcPr>
            <w:tcW w:type="dxa" w:w="2160"/>
          </w:tcPr>
          <w:p>
            <w:r>
              <w:t>55 -&gt; 54</w:t>
            </w:r>
          </w:p>
        </w:tc>
      </w:tr>
      <w:tr>
        <w:tc>
          <w:tcPr>
            <w:tcW w:type="dxa" w:w="2160"/>
          </w:tcPr>
          <w:p>
            <w:r>
              <w:t>1783766170566_00_074</w:t>
            </w:r>
          </w:p>
        </w:tc>
        <w:tc>
          <w:tcPr>
            <w:tcW w:type="dxa" w:w="2160"/>
          </w:tcPr>
          <w:p>
            <w:r>
              <w:t>OK</w:t>
            </w:r>
          </w:p>
        </w:tc>
        <w:tc>
          <w:tcPr>
            <w:tcW w:type="dxa" w:w="2160"/>
          </w:tcPr>
          <w:p>
            <w:r>
              <w:t>8.53s</w:t>
            </w:r>
          </w:p>
        </w:tc>
        <w:tc>
          <w:tcPr>
            <w:tcW w:type="dxa" w:w="2160"/>
          </w:tcPr>
          <w:p>
            <w:r>
              <w:t>55 -&gt; 54</w:t>
            </w:r>
          </w:p>
        </w:tc>
      </w:tr>
      <w:tr>
        <w:tc>
          <w:tcPr>
            <w:tcW w:type="dxa" w:w="2160"/>
          </w:tcPr>
          <w:p>
            <w:r>
              <w:t>1783766170566_00_075</w:t>
            </w:r>
          </w:p>
        </w:tc>
        <w:tc>
          <w:tcPr>
            <w:tcW w:type="dxa" w:w="2160"/>
          </w:tcPr>
          <w:p>
            <w:r>
              <w:t>OK</w:t>
            </w:r>
          </w:p>
        </w:tc>
        <w:tc>
          <w:tcPr>
            <w:tcW w:type="dxa" w:w="2160"/>
          </w:tcPr>
          <w:p>
            <w:r>
              <w:t>9.35s</w:t>
            </w:r>
          </w:p>
        </w:tc>
        <w:tc>
          <w:tcPr>
            <w:tcW w:type="dxa" w:w="2160"/>
          </w:tcPr>
          <w:p>
            <w:r>
              <w:t>55 -&gt; 54</w:t>
            </w:r>
          </w:p>
        </w:tc>
      </w:tr>
      <w:tr>
        <w:tc>
          <w:tcPr>
            <w:tcW w:type="dxa" w:w="2160"/>
          </w:tcPr>
          <w:p>
            <w:r>
              <w:t>1783766170566_00_076</w:t>
            </w:r>
          </w:p>
        </w:tc>
        <w:tc>
          <w:tcPr>
            <w:tcW w:type="dxa" w:w="2160"/>
          </w:tcPr>
          <w:p>
            <w:r>
              <w:t>OK</w:t>
            </w:r>
          </w:p>
        </w:tc>
        <w:tc>
          <w:tcPr>
            <w:tcW w:type="dxa" w:w="2160"/>
          </w:tcPr>
          <w:p>
            <w:r>
              <w:t>8.33s</w:t>
            </w:r>
          </w:p>
        </w:tc>
        <w:tc>
          <w:tcPr>
            <w:tcW w:type="dxa" w:w="2160"/>
          </w:tcPr>
          <w:p>
            <w:r>
              <w:t>55 -&gt; 54</w:t>
            </w:r>
          </w:p>
        </w:tc>
      </w:tr>
      <w:tr>
        <w:tc>
          <w:tcPr>
            <w:tcW w:type="dxa" w:w="2160"/>
          </w:tcPr>
          <w:p>
            <w:r>
              <w:t>1783766170566_00_077</w:t>
            </w:r>
          </w:p>
        </w:tc>
        <w:tc>
          <w:tcPr>
            <w:tcW w:type="dxa" w:w="2160"/>
          </w:tcPr>
          <w:p>
            <w:r>
              <w:t>OK</w:t>
            </w:r>
          </w:p>
        </w:tc>
        <w:tc>
          <w:tcPr>
            <w:tcW w:type="dxa" w:w="2160"/>
          </w:tcPr>
          <w:p>
            <w:r>
              <w:t>8.63s</w:t>
            </w:r>
          </w:p>
        </w:tc>
        <w:tc>
          <w:tcPr>
            <w:tcW w:type="dxa" w:w="2160"/>
          </w:tcPr>
          <w:p>
            <w:r>
              <w:t>55 -&gt; 54</w:t>
            </w:r>
          </w:p>
        </w:tc>
      </w:tr>
      <w:tr>
        <w:tc>
          <w:tcPr>
            <w:tcW w:type="dxa" w:w="2160"/>
          </w:tcPr>
          <w:p>
            <w:r>
              <w:t>1783766170566_00_078</w:t>
            </w:r>
          </w:p>
        </w:tc>
        <w:tc>
          <w:tcPr>
            <w:tcW w:type="dxa" w:w="2160"/>
          </w:tcPr>
          <w:p>
            <w:r>
              <w:t>OK</w:t>
            </w:r>
          </w:p>
        </w:tc>
        <w:tc>
          <w:tcPr>
            <w:tcW w:type="dxa" w:w="2160"/>
          </w:tcPr>
          <w:p>
            <w:r>
              <w:t>8.62s</w:t>
            </w:r>
          </w:p>
        </w:tc>
        <w:tc>
          <w:tcPr>
            <w:tcW w:type="dxa" w:w="2160"/>
          </w:tcPr>
          <w:p>
            <w:r>
              <w:t>55 -&gt; 54</w:t>
            </w:r>
          </w:p>
        </w:tc>
      </w:tr>
      <w:tr>
        <w:tc>
          <w:tcPr>
            <w:tcW w:type="dxa" w:w="2160"/>
          </w:tcPr>
          <w:p>
            <w:r>
              <w:t>1783766170566_00_079</w:t>
            </w:r>
          </w:p>
        </w:tc>
        <w:tc>
          <w:tcPr>
            <w:tcW w:type="dxa" w:w="2160"/>
          </w:tcPr>
          <w:p>
            <w:r>
              <w:t>OK</w:t>
            </w:r>
          </w:p>
        </w:tc>
        <w:tc>
          <w:tcPr>
            <w:tcW w:type="dxa" w:w="2160"/>
          </w:tcPr>
          <w:p>
            <w:r>
              <w:t>9.10s</w:t>
            </w:r>
          </w:p>
        </w:tc>
        <w:tc>
          <w:tcPr>
            <w:tcW w:type="dxa" w:w="2160"/>
          </w:tcPr>
          <w:p>
            <w:r>
              <w:t>55 -&gt; 54</w:t>
            </w:r>
          </w:p>
        </w:tc>
      </w:tr>
      <w:tr>
        <w:tc>
          <w:tcPr>
            <w:tcW w:type="dxa" w:w="2160"/>
          </w:tcPr>
          <w:p>
            <w:r>
              <w:t>1783766170566_00_080</w:t>
            </w:r>
          </w:p>
        </w:tc>
        <w:tc>
          <w:tcPr>
            <w:tcW w:type="dxa" w:w="2160"/>
          </w:tcPr>
          <w:p>
            <w:r>
              <w:t>OK</w:t>
            </w:r>
          </w:p>
        </w:tc>
        <w:tc>
          <w:tcPr>
            <w:tcW w:type="dxa" w:w="2160"/>
          </w:tcPr>
          <w:p>
            <w:r>
              <w:t>8.73s</w:t>
            </w:r>
          </w:p>
        </w:tc>
        <w:tc>
          <w:tcPr>
            <w:tcW w:type="dxa" w:w="2160"/>
          </w:tcPr>
          <w:p>
            <w:r>
              <w:t>55 -&gt; 54</w:t>
            </w:r>
          </w:p>
        </w:tc>
      </w:tr>
      <w:tr>
        <w:tc>
          <w:tcPr>
            <w:tcW w:type="dxa" w:w="2160"/>
          </w:tcPr>
          <w:p>
            <w:r>
              <w:t>1783766170566_00_081</w:t>
            </w:r>
          </w:p>
        </w:tc>
        <w:tc>
          <w:tcPr>
            <w:tcW w:type="dxa" w:w="2160"/>
          </w:tcPr>
          <w:p>
            <w:r>
              <w:t>OK</w:t>
            </w:r>
          </w:p>
        </w:tc>
        <w:tc>
          <w:tcPr>
            <w:tcW w:type="dxa" w:w="2160"/>
          </w:tcPr>
          <w:p>
            <w:r>
              <w:t>8.62s</w:t>
            </w:r>
          </w:p>
        </w:tc>
        <w:tc>
          <w:tcPr>
            <w:tcW w:type="dxa" w:w="2160"/>
          </w:tcPr>
          <w:p>
            <w:r>
              <w:t>55 -&gt; 54</w:t>
            </w:r>
          </w:p>
        </w:tc>
      </w:tr>
      <w:tr>
        <w:tc>
          <w:tcPr>
            <w:tcW w:type="dxa" w:w="2160"/>
          </w:tcPr>
          <w:p>
            <w:r>
              <w:t>1783766170566_00_082</w:t>
            </w:r>
          </w:p>
        </w:tc>
        <w:tc>
          <w:tcPr>
            <w:tcW w:type="dxa" w:w="2160"/>
          </w:tcPr>
          <w:p>
            <w:r>
              <w:t>OK</w:t>
            </w:r>
          </w:p>
        </w:tc>
        <w:tc>
          <w:tcPr>
            <w:tcW w:type="dxa" w:w="2160"/>
          </w:tcPr>
          <w:p>
            <w:r>
              <w:t>9.09s</w:t>
            </w:r>
          </w:p>
        </w:tc>
        <w:tc>
          <w:tcPr>
            <w:tcW w:type="dxa" w:w="2160"/>
          </w:tcPr>
          <w:p>
            <w:r>
              <w:t>55 -&gt; 54</w:t>
            </w:r>
          </w:p>
        </w:tc>
      </w:tr>
      <w:tr>
        <w:tc>
          <w:tcPr>
            <w:tcW w:type="dxa" w:w="2160"/>
          </w:tcPr>
          <w:p>
            <w:r>
              <w:t>1783766170566_00_083</w:t>
            </w:r>
          </w:p>
        </w:tc>
        <w:tc>
          <w:tcPr>
            <w:tcW w:type="dxa" w:w="2160"/>
          </w:tcPr>
          <w:p>
            <w:r>
              <w:t>OK</w:t>
            </w:r>
          </w:p>
        </w:tc>
        <w:tc>
          <w:tcPr>
            <w:tcW w:type="dxa" w:w="2160"/>
          </w:tcPr>
          <w:p>
            <w:r>
              <w:t>9.09s</w:t>
            </w:r>
          </w:p>
        </w:tc>
        <w:tc>
          <w:tcPr>
            <w:tcW w:type="dxa" w:w="2160"/>
          </w:tcPr>
          <w:p>
            <w:r>
              <w:t>55 -&gt; 54</w:t>
            </w:r>
          </w:p>
        </w:tc>
      </w:tr>
      <w:tr>
        <w:tc>
          <w:tcPr>
            <w:tcW w:type="dxa" w:w="2160"/>
          </w:tcPr>
          <w:p>
            <w:r>
              <w:t>1783766170566_00_084</w:t>
            </w:r>
          </w:p>
        </w:tc>
        <w:tc>
          <w:tcPr>
            <w:tcW w:type="dxa" w:w="2160"/>
          </w:tcPr>
          <w:p>
            <w:r>
              <w:t>OK</w:t>
            </w:r>
          </w:p>
        </w:tc>
        <w:tc>
          <w:tcPr>
            <w:tcW w:type="dxa" w:w="2160"/>
          </w:tcPr>
          <w:p>
            <w:r>
              <w:t>8.62s</w:t>
            </w:r>
          </w:p>
        </w:tc>
        <w:tc>
          <w:tcPr>
            <w:tcW w:type="dxa" w:w="2160"/>
          </w:tcPr>
          <w:p>
            <w:r>
              <w:t>55 -&gt; 54</w:t>
            </w:r>
          </w:p>
        </w:tc>
      </w:tr>
      <w:tr>
        <w:tc>
          <w:tcPr>
            <w:tcW w:type="dxa" w:w="2160"/>
          </w:tcPr>
          <w:p>
            <w:r>
              <w:t>1783766170566_00_085</w:t>
            </w:r>
          </w:p>
        </w:tc>
        <w:tc>
          <w:tcPr>
            <w:tcW w:type="dxa" w:w="2160"/>
          </w:tcPr>
          <w:p>
            <w:r>
              <w:t>OK</w:t>
            </w:r>
          </w:p>
        </w:tc>
        <w:tc>
          <w:tcPr>
            <w:tcW w:type="dxa" w:w="2160"/>
          </w:tcPr>
          <w:p>
            <w:r>
              <w:t>9.16s</w:t>
            </w:r>
          </w:p>
        </w:tc>
        <w:tc>
          <w:tcPr>
            <w:tcW w:type="dxa" w:w="2160"/>
          </w:tcPr>
          <w:p>
            <w:r>
              <w:t>55 -&gt; 54</w:t>
            </w:r>
          </w:p>
        </w:tc>
      </w:tr>
      <w:tr>
        <w:tc>
          <w:tcPr>
            <w:tcW w:type="dxa" w:w="2160"/>
          </w:tcPr>
          <w:p>
            <w:r>
              <w:t>1783766170566_00_086</w:t>
            </w:r>
          </w:p>
        </w:tc>
        <w:tc>
          <w:tcPr>
            <w:tcW w:type="dxa" w:w="2160"/>
          </w:tcPr>
          <w:p>
            <w:r>
              <w:t>OK</w:t>
            </w:r>
          </w:p>
        </w:tc>
        <w:tc>
          <w:tcPr>
            <w:tcW w:type="dxa" w:w="2160"/>
          </w:tcPr>
          <w:p>
            <w:r>
              <w:t>10.30s</w:t>
            </w:r>
          </w:p>
        </w:tc>
        <w:tc>
          <w:tcPr>
            <w:tcW w:type="dxa" w:w="2160"/>
          </w:tcPr>
          <w:p>
            <w:r>
              <w:t>55 -&gt; 54</w:t>
            </w:r>
          </w:p>
        </w:tc>
      </w:tr>
      <w:tr>
        <w:tc>
          <w:tcPr>
            <w:tcW w:type="dxa" w:w="2160"/>
          </w:tcPr>
          <w:p>
            <w:r>
              <w:t>1783766170566_00_087</w:t>
            </w:r>
          </w:p>
        </w:tc>
        <w:tc>
          <w:tcPr>
            <w:tcW w:type="dxa" w:w="2160"/>
          </w:tcPr>
          <w:p>
            <w:r>
              <w:t>OK</w:t>
            </w:r>
          </w:p>
        </w:tc>
        <w:tc>
          <w:tcPr>
            <w:tcW w:type="dxa" w:w="2160"/>
          </w:tcPr>
          <w:p>
            <w:r>
              <w:t>9.15s</w:t>
            </w:r>
          </w:p>
        </w:tc>
        <w:tc>
          <w:tcPr>
            <w:tcW w:type="dxa" w:w="2160"/>
          </w:tcPr>
          <w:p>
            <w:r>
              <w:t>55 -&gt; 54</w:t>
            </w:r>
          </w:p>
        </w:tc>
      </w:tr>
      <w:tr>
        <w:tc>
          <w:tcPr>
            <w:tcW w:type="dxa" w:w="2160"/>
          </w:tcPr>
          <w:p>
            <w:r>
              <w:t>1783766170566_00_088</w:t>
            </w:r>
          </w:p>
        </w:tc>
        <w:tc>
          <w:tcPr>
            <w:tcW w:type="dxa" w:w="2160"/>
          </w:tcPr>
          <w:p>
            <w:r>
              <w:t>OK</w:t>
            </w:r>
          </w:p>
        </w:tc>
        <w:tc>
          <w:tcPr>
            <w:tcW w:type="dxa" w:w="2160"/>
          </w:tcPr>
          <w:p>
            <w:r>
              <w:t>8.89s</w:t>
            </w:r>
          </w:p>
        </w:tc>
        <w:tc>
          <w:tcPr>
            <w:tcW w:type="dxa" w:w="2160"/>
          </w:tcPr>
          <w:p>
            <w:r>
              <w:t>55 -&gt; 54</w:t>
            </w:r>
          </w:p>
        </w:tc>
      </w:tr>
      <w:tr>
        <w:tc>
          <w:tcPr>
            <w:tcW w:type="dxa" w:w="2160"/>
          </w:tcPr>
          <w:p>
            <w:r>
              <w:t>1783766170566_00_089</w:t>
            </w:r>
          </w:p>
        </w:tc>
        <w:tc>
          <w:tcPr>
            <w:tcW w:type="dxa" w:w="2160"/>
          </w:tcPr>
          <w:p>
            <w:r>
              <w:t>OK</w:t>
            </w:r>
          </w:p>
        </w:tc>
        <w:tc>
          <w:tcPr>
            <w:tcW w:type="dxa" w:w="2160"/>
          </w:tcPr>
          <w:p>
            <w:r>
              <w:t>8.73s</w:t>
            </w:r>
          </w:p>
        </w:tc>
        <w:tc>
          <w:tcPr>
            <w:tcW w:type="dxa" w:w="2160"/>
          </w:tcPr>
          <w:p>
            <w:r>
              <w:t>55 -&gt; 54</w:t>
            </w:r>
          </w:p>
        </w:tc>
      </w:tr>
      <w:tr>
        <w:tc>
          <w:tcPr>
            <w:tcW w:type="dxa" w:w="2160"/>
          </w:tcPr>
          <w:p>
            <w:r>
              <w:t>1783766170566_00_090</w:t>
            </w:r>
          </w:p>
        </w:tc>
        <w:tc>
          <w:tcPr>
            <w:tcW w:type="dxa" w:w="2160"/>
          </w:tcPr>
          <w:p>
            <w:r>
              <w:t>OK</w:t>
            </w:r>
          </w:p>
        </w:tc>
        <w:tc>
          <w:tcPr>
            <w:tcW w:type="dxa" w:w="2160"/>
          </w:tcPr>
          <w:p>
            <w:r>
              <w:t>10.28s</w:t>
            </w:r>
          </w:p>
        </w:tc>
        <w:tc>
          <w:tcPr>
            <w:tcW w:type="dxa" w:w="2160"/>
          </w:tcPr>
          <w:p>
            <w:r>
              <w:t>55 -&gt; 54</w:t>
            </w:r>
          </w:p>
        </w:tc>
      </w:tr>
      <w:tr>
        <w:tc>
          <w:tcPr>
            <w:tcW w:type="dxa" w:w="2160"/>
          </w:tcPr>
          <w:p>
            <w:r>
              <w:t>1783766170566_00_091</w:t>
            </w:r>
          </w:p>
        </w:tc>
        <w:tc>
          <w:tcPr>
            <w:tcW w:type="dxa" w:w="2160"/>
          </w:tcPr>
          <w:p>
            <w:r>
              <w:t>OK</w:t>
            </w:r>
          </w:p>
        </w:tc>
        <w:tc>
          <w:tcPr>
            <w:tcW w:type="dxa" w:w="2160"/>
          </w:tcPr>
          <w:p>
            <w:r>
              <w:t>9.06s</w:t>
            </w:r>
          </w:p>
        </w:tc>
        <w:tc>
          <w:tcPr>
            <w:tcW w:type="dxa" w:w="2160"/>
          </w:tcPr>
          <w:p>
            <w:r>
              <w:t>55 -&gt; 54</w:t>
            </w:r>
          </w:p>
        </w:tc>
      </w:tr>
      <w:tr>
        <w:tc>
          <w:tcPr>
            <w:tcW w:type="dxa" w:w="2160"/>
          </w:tcPr>
          <w:p>
            <w:r>
              <w:t>1783766170566_00_092</w:t>
            </w:r>
          </w:p>
        </w:tc>
        <w:tc>
          <w:tcPr>
            <w:tcW w:type="dxa" w:w="2160"/>
          </w:tcPr>
          <w:p>
            <w:r>
              <w:t>OK</w:t>
            </w:r>
          </w:p>
        </w:tc>
        <w:tc>
          <w:tcPr>
            <w:tcW w:type="dxa" w:w="2160"/>
          </w:tcPr>
          <w:p>
            <w:r>
              <w:t>6.86s</w:t>
            </w:r>
          </w:p>
        </w:tc>
        <w:tc>
          <w:tcPr>
            <w:tcW w:type="dxa" w:w="2160"/>
          </w:tcPr>
          <w:p>
            <w:r>
              <w:t>55 -&gt; 54</w:t>
            </w:r>
          </w:p>
        </w:tc>
      </w:tr>
      <w:tr>
        <w:tc>
          <w:tcPr>
            <w:tcW w:type="dxa" w:w="2160"/>
          </w:tcPr>
          <w:p>
            <w:r>
              <w:t>1783766170566_00_093</w:t>
            </w:r>
          </w:p>
        </w:tc>
        <w:tc>
          <w:tcPr>
            <w:tcW w:type="dxa" w:w="2160"/>
          </w:tcPr>
          <w:p>
            <w:r>
              <w:t>OK</w:t>
            </w:r>
          </w:p>
        </w:tc>
        <w:tc>
          <w:tcPr>
            <w:tcW w:type="dxa" w:w="2160"/>
          </w:tcPr>
          <w:p>
            <w:r>
              <w:t>8.14s</w:t>
            </w:r>
          </w:p>
        </w:tc>
        <w:tc>
          <w:tcPr>
            <w:tcW w:type="dxa" w:w="2160"/>
          </w:tcPr>
          <w:p>
            <w:r>
              <w:t>55 -&gt; 54</w:t>
            </w:r>
          </w:p>
        </w:tc>
      </w:tr>
      <w:tr>
        <w:tc>
          <w:tcPr>
            <w:tcW w:type="dxa" w:w="2160"/>
          </w:tcPr>
          <w:p>
            <w:r>
              <w:t>1783766170566_00_094</w:t>
            </w:r>
          </w:p>
        </w:tc>
        <w:tc>
          <w:tcPr>
            <w:tcW w:type="dxa" w:w="2160"/>
          </w:tcPr>
          <w:p>
            <w:r>
              <w:t>OK</w:t>
            </w:r>
          </w:p>
        </w:tc>
        <w:tc>
          <w:tcPr>
            <w:tcW w:type="dxa" w:w="2160"/>
          </w:tcPr>
          <w:p>
            <w:r>
              <w:t>6.73s</w:t>
            </w:r>
          </w:p>
        </w:tc>
        <w:tc>
          <w:tcPr>
            <w:tcW w:type="dxa" w:w="2160"/>
          </w:tcPr>
          <w:p>
            <w:r>
              <w:t>55 -&gt; 54</w:t>
            </w:r>
          </w:p>
        </w:tc>
      </w:tr>
      <w:tr>
        <w:tc>
          <w:tcPr>
            <w:tcW w:type="dxa" w:w="2160"/>
          </w:tcPr>
          <w:p>
            <w:r>
              <w:t>1783766170566_00_095</w:t>
            </w:r>
          </w:p>
        </w:tc>
        <w:tc>
          <w:tcPr>
            <w:tcW w:type="dxa" w:w="2160"/>
          </w:tcPr>
          <w:p>
            <w:r>
              <w:t>OK</w:t>
            </w:r>
          </w:p>
        </w:tc>
        <w:tc>
          <w:tcPr>
            <w:tcW w:type="dxa" w:w="2160"/>
          </w:tcPr>
          <w:p>
            <w:r>
              <w:t>8.29s</w:t>
            </w:r>
          </w:p>
        </w:tc>
        <w:tc>
          <w:tcPr>
            <w:tcW w:type="dxa" w:w="2160"/>
          </w:tcPr>
          <w:p>
            <w:r>
              <w:t>55 -&gt; 54</w:t>
            </w:r>
          </w:p>
        </w:tc>
      </w:tr>
      <w:tr>
        <w:tc>
          <w:tcPr>
            <w:tcW w:type="dxa" w:w="2160"/>
          </w:tcPr>
          <w:p>
            <w:r>
              <w:t>1783766170566_00_096</w:t>
            </w:r>
          </w:p>
        </w:tc>
        <w:tc>
          <w:tcPr>
            <w:tcW w:type="dxa" w:w="2160"/>
          </w:tcPr>
          <w:p>
            <w:r>
              <w:t>OK</w:t>
            </w:r>
          </w:p>
        </w:tc>
        <w:tc>
          <w:tcPr>
            <w:tcW w:type="dxa" w:w="2160"/>
          </w:tcPr>
          <w:p>
            <w:r>
              <w:t>8.25s</w:t>
            </w:r>
          </w:p>
        </w:tc>
        <w:tc>
          <w:tcPr>
            <w:tcW w:type="dxa" w:w="2160"/>
          </w:tcPr>
          <w:p>
            <w:r>
              <w:t>55 -&gt; 54</w:t>
            </w:r>
          </w:p>
        </w:tc>
      </w:tr>
      <w:tr>
        <w:tc>
          <w:tcPr>
            <w:tcW w:type="dxa" w:w="2160"/>
          </w:tcPr>
          <w:p>
            <w:r>
              <w:t>1783766170566_00_097</w:t>
            </w:r>
          </w:p>
        </w:tc>
        <w:tc>
          <w:tcPr>
            <w:tcW w:type="dxa" w:w="2160"/>
          </w:tcPr>
          <w:p>
            <w:r>
              <w:t>OK</w:t>
            </w:r>
          </w:p>
        </w:tc>
        <w:tc>
          <w:tcPr>
            <w:tcW w:type="dxa" w:w="2160"/>
          </w:tcPr>
          <w:p>
            <w:r>
              <w:t>8.67s</w:t>
            </w:r>
          </w:p>
        </w:tc>
        <w:tc>
          <w:tcPr>
            <w:tcW w:type="dxa" w:w="2160"/>
          </w:tcPr>
          <w:p>
            <w:r>
              <w:t>55 -&gt; 54</w:t>
            </w:r>
          </w:p>
        </w:tc>
      </w:tr>
      <w:tr>
        <w:tc>
          <w:tcPr>
            <w:tcW w:type="dxa" w:w="2160"/>
          </w:tcPr>
          <w:p>
            <w:r>
              <w:t>1783766170566_00_098</w:t>
            </w:r>
          </w:p>
        </w:tc>
        <w:tc>
          <w:tcPr>
            <w:tcW w:type="dxa" w:w="2160"/>
          </w:tcPr>
          <w:p>
            <w:r>
              <w:t>OK</w:t>
            </w:r>
          </w:p>
        </w:tc>
        <w:tc>
          <w:tcPr>
            <w:tcW w:type="dxa" w:w="2160"/>
          </w:tcPr>
          <w:p>
            <w:r>
              <w:t>8.76s</w:t>
            </w:r>
          </w:p>
        </w:tc>
        <w:tc>
          <w:tcPr>
            <w:tcW w:type="dxa" w:w="2160"/>
          </w:tcPr>
          <w:p>
            <w:r>
              <w:t>55 -&gt; 54</w:t>
            </w:r>
          </w:p>
        </w:tc>
      </w:tr>
      <w:tr>
        <w:tc>
          <w:tcPr>
            <w:tcW w:type="dxa" w:w="2160"/>
          </w:tcPr>
          <w:p>
            <w:r>
              <w:t>1783766170566_00_099</w:t>
            </w:r>
          </w:p>
        </w:tc>
        <w:tc>
          <w:tcPr>
            <w:tcW w:type="dxa" w:w="2160"/>
          </w:tcPr>
          <w:p>
            <w:r>
              <w:t>OK</w:t>
            </w:r>
          </w:p>
        </w:tc>
        <w:tc>
          <w:tcPr>
            <w:tcW w:type="dxa" w:w="2160"/>
          </w:tcPr>
          <w:p>
            <w:r>
              <w:t>8.75s</w:t>
            </w:r>
          </w:p>
        </w:tc>
        <w:tc>
          <w:tcPr>
            <w:tcW w:type="dxa" w:w="2160"/>
          </w:tcPr>
          <w:p>
            <w:r>
              <w:t>55 -&gt; 54</w:t>
            </w:r>
          </w:p>
        </w:tc>
      </w:tr>
      <w:tr>
        <w:tc>
          <w:tcPr>
            <w:tcW w:type="dxa" w:w="2160"/>
          </w:tcPr>
          <w:p>
            <w:r>
              <w:t>1783766170566_01_000</w:t>
            </w:r>
          </w:p>
        </w:tc>
        <w:tc>
          <w:tcPr>
            <w:tcW w:type="dxa" w:w="2160"/>
          </w:tcPr>
          <w:p>
            <w:r>
              <w:t>OK</w:t>
            </w:r>
          </w:p>
        </w:tc>
        <w:tc>
          <w:tcPr>
            <w:tcW w:type="dxa" w:w="2160"/>
          </w:tcPr>
          <w:p>
            <w:r>
              <w:t>8.71s</w:t>
            </w:r>
          </w:p>
        </w:tc>
        <w:tc>
          <w:tcPr>
            <w:tcW w:type="dxa" w:w="2160"/>
          </w:tcPr>
          <w:p>
            <w:r>
              <w:t>55 -&gt; 54</w:t>
            </w:r>
          </w:p>
        </w:tc>
      </w:tr>
      <w:tr>
        <w:tc>
          <w:tcPr>
            <w:tcW w:type="dxa" w:w="2160"/>
          </w:tcPr>
          <w:p>
            <w:r>
              <w:t>1783766170566_01_001</w:t>
            </w:r>
          </w:p>
        </w:tc>
        <w:tc>
          <w:tcPr>
            <w:tcW w:type="dxa" w:w="2160"/>
          </w:tcPr>
          <w:p>
            <w:r>
              <w:t>OK</w:t>
            </w:r>
          </w:p>
        </w:tc>
        <w:tc>
          <w:tcPr>
            <w:tcW w:type="dxa" w:w="2160"/>
          </w:tcPr>
          <w:p>
            <w:r>
              <w:t>8.54s</w:t>
            </w:r>
          </w:p>
        </w:tc>
        <w:tc>
          <w:tcPr>
            <w:tcW w:type="dxa" w:w="2160"/>
          </w:tcPr>
          <w:p>
            <w:r>
              <w:t>55 -&gt; 54</w:t>
            </w:r>
          </w:p>
        </w:tc>
      </w:tr>
      <w:tr>
        <w:tc>
          <w:tcPr>
            <w:tcW w:type="dxa" w:w="2160"/>
          </w:tcPr>
          <w:p>
            <w:r>
              <w:t>1783766170566_01_002</w:t>
            </w:r>
          </w:p>
        </w:tc>
        <w:tc>
          <w:tcPr>
            <w:tcW w:type="dxa" w:w="2160"/>
          </w:tcPr>
          <w:p>
            <w:r>
              <w:t>OK</w:t>
            </w:r>
          </w:p>
        </w:tc>
        <w:tc>
          <w:tcPr>
            <w:tcW w:type="dxa" w:w="2160"/>
          </w:tcPr>
          <w:p>
            <w:r>
              <w:t>8.53s</w:t>
            </w:r>
          </w:p>
        </w:tc>
        <w:tc>
          <w:tcPr>
            <w:tcW w:type="dxa" w:w="2160"/>
          </w:tcPr>
          <w:p>
            <w:r>
              <w:t>55 -&gt; 54</w:t>
            </w:r>
          </w:p>
        </w:tc>
      </w:tr>
      <w:tr>
        <w:tc>
          <w:tcPr>
            <w:tcW w:type="dxa" w:w="2160"/>
          </w:tcPr>
          <w:p>
            <w:r>
              <w:t>1783766170566_01_003</w:t>
            </w:r>
          </w:p>
        </w:tc>
        <w:tc>
          <w:tcPr>
            <w:tcW w:type="dxa" w:w="2160"/>
          </w:tcPr>
          <w:p>
            <w:r>
              <w:t>OK</w:t>
            </w:r>
          </w:p>
        </w:tc>
        <w:tc>
          <w:tcPr>
            <w:tcW w:type="dxa" w:w="2160"/>
          </w:tcPr>
          <w:p>
            <w:r>
              <w:t>8.70s</w:t>
            </w:r>
          </w:p>
        </w:tc>
        <w:tc>
          <w:tcPr>
            <w:tcW w:type="dxa" w:w="2160"/>
          </w:tcPr>
          <w:p>
            <w:r>
              <w:t>55 -&gt; 54</w:t>
            </w:r>
          </w:p>
        </w:tc>
      </w:tr>
      <w:tr>
        <w:tc>
          <w:tcPr>
            <w:tcW w:type="dxa" w:w="2160"/>
          </w:tcPr>
          <w:p>
            <w:r>
              <w:t>1783766170566_01_004</w:t>
            </w:r>
          </w:p>
        </w:tc>
        <w:tc>
          <w:tcPr>
            <w:tcW w:type="dxa" w:w="2160"/>
          </w:tcPr>
          <w:p>
            <w:r>
              <w:t>OK</w:t>
            </w:r>
          </w:p>
        </w:tc>
        <w:tc>
          <w:tcPr>
            <w:tcW w:type="dxa" w:w="2160"/>
          </w:tcPr>
          <w:p>
            <w:r>
              <w:t>8.54s</w:t>
            </w:r>
          </w:p>
        </w:tc>
        <w:tc>
          <w:tcPr>
            <w:tcW w:type="dxa" w:w="2160"/>
          </w:tcPr>
          <w:p>
            <w:r>
              <w:t>55 -&gt; 54</w:t>
            </w:r>
          </w:p>
        </w:tc>
      </w:tr>
      <w:tr>
        <w:tc>
          <w:tcPr>
            <w:tcW w:type="dxa" w:w="2160"/>
          </w:tcPr>
          <w:p>
            <w:r>
              <w:t>1783766170566_01_005</w:t>
            </w:r>
          </w:p>
        </w:tc>
        <w:tc>
          <w:tcPr>
            <w:tcW w:type="dxa" w:w="2160"/>
          </w:tcPr>
          <w:p>
            <w:r>
              <w:t>OK</w:t>
            </w:r>
          </w:p>
        </w:tc>
        <w:tc>
          <w:tcPr>
            <w:tcW w:type="dxa" w:w="2160"/>
          </w:tcPr>
          <w:p>
            <w:r>
              <w:t>8.45s</w:t>
            </w:r>
          </w:p>
        </w:tc>
        <w:tc>
          <w:tcPr>
            <w:tcW w:type="dxa" w:w="2160"/>
          </w:tcPr>
          <w:p>
            <w:r>
              <w:t>55 -&gt; 54</w:t>
            </w:r>
          </w:p>
        </w:tc>
      </w:tr>
      <w:tr>
        <w:tc>
          <w:tcPr>
            <w:tcW w:type="dxa" w:w="2160"/>
          </w:tcPr>
          <w:p>
            <w:r>
              <w:t>1783766170566_01_006</w:t>
            </w:r>
          </w:p>
        </w:tc>
        <w:tc>
          <w:tcPr>
            <w:tcW w:type="dxa" w:w="2160"/>
          </w:tcPr>
          <w:p>
            <w:r>
              <w:t>OK</w:t>
            </w:r>
          </w:p>
        </w:tc>
        <w:tc>
          <w:tcPr>
            <w:tcW w:type="dxa" w:w="2160"/>
          </w:tcPr>
          <w:p>
            <w:r>
              <w:t>8.68s</w:t>
            </w:r>
          </w:p>
        </w:tc>
        <w:tc>
          <w:tcPr>
            <w:tcW w:type="dxa" w:w="2160"/>
          </w:tcPr>
          <w:p>
            <w:r>
              <w:t>55 -&gt; 54</w:t>
            </w:r>
          </w:p>
        </w:tc>
      </w:tr>
      <w:tr>
        <w:tc>
          <w:tcPr>
            <w:tcW w:type="dxa" w:w="2160"/>
          </w:tcPr>
          <w:p>
            <w:r>
              <w:t>1783766170566_01_007</w:t>
            </w:r>
          </w:p>
        </w:tc>
        <w:tc>
          <w:tcPr>
            <w:tcW w:type="dxa" w:w="2160"/>
          </w:tcPr>
          <w:p>
            <w:r>
              <w:t>OK</w:t>
            </w:r>
          </w:p>
        </w:tc>
        <w:tc>
          <w:tcPr>
            <w:tcW w:type="dxa" w:w="2160"/>
          </w:tcPr>
          <w:p>
            <w:r>
              <w:t>8.51s</w:t>
            </w:r>
          </w:p>
        </w:tc>
        <w:tc>
          <w:tcPr>
            <w:tcW w:type="dxa" w:w="2160"/>
          </w:tcPr>
          <w:p>
            <w:r>
              <w:t>55 -&gt; 54</w:t>
            </w:r>
          </w:p>
        </w:tc>
      </w:tr>
      <w:tr>
        <w:tc>
          <w:tcPr>
            <w:tcW w:type="dxa" w:w="2160"/>
          </w:tcPr>
          <w:p>
            <w:r>
              <w:t>1783766170566_01_008</w:t>
            </w:r>
          </w:p>
        </w:tc>
        <w:tc>
          <w:tcPr>
            <w:tcW w:type="dxa" w:w="2160"/>
          </w:tcPr>
          <w:p>
            <w:r>
              <w:t>OK</w:t>
            </w:r>
          </w:p>
        </w:tc>
        <w:tc>
          <w:tcPr>
            <w:tcW w:type="dxa" w:w="2160"/>
          </w:tcPr>
          <w:p>
            <w:r>
              <w:t>8.53s</w:t>
            </w:r>
          </w:p>
        </w:tc>
        <w:tc>
          <w:tcPr>
            <w:tcW w:type="dxa" w:w="2160"/>
          </w:tcPr>
          <w:p>
            <w:r>
              <w:t>55 -&gt; 54</w:t>
            </w:r>
          </w:p>
        </w:tc>
      </w:tr>
      <w:tr>
        <w:tc>
          <w:tcPr>
            <w:tcW w:type="dxa" w:w="2160"/>
          </w:tcPr>
          <w:p>
            <w:r>
              <w:t>1783766170566_01_009</w:t>
            </w:r>
          </w:p>
        </w:tc>
        <w:tc>
          <w:tcPr>
            <w:tcW w:type="dxa" w:w="2160"/>
          </w:tcPr>
          <w:p>
            <w:r>
              <w:t>OK</w:t>
            </w:r>
          </w:p>
        </w:tc>
        <w:tc>
          <w:tcPr>
            <w:tcW w:type="dxa" w:w="2160"/>
          </w:tcPr>
          <w:p>
            <w:r>
              <w:t>8.40s</w:t>
            </w:r>
          </w:p>
        </w:tc>
        <w:tc>
          <w:tcPr>
            <w:tcW w:type="dxa" w:w="2160"/>
          </w:tcPr>
          <w:p>
            <w:r>
              <w:t>55 -&gt; 54</w:t>
            </w:r>
          </w:p>
        </w:tc>
      </w:tr>
      <w:tr>
        <w:tc>
          <w:tcPr>
            <w:tcW w:type="dxa" w:w="2160"/>
          </w:tcPr>
          <w:p>
            <w:r>
              <w:t>1783766170566_01_010</w:t>
            </w:r>
          </w:p>
        </w:tc>
        <w:tc>
          <w:tcPr>
            <w:tcW w:type="dxa" w:w="2160"/>
          </w:tcPr>
          <w:p>
            <w:r>
              <w:t>OK</w:t>
            </w:r>
          </w:p>
        </w:tc>
        <w:tc>
          <w:tcPr>
            <w:tcW w:type="dxa" w:w="2160"/>
          </w:tcPr>
          <w:p>
            <w:r>
              <w:t>8.38s</w:t>
            </w:r>
          </w:p>
        </w:tc>
        <w:tc>
          <w:tcPr>
            <w:tcW w:type="dxa" w:w="2160"/>
          </w:tcPr>
          <w:p>
            <w:r>
              <w:t>55 -&gt; 54</w:t>
            </w:r>
          </w:p>
        </w:tc>
      </w:tr>
      <w:tr>
        <w:tc>
          <w:tcPr>
            <w:tcW w:type="dxa" w:w="2160"/>
          </w:tcPr>
          <w:p>
            <w:r>
              <w:t>1783766170566_01_011</w:t>
            </w:r>
          </w:p>
        </w:tc>
        <w:tc>
          <w:tcPr>
            <w:tcW w:type="dxa" w:w="2160"/>
          </w:tcPr>
          <w:p>
            <w:r>
              <w:t>OK</w:t>
            </w:r>
          </w:p>
        </w:tc>
        <w:tc>
          <w:tcPr>
            <w:tcW w:type="dxa" w:w="2160"/>
          </w:tcPr>
          <w:p>
            <w:r>
              <w:t>8.39s</w:t>
            </w:r>
          </w:p>
        </w:tc>
        <w:tc>
          <w:tcPr>
            <w:tcW w:type="dxa" w:w="2160"/>
          </w:tcPr>
          <w:p>
            <w:r>
              <w:t>55 -&gt; 54</w:t>
            </w:r>
          </w:p>
        </w:tc>
      </w:tr>
      <w:tr>
        <w:tc>
          <w:tcPr>
            <w:tcW w:type="dxa" w:w="2160"/>
          </w:tcPr>
          <w:p>
            <w:r>
              <w:t>1783766170566_01_012</w:t>
            </w:r>
          </w:p>
        </w:tc>
        <w:tc>
          <w:tcPr>
            <w:tcW w:type="dxa" w:w="2160"/>
          </w:tcPr>
          <w:p>
            <w:r>
              <w:t>OK</w:t>
            </w:r>
          </w:p>
        </w:tc>
        <w:tc>
          <w:tcPr>
            <w:tcW w:type="dxa" w:w="2160"/>
          </w:tcPr>
          <w:p>
            <w:r>
              <w:t>8.40s</w:t>
            </w:r>
          </w:p>
        </w:tc>
        <w:tc>
          <w:tcPr>
            <w:tcW w:type="dxa" w:w="2160"/>
          </w:tcPr>
          <w:p>
            <w:r>
              <w:t>55 -&gt; 54</w:t>
            </w:r>
          </w:p>
        </w:tc>
      </w:tr>
      <w:tr>
        <w:tc>
          <w:tcPr>
            <w:tcW w:type="dxa" w:w="2160"/>
          </w:tcPr>
          <w:p>
            <w:r>
              <w:t>1783766170566_01_013</w:t>
            </w:r>
          </w:p>
        </w:tc>
        <w:tc>
          <w:tcPr>
            <w:tcW w:type="dxa" w:w="2160"/>
          </w:tcPr>
          <w:p>
            <w:r>
              <w:t>OK</w:t>
            </w:r>
          </w:p>
        </w:tc>
        <w:tc>
          <w:tcPr>
            <w:tcW w:type="dxa" w:w="2160"/>
          </w:tcPr>
          <w:p>
            <w:r>
              <w:t>8.25s</w:t>
            </w:r>
          </w:p>
        </w:tc>
        <w:tc>
          <w:tcPr>
            <w:tcW w:type="dxa" w:w="2160"/>
          </w:tcPr>
          <w:p>
            <w:r>
              <w:t>55 -&gt; 54</w:t>
            </w:r>
          </w:p>
        </w:tc>
      </w:tr>
      <w:tr>
        <w:tc>
          <w:tcPr>
            <w:tcW w:type="dxa" w:w="2160"/>
          </w:tcPr>
          <w:p>
            <w:r>
              <w:t>1783766170566_01_014</w:t>
            </w:r>
          </w:p>
        </w:tc>
        <w:tc>
          <w:tcPr>
            <w:tcW w:type="dxa" w:w="2160"/>
          </w:tcPr>
          <w:p>
            <w:r>
              <w:t>OK</w:t>
            </w:r>
          </w:p>
        </w:tc>
        <w:tc>
          <w:tcPr>
            <w:tcW w:type="dxa" w:w="2160"/>
          </w:tcPr>
          <w:p>
            <w:r>
              <w:t>9.55s</w:t>
            </w:r>
          </w:p>
        </w:tc>
        <w:tc>
          <w:tcPr>
            <w:tcW w:type="dxa" w:w="2160"/>
          </w:tcPr>
          <w:p>
            <w:r>
              <w:t>55 -&gt; 54</w:t>
            </w:r>
          </w:p>
        </w:tc>
      </w:tr>
      <w:tr>
        <w:tc>
          <w:tcPr>
            <w:tcW w:type="dxa" w:w="2160"/>
          </w:tcPr>
          <w:p>
            <w:r>
              <w:t>1783766170566_01_015</w:t>
            </w:r>
          </w:p>
        </w:tc>
        <w:tc>
          <w:tcPr>
            <w:tcW w:type="dxa" w:w="2160"/>
          </w:tcPr>
          <w:p>
            <w:r>
              <w:t>OK</w:t>
            </w:r>
          </w:p>
        </w:tc>
        <w:tc>
          <w:tcPr>
            <w:tcW w:type="dxa" w:w="2160"/>
          </w:tcPr>
          <w:p>
            <w:r>
              <w:t>9.77s</w:t>
            </w:r>
          </w:p>
        </w:tc>
        <w:tc>
          <w:tcPr>
            <w:tcW w:type="dxa" w:w="2160"/>
          </w:tcPr>
          <w:p>
            <w:r>
              <w:t>55 -&gt; 54</w:t>
            </w:r>
          </w:p>
        </w:tc>
      </w:tr>
      <w:tr>
        <w:tc>
          <w:tcPr>
            <w:tcW w:type="dxa" w:w="2160"/>
          </w:tcPr>
          <w:p>
            <w:r>
              <w:t>1783766170566_01_016</w:t>
            </w:r>
          </w:p>
        </w:tc>
        <w:tc>
          <w:tcPr>
            <w:tcW w:type="dxa" w:w="2160"/>
          </w:tcPr>
          <w:p>
            <w:r>
              <w:t>OK</w:t>
            </w:r>
          </w:p>
        </w:tc>
        <w:tc>
          <w:tcPr>
            <w:tcW w:type="dxa" w:w="2160"/>
          </w:tcPr>
          <w:p>
            <w:r>
              <w:t>9.74s</w:t>
            </w:r>
          </w:p>
        </w:tc>
        <w:tc>
          <w:tcPr>
            <w:tcW w:type="dxa" w:w="2160"/>
          </w:tcPr>
          <w:p>
            <w:r>
              <w:t>55 -&gt; 54</w:t>
            </w:r>
          </w:p>
        </w:tc>
      </w:tr>
      <w:tr>
        <w:tc>
          <w:tcPr>
            <w:tcW w:type="dxa" w:w="2160"/>
          </w:tcPr>
          <w:p>
            <w:r>
              <w:t>1783766170566_01_017</w:t>
            </w:r>
          </w:p>
        </w:tc>
        <w:tc>
          <w:tcPr>
            <w:tcW w:type="dxa" w:w="2160"/>
          </w:tcPr>
          <w:p>
            <w:r>
              <w:t>OK</w:t>
            </w:r>
          </w:p>
        </w:tc>
        <w:tc>
          <w:tcPr>
            <w:tcW w:type="dxa" w:w="2160"/>
          </w:tcPr>
          <w:p>
            <w:r>
              <w:t>7.10s</w:t>
            </w:r>
          </w:p>
        </w:tc>
        <w:tc>
          <w:tcPr>
            <w:tcW w:type="dxa" w:w="2160"/>
          </w:tcPr>
          <w:p>
            <w:r>
              <w:t>55 -&gt; 54</w:t>
            </w:r>
          </w:p>
        </w:tc>
      </w:tr>
      <w:tr>
        <w:tc>
          <w:tcPr>
            <w:tcW w:type="dxa" w:w="2160"/>
          </w:tcPr>
          <w:p>
            <w:r>
              <w:t>1783766170566_01_018</w:t>
            </w:r>
          </w:p>
        </w:tc>
        <w:tc>
          <w:tcPr>
            <w:tcW w:type="dxa" w:w="2160"/>
          </w:tcPr>
          <w:p>
            <w:r>
              <w:t>OK</w:t>
            </w:r>
          </w:p>
        </w:tc>
        <w:tc>
          <w:tcPr>
            <w:tcW w:type="dxa" w:w="2160"/>
          </w:tcPr>
          <w:p>
            <w:r>
              <w:t>7.11s</w:t>
            </w:r>
          </w:p>
        </w:tc>
        <w:tc>
          <w:tcPr>
            <w:tcW w:type="dxa" w:w="2160"/>
          </w:tcPr>
          <w:p>
            <w:r>
              <w:t>55 -&gt; 54</w:t>
            </w:r>
          </w:p>
        </w:tc>
      </w:tr>
      <w:tr>
        <w:tc>
          <w:tcPr>
            <w:tcW w:type="dxa" w:w="2160"/>
          </w:tcPr>
          <w:p>
            <w:r>
              <w:t>1783766170566_01_019</w:t>
            </w:r>
          </w:p>
        </w:tc>
        <w:tc>
          <w:tcPr>
            <w:tcW w:type="dxa" w:w="2160"/>
          </w:tcPr>
          <w:p>
            <w:r>
              <w:t>OK</w:t>
            </w:r>
          </w:p>
        </w:tc>
        <w:tc>
          <w:tcPr>
            <w:tcW w:type="dxa" w:w="2160"/>
          </w:tcPr>
          <w:p>
            <w:r>
              <w:t>7.12s</w:t>
            </w:r>
          </w:p>
        </w:tc>
        <w:tc>
          <w:tcPr>
            <w:tcW w:type="dxa" w:w="2160"/>
          </w:tcPr>
          <w:p>
            <w:r>
              <w:t>55 -&gt; 54</w:t>
            </w:r>
          </w:p>
        </w:tc>
      </w:tr>
      <w:tr>
        <w:tc>
          <w:tcPr>
            <w:tcW w:type="dxa" w:w="2160"/>
          </w:tcPr>
          <w:p>
            <w:r>
              <w:t>1783766170566_01_020</w:t>
            </w:r>
          </w:p>
        </w:tc>
        <w:tc>
          <w:tcPr>
            <w:tcW w:type="dxa" w:w="2160"/>
          </w:tcPr>
          <w:p>
            <w:r>
              <w:t>OK</w:t>
            </w:r>
          </w:p>
        </w:tc>
        <w:tc>
          <w:tcPr>
            <w:tcW w:type="dxa" w:w="2160"/>
          </w:tcPr>
          <w:p>
            <w:r>
              <w:t>8.47s</w:t>
            </w:r>
          </w:p>
        </w:tc>
        <w:tc>
          <w:tcPr>
            <w:tcW w:type="dxa" w:w="2160"/>
          </w:tcPr>
          <w:p>
            <w:r>
              <w:t>55 -&gt; 54</w:t>
            </w:r>
          </w:p>
        </w:tc>
      </w:tr>
      <w:tr>
        <w:tc>
          <w:tcPr>
            <w:tcW w:type="dxa" w:w="2160"/>
          </w:tcPr>
          <w:p>
            <w:r>
              <w:t>1783766170566_01_021</w:t>
            </w:r>
          </w:p>
        </w:tc>
        <w:tc>
          <w:tcPr>
            <w:tcW w:type="dxa" w:w="2160"/>
          </w:tcPr>
          <w:p>
            <w:r>
              <w:t>OK</w:t>
            </w:r>
          </w:p>
        </w:tc>
        <w:tc>
          <w:tcPr>
            <w:tcW w:type="dxa" w:w="2160"/>
          </w:tcPr>
          <w:p>
            <w:r>
              <w:t>8.47s</w:t>
            </w:r>
          </w:p>
        </w:tc>
        <w:tc>
          <w:tcPr>
            <w:tcW w:type="dxa" w:w="2160"/>
          </w:tcPr>
          <w:p>
            <w:r>
              <w:t>55 -&gt; 54</w:t>
            </w:r>
          </w:p>
        </w:tc>
      </w:tr>
      <w:tr>
        <w:tc>
          <w:tcPr>
            <w:tcW w:type="dxa" w:w="2160"/>
          </w:tcPr>
          <w:p>
            <w:r>
              <w:t>1783766170566_01_022</w:t>
            </w:r>
          </w:p>
        </w:tc>
        <w:tc>
          <w:tcPr>
            <w:tcW w:type="dxa" w:w="2160"/>
          </w:tcPr>
          <w:p>
            <w:r>
              <w:t>OK</w:t>
            </w:r>
          </w:p>
        </w:tc>
        <w:tc>
          <w:tcPr>
            <w:tcW w:type="dxa" w:w="2160"/>
          </w:tcPr>
          <w:p>
            <w:r>
              <w:t>8.28s</w:t>
            </w:r>
          </w:p>
        </w:tc>
        <w:tc>
          <w:tcPr>
            <w:tcW w:type="dxa" w:w="2160"/>
          </w:tcPr>
          <w:p>
            <w:r>
              <w:t>55 -&gt; 54</w:t>
            </w:r>
          </w:p>
        </w:tc>
      </w:tr>
      <w:tr>
        <w:tc>
          <w:tcPr>
            <w:tcW w:type="dxa" w:w="2160"/>
          </w:tcPr>
          <w:p>
            <w:r>
              <w:t>1783766170566_01_023</w:t>
            </w:r>
          </w:p>
        </w:tc>
        <w:tc>
          <w:tcPr>
            <w:tcW w:type="dxa" w:w="2160"/>
          </w:tcPr>
          <w:p>
            <w:r>
              <w:t>OK</w:t>
            </w:r>
          </w:p>
        </w:tc>
        <w:tc>
          <w:tcPr>
            <w:tcW w:type="dxa" w:w="2160"/>
          </w:tcPr>
          <w:p>
            <w:r>
              <w:t>8.28s</w:t>
            </w:r>
          </w:p>
        </w:tc>
        <w:tc>
          <w:tcPr>
            <w:tcW w:type="dxa" w:w="2160"/>
          </w:tcPr>
          <w:p>
            <w:r>
              <w:t>55 -&gt; 54</w:t>
            </w:r>
          </w:p>
        </w:tc>
      </w:tr>
      <w:tr>
        <w:tc>
          <w:tcPr>
            <w:tcW w:type="dxa" w:w="2160"/>
          </w:tcPr>
          <w:p>
            <w:r>
              <w:t>1783766170566_01_024</w:t>
            </w:r>
          </w:p>
        </w:tc>
        <w:tc>
          <w:tcPr>
            <w:tcW w:type="dxa" w:w="2160"/>
          </w:tcPr>
          <w:p>
            <w:r>
              <w:t>OK</w:t>
            </w:r>
          </w:p>
        </w:tc>
        <w:tc>
          <w:tcPr>
            <w:tcW w:type="dxa" w:w="2160"/>
          </w:tcPr>
          <w:p>
            <w:r>
              <w:t>8.20s</w:t>
            </w:r>
          </w:p>
        </w:tc>
        <w:tc>
          <w:tcPr>
            <w:tcW w:type="dxa" w:w="2160"/>
          </w:tcPr>
          <w:p>
            <w:r>
              <w:t>55 -&gt; 54</w:t>
            </w:r>
          </w:p>
        </w:tc>
      </w:tr>
      <w:tr>
        <w:tc>
          <w:tcPr>
            <w:tcW w:type="dxa" w:w="2160"/>
          </w:tcPr>
          <w:p>
            <w:r>
              <w:t>1783766170566_01_025</w:t>
            </w:r>
          </w:p>
        </w:tc>
        <w:tc>
          <w:tcPr>
            <w:tcW w:type="dxa" w:w="2160"/>
          </w:tcPr>
          <w:p>
            <w:r>
              <w:t>OK</w:t>
            </w:r>
          </w:p>
        </w:tc>
        <w:tc>
          <w:tcPr>
            <w:tcW w:type="dxa" w:w="2160"/>
          </w:tcPr>
          <w:p>
            <w:r>
              <w:t>8.21s</w:t>
            </w:r>
          </w:p>
        </w:tc>
        <w:tc>
          <w:tcPr>
            <w:tcW w:type="dxa" w:w="2160"/>
          </w:tcPr>
          <w:p>
            <w:r>
              <w:t>55 -&gt; 54</w:t>
            </w:r>
          </w:p>
        </w:tc>
      </w:tr>
      <w:tr>
        <w:tc>
          <w:tcPr>
            <w:tcW w:type="dxa" w:w="2160"/>
          </w:tcPr>
          <w:p>
            <w:r>
              <w:t>1783766170566_01_026</w:t>
            </w:r>
          </w:p>
        </w:tc>
        <w:tc>
          <w:tcPr>
            <w:tcW w:type="dxa" w:w="2160"/>
          </w:tcPr>
          <w:p>
            <w:r>
              <w:t>OK</w:t>
            </w:r>
          </w:p>
        </w:tc>
        <w:tc>
          <w:tcPr>
            <w:tcW w:type="dxa" w:w="2160"/>
          </w:tcPr>
          <w:p>
            <w:r>
              <w:t>8.28s</w:t>
            </w:r>
          </w:p>
        </w:tc>
        <w:tc>
          <w:tcPr>
            <w:tcW w:type="dxa" w:w="2160"/>
          </w:tcPr>
          <w:p>
            <w:r>
              <w:t>55 -&gt; 54</w:t>
            </w:r>
          </w:p>
        </w:tc>
      </w:tr>
      <w:tr>
        <w:tc>
          <w:tcPr>
            <w:tcW w:type="dxa" w:w="2160"/>
          </w:tcPr>
          <w:p>
            <w:r>
              <w:t>1783766170566_01_027</w:t>
            </w:r>
          </w:p>
        </w:tc>
        <w:tc>
          <w:tcPr>
            <w:tcW w:type="dxa" w:w="2160"/>
          </w:tcPr>
          <w:p>
            <w:r>
              <w:t>OK</w:t>
            </w:r>
          </w:p>
        </w:tc>
        <w:tc>
          <w:tcPr>
            <w:tcW w:type="dxa" w:w="2160"/>
          </w:tcPr>
          <w:p>
            <w:r>
              <w:t>8.83s</w:t>
            </w:r>
          </w:p>
        </w:tc>
        <w:tc>
          <w:tcPr>
            <w:tcW w:type="dxa" w:w="2160"/>
          </w:tcPr>
          <w:p>
            <w:r>
              <w:t>55 -&gt; 54</w:t>
            </w:r>
          </w:p>
        </w:tc>
      </w:tr>
      <w:tr>
        <w:tc>
          <w:tcPr>
            <w:tcW w:type="dxa" w:w="2160"/>
          </w:tcPr>
          <w:p>
            <w:r>
              <w:t>1783766170566_01_028</w:t>
            </w:r>
          </w:p>
        </w:tc>
        <w:tc>
          <w:tcPr>
            <w:tcW w:type="dxa" w:w="2160"/>
          </w:tcPr>
          <w:p>
            <w:r>
              <w:t>OK</w:t>
            </w:r>
          </w:p>
        </w:tc>
        <w:tc>
          <w:tcPr>
            <w:tcW w:type="dxa" w:w="2160"/>
          </w:tcPr>
          <w:p>
            <w:r>
              <w:t>8.27s</w:t>
            </w:r>
          </w:p>
        </w:tc>
        <w:tc>
          <w:tcPr>
            <w:tcW w:type="dxa" w:w="2160"/>
          </w:tcPr>
          <w:p>
            <w:r>
              <w:t>55 -&gt; 54</w:t>
            </w:r>
          </w:p>
        </w:tc>
      </w:tr>
      <w:tr>
        <w:tc>
          <w:tcPr>
            <w:tcW w:type="dxa" w:w="2160"/>
          </w:tcPr>
          <w:p>
            <w:r>
              <w:t>1783766170566_01_029</w:t>
            </w:r>
          </w:p>
        </w:tc>
        <w:tc>
          <w:tcPr>
            <w:tcW w:type="dxa" w:w="2160"/>
          </w:tcPr>
          <w:p>
            <w:r>
              <w:t>OK</w:t>
            </w:r>
          </w:p>
        </w:tc>
        <w:tc>
          <w:tcPr>
            <w:tcW w:type="dxa" w:w="2160"/>
          </w:tcPr>
          <w:p>
            <w:r>
              <w:t>8.06s</w:t>
            </w:r>
          </w:p>
        </w:tc>
        <w:tc>
          <w:tcPr>
            <w:tcW w:type="dxa" w:w="2160"/>
          </w:tcPr>
          <w:p>
            <w:r>
              <w:t>55 -&gt; 54</w:t>
            </w:r>
          </w:p>
        </w:tc>
      </w:tr>
      <w:tr>
        <w:tc>
          <w:tcPr>
            <w:tcW w:type="dxa" w:w="2160"/>
          </w:tcPr>
          <w:p>
            <w:r>
              <w:t>1783766170566_01_030</w:t>
            </w:r>
          </w:p>
        </w:tc>
        <w:tc>
          <w:tcPr>
            <w:tcW w:type="dxa" w:w="2160"/>
          </w:tcPr>
          <w:p>
            <w:r>
              <w:t>OK</w:t>
            </w:r>
          </w:p>
        </w:tc>
        <w:tc>
          <w:tcPr>
            <w:tcW w:type="dxa" w:w="2160"/>
          </w:tcPr>
          <w:p>
            <w:r>
              <w:t>8.04s</w:t>
            </w:r>
          </w:p>
        </w:tc>
        <w:tc>
          <w:tcPr>
            <w:tcW w:type="dxa" w:w="2160"/>
          </w:tcPr>
          <w:p>
            <w:r>
              <w:t>55 -&gt; 54</w:t>
            </w:r>
          </w:p>
        </w:tc>
      </w:tr>
      <w:tr>
        <w:tc>
          <w:tcPr>
            <w:tcW w:type="dxa" w:w="2160"/>
          </w:tcPr>
          <w:p>
            <w:r>
              <w:t>1783766170566_01_031</w:t>
            </w:r>
          </w:p>
        </w:tc>
        <w:tc>
          <w:tcPr>
            <w:tcW w:type="dxa" w:w="2160"/>
          </w:tcPr>
          <w:p>
            <w:r>
              <w:t>OK</w:t>
            </w:r>
          </w:p>
        </w:tc>
        <w:tc>
          <w:tcPr>
            <w:tcW w:type="dxa" w:w="2160"/>
          </w:tcPr>
          <w:p>
            <w:r>
              <w:t>7.89s</w:t>
            </w:r>
          </w:p>
        </w:tc>
        <w:tc>
          <w:tcPr>
            <w:tcW w:type="dxa" w:w="2160"/>
          </w:tcPr>
          <w:p>
            <w:r>
              <w:t>55 -&gt; 54</w:t>
            </w:r>
          </w:p>
        </w:tc>
      </w:tr>
      <w:tr>
        <w:tc>
          <w:tcPr>
            <w:tcW w:type="dxa" w:w="2160"/>
          </w:tcPr>
          <w:p>
            <w:r>
              <w:t>1783766170566_01_032</w:t>
            </w:r>
          </w:p>
        </w:tc>
        <w:tc>
          <w:tcPr>
            <w:tcW w:type="dxa" w:w="2160"/>
          </w:tcPr>
          <w:p>
            <w:r>
              <w:t>OK</w:t>
            </w:r>
          </w:p>
        </w:tc>
        <w:tc>
          <w:tcPr>
            <w:tcW w:type="dxa" w:w="2160"/>
          </w:tcPr>
          <w:p>
            <w:r>
              <w:t>7.90s</w:t>
            </w:r>
          </w:p>
        </w:tc>
        <w:tc>
          <w:tcPr>
            <w:tcW w:type="dxa" w:w="2160"/>
          </w:tcPr>
          <w:p>
            <w:r>
              <w:t>55 -&gt; 54</w:t>
            </w:r>
          </w:p>
        </w:tc>
      </w:tr>
      <w:tr>
        <w:tc>
          <w:tcPr>
            <w:tcW w:type="dxa" w:w="2160"/>
          </w:tcPr>
          <w:p>
            <w:r>
              <w:t>1783766170566_01_033</w:t>
            </w:r>
          </w:p>
        </w:tc>
        <w:tc>
          <w:tcPr>
            <w:tcW w:type="dxa" w:w="2160"/>
          </w:tcPr>
          <w:p>
            <w:r>
              <w:t>OK</w:t>
            </w:r>
          </w:p>
        </w:tc>
        <w:tc>
          <w:tcPr>
            <w:tcW w:type="dxa" w:w="2160"/>
          </w:tcPr>
          <w:p>
            <w:r>
              <w:t>8.71s</w:t>
            </w:r>
          </w:p>
        </w:tc>
        <w:tc>
          <w:tcPr>
            <w:tcW w:type="dxa" w:w="2160"/>
          </w:tcPr>
          <w:p>
            <w:r>
              <w:t>55 -&gt; 54</w:t>
            </w:r>
          </w:p>
        </w:tc>
      </w:tr>
      <w:tr>
        <w:tc>
          <w:tcPr>
            <w:tcW w:type="dxa" w:w="2160"/>
          </w:tcPr>
          <w:p>
            <w:r>
              <w:t>1783766170566_01_034</w:t>
            </w:r>
          </w:p>
        </w:tc>
        <w:tc>
          <w:tcPr>
            <w:tcW w:type="dxa" w:w="2160"/>
          </w:tcPr>
          <w:p>
            <w:r>
              <w:t>OK</w:t>
            </w:r>
          </w:p>
        </w:tc>
        <w:tc>
          <w:tcPr>
            <w:tcW w:type="dxa" w:w="2160"/>
          </w:tcPr>
          <w:p>
            <w:r>
              <w:t>7.90s</w:t>
            </w:r>
          </w:p>
        </w:tc>
        <w:tc>
          <w:tcPr>
            <w:tcW w:type="dxa" w:w="2160"/>
          </w:tcPr>
          <w:p>
            <w:r>
              <w:t>55 -&gt; 54</w:t>
            </w:r>
          </w:p>
        </w:tc>
      </w:tr>
      <w:tr>
        <w:tc>
          <w:tcPr>
            <w:tcW w:type="dxa" w:w="2160"/>
          </w:tcPr>
          <w:p>
            <w:r>
              <w:t>1783766170566_01_035</w:t>
            </w:r>
          </w:p>
        </w:tc>
        <w:tc>
          <w:tcPr>
            <w:tcW w:type="dxa" w:w="2160"/>
          </w:tcPr>
          <w:p>
            <w:r>
              <w:t>OK</w:t>
            </w:r>
          </w:p>
        </w:tc>
        <w:tc>
          <w:tcPr>
            <w:tcW w:type="dxa" w:w="2160"/>
          </w:tcPr>
          <w:p>
            <w:r>
              <w:t>7.88s</w:t>
            </w:r>
          </w:p>
        </w:tc>
        <w:tc>
          <w:tcPr>
            <w:tcW w:type="dxa" w:w="2160"/>
          </w:tcPr>
          <w:p>
            <w:r>
              <w:t>55 -&gt; 54</w:t>
            </w:r>
          </w:p>
        </w:tc>
      </w:tr>
      <w:tr>
        <w:tc>
          <w:tcPr>
            <w:tcW w:type="dxa" w:w="2160"/>
          </w:tcPr>
          <w:p>
            <w:r>
              <w:t>1783766170566_01_036</w:t>
            </w:r>
          </w:p>
        </w:tc>
        <w:tc>
          <w:tcPr>
            <w:tcW w:type="dxa" w:w="2160"/>
          </w:tcPr>
          <w:p>
            <w:r>
              <w:t>OK</w:t>
            </w:r>
          </w:p>
        </w:tc>
        <w:tc>
          <w:tcPr>
            <w:tcW w:type="dxa" w:w="2160"/>
          </w:tcPr>
          <w:p>
            <w:r>
              <w:t>7.87s</w:t>
            </w:r>
          </w:p>
        </w:tc>
        <w:tc>
          <w:tcPr>
            <w:tcW w:type="dxa" w:w="2160"/>
          </w:tcPr>
          <w:p>
            <w:r>
              <w:t>55 -&gt; 54</w:t>
            </w:r>
          </w:p>
        </w:tc>
      </w:tr>
      <w:tr>
        <w:tc>
          <w:tcPr>
            <w:tcW w:type="dxa" w:w="2160"/>
          </w:tcPr>
          <w:p>
            <w:r>
              <w:t>1783766170566_01_037</w:t>
            </w:r>
          </w:p>
        </w:tc>
        <w:tc>
          <w:tcPr>
            <w:tcW w:type="dxa" w:w="2160"/>
          </w:tcPr>
          <w:p>
            <w:r>
              <w:t>OK</w:t>
            </w:r>
          </w:p>
        </w:tc>
        <w:tc>
          <w:tcPr>
            <w:tcW w:type="dxa" w:w="2160"/>
          </w:tcPr>
          <w:p>
            <w:r>
              <w:t>9.77s</w:t>
            </w:r>
          </w:p>
        </w:tc>
        <w:tc>
          <w:tcPr>
            <w:tcW w:type="dxa" w:w="2160"/>
          </w:tcPr>
          <w:p>
            <w:r>
              <w:t>55 -&gt; 54</w:t>
            </w:r>
          </w:p>
        </w:tc>
      </w:tr>
      <w:tr>
        <w:tc>
          <w:tcPr>
            <w:tcW w:type="dxa" w:w="2160"/>
          </w:tcPr>
          <w:p>
            <w:r>
              <w:t>1783766170566_01_038</w:t>
            </w:r>
          </w:p>
        </w:tc>
        <w:tc>
          <w:tcPr>
            <w:tcW w:type="dxa" w:w="2160"/>
          </w:tcPr>
          <w:p>
            <w:r>
              <w:t>OK</w:t>
            </w:r>
          </w:p>
        </w:tc>
        <w:tc>
          <w:tcPr>
            <w:tcW w:type="dxa" w:w="2160"/>
          </w:tcPr>
          <w:p>
            <w:r>
              <w:t>8.69s</w:t>
            </w:r>
          </w:p>
        </w:tc>
        <w:tc>
          <w:tcPr>
            <w:tcW w:type="dxa" w:w="2160"/>
          </w:tcPr>
          <w:p>
            <w:r>
              <w:t>55 -&gt; 54</w:t>
            </w:r>
          </w:p>
        </w:tc>
      </w:tr>
      <w:tr>
        <w:tc>
          <w:tcPr>
            <w:tcW w:type="dxa" w:w="2160"/>
          </w:tcPr>
          <w:p>
            <w:r>
              <w:t>1783766170566_01_039</w:t>
            </w:r>
          </w:p>
        </w:tc>
        <w:tc>
          <w:tcPr>
            <w:tcW w:type="dxa" w:w="2160"/>
          </w:tcPr>
          <w:p>
            <w:r>
              <w:t>OK</w:t>
            </w:r>
          </w:p>
        </w:tc>
        <w:tc>
          <w:tcPr>
            <w:tcW w:type="dxa" w:w="2160"/>
          </w:tcPr>
          <w:p>
            <w:r>
              <w:t>7.85s</w:t>
            </w:r>
          </w:p>
        </w:tc>
        <w:tc>
          <w:tcPr>
            <w:tcW w:type="dxa" w:w="2160"/>
          </w:tcPr>
          <w:p>
            <w:r>
              <w:t>55 -&gt; 54</w:t>
            </w:r>
          </w:p>
        </w:tc>
      </w:tr>
      <w:tr>
        <w:tc>
          <w:tcPr>
            <w:tcW w:type="dxa" w:w="2160"/>
          </w:tcPr>
          <w:p>
            <w:r>
              <w:t>1783766170566_01_040</w:t>
            </w:r>
          </w:p>
        </w:tc>
        <w:tc>
          <w:tcPr>
            <w:tcW w:type="dxa" w:w="2160"/>
          </w:tcPr>
          <w:p>
            <w:r>
              <w:t>OK</w:t>
            </w:r>
          </w:p>
        </w:tc>
        <w:tc>
          <w:tcPr>
            <w:tcW w:type="dxa" w:w="2160"/>
          </w:tcPr>
          <w:p>
            <w:r>
              <w:t>8.69s</w:t>
            </w:r>
          </w:p>
        </w:tc>
        <w:tc>
          <w:tcPr>
            <w:tcW w:type="dxa" w:w="2160"/>
          </w:tcPr>
          <w:p>
            <w:r>
              <w:t>55 -&gt; 54</w:t>
            </w:r>
          </w:p>
        </w:tc>
      </w:tr>
      <w:tr>
        <w:tc>
          <w:tcPr>
            <w:tcW w:type="dxa" w:w="2160"/>
          </w:tcPr>
          <w:p>
            <w:r>
              <w:t>1783766170566_01_041</w:t>
            </w:r>
          </w:p>
        </w:tc>
        <w:tc>
          <w:tcPr>
            <w:tcW w:type="dxa" w:w="2160"/>
          </w:tcPr>
          <w:p>
            <w:r>
              <w:t>OK</w:t>
            </w:r>
          </w:p>
        </w:tc>
        <w:tc>
          <w:tcPr>
            <w:tcW w:type="dxa" w:w="2160"/>
          </w:tcPr>
          <w:p>
            <w:r>
              <w:t>8.70s</w:t>
            </w:r>
          </w:p>
        </w:tc>
        <w:tc>
          <w:tcPr>
            <w:tcW w:type="dxa" w:w="2160"/>
          </w:tcPr>
          <w:p>
            <w:r>
              <w:t>55 -&gt; 54</w:t>
            </w:r>
          </w:p>
        </w:tc>
      </w:tr>
      <w:tr>
        <w:tc>
          <w:tcPr>
            <w:tcW w:type="dxa" w:w="2160"/>
          </w:tcPr>
          <w:p>
            <w:r>
              <w:t>1783766170566_01_042</w:t>
            </w:r>
          </w:p>
        </w:tc>
        <w:tc>
          <w:tcPr>
            <w:tcW w:type="dxa" w:w="2160"/>
          </w:tcPr>
          <w:p>
            <w:r>
              <w:t>OK</w:t>
            </w:r>
          </w:p>
        </w:tc>
        <w:tc>
          <w:tcPr>
            <w:tcW w:type="dxa" w:w="2160"/>
          </w:tcPr>
          <w:p>
            <w:r>
              <w:t>8.63s</w:t>
            </w:r>
          </w:p>
        </w:tc>
        <w:tc>
          <w:tcPr>
            <w:tcW w:type="dxa" w:w="2160"/>
          </w:tcPr>
          <w:p>
            <w:r>
              <w:t>55 -&gt; 54</w:t>
            </w:r>
          </w:p>
        </w:tc>
      </w:tr>
      <w:tr>
        <w:tc>
          <w:tcPr>
            <w:tcW w:type="dxa" w:w="2160"/>
          </w:tcPr>
          <w:p>
            <w:r>
              <w:t>1783766170566_01_043</w:t>
            </w:r>
          </w:p>
        </w:tc>
        <w:tc>
          <w:tcPr>
            <w:tcW w:type="dxa" w:w="2160"/>
          </w:tcPr>
          <w:p>
            <w:r>
              <w:t>OK</w:t>
            </w:r>
          </w:p>
        </w:tc>
        <w:tc>
          <w:tcPr>
            <w:tcW w:type="dxa" w:w="2160"/>
          </w:tcPr>
          <w:p>
            <w:r>
              <w:t>8.43s</w:t>
            </w:r>
          </w:p>
        </w:tc>
        <w:tc>
          <w:tcPr>
            <w:tcW w:type="dxa" w:w="2160"/>
          </w:tcPr>
          <w:p>
            <w:r>
              <w:t>55 -&gt; 54</w:t>
            </w:r>
          </w:p>
        </w:tc>
      </w:tr>
      <w:tr>
        <w:tc>
          <w:tcPr>
            <w:tcW w:type="dxa" w:w="2160"/>
          </w:tcPr>
          <w:p>
            <w:r>
              <w:t>1783766170566_01_044</w:t>
            </w:r>
          </w:p>
        </w:tc>
        <w:tc>
          <w:tcPr>
            <w:tcW w:type="dxa" w:w="2160"/>
          </w:tcPr>
          <w:p>
            <w:r>
              <w:t>OK</w:t>
            </w:r>
          </w:p>
        </w:tc>
        <w:tc>
          <w:tcPr>
            <w:tcW w:type="dxa" w:w="2160"/>
          </w:tcPr>
          <w:p>
            <w:r>
              <w:t>6.71s</w:t>
            </w:r>
          </w:p>
        </w:tc>
        <w:tc>
          <w:tcPr>
            <w:tcW w:type="dxa" w:w="2160"/>
          </w:tcPr>
          <w:p>
            <w:r>
              <w:t>55 -&gt; 54</w:t>
            </w:r>
          </w:p>
        </w:tc>
      </w:tr>
      <w:tr>
        <w:tc>
          <w:tcPr>
            <w:tcW w:type="dxa" w:w="2160"/>
          </w:tcPr>
          <w:p>
            <w:r>
              <w:t>1783766170566_01_045</w:t>
            </w:r>
          </w:p>
        </w:tc>
        <w:tc>
          <w:tcPr>
            <w:tcW w:type="dxa" w:w="2160"/>
          </w:tcPr>
          <w:p>
            <w:r>
              <w:t>OK</w:t>
            </w:r>
          </w:p>
        </w:tc>
        <w:tc>
          <w:tcPr>
            <w:tcW w:type="dxa" w:w="2160"/>
          </w:tcPr>
          <w:p>
            <w:r>
              <w:t>8.43s</w:t>
            </w:r>
          </w:p>
        </w:tc>
        <w:tc>
          <w:tcPr>
            <w:tcW w:type="dxa" w:w="2160"/>
          </w:tcPr>
          <w:p>
            <w:r>
              <w:t>55 -&gt; 54</w:t>
            </w:r>
          </w:p>
        </w:tc>
      </w:tr>
      <w:tr>
        <w:tc>
          <w:tcPr>
            <w:tcW w:type="dxa" w:w="2160"/>
          </w:tcPr>
          <w:p>
            <w:r>
              <w:t>1783766170566_01_046</w:t>
            </w:r>
          </w:p>
        </w:tc>
        <w:tc>
          <w:tcPr>
            <w:tcW w:type="dxa" w:w="2160"/>
          </w:tcPr>
          <w:p>
            <w:r>
              <w:t>OK</w:t>
            </w:r>
          </w:p>
        </w:tc>
        <w:tc>
          <w:tcPr>
            <w:tcW w:type="dxa" w:w="2160"/>
          </w:tcPr>
          <w:p>
            <w:r>
              <w:t>8.41s</w:t>
            </w:r>
          </w:p>
        </w:tc>
        <w:tc>
          <w:tcPr>
            <w:tcW w:type="dxa" w:w="2160"/>
          </w:tcPr>
          <w:p>
            <w:r>
              <w:t>55 -&gt; 54</w:t>
            </w:r>
          </w:p>
        </w:tc>
      </w:tr>
      <w:tr>
        <w:tc>
          <w:tcPr>
            <w:tcW w:type="dxa" w:w="2160"/>
          </w:tcPr>
          <w:p>
            <w:r>
              <w:t>1783766170566_01_047</w:t>
            </w:r>
          </w:p>
        </w:tc>
        <w:tc>
          <w:tcPr>
            <w:tcW w:type="dxa" w:w="2160"/>
          </w:tcPr>
          <w:p>
            <w:r>
              <w:t>OK</w:t>
            </w:r>
          </w:p>
        </w:tc>
        <w:tc>
          <w:tcPr>
            <w:tcW w:type="dxa" w:w="2160"/>
          </w:tcPr>
          <w:p>
            <w:r>
              <w:t>9.02s</w:t>
            </w:r>
          </w:p>
        </w:tc>
        <w:tc>
          <w:tcPr>
            <w:tcW w:type="dxa" w:w="2160"/>
          </w:tcPr>
          <w:p>
            <w:r>
              <w:t>55 -&gt; 54</w:t>
            </w:r>
          </w:p>
        </w:tc>
      </w:tr>
      <w:tr>
        <w:tc>
          <w:tcPr>
            <w:tcW w:type="dxa" w:w="2160"/>
          </w:tcPr>
          <w:p>
            <w:r>
              <w:t>1783766170566_01_048</w:t>
            </w:r>
          </w:p>
        </w:tc>
        <w:tc>
          <w:tcPr>
            <w:tcW w:type="dxa" w:w="2160"/>
          </w:tcPr>
          <w:p>
            <w:r>
              <w:t>OK</w:t>
            </w:r>
          </w:p>
        </w:tc>
        <w:tc>
          <w:tcPr>
            <w:tcW w:type="dxa" w:w="2160"/>
          </w:tcPr>
          <w:p>
            <w:r>
              <w:t>9.17s</w:t>
            </w:r>
          </w:p>
        </w:tc>
        <w:tc>
          <w:tcPr>
            <w:tcW w:type="dxa" w:w="2160"/>
          </w:tcPr>
          <w:p>
            <w:r>
              <w:t>55 -&gt; 54</w:t>
            </w:r>
          </w:p>
        </w:tc>
      </w:tr>
      <w:tr>
        <w:tc>
          <w:tcPr>
            <w:tcW w:type="dxa" w:w="2160"/>
          </w:tcPr>
          <w:p>
            <w:r>
              <w:t>1783766170566_01_049</w:t>
            </w:r>
          </w:p>
        </w:tc>
        <w:tc>
          <w:tcPr>
            <w:tcW w:type="dxa" w:w="2160"/>
          </w:tcPr>
          <w:p>
            <w:r>
              <w:t>OK</w:t>
            </w:r>
          </w:p>
        </w:tc>
        <w:tc>
          <w:tcPr>
            <w:tcW w:type="dxa" w:w="2160"/>
          </w:tcPr>
          <w:p>
            <w:r>
              <w:t>8.92s</w:t>
            </w:r>
          </w:p>
        </w:tc>
        <w:tc>
          <w:tcPr>
            <w:tcW w:type="dxa" w:w="2160"/>
          </w:tcPr>
          <w:p>
            <w:r>
              <w:t>55 -&gt; 54</w:t>
            </w:r>
          </w:p>
        </w:tc>
      </w:tr>
      <w:tr>
        <w:tc>
          <w:tcPr>
            <w:tcW w:type="dxa" w:w="2160"/>
          </w:tcPr>
          <w:p>
            <w:r>
              <w:t>1783766170566_01_050</w:t>
            </w:r>
          </w:p>
        </w:tc>
        <w:tc>
          <w:tcPr>
            <w:tcW w:type="dxa" w:w="2160"/>
          </w:tcPr>
          <w:p>
            <w:r>
              <w:t>OK</w:t>
            </w:r>
          </w:p>
        </w:tc>
        <w:tc>
          <w:tcPr>
            <w:tcW w:type="dxa" w:w="2160"/>
          </w:tcPr>
          <w:p>
            <w:r>
              <w:t>8.93s</w:t>
            </w:r>
          </w:p>
        </w:tc>
        <w:tc>
          <w:tcPr>
            <w:tcW w:type="dxa" w:w="2160"/>
          </w:tcPr>
          <w:p>
            <w:r>
              <w:t>55 -&gt; 54</w:t>
            </w:r>
          </w:p>
        </w:tc>
      </w:tr>
      <w:tr>
        <w:tc>
          <w:tcPr>
            <w:tcW w:type="dxa" w:w="2160"/>
          </w:tcPr>
          <w:p>
            <w:r>
              <w:t>1783766170566_01_051</w:t>
            </w:r>
          </w:p>
        </w:tc>
        <w:tc>
          <w:tcPr>
            <w:tcW w:type="dxa" w:w="2160"/>
          </w:tcPr>
          <w:p>
            <w:r>
              <w:t>OK</w:t>
            </w:r>
          </w:p>
        </w:tc>
        <w:tc>
          <w:tcPr>
            <w:tcW w:type="dxa" w:w="2160"/>
          </w:tcPr>
          <w:p>
            <w:r>
              <w:t>8.93s</w:t>
            </w:r>
          </w:p>
        </w:tc>
        <w:tc>
          <w:tcPr>
            <w:tcW w:type="dxa" w:w="2160"/>
          </w:tcPr>
          <w:p>
            <w:r>
              <w:t>55 -&gt; 54</w:t>
            </w:r>
          </w:p>
        </w:tc>
      </w:tr>
      <w:tr>
        <w:tc>
          <w:tcPr>
            <w:tcW w:type="dxa" w:w="2160"/>
          </w:tcPr>
          <w:p>
            <w:r>
              <w:t>1783766170566_01_052</w:t>
            </w:r>
          </w:p>
        </w:tc>
        <w:tc>
          <w:tcPr>
            <w:tcW w:type="dxa" w:w="2160"/>
          </w:tcPr>
          <w:p>
            <w:r>
              <w:t>OK</w:t>
            </w:r>
          </w:p>
        </w:tc>
        <w:tc>
          <w:tcPr>
            <w:tcW w:type="dxa" w:w="2160"/>
          </w:tcPr>
          <w:p>
            <w:r>
              <w:t>8.93s</w:t>
            </w:r>
          </w:p>
        </w:tc>
        <w:tc>
          <w:tcPr>
            <w:tcW w:type="dxa" w:w="2160"/>
          </w:tcPr>
          <w:p>
            <w:r>
              <w:t>55 -&gt; 54</w:t>
            </w:r>
          </w:p>
        </w:tc>
      </w:tr>
      <w:tr>
        <w:tc>
          <w:tcPr>
            <w:tcW w:type="dxa" w:w="2160"/>
          </w:tcPr>
          <w:p>
            <w:r>
              <w:t>1783766170566_01_053</w:t>
            </w:r>
          </w:p>
        </w:tc>
        <w:tc>
          <w:tcPr>
            <w:tcW w:type="dxa" w:w="2160"/>
          </w:tcPr>
          <w:p>
            <w:r>
              <w:t>OK</w:t>
            </w:r>
          </w:p>
        </w:tc>
        <w:tc>
          <w:tcPr>
            <w:tcW w:type="dxa" w:w="2160"/>
          </w:tcPr>
          <w:p>
            <w:r>
              <w:t>9.25s</w:t>
            </w:r>
          </w:p>
        </w:tc>
        <w:tc>
          <w:tcPr>
            <w:tcW w:type="dxa" w:w="2160"/>
          </w:tcPr>
          <w:p>
            <w:r>
              <w:t>55 -&gt; 54</w:t>
            </w:r>
          </w:p>
        </w:tc>
      </w:tr>
      <w:tr>
        <w:tc>
          <w:tcPr>
            <w:tcW w:type="dxa" w:w="2160"/>
          </w:tcPr>
          <w:p>
            <w:r>
              <w:t>1783766170566_01_054</w:t>
            </w:r>
          </w:p>
        </w:tc>
        <w:tc>
          <w:tcPr>
            <w:tcW w:type="dxa" w:w="2160"/>
          </w:tcPr>
          <w:p>
            <w:r>
              <w:t>OK</w:t>
            </w:r>
          </w:p>
        </w:tc>
        <w:tc>
          <w:tcPr>
            <w:tcW w:type="dxa" w:w="2160"/>
          </w:tcPr>
          <w:p>
            <w:r>
              <w:t>9.15s</w:t>
            </w:r>
          </w:p>
        </w:tc>
        <w:tc>
          <w:tcPr>
            <w:tcW w:type="dxa" w:w="2160"/>
          </w:tcPr>
          <w:p>
            <w:r>
              <w:t>55 -&gt; 54</w:t>
            </w:r>
          </w:p>
        </w:tc>
      </w:tr>
      <w:tr>
        <w:tc>
          <w:tcPr>
            <w:tcW w:type="dxa" w:w="2160"/>
          </w:tcPr>
          <w:p>
            <w:r>
              <w:t>1783766170566_01_055</w:t>
            </w:r>
          </w:p>
        </w:tc>
        <w:tc>
          <w:tcPr>
            <w:tcW w:type="dxa" w:w="2160"/>
          </w:tcPr>
          <w:p>
            <w:r>
              <w:t>OK</w:t>
            </w:r>
          </w:p>
        </w:tc>
        <w:tc>
          <w:tcPr>
            <w:tcW w:type="dxa" w:w="2160"/>
          </w:tcPr>
          <w:p>
            <w:r>
              <w:t>9.15s</w:t>
            </w:r>
          </w:p>
        </w:tc>
        <w:tc>
          <w:tcPr>
            <w:tcW w:type="dxa" w:w="2160"/>
          </w:tcPr>
          <w:p>
            <w:r>
              <w:t>55 -&gt; 54</w:t>
            </w:r>
          </w:p>
        </w:tc>
      </w:tr>
      <w:tr>
        <w:tc>
          <w:tcPr>
            <w:tcW w:type="dxa" w:w="2160"/>
          </w:tcPr>
          <w:p>
            <w:r>
              <w:t>1783766170566_01_056</w:t>
            </w:r>
          </w:p>
        </w:tc>
        <w:tc>
          <w:tcPr>
            <w:tcW w:type="dxa" w:w="2160"/>
          </w:tcPr>
          <w:p>
            <w:r>
              <w:t>OK</w:t>
            </w:r>
          </w:p>
        </w:tc>
        <w:tc>
          <w:tcPr>
            <w:tcW w:type="dxa" w:w="2160"/>
          </w:tcPr>
          <w:p>
            <w:r>
              <w:t>9.24s</w:t>
            </w:r>
          </w:p>
        </w:tc>
        <w:tc>
          <w:tcPr>
            <w:tcW w:type="dxa" w:w="2160"/>
          </w:tcPr>
          <w:p>
            <w:r>
              <w:t>55 -&gt; 54</w:t>
            </w:r>
          </w:p>
        </w:tc>
      </w:tr>
      <w:tr>
        <w:tc>
          <w:tcPr>
            <w:tcW w:type="dxa" w:w="2160"/>
          </w:tcPr>
          <w:p>
            <w:r>
              <w:t>1783766170566_01_057</w:t>
            </w:r>
          </w:p>
        </w:tc>
        <w:tc>
          <w:tcPr>
            <w:tcW w:type="dxa" w:w="2160"/>
          </w:tcPr>
          <w:p>
            <w:r>
              <w:t>OK</w:t>
            </w:r>
          </w:p>
        </w:tc>
        <w:tc>
          <w:tcPr>
            <w:tcW w:type="dxa" w:w="2160"/>
          </w:tcPr>
          <w:p>
            <w:r>
              <w:t>9.13s</w:t>
            </w:r>
          </w:p>
        </w:tc>
        <w:tc>
          <w:tcPr>
            <w:tcW w:type="dxa" w:w="2160"/>
          </w:tcPr>
          <w:p>
            <w:r>
              <w:t>55 -&gt; 54</w:t>
            </w:r>
          </w:p>
        </w:tc>
      </w:tr>
      <w:tr>
        <w:tc>
          <w:tcPr>
            <w:tcW w:type="dxa" w:w="2160"/>
          </w:tcPr>
          <w:p>
            <w:r>
              <w:t>1783766170566_01_058</w:t>
            </w:r>
          </w:p>
        </w:tc>
        <w:tc>
          <w:tcPr>
            <w:tcW w:type="dxa" w:w="2160"/>
          </w:tcPr>
          <w:p>
            <w:r>
              <w:t>OK</w:t>
            </w:r>
          </w:p>
        </w:tc>
        <w:tc>
          <w:tcPr>
            <w:tcW w:type="dxa" w:w="2160"/>
          </w:tcPr>
          <w:p>
            <w:r>
              <w:t>9.09s</w:t>
            </w:r>
          </w:p>
        </w:tc>
        <w:tc>
          <w:tcPr>
            <w:tcW w:type="dxa" w:w="2160"/>
          </w:tcPr>
          <w:p>
            <w:r>
              <w:t>55 -&gt; 54</w:t>
            </w:r>
          </w:p>
        </w:tc>
      </w:tr>
      <w:tr>
        <w:tc>
          <w:tcPr>
            <w:tcW w:type="dxa" w:w="2160"/>
          </w:tcPr>
          <w:p>
            <w:r>
              <w:t>1783766170566_01_059</w:t>
            </w:r>
          </w:p>
        </w:tc>
        <w:tc>
          <w:tcPr>
            <w:tcW w:type="dxa" w:w="2160"/>
          </w:tcPr>
          <w:p>
            <w:r>
              <w:t>OK</w:t>
            </w:r>
          </w:p>
        </w:tc>
        <w:tc>
          <w:tcPr>
            <w:tcW w:type="dxa" w:w="2160"/>
          </w:tcPr>
          <w:p>
            <w:r>
              <w:t>9.10s</w:t>
            </w:r>
          </w:p>
        </w:tc>
        <w:tc>
          <w:tcPr>
            <w:tcW w:type="dxa" w:w="2160"/>
          </w:tcPr>
          <w:p>
            <w:r>
              <w:t>55 -&gt; 54</w:t>
            </w:r>
          </w:p>
        </w:tc>
      </w:tr>
      <w:tr>
        <w:tc>
          <w:tcPr>
            <w:tcW w:type="dxa" w:w="2160"/>
          </w:tcPr>
          <w:p>
            <w:r>
              <w:t>1783766170566_01_060</w:t>
            </w:r>
          </w:p>
        </w:tc>
        <w:tc>
          <w:tcPr>
            <w:tcW w:type="dxa" w:w="2160"/>
          </w:tcPr>
          <w:p>
            <w:r>
              <w:t>OK</w:t>
            </w:r>
          </w:p>
        </w:tc>
        <w:tc>
          <w:tcPr>
            <w:tcW w:type="dxa" w:w="2160"/>
          </w:tcPr>
          <w:p>
            <w:r>
              <w:t>9.28s</w:t>
            </w:r>
          </w:p>
        </w:tc>
        <w:tc>
          <w:tcPr>
            <w:tcW w:type="dxa" w:w="2160"/>
          </w:tcPr>
          <w:p>
            <w:r>
              <w:t>55 -&gt; 54</w:t>
            </w:r>
          </w:p>
        </w:tc>
      </w:tr>
      <w:tr>
        <w:tc>
          <w:tcPr>
            <w:tcW w:type="dxa" w:w="2160"/>
          </w:tcPr>
          <w:p>
            <w:r>
              <w:t>1783766170566_01_061</w:t>
            </w:r>
          </w:p>
        </w:tc>
        <w:tc>
          <w:tcPr>
            <w:tcW w:type="dxa" w:w="2160"/>
          </w:tcPr>
          <w:p>
            <w:r>
              <w:t>OK</w:t>
            </w:r>
          </w:p>
        </w:tc>
        <w:tc>
          <w:tcPr>
            <w:tcW w:type="dxa" w:w="2160"/>
          </w:tcPr>
          <w:p>
            <w:r>
              <w:t>9.01s</w:t>
            </w:r>
          </w:p>
        </w:tc>
        <w:tc>
          <w:tcPr>
            <w:tcW w:type="dxa" w:w="2160"/>
          </w:tcPr>
          <w:p>
            <w:r>
              <w:t>55 -&gt; 54</w:t>
            </w:r>
          </w:p>
        </w:tc>
      </w:tr>
      <w:tr>
        <w:tc>
          <w:tcPr>
            <w:tcW w:type="dxa" w:w="2160"/>
          </w:tcPr>
          <w:p>
            <w:r>
              <w:t>1783766170566_01_062</w:t>
            </w:r>
          </w:p>
        </w:tc>
        <w:tc>
          <w:tcPr>
            <w:tcW w:type="dxa" w:w="2160"/>
          </w:tcPr>
          <w:p>
            <w:r>
              <w:t>OK</w:t>
            </w:r>
          </w:p>
        </w:tc>
        <w:tc>
          <w:tcPr>
            <w:tcW w:type="dxa" w:w="2160"/>
          </w:tcPr>
          <w:p>
            <w:r>
              <w:t>8.66s</w:t>
            </w:r>
          </w:p>
        </w:tc>
        <w:tc>
          <w:tcPr>
            <w:tcW w:type="dxa" w:w="2160"/>
          </w:tcPr>
          <w:p>
            <w:r>
              <w:t>55 -&gt; 54</w:t>
            </w:r>
          </w:p>
        </w:tc>
      </w:tr>
      <w:tr>
        <w:tc>
          <w:tcPr>
            <w:tcW w:type="dxa" w:w="2160"/>
          </w:tcPr>
          <w:p>
            <w:r>
              <w:t>1783766170566_01_063</w:t>
            </w:r>
          </w:p>
        </w:tc>
        <w:tc>
          <w:tcPr>
            <w:tcW w:type="dxa" w:w="2160"/>
          </w:tcPr>
          <w:p>
            <w:r>
              <w:t>OK</w:t>
            </w:r>
          </w:p>
        </w:tc>
        <w:tc>
          <w:tcPr>
            <w:tcW w:type="dxa" w:w="2160"/>
          </w:tcPr>
          <w:p>
            <w:r>
              <w:t>8.58s</w:t>
            </w:r>
          </w:p>
        </w:tc>
        <w:tc>
          <w:tcPr>
            <w:tcW w:type="dxa" w:w="2160"/>
          </w:tcPr>
          <w:p>
            <w:r>
              <w:t>55 -&gt; 54</w:t>
            </w:r>
          </w:p>
        </w:tc>
      </w:tr>
      <w:tr>
        <w:tc>
          <w:tcPr>
            <w:tcW w:type="dxa" w:w="2160"/>
          </w:tcPr>
          <w:p>
            <w:r>
              <w:t>1783766170566_01_064</w:t>
            </w:r>
          </w:p>
        </w:tc>
        <w:tc>
          <w:tcPr>
            <w:tcW w:type="dxa" w:w="2160"/>
          </w:tcPr>
          <w:p>
            <w:r>
              <w:t>OK</w:t>
            </w:r>
          </w:p>
        </w:tc>
        <w:tc>
          <w:tcPr>
            <w:tcW w:type="dxa" w:w="2160"/>
          </w:tcPr>
          <w:p>
            <w:r>
              <w:t>8.58s</w:t>
            </w:r>
          </w:p>
        </w:tc>
        <w:tc>
          <w:tcPr>
            <w:tcW w:type="dxa" w:w="2160"/>
          </w:tcPr>
          <w:p>
            <w:r>
              <w:t>55 -&gt; 54</w:t>
            </w:r>
          </w:p>
        </w:tc>
      </w:tr>
      <w:tr>
        <w:tc>
          <w:tcPr>
            <w:tcW w:type="dxa" w:w="2160"/>
          </w:tcPr>
          <w:p>
            <w:r>
              <w:t>1783766170566_01_065</w:t>
            </w:r>
          </w:p>
        </w:tc>
        <w:tc>
          <w:tcPr>
            <w:tcW w:type="dxa" w:w="2160"/>
          </w:tcPr>
          <w:p>
            <w:r>
              <w:t>OK</w:t>
            </w:r>
          </w:p>
        </w:tc>
        <w:tc>
          <w:tcPr>
            <w:tcW w:type="dxa" w:w="2160"/>
          </w:tcPr>
          <w:p>
            <w:r>
              <w:t>9.71s</w:t>
            </w:r>
          </w:p>
        </w:tc>
        <w:tc>
          <w:tcPr>
            <w:tcW w:type="dxa" w:w="2160"/>
          </w:tcPr>
          <w:p>
            <w:r>
              <w:t>55 -&gt; 54</w:t>
            </w:r>
          </w:p>
        </w:tc>
      </w:tr>
      <w:tr>
        <w:tc>
          <w:tcPr>
            <w:tcW w:type="dxa" w:w="2160"/>
          </w:tcPr>
          <w:p>
            <w:r>
              <w:t>1783766170566_01_066</w:t>
            </w:r>
          </w:p>
        </w:tc>
        <w:tc>
          <w:tcPr>
            <w:tcW w:type="dxa" w:w="2160"/>
          </w:tcPr>
          <w:p>
            <w:r>
              <w:t>OK</w:t>
            </w:r>
          </w:p>
        </w:tc>
        <w:tc>
          <w:tcPr>
            <w:tcW w:type="dxa" w:w="2160"/>
          </w:tcPr>
          <w:p>
            <w:r>
              <w:t>9.73s</w:t>
            </w:r>
          </w:p>
        </w:tc>
        <w:tc>
          <w:tcPr>
            <w:tcW w:type="dxa" w:w="2160"/>
          </w:tcPr>
          <w:p>
            <w:r>
              <w:t>55 -&gt; 54</w:t>
            </w:r>
          </w:p>
        </w:tc>
      </w:tr>
      <w:tr>
        <w:tc>
          <w:tcPr>
            <w:tcW w:type="dxa" w:w="2160"/>
          </w:tcPr>
          <w:p>
            <w:r>
              <w:t>1783766170566_01_067</w:t>
            </w:r>
          </w:p>
        </w:tc>
        <w:tc>
          <w:tcPr>
            <w:tcW w:type="dxa" w:w="2160"/>
          </w:tcPr>
          <w:p>
            <w:r>
              <w:t>OK</w:t>
            </w:r>
          </w:p>
        </w:tc>
        <w:tc>
          <w:tcPr>
            <w:tcW w:type="dxa" w:w="2160"/>
          </w:tcPr>
          <w:p>
            <w:r>
              <w:t>8.66s</w:t>
            </w:r>
          </w:p>
        </w:tc>
        <w:tc>
          <w:tcPr>
            <w:tcW w:type="dxa" w:w="2160"/>
          </w:tcPr>
          <w:p>
            <w:r>
              <w:t>55 -&gt; 54</w:t>
            </w:r>
          </w:p>
        </w:tc>
      </w:tr>
      <w:tr>
        <w:tc>
          <w:tcPr>
            <w:tcW w:type="dxa" w:w="2160"/>
          </w:tcPr>
          <w:p>
            <w:r>
              <w:t>1783766170566_01_068</w:t>
            </w:r>
          </w:p>
        </w:tc>
        <w:tc>
          <w:tcPr>
            <w:tcW w:type="dxa" w:w="2160"/>
          </w:tcPr>
          <w:p>
            <w:r>
              <w:t>OK</w:t>
            </w:r>
          </w:p>
        </w:tc>
        <w:tc>
          <w:tcPr>
            <w:tcW w:type="dxa" w:w="2160"/>
          </w:tcPr>
          <w:p>
            <w:r>
              <w:t>8.64s</w:t>
            </w:r>
          </w:p>
        </w:tc>
        <w:tc>
          <w:tcPr>
            <w:tcW w:type="dxa" w:w="2160"/>
          </w:tcPr>
          <w:p>
            <w:r>
              <w:t>55 -&gt; 54</w:t>
            </w:r>
          </w:p>
        </w:tc>
      </w:tr>
      <w:tr>
        <w:tc>
          <w:tcPr>
            <w:tcW w:type="dxa" w:w="2160"/>
          </w:tcPr>
          <w:p>
            <w:r>
              <w:t>1783766170566_01_069</w:t>
            </w:r>
          </w:p>
        </w:tc>
        <w:tc>
          <w:tcPr>
            <w:tcW w:type="dxa" w:w="2160"/>
          </w:tcPr>
          <w:p>
            <w:r>
              <w:t>OK</w:t>
            </w:r>
          </w:p>
        </w:tc>
        <w:tc>
          <w:tcPr>
            <w:tcW w:type="dxa" w:w="2160"/>
          </w:tcPr>
          <w:p>
            <w:r>
              <w:t>8.75s</w:t>
            </w:r>
          </w:p>
        </w:tc>
        <w:tc>
          <w:tcPr>
            <w:tcW w:type="dxa" w:w="2160"/>
          </w:tcPr>
          <w:p>
            <w:r>
              <w:t>55 -&gt; 54</w:t>
            </w:r>
          </w:p>
        </w:tc>
      </w:tr>
      <w:tr>
        <w:tc>
          <w:tcPr>
            <w:tcW w:type="dxa" w:w="2160"/>
          </w:tcPr>
          <w:p>
            <w:r>
              <w:t>1783766170566_01_070</w:t>
            </w:r>
          </w:p>
        </w:tc>
        <w:tc>
          <w:tcPr>
            <w:tcW w:type="dxa" w:w="2160"/>
          </w:tcPr>
          <w:p>
            <w:r>
              <w:t>OK</w:t>
            </w:r>
          </w:p>
        </w:tc>
        <w:tc>
          <w:tcPr>
            <w:tcW w:type="dxa" w:w="2160"/>
          </w:tcPr>
          <w:p>
            <w:r>
              <w:t>7.50s</w:t>
            </w:r>
          </w:p>
        </w:tc>
        <w:tc>
          <w:tcPr>
            <w:tcW w:type="dxa" w:w="2160"/>
          </w:tcPr>
          <w:p>
            <w:r>
              <w:t>55 -&gt; 54</w:t>
            </w:r>
          </w:p>
        </w:tc>
      </w:tr>
      <w:tr>
        <w:tc>
          <w:tcPr>
            <w:tcW w:type="dxa" w:w="2160"/>
          </w:tcPr>
          <w:p>
            <w:r>
              <w:t>1783766170566_01_071</w:t>
            </w:r>
          </w:p>
        </w:tc>
        <w:tc>
          <w:tcPr>
            <w:tcW w:type="dxa" w:w="2160"/>
          </w:tcPr>
          <w:p>
            <w:r>
              <w:t>OK</w:t>
            </w:r>
          </w:p>
        </w:tc>
        <w:tc>
          <w:tcPr>
            <w:tcW w:type="dxa" w:w="2160"/>
          </w:tcPr>
          <w:p>
            <w:r>
              <w:t>7.24s</w:t>
            </w:r>
          </w:p>
        </w:tc>
        <w:tc>
          <w:tcPr>
            <w:tcW w:type="dxa" w:w="2160"/>
          </w:tcPr>
          <w:p>
            <w:r>
              <w:t>55 -&gt; 54</w:t>
            </w:r>
          </w:p>
        </w:tc>
      </w:tr>
      <w:tr>
        <w:tc>
          <w:tcPr>
            <w:tcW w:type="dxa" w:w="2160"/>
          </w:tcPr>
          <w:p>
            <w:r>
              <w:t>1783766170566_01_072</w:t>
            </w:r>
          </w:p>
        </w:tc>
        <w:tc>
          <w:tcPr>
            <w:tcW w:type="dxa" w:w="2160"/>
          </w:tcPr>
          <w:p>
            <w:r>
              <w:t>OK</w:t>
            </w:r>
          </w:p>
        </w:tc>
        <w:tc>
          <w:tcPr>
            <w:tcW w:type="dxa" w:w="2160"/>
          </w:tcPr>
          <w:p>
            <w:r>
              <w:t>8.64s</w:t>
            </w:r>
          </w:p>
        </w:tc>
        <w:tc>
          <w:tcPr>
            <w:tcW w:type="dxa" w:w="2160"/>
          </w:tcPr>
          <w:p>
            <w:r>
              <w:t>55 -&gt; 54</w:t>
            </w:r>
          </w:p>
        </w:tc>
      </w:tr>
      <w:tr>
        <w:tc>
          <w:tcPr>
            <w:tcW w:type="dxa" w:w="2160"/>
          </w:tcPr>
          <w:p>
            <w:r>
              <w:t>1783766170566_01_073</w:t>
            </w:r>
          </w:p>
        </w:tc>
        <w:tc>
          <w:tcPr>
            <w:tcW w:type="dxa" w:w="2160"/>
          </w:tcPr>
          <w:p>
            <w:r>
              <w:t>OK</w:t>
            </w:r>
          </w:p>
        </w:tc>
        <w:tc>
          <w:tcPr>
            <w:tcW w:type="dxa" w:w="2160"/>
          </w:tcPr>
          <w:p>
            <w:r>
              <w:t>8.63s</w:t>
            </w:r>
          </w:p>
        </w:tc>
        <w:tc>
          <w:tcPr>
            <w:tcW w:type="dxa" w:w="2160"/>
          </w:tcPr>
          <w:p>
            <w:r>
              <w:t>55 -&gt; 54</w:t>
            </w:r>
          </w:p>
        </w:tc>
      </w:tr>
      <w:tr>
        <w:tc>
          <w:tcPr>
            <w:tcW w:type="dxa" w:w="2160"/>
          </w:tcPr>
          <w:p>
            <w:r>
              <w:t>1783766170566_01_074</w:t>
            </w:r>
          </w:p>
        </w:tc>
        <w:tc>
          <w:tcPr>
            <w:tcW w:type="dxa" w:w="2160"/>
          </w:tcPr>
          <w:p>
            <w:r>
              <w:t>OK</w:t>
            </w:r>
          </w:p>
        </w:tc>
        <w:tc>
          <w:tcPr>
            <w:tcW w:type="dxa" w:w="2160"/>
          </w:tcPr>
          <w:p>
            <w:r>
              <w:t>8.64s</w:t>
            </w:r>
          </w:p>
        </w:tc>
        <w:tc>
          <w:tcPr>
            <w:tcW w:type="dxa" w:w="2160"/>
          </w:tcPr>
          <w:p>
            <w:r>
              <w:t>55 -&gt; 54</w:t>
            </w:r>
          </w:p>
        </w:tc>
      </w:tr>
      <w:tr>
        <w:tc>
          <w:tcPr>
            <w:tcW w:type="dxa" w:w="2160"/>
          </w:tcPr>
          <w:p>
            <w:r>
              <w:t>1783766170566_01_075</w:t>
            </w:r>
          </w:p>
        </w:tc>
        <w:tc>
          <w:tcPr>
            <w:tcW w:type="dxa" w:w="2160"/>
          </w:tcPr>
          <w:p>
            <w:r>
              <w:t>OK</w:t>
            </w:r>
          </w:p>
        </w:tc>
        <w:tc>
          <w:tcPr>
            <w:tcW w:type="dxa" w:w="2160"/>
          </w:tcPr>
          <w:p>
            <w:r>
              <w:t>8.64s</w:t>
            </w:r>
          </w:p>
        </w:tc>
        <w:tc>
          <w:tcPr>
            <w:tcW w:type="dxa" w:w="2160"/>
          </w:tcPr>
          <w:p>
            <w:r>
              <w:t>55 -&gt; 54</w:t>
            </w:r>
          </w:p>
        </w:tc>
      </w:tr>
      <w:tr>
        <w:tc>
          <w:tcPr>
            <w:tcW w:type="dxa" w:w="2160"/>
          </w:tcPr>
          <w:p>
            <w:r>
              <w:t>1783766170566_01_076</w:t>
            </w:r>
          </w:p>
        </w:tc>
        <w:tc>
          <w:tcPr>
            <w:tcW w:type="dxa" w:w="2160"/>
          </w:tcPr>
          <w:p>
            <w:r>
              <w:t>OK</w:t>
            </w:r>
          </w:p>
        </w:tc>
        <w:tc>
          <w:tcPr>
            <w:tcW w:type="dxa" w:w="2160"/>
          </w:tcPr>
          <w:p>
            <w:r>
              <w:t>8.61s</w:t>
            </w:r>
          </w:p>
        </w:tc>
        <w:tc>
          <w:tcPr>
            <w:tcW w:type="dxa" w:w="2160"/>
          </w:tcPr>
          <w:p>
            <w:r>
              <w:t>55 -&gt; 54</w:t>
            </w:r>
          </w:p>
        </w:tc>
      </w:tr>
      <w:tr>
        <w:tc>
          <w:tcPr>
            <w:tcW w:type="dxa" w:w="2160"/>
          </w:tcPr>
          <w:p>
            <w:r>
              <w:t>1783766170566_01_077</w:t>
            </w:r>
          </w:p>
        </w:tc>
        <w:tc>
          <w:tcPr>
            <w:tcW w:type="dxa" w:w="2160"/>
          </w:tcPr>
          <w:p>
            <w:r>
              <w:t>OK</w:t>
            </w:r>
          </w:p>
        </w:tc>
        <w:tc>
          <w:tcPr>
            <w:tcW w:type="dxa" w:w="2160"/>
          </w:tcPr>
          <w:p>
            <w:r>
              <w:t>8.39s</w:t>
            </w:r>
          </w:p>
        </w:tc>
        <w:tc>
          <w:tcPr>
            <w:tcW w:type="dxa" w:w="2160"/>
          </w:tcPr>
          <w:p>
            <w:r>
              <w:t>55 -&gt; 54</w:t>
            </w:r>
          </w:p>
        </w:tc>
      </w:tr>
      <w:tr>
        <w:tc>
          <w:tcPr>
            <w:tcW w:type="dxa" w:w="2160"/>
          </w:tcPr>
          <w:p>
            <w:r>
              <w:t>1783766170566_01_078</w:t>
            </w:r>
          </w:p>
        </w:tc>
        <w:tc>
          <w:tcPr>
            <w:tcW w:type="dxa" w:w="2160"/>
          </w:tcPr>
          <w:p>
            <w:r>
              <w:t>OK</w:t>
            </w:r>
          </w:p>
        </w:tc>
        <w:tc>
          <w:tcPr>
            <w:tcW w:type="dxa" w:w="2160"/>
          </w:tcPr>
          <w:p>
            <w:r>
              <w:t>8.63s</w:t>
            </w:r>
          </w:p>
        </w:tc>
        <w:tc>
          <w:tcPr>
            <w:tcW w:type="dxa" w:w="2160"/>
          </w:tcPr>
          <w:p>
            <w:r>
              <w:t>55 -&gt; 54</w:t>
            </w:r>
          </w:p>
        </w:tc>
      </w:tr>
      <w:tr>
        <w:tc>
          <w:tcPr>
            <w:tcW w:type="dxa" w:w="2160"/>
          </w:tcPr>
          <w:p>
            <w:r>
              <w:t>1783766170566_01_079</w:t>
            </w:r>
          </w:p>
        </w:tc>
        <w:tc>
          <w:tcPr>
            <w:tcW w:type="dxa" w:w="2160"/>
          </w:tcPr>
          <w:p>
            <w:r>
              <w:t>OK</w:t>
            </w:r>
          </w:p>
        </w:tc>
        <w:tc>
          <w:tcPr>
            <w:tcW w:type="dxa" w:w="2160"/>
          </w:tcPr>
          <w:p>
            <w:r>
              <w:t>8.66s</w:t>
            </w:r>
          </w:p>
        </w:tc>
        <w:tc>
          <w:tcPr>
            <w:tcW w:type="dxa" w:w="2160"/>
          </w:tcPr>
          <w:p>
            <w:r>
              <w:t>55 -&gt; 54</w:t>
            </w:r>
          </w:p>
        </w:tc>
      </w:tr>
      <w:tr>
        <w:tc>
          <w:tcPr>
            <w:tcW w:type="dxa" w:w="2160"/>
          </w:tcPr>
          <w:p>
            <w:r>
              <w:t>1783766170566_01_080</w:t>
            </w:r>
          </w:p>
        </w:tc>
        <w:tc>
          <w:tcPr>
            <w:tcW w:type="dxa" w:w="2160"/>
          </w:tcPr>
          <w:p>
            <w:r>
              <w:t>OK</w:t>
            </w:r>
          </w:p>
        </w:tc>
        <w:tc>
          <w:tcPr>
            <w:tcW w:type="dxa" w:w="2160"/>
          </w:tcPr>
          <w:p>
            <w:r>
              <w:t>8.40s</w:t>
            </w:r>
          </w:p>
        </w:tc>
        <w:tc>
          <w:tcPr>
            <w:tcW w:type="dxa" w:w="2160"/>
          </w:tcPr>
          <w:p>
            <w:r>
              <w:t>55 -&gt; 54</w:t>
            </w:r>
          </w:p>
        </w:tc>
      </w:tr>
      <w:tr>
        <w:tc>
          <w:tcPr>
            <w:tcW w:type="dxa" w:w="2160"/>
          </w:tcPr>
          <w:p>
            <w:r>
              <w:t>1783766170566_01_081</w:t>
            </w:r>
          </w:p>
        </w:tc>
        <w:tc>
          <w:tcPr>
            <w:tcW w:type="dxa" w:w="2160"/>
          </w:tcPr>
          <w:p>
            <w:r>
              <w:t>OK</w:t>
            </w:r>
          </w:p>
        </w:tc>
        <w:tc>
          <w:tcPr>
            <w:tcW w:type="dxa" w:w="2160"/>
          </w:tcPr>
          <w:p>
            <w:r>
              <w:t>8.65s</w:t>
            </w:r>
          </w:p>
        </w:tc>
        <w:tc>
          <w:tcPr>
            <w:tcW w:type="dxa" w:w="2160"/>
          </w:tcPr>
          <w:p>
            <w:r>
              <w:t>55 -&gt; 54</w:t>
            </w:r>
          </w:p>
        </w:tc>
      </w:tr>
      <w:tr>
        <w:tc>
          <w:tcPr>
            <w:tcW w:type="dxa" w:w="2160"/>
          </w:tcPr>
          <w:p>
            <w:r>
              <w:t>1783766170566_01_082</w:t>
            </w:r>
          </w:p>
        </w:tc>
        <w:tc>
          <w:tcPr>
            <w:tcW w:type="dxa" w:w="2160"/>
          </w:tcPr>
          <w:p>
            <w:r>
              <w:t>OK</w:t>
            </w:r>
          </w:p>
        </w:tc>
        <w:tc>
          <w:tcPr>
            <w:tcW w:type="dxa" w:w="2160"/>
          </w:tcPr>
          <w:p>
            <w:r>
              <w:t>8.62s</w:t>
            </w:r>
          </w:p>
        </w:tc>
        <w:tc>
          <w:tcPr>
            <w:tcW w:type="dxa" w:w="2160"/>
          </w:tcPr>
          <w:p>
            <w:r>
              <w:t>55 -&gt; 54</w:t>
            </w:r>
          </w:p>
        </w:tc>
      </w:tr>
      <w:tr>
        <w:tc>
          <w:tcPr>
            <w:tcW w:type="dxa" w:w="2160"/>
          </w:tcPr>
          <w:p>
            <w:r>
              <w:t>1783766170566_01_083</w:t>
            </w:r>
          </w:p>
        </w:tc>
        <w:tc>
          <w:tcPr>
            <w:tcW w:type="dxa" w:w="2160"/>
          </w:tcPr>
          <w:p>
            <w:r>
              <w:t>OK</w:t>
            </w:r>
          </w:p>
        </w:tc>
        <w:tc>
          <w:tcPr>
            <w:tcW w:type="dxa" w:w="2160"/>
          </w:tcPr>
          <w:p>
            <w:r>
              <w:t>8.32s</w:t>
            </w:r>
          </w:p>
        </w:tc>
        <w:tc>
          <w:tcPr>
            <w:tcW w:type="dxa" w:w="2160"/>
          </w:tcPr>
          <w:p>
            <w:r>
              <w:t>55 -&gt; 54</w:t>
            </w:r>
          </w:p>
        </w:tc>
      </w:tr>
      <w:tr>
        <w:tc>
          <w:tcPr>
            <w:tcW w:type="dxa" w:w="2160"/>
          </w:tcPr>
          <w:p>
            <w:r>
              <w:t>1783766170566_01_084</w:t>
            </w:r>
          </w:p>
        </w:tc>
        <w:tc>
          <w:tcPr>
            <w:tcW w:type="dxa" w:w="2160"/>
          </w:tcPr>
          <w:p>
            <w:r>
              <w:t>OK</w:t>
            </w:r>
          </w:p>
        </w:tc>
        <w:tc>
          <w:tcPr>
            <w:tcW w:type="dxa" w:w="2160"/>
          </w:tcPr>
          <w:p>
            <w:r>
              <w:t>8.54s</w:t>
            </w:r>
          </w:p>
        </w:tc>
        <w:tc>
          <w:tcPr>
            <w:tcW w:type="dxa" w:w="2160"/>
          </w:tcPr>
          <w:p>
            <w:r>
              <w:t>55 -&gt; 54</w:t>
            </w:r>
          </w:p>
        </w:tc>
      </w:tr>
      <w:tr>
        <w:tc>
          <w:tcPr>
            <w:tcW w:type="dxa" w:w="2160"/>
          </w:tcPr>
          <w:p>
            <w:r>
              <w:t>1783766170566_01_085</w:t>
            </w:r>
          </w:p>
        </w:tc>
        <w:tc>
          <w:tcPr>
            <w:tcW w:type="dxa" w:w="2160"/>
          </w:tcPr>
          <w:p>
            <w:r>
              <w:t>OK</w:t>
            </w:r>
          </w:p>
        </w:tc>
        <w:tc>
          <w:tcPr>
            <w:tcW w:type="dxa" w:w="2160"/>
          </w:tcPr>
          <w:p>
            <w:r>
              <w:t>8.50s</w:t>
            </w:r>
          </w:p>
        </w:tc>
        <w:tc>
          <w:tcPr>
            <w:tcW w:type="dxa" w:w="2160"/>
          </w:tcPr>
          <w:p>
            <w:r>
              <w:t>55 -&gt; 54</w:t>
            </w:r>
          </w:p>
        </w:tc>
      </w:tr>
      <w:tr>
        <w:tc>
          <w:tcPr>
            <w:tcW w:type="dxa" w:w="2160"/>
          </w:tcPr>
          <w:p>
            <w:r>
              <w:t>1783766170566_01_086</w:t>
            </w:r>
          </w:p>
        </w:tc>
        <w:tc>
          <w:tcPr>
            <w:tcW w:type="dxa" w:w="2160"/>
          </w:tcPr>
          <w:p>
            <w:r>
              <w:t>OK</w:t>
            </w:r>
          </w:p>
        </w:tc>
        <w:tc>
          <w:tcPr>
            <w:tcW w:type="dxa" w:w="2160"/>
          </w:tcPr>
          <w:p>
            <w:r>
              <w:t>8.72s</w:t>
            </w:r>
          </w:p>
        </w:tc>
        <w:tc>
          <w:tcPr>
            <w:tcW w:type="dxa" w:w="2160"/>
          </w:tcPr>
          <w:p>
            <w:r>
              <w:t>55 -&gt; 54</w:t>
            </w:r>
          </w:p>
        </w:tc>
      </w:tr>
      <w:tr>
        <w:tc>
          <w:tcPr>
            <w:tcW w:type="dxa" w:w="2160"/>
          </w:tcPr>
          <w:p>
            <w:r>
              <w:t>1783766170566_01_087</w:t>
            </w:r>
          </w:p>
        </w:tc>
        <w:tc>
          <w:tcPr>
            <w:tcW w:type="dxa" w:w="2160"/>
          </w:tcPr>
          <w:p>
            <w:r>
              <w:t>OK</w:t>
            </w:r>
          </w:p>
        </w:tc>
        <w:tc>
          <w:tcPr>
            <w:tcW w:type="dxa" w:w="2160"/>
          </w:tcPr>
          <w:p>
            <w:r>
              <w:t>8.47s</w:t>
            </w:r>
          </w:p>
        </w:tc>
        <w:tc>
          <w:tcPr>
            <w:tcW w:type="dxa" w:w="2160"/>
          </w:tcPr>
          <w:p>
            <w:r>
              <w:t>55 -&gt; 54</w:t>
            </w:r>
          </w:p>
        </w:tc>
      </w:tr>
      <w:tr>
        <w:tc>
          <w:tcPr>
            <w:tcW w:type="dxa" w:w="2160"/>
          </w:tcPr>
          <w:p>
            <w:r>
              <w:t>1783766170566_01_088</w:t>
            </w:r>
          </w:p>
        </w:tc>
        <w:tc>
          <w:tcPr>
            <w:tcW w:type="dxa" w:w="2160"/>
          </w:tcPr>
          <w:p>
            <w:r>
              <w:t>OK</w:t>
            </w:r>
          </w:p>
        </w:tc>
        <w:tc>
          <w:tcPr>
            <w:tcW w:type="dxa" w:w="2160"/>
          </w:tcPr>
          <w:p>
            <w:r>
              <w:t>8.46s</w:t>
            </w:r>
          </w:p>
        </w:tc>
        <w:tc>
          <w:tcPr>
            <w:tcW w:type="dxa" w:w="2160"/>
          </w:tcPr>
          <w:p>
            <w:r>
              <w:t>55 -&gt; 54</w:t>
            </w:r>
          </w:p>
        </w:tc>
      </w:tr>
      <w:tr>
        <w:tc>
          <w:tcPr>
            <w:tcW w:type="dxa" w:w="2160"/>
          </w:tcPr>
          <w:p>
            <w:r>
              <w:t>1783766170566_01_089</w:t>
            </w:r>
          </w:p>
        </w:tc>
        <w:tc>
          <w:tcPr>
            <w:tcW w:type="dxa" w:w="2160"/>
          </w:tcPr>
          <w:p>
            <w:r>
              <w:t>OK</w:t>
            </w:r>
          </w:p>
        </w:tc>
        <w:tc>
          <w:tcPr>
            <w:tcW w:type="dxa" w:w="2160"/>
          </w:tcPr>
          <w:p>
            <w:r>
              <w:t>8.62s</w:t>
            </w:r>
          </w:p>
        </w:tc>
        <w:tc>
          <w:tcPr>
            <w:tcW w:type="dxa" w:w="2160"/>
          </w:tcPr>
          <w:p>
            <w:r>
              <w:t>55 -&gt; 54</w:t>
            </w:r>
          </w:p>
        </w:tc>
      </w:tr>
      <w:tr>
        <w:tc>
          <w:tcPr>
            <w:tcW w:type="dxa" w:w="2160"/>
          </w:tcPr>
          <w:p>
            <w:r>
              <w:t>1783766170566_01_090</w:t>
            </w:r>
          </w:p>
        </w:tc>
        <w:tc>
          <w:tcPr>
            <w:tcW w:type="dxa" w:w="2160"/>
          </w:tcPr>
          <w:p>
            <w:r>
              <w:t>OK</w:t>
            </w:r>
          </w:p>
        </w:tc>
        <w:tc>
          <w:tcPr>
            <w:tcW w:type="dxa" w:w="2160"/>
          </w:tcPr>
          <w:p>
            <w:r>
              <w:t>8.62s</w:t>
            </w:r>
          </w:p>
        </w:tc>
        <w:tc>
          <w:tcPr>
            <w:tcW w:type="dxa" w:w="2160"/>
          </w:tcPr>
          <w:p>
            <w:r>
              <w:t>55 -&gt; 54</w:t>
            </w:r>
          </w:p>
        </w:tc>
      </w:tr>
      <w:tr>
        <w:tc>
          <w:tcPr>
            <w:tcW w:type="dxa" w:w="2160"/>
          </w:tcPr>
          <w:p>
            <w:r>
              <w:t>1783766170566_01_091</w:t>
            </w:r>
          </w:p>
        </w:tc>
        <w:tc>
          <w:tcPr>
            <w:tcW w:type="dxa" w:w="2160"/>
          </w:tcPr>
          <w:p>
            <w:r>
              <w:t>OK</w:t>
            </w:r>
          </w:p>
        </w:tc>
        <w:tc>
          <w:tcPr>
            <w:tcW w:type="dxa" w:w="2160"/>
          </w:tcPr>
          <w:p>
            <w:r>
              <w:t>8.25s</w:t>
            </w:r>
          </w:p>
        </w:tc>
        <w:tc>
          <w:tcPr>
            <w:tcW w:type="dxa" w:w="2160"/>
          </w:tcPr>
          <w:p>
            <w:r>
              <w:t>55 -&gt; 54</w:t>
            </w:r>
          </w:p>
        </w:tc>
      </w:tr>
      <w:tr>
        <w:tc>
          <w:tcPr>
            <w:tcW w:type="dxa" w:w="2160"/>
          </w:tcPr>
          <w:p>
            <w:r>
              <w:t>1783766170566_01_092</w:t>
            </w:r>
          </w:p>
        </w:tc>
        <w:tc>
          <w:tcPr>
            <w:tcW w:type="dxa" w:w="2160"/>
          </w:tcPr>
          <w:p>
            <w:r>
              <w:t>OK</w:t>
            </w:r>
          </w:p>
        </w:tc>
        <w:tc>
          <w:tcPr>
            <w:tcW w:type="dxa" w:w="2160"/>
          </w:tcPr>
          <w:p>
            <w:r>
              <w:t>9.01s</w:t>
            </w:r>
          </w:p>
        </w:tc>
        <w:tc>
          <w:tcPr>
            <w:tcW w:type="dxa" w:w="2160"/>
          </w:tcPr>
          <w:p>
            <w:r>
              <w:t>55 -&gt; 54</w:t>
            </w:r>
          </w:p>
        </w:tc>
      </w:tr>
      <w:tr>
        <w:tc>
          <w:tcPr>
            <w:tcW w:type="dxa" w:w="2160"/>
          </w:tcPr>
          <w:p>
            <w:r>
              <w:t>1783766170566_01_093</w:t>
            </w:r>
          </w:p>
        </w:tc>
        <w:tc>
          <w:tcPr>
            <w:tcW w:type="dxa" w:w="2160"/>
          </w:tcPr>
          <w:p>
            <w:r>
              <w:t>OK</w:t>
            </w:r>
          </w:p>
        </w:tc>
        <w:tc>
          <w:tcPr>
            <w:tcW w:type="dxa" w:w="2160"/>
          </w:tcPr>
          <w:p>
            <w:r>
              <w:t>9.18s</w:t>
            </w:r>
          </w:p>
        </w:tc>
        <w:tc>
          <w:tcPr>
            <w:tcW w:type="dxa" w:w="2160"/>
          </w:tcPr>
          <w:p>
            <w:r>
              <w:t>55 -&gt; 54</w:t>
            </w:r>
          </w:p>
        </w:tc>
      </w:tr>
      <w:tr>
        <w:tc>
          <w:tcPr>
            <w:tcW w:type="dxa" w:w="2160"/>
          </w:tcPr>
          <w:p>
            <w:r>
              <w:t>1783766170566_01_094</w:t>
            </w:r>
          </w:p>
        </w:tc>
        <w:tc>
          <w:tcPr>
            <w:tcW w:type="dxa" w:w="2160"/>
          </w:tcPr>
          <w:p>
            <w:r>
              <w:t>OK</w:t>
            </w:r>
          </w:p>
        </w:tc>
        <w:tc>
          <w:tcPr>
            <w:tcW w:type="dxa" w:w="2160"/>
          </w:tcPr>
          <w:p>
            <w:r>
              <w:t>9.17s</w:t>
            </w:r>
          </w:p>
        </w:tc>
        <w:tc>
          <w:tcPr>
            <w:tcW w:type="dxa" w:w="2160"/>
          </w:tcPr>
          <w:p>
            <w:r>
              <w:t>55 -&gt; 54</w:t>
            </w:r>
          </w:p>
        </w:tc>
      </w:tr>
      <w:tr>
        <w:tc>
          <w:tcPr>
            <w:tcW w:type="dxa" w:w="2160"/>
          </w:tcPr>
          <w:p>
            <w:r>
              <w:t>1783766170566_01_095</w:t>
            </w:r>
          </w:p>
        </w:tc>
        <w:tc>
          <w:tcPr>
            <w:tcW w:type="dxa" w:w="2160"/>
          </w:tcPr>
          <w:p>
            <w:r>
              <w:t>OK</w:t>
            </w:r>
          </w:p>
        </w:tc>
        <w:tc>
          <w:tcPr>
            <w:tcW w:type="dxa" w:w="2160"/>
          </w:tcPr>
          <w:p>
            <w:r>
              <w:t>9.04s</w:t>
            </w:r>
          </w:p>
        </w:tc>
        <w:tc>
          <w:tcPr>
            <w:tcW w:type="dxa" w:w="2160"/>
          </w:tcPr>
          <w:p>
            <w:r>
              <w:t>55 -&gt; 54</w:t>
            </w:r>
          </w:p>
        </w:tc>
      </w:tr>
      <w:tr>
        <w:tc>
          <w:tcPr>
            <w:tcW w:type="dxa" w:w="2160"/>
          </w:tcPr>
          <w:p>
            <w:r>
              <w:t>1783766170566_01_096</w:t>
            </w:r>
          </w:p>
        </w:tc>
        <w:tc>
          <w:tcPr>
            <w:tcW w:type="dxa" w:w="2160"/>
          </w:tcPr>
          <w:p>
            <w:r>
              <w:t>OK</w:t>
            </w:r>
          </w:p>
        </w:tc>
        <w:tc>
          <w:tcPr>
            <w:tcW w:type="dxa" w:w="2160"/>
          </w:tcPr>
          <w:p>
            <w:r>
              <w:t>8.75s</w:t>
            </w:r>
          </w:p>
        </w:tc>
        <w:tc>
          <w:tcPr>
            <w:tcW w:type="dxa" w:w="2160"/>
          </w:tcPr>
          <w:p>
            <w:r>
              <w:t>55 -&gt; 54</w:t>
            </w:r>
          </w:p>
        </w:tc>
      </w:tr>
      <w:tr>
        <w:tc>
          <w:tcPr>
            <w:tcW w:type="dxa" w:w="2160"/>
          </w:tcPr>
          <w:p>
            <w:r>
              <w:t>1783766170566_01_097</w:t>
            </w:r>
          </w:p>
        </w:tc>
        <w:tc>
          <w:tcPr>
            <w:tcW w:type="dxa" w:w="2160"/>
          </w:tcPr>
          <w:p>
            <w:r>
              <w:t>OK</w:t>
            </w:r>
          </w:p>
        </w:tc>
        <w:tc>
          <w:tcPr>
            <w:tcW w:type="dxa" w:w="2160"/>
          </w:tcPr>
          <w:p>
            <w:r>
              <w:t>8.48s</w:t>
            </w:r>
          </w:p>
        </w:tc>
        <w:tc>
          <w:tcPr>
            <w:tcW w:type="dxa" w:w="2160"/>
          </w:tcPr>
          <w:p>
            <w:r>
              <w:t>55 -&gt; 54</w:t>
            </w:r>
          </w:p>
        </w:tc>
      </w:tr>
      <w:tr>
        <w:tc>
          <w:tcPr>
            <w:tcW w:type="dxa" w:w="2160"/>
          </w:tcPr>
          <w:p>
            <w:r>
              <w:t>1783766170566_01_098</w:t>
            </w:r>
          </w:p>
        </w:tc>
        <w:tc>
          <w:tcPr>
            <w:tcW w:type="dxa" w:w="2160"/>
          </w:tcPr>
          <w:p>
            <w:r>
              <w:t>OK</w:t>
            </w:r>
          </w:p>
        </w:tc>
        <w:tc>
          <w:tcPr>
            <w:tcW w:type="dxa" w:w="2160"/>
          </w:tcPr>
          <w:p>
            <w:r>
              <w:t>8.29s</w:t>
            </w:r>
          </w:p>
        </w:tc>
        <w:tc>
          <w:tcPr>
            <w:tcW w:type="dxa" w:w="2160"/>
          </w:tcPr>
          <w:p>
            <w:r>
              <w:t>55 -&gt; 54</w:t>
            </w:r>
          </w:p>
        </w:tc>
      </w:tr>
      <w:tr>
        <w:tc>
          <w:tcPr>
            <w:tcW w:type="dxa" w:w="2160"/>
          </w:tcPr>
          <w:p>
            <w:r>
              <w:t>1783766170566_01_099</w:t>
            </w:r>
          </w:p>
        </w:tc>
        <w:tc>
          <w:tcPr>
            <w:tcW w:type="dxa" w:w="2160"/>
          </w:tcPr>
          <w:p>
            <w:r>
              <w:t>OK</w:t>
            </w:r>
          </w:p>
        </w:tc>
        <w:tc>
          <w:tcPr>
            <w:tcW w:type="dxa" w:w="2160"/>
          </w:tcPr>
          <w:p>
            <w:r>
              <w:t>8.26s</w:t>
            </w:r>
          </w:p>
        </w:tc>
        <w:tc>
          <w:tcPr>
            <w:tcW w:type="dxa" w:w="2160"/>
          </w:tcPr>
          <w:p>
            <w:r>
              <w:t>55 -&gt; 54</w:t>
            </w:r>
          </w:p>
        </w:tc>
      </w:tr>
      <w:tr>
        <w:tc>
          <w:tcPr>
            <w:tcW w:type="dxa" w:w="2160"/>
          </w:tcPr>
          <w:p>
            <w:r>
              <w:t>1783766170566_02_000</w:t>
            </w:r>
          </w:p>
        </w:tc>
        <w:tc>
          <w:tcPr>
            <w:tcW w:type="dxa" w:w="2160"/>
          </w:tcPr>
          <w:p>
            <w:r>
              <w:t>OK</w:t>
            </w:r>
          </w:p>
        </w:tc>
        <w:tc>
          <w:tcPr>
            <w:tcW w:type="dxa" w:w="2160"/>
          </w:tcPr>
          <w:p>
            <w:r>
              <w:t>8.26s</w:t>
            </w:r>
          </w:p>
        </w:tc>
        <w:tc>
          <w:tcPr>
            <w:tcW w:type="dxa" w:w="2160"/>
          </w:tcPr>
          <w:p>
            <w:r>
              <w:t>55 -&gt; 54</w:t>
            </w:r>
          </w:p>
        </w:tc>
      </w:tr>
      <w:tr>
        <w:tc>
          <w:tcPr>
            <w:tcW w:type="dxa" w:w="2160"/>
          </w:tcPr>
          <w:p>
            <w:r>
              <w:t>1783766170566_02_001</w:t>
            </w:r>
          </w:p>
        </w:tc>
        <w:tc>
          <w:tcPr>
            <w:tcW w:type="dxa" w:w="2160"/>
          </w:tcPr>
          <w:p>
            <w:r>
              <w:t>OK</w:t>
            </w:r>
          </w:p>
        </w:tc>
        <w:tc>
          <w:tcPr>
            <w:tcW w:type="dxa" w:w="2160"/>
          </w:tcPr>
          <w:p>
            <w:r>
              <w:t>8.62s</w:t>
            </w:r>
          </w:p>
        </w:tc>
        <w:tc>
          <w:tcPr>
            <w:tcW w:type="dxa" w:w="2160"/>
          </w:tcPr>
          <w:p>
            <w:r>
              <w:t>55 -&gt; 54</w:t>
            </w:r>
          </w:p>
        </w:tc>
      </w:tr>
      <w:tr>
        <w:tc>
          <w:tcPr>
            <w:tcW w:type="dxa" w:w="2160"/>
          </w:tcPr>
          <w:p>
            <w:r>
              <w:t>1783766170566_02_002</w:t>
            </w:r>
          </w:p>
        </w:tc>
        <w:tc>
          <w:tcPr>
            <w:tcW w:type="dxa" w:w="2160"/>
          </w:tcPr>
          <w:p>
            <w:r>
              <w:t>OK</w:t>
            </w:r>
          </w:p>
        </w:tc>
        <w:tc>
          <w:tcPr>
            <w:tcW w:type="dxa" w:w="2160"/>
          </w:tcPr>
          <w:p>
            <w:r>
              <w:t>8.48s</w:t>
            </w:r>
          </w:p>
        </w:tc>
        <w:tc>
          <w:tcPr>
            <w:tcW w:type="dxa" w:w="2160"/>
          </w:tcPr>
          <w:p>
            <w:r>
              <w:t>55 -&gt; 54</w:t>
            </w:r>
          </w:p>
        </w:tc>
      </w:tr>
      <w:tr>
        <w:tc>
          <w:tcPr>
            <w:tcW w:type="dxa" w:w="2160"/>
          </w:tcPr>
          <w:p>
            <w:r>
              <w:t>1783766170566_02_003</w:t>
            </w:r>
          </w:p>
        </w:tc>
        <w:tc>
          <w:tcPr>
            <w:tcW w:type="dxa" w:w="2160"/>
          </w:tcPr>
          <w:p>
            <w:r>
              <w:t>OK</w:t>
            </w:r>
          </w:p>
        </w:tc>
        <w:tc>
          <w:tcPr>
            <w:tcW w:type="dxa" w:w="2160"/>
          </w:tcPr>
          <w:p>
            <w:r>
              <w:t>8.47s</w:t>
            </w:r>
          </w:p>
        </w:tc>
        <w:tc>
          <w:tcPr>
            <w:tcW w:type="dxa" w:w="2160"/>
          </w:tcPr>
          <w:p>
            <w:r>
              <w:t>55 -&gt; 54</w:t>
            </w:r>
          </w:p>
        </w:tc>
      </w:tr>
      <w:tr>
        <w:tc>
          <w:tcPr>
            <w:tcW w:type="dxa" w:w="2160"/>
          </w:tcPr>
          <w:p>
            <w:r>
              <w:t>1783766170566_02_004</w:t>
            </w:r>
          </w:p>
        </w:tc>
        <w:tc>
          <w:tcPr>
            <w:tcW w:type="dxa" w:w="2160"/>
          </w:tcPr>
          <w:p>
            <w:r>
              <w:t>OK</w:t>
            </w:r>
          </w:p>
        </w:tc>
        <w:tc>
          <w:tcPr>
            <w:tcW w:type="dxa" w:w="2160"/>
          </w:tcPr>
          <w:p>
            <w:r>
              <w:t>8.63s</w:t>
            </w:r>
          </w:p>
        </w:tc>
        <w:tc>
          <w:tcPr>
            <w:tcW w:type="dxa" w:w="2160"/>
          </w:tcPr>
          <w:p>
            <w:r>
              <w:t>55 -&gt; 54</w:t>
            </w:r>
          </w:p>
        </w:tc>
      </w:tr>
      <w:tr>
        <w:tc>
          <w:tcPr>
            <w:tcW w:type="dxa" w:w="2160"/>
          </w:tcPr>
          <w:p>
            <w:r>
              <w:t>1783766170566_02_005</w:t>
            </w:r>
          </w:p>
        </w:tc>
        <w:tc>
          <w:tcPr>
            <w:tcW w:type="dxa" w:w="2160"/>
          </w:tcPr>
          <w:p>
            <w:r>
              <w:t>OK</w:t>
            </w:r>
          </w:p>
        </w:tc>
        <w:tc>
          <w:tcPr>
            <w:tcW w:type="dxa" w:w="2160"/>
          </w:tcPr>
          <w:p>
            <w:r>
              <w:t>8.39s</w:t>
            </w:r>
          </w:p>
        </w:tc>
        <w:tc>
          <w:tcPr>
            <w:tcW w:type="dxa" w:w="2160"/>
          </w:tcPr>
          <w:p>
            <w:r>
              <w:t>55 -&gt; 54</w:t>
            </w:r>
          </w:p>
        </w:tc>
      </w:tr>
      <w:tr>
        <w:tc>
          <w:tcPr>
            <w:tcW w:type="dxa" w:w="2160"/>
          </w:tcPr>
          <w:p>
            <w:r>
              <w:t>1783766170566_02_006</w:t>
            </w:r>
          </w:p>
        </w:tc>
        <w:tc>
          <w:tcPr>
            <w:tcW w:type="dxa" w:w="2160"/>
          </w:tcPr>
          <w:p>
            <w:r>
              <w:t>OK</w:t>
            </w:r>
          </w:p>
        </w:tc>
        <w:tc>
          <w:tcPr>
            <w:tcW w:type="dxa" w:w="2160"/>
          </w:tcPr>
          <w:p>
            <w:r>
              <w:t>8.55s</w:t>
            </w:r>
          </w:p>
        </w:tc>
        <w:tc>
          <w:tcPr>
            <w:tcW w:type="dxa" w:w="2160"/>
          </w:tcPr>
          <w:p>
            <w:r>
              <w:t>55 -&gt; 54</w:t>
            </w:r>
          </w:p>
        </w:tc>
      </w:tr>
      <w:tr>
        <w:tc>
          <w:tcPr>
            <w:tcW w:type="dxa" w:w="2160"/>
          </w:tcPr>
          <w:p>
            <w:r>
              <w:t>1783766170566_02_007</w:t>
            </w:r>
          </w:p>
        </w:tc>
        <w:tc>
          <w:tcPr>
            <w:tcW w:type="dxa" w:w="2160"/>
          </w:tcPr>
          <w:p>
            <w:r>
              <w:t>OK</w:t>
            </w:r>
          </w:p>
        </w:tc>
        <w:tc>
          <w:tcPr>
            <w:tcW w:type="dxa" w:w="2160"/>
          </w:tcPr>
          <w:p>
            <w:r>
              <w:t>8.23s</w:t>
            </w:r>
          </w:p>
        </w:tc>
        <w:tc>
          <w:tcPr>
            <w:tcW w:type="dxa" w:w="2160"/>
          </w:tcPr>
          <w:p>
            <w:r>
              <w:t>55 -&gt; 54</w:t>
            </w:r>
          </w:p>
        </w:tc>
      </w:tr>
      <w:tr>
        <w:tc>
          <w:tcPr>
            <w:tcW w:type="dxa" w:w="2160"/>
          </w:tcPr>
          <w:p>
            <w:r>
              <w:t>1783766170566_02_008</w:t>
            </w:r>
          </w:p>
        </w:tc>
        <w:tc>
          <w:tcPr>
            <w:tcW w:type="dxa" w:w="2160"/>
          </w:tcPr>
          <w:p>
            <w:r>
              <w:t>OK</w:t>
            </w:r>
          </w:p>
        </w:tc>
        <w:tc>
          <w:tcPr>
            <w:tcW w:type="dxa" w:w="2160"/>
          </w:tcPr>
          <w:p>
            <w:r>
              <w:t>10.27s</w:t>
            </w:r>
          </w:p>
        </w:tc>
        <w:tc>
          <w:tcPr>
            <w:tcW w:type="dxa" w:w="2160"/>
          </w:tcPr>
          <w:p>
            <w:r>
              <w:t>55 -&gt; 54</w:t>
            </w:r>
          </w:p>
        </w:tc>
      </w:tr>
      <w:tr>
        <w:tc>
          <w:tcPr>
            <w:tcW w:type="dxa" w:w="2160"/>
          </w:tcPr>
          <w:p>
            <w:r>
              <w:t>1783766170566_02_009</w:t>
            </w:r>
          </w:p>
        </w:tc>
        <w:tc>
          <w:tcPr>
            <w:tcW w:type="dxa" w:w="2160"/>
          </w:tcPr>
          <w:p>
            <w:r>
              <w:t>OK</w:t>
            </w:r>
          </w:p>
        </w:tc>
        <w:tc>
          <w:tcPr>
            <w:tcW w:type="dxa" w:w="2160"/>
          </w:tcPr>
          <w:p>
            <w:r>
              <w:t>8.37s</w:t>
            </w:r>
          </w:p>
        </w:tc>
        <w:tc>
          <w:tcPr>
            <w:tcW w:type="dxa" w:w="2160"/>
          </w:tcPr>
          <w:p>
            <w:r>
              <w:t>55 -&gt; 54</w:t>
            </w:r>
          </w:p>
        </w:tc>
      </w:tr>
      <w:tr>
        <w:tc>
          <w:tcPr>
            <w:tcW w:type="dxa" w:w="2160"/>
          </w:tcPr>
          <w:p>
            <w:r>
              <w:t>1783766170566_02_010</w:t>
            </w:r>
          </w:p>
        </w:tc>
        <w:tc>
          <w:tcPr>
            <w:tcW w:type="dxa" w:w="2160"/>
          </w:tcPr>
          <w:p>
            <w:r>
              <w:t>OK</w:t>
            </w:r>
          </w:p>
        </w:tc>
        <w:tc>
          <w:tcPr>
            <w:tcW w:type="dxa" w:w="2160"/>
          </w:tcPr>
          <w:p>
            <w:r>
              <w:t>8.21s</w:t>
            </w:r>
          </w:p>
        </w:tc>
        <w:tc>
          <w:tcPr>
            <w:tcW w:type="dxa" w:w="2160"/>
          </w:tcPr>
          <w:p>
            <w:r>
              <w:t>55 -&gt; 54</w:t>
            </w:r>
          </w:p>
        </w:tc>
      </w:tr>
      <w:tr>
        <w:tc>
          <w:tcPr>
            <w:tcW w:type="dxa" w:w="2160"/>
          </w:tcPr>
          <w:p>
            <w:r>
              <w:t>1783766170566_02_011</w:t>
            </w:r>
          </w:p>
        </w:tc>
        <w:tc>
          <w:tcPr>
            <w:tcW w:type="dxa" w:w="2160"/>
          </w:tcPr>
          <w:p>
            <w:r>
              <w:t>OK</w:t>
            </w:r>
          </w:p>
        </w:tc>
        <w:tc>
          <w:tcPr>
            <w:tcW w:type="dxa" w:w="2160"/>
          </w:tcPr>
          <w:p>
            <w:r>
              <w:t>8.40s</w:t>
            </w:r>
          </w:p>
        </w:tc>
        <w:tc>
          <w:tcPr>
            <w:tcW w:type="dxa" w:w="2160"/>
          </w:tcPr>
          <w:p>
            <w:r>
              <w:t>55 -&gt; 54</w:t>
            </w:r>
          </w:p>
        </w:tc>
      </w:tr>
      <w:tr>
        <w:tc>
          <w:tcPr>
            <w:tcW w:type="dxa" w:w="2160"/>
          </w:tcPr>
          <w:p>
            <w:r>
              <w:t>1783766170566_02_012</w:t>
            </w:r>
          </w:p>
        </w:tc>
        <w:tc>
          <w:tcPr>
            <w:tcW w:type="dxa" w:w="2160"/>
          </w:tcPr>
          <w:p>
            <w:r>
              <w:t>OK</w:t>
            </w:r>
          </w:p>
        </w:tc>
        <w:tc>
          <w:tcPr>
            <w:tcW w:type="dxa" w:w="2160"/>
          </w:tcPr>
          <w:p>
            <w:r>
              <w:t>8.21s</w:t>
            </w:r>
          </w:p>
        </w:tc>
        <w:tc>
          <w:tcPr>
            <w:tcW w:type="dxa" w:w="2160"/>
          </w:tcPr>
          <w:p>
            <w:r>
              <w:t>55 -&gt; 54</w:t>
            </w:r>
          </w:p>
        </w:tc>
      </w:tr>
      <w:tr>
        <w:tc>
          <w:tcPr>
            <w:tcW w:type="dxa" w:w="2160"/>
          </w:tcPr>
          <w:p>
            <w:r>
              <w:t>1783766170566_02_013</w:t>
            </w:r>
          </w:p>
        </w:tc>
        <w:tc>
          <w:tcPr>
            <w:tcW w:type="dxa" w:w="2160"/>
          </w:tcPr>
          <w:p>
            <w:r>
              <w:t>OK</w:t>
            </w:r>
          </w:p>
        </w:tc>
        <w:tc>
          <w:tcPr>
            <w:tcW w:type="dxa" w:w="2160"/>
          </w:tcPr>
          <w:p>
            <w:r>
              <w:t>8.37s</w:t>
            </w:r>
          </w:p>
        </w:tc>
        <w:tc>
          <w:tcPr>
            <w:tcW w:type="dxa" w:w="2160"/>
          </w:tcPr>
          <w:p>
            <w:r>
              <w:t>55 -&gt; 54</w:t>
            </w:r>
          </w:p>
        </w:tc>
      </w:tr>
      <w:tr>
        <w:tc>
          <w:tcPr>
            <w:tcW w:type="dxa" w:w="2160"/>
          </w:tcPr>
          <w:p>
            <w:r>
              <w:t>1783766170566_02_014</w:t>
            </w:r>
          </w:p>
        </w:tc>
        <w:tc>
          <w:tcPr>
            <w:tcW w:type="dxa" w:w="2160"/>
          </w:tcPr>
          <w:p>
            <w:r>
              <w:t>OK</w:t>
            </w:r>
          </w:p>
        </w:tc>
        <w:tc>
          <w:tcPr>
            <w:tcW w:type="dxa" w:w="2160"/>
          </w:tcPr>
          <w:p>
            <w:r>
              <w:t>9.64s</w:t>
            </w:r>
          </w:p>
        </w:tc>
        <w:tc>
          <w:tcPr>
            <w:tcW w:type="dxa" w:w="2160"/>
          </w:tcPr>
          <w:p>
            <w:r>
              <w:t>55 -&gt; 54</w:t>
            </w:r>
          </w:p>
        </w:tc>
      </w:tr>
      <w:tr>
        <w:tc>
          <w:tcPr>
            <w:tcW w:type="dxa" w:w="2160"/>
          </w:tcPr>
          <w:p>
            <w:r>
              <w:t>1783766170566_02_015</w:t>
            </w:r>
          </w:p>
        </w:tc>
        <w:tc>
          <w:tcPr>
            <w:tcW w:type="dxa" w:w="2160"/>
          </w:tcPr>
          <w:p>
            <w:r>
              <w:t>OK</w:t>
            </w:r>
          </w:p>
        </w:tc>
        <w:tc>
          <w:tcPr>
            <w:tcW w:type="dxa" w:w="2160"/>
          </w:tcPr>
          <w:p>
            <w:r>
              <w:t>8.19s</w:t>
            </w:r>
          </w:p>
        </w:tc>
        <w:tc>
          <w:tcPr>
            <w:tcW w:type="dxa" w:w="2160"/>
          </w:tcPr>
          <w:p>
            <w:r>
              <w:t>55 -&gt; 54</w:t>
            </w:r>
          </w:p>
        </w:tc>
      </w:tr>
      <w:tr>
        <w:tc>
          <w:tcPr>
            <w:tcW w:type="dxa" w:w="2160"/>
          </w:tcPr>
          <w:p>
            <w:r>
              <w:t>1783766170566_02_016</w:t>
            </w:r>
          </w:p>
        </w:tc>
        <w:tc>
          <w:tcPr>
            <w:tcW w:type="dxa" w:w="2160"/>
          </w:tcPr>
          <w:p>
            <w:r>
              <w:t>OK</w:t>
            </w:r>
          </w:p>
        </w:tc>
        <w:tc>
          <w:tcPr>
            <w:tcW w:type="dxa" w:w="2160"/>
          </w:tcPr>
          <w:p>
            <w:r>
              <w:t>8.18s</w:t>
            </w:r>
          </w:p>
        </w:tc>
        <w:tc>
          <w:tcPr>
            <w:tcW w:type="dxa" w:w="2160"/>
          </w:tcPr>
          <w:p>
            <w:r>
              <w:t>55 -&gt; 54</w:t>
            </w:r>
          </w:p>
        </w:tc>
      </w:tr>
      <w:tr>
        <w:tc>
          <w:tcPr>
            <w:tcW w:type="dxa" w:w="2160"/>
          </w:tcPr>
          <w:p>
            <w:r>
              <w:t>1783766170566_02_017</w:t>
            </w:r>
          </w:p>
        </w:tc>
        <w:tc>
          <w:tcPr>
            <w:tcW w:type="dxa" w:w="2160"/>
          </w:tcPr>
          <w:p>
            <w:r>
              <w:t>OK</w:t>
            </w:r>
          </w:p>
        </w:tc>
        <w:tc>
          <w:tcPr>
            <w:tcW w:type="dxa" w:w="2160"/>
          </w:tcPr>
          <w:p>
            <w:r>
              <w:t>6.67s</w:t>
            </w:r>
          </w:p>
        </w:tc>
        <w:tc>
          <w:tcPr>
            <w:tcW w:type="dxa" w:w="2160"/>
          </w:tcPr>
          <w:p>
            <w:r>
              <w:t>55 -&gt; 54</w:t>
            </w:r>
          </w:p>
        </w:tc>
      </w:tr>
      <w:tr>
        <w:tc>
          <w:tcPr>
            <w:tcW w:type="dxa" w:w="2160"/>
          </w:tcPr>
          <w:p>
            <w:r>
              <w:t>1783766170566_02_018</w:t>
            </w:r>
          </w:p>
        </w:tc>
        <w:tc>
          <w:tcPr>
            <w:tcW w:type="dxa" w:w="2160"/>
          </w:tcPr>
          <w:p>
            <w:r>
              <w:t>OK</w:t>
            </w:r>
          </w:p>
        </w:tc>
        <w:tc>
          <w:tcPr>
            <w:tcW w:type="dxa" w:w="2160"/>
          </w:tcPr>
          <w:p>
            <w:r>
              <w:t>6.63s</w:t>
            </w:r>
          </w:p>
        </w:tc>
        <w:tc>
          <w:tcPr>
            <w:tcW w:type="dxa" w:w="2160"/>
          </w:tcPr>
          <w:p>
            <w:r>
              <w:t>55 -&gt; 54</w:t>
            </w:r>
          </w:p>
        </w:tc>
      </w:tr>
      <w:tr>
        <w:tc>
          <w:tcPr>
            <w:tcW w:type="dxa" w:w="2160"/>
          </w:tcPr>
          <w:p>
            <w:r>
              <w:t>1783766170566_02_019</w:t>
            </w:r>
          </w:p>
        </w:tc>
        <w:tc>
          <w:tcPr>
            <w:tcW w:type="dxa" w:w="2160"/>
          </w:tcPr>
          <w:p>
            <w:r>
              <w:t>OK</w:t>
            </w:r>
          </w:p>
        </w:tc>
        <w:tc>
          <w:tcPr>
            <w:tcW w:type="dxa" w:w="2160"/>
          </w:tcPr>
          <w:p>
            <w:r>
              <w:t>8.14s</w:t>
            </w:r>
          </w:p>
        </w:tc>
        <w:tc>
          <w:tcPr>
            <w:tcW w:type="dxa" w:w="2160"/>
          </w:tcPr>
          <w:p>
            <w:r>
              <w:t>55 -&gt; 54</w:t>
            </w:r>
          </w:p>
        </w:tc>
      </w:tr>
      <w:tr>
        <w:tc>
          <w:tcPr>
            <w:tcW w:type="dxa" w:w="2160"/>
          </w:tcPr>
          <w:p>
            <w:r>
              <w:t>1783766170566_02_020</w:t>
            </w:r>
          </w:p>
        </w:tc>
        <w:tc>
          <w:tcPr>
            <w:tcW w:type="dxa" w:w="2160"/>
          </w:tcPr>
          <w:p>
            <w:r>
              <w:t>OK</w:t>
            </w:r>
          </w:p>
        </w:tc>
        <w:tc>
          <w:tcPr>
            <w:tcW w:type="dxa" w:w="2160"/>
          </w:tcPr>
          <w:p>
            <w:r>
              <w:t>8.34s</w:t>
            </w:r>
          </w:p>
        </w:tc>
        <w:tc>
          <w:tcPr>
            <w:tcW w:type="dxa" w:w="2160"/>
          </w:tcPr>
          <w:p>
            <w:r>
              <w:t>55 -&gt; 54</w:t>
            </w:r>
          </w:p>
        </w:tc>
      </w:tr>
      <w:tr>
        <w:tc>
          <w:tcPr>
            <w:tcW w:type="dxa" w:w="2160"/>
          </w:tcPr>
          <w:p>
            <w:r>
              <w:t>1783766170566_02_021</w:t>
            </w:r>
          </w:p>
        </w:tc>
        <w:tc>
          <w:tcPr>
            <w:tcW w:type="dxa" w:w="2160"/>
          </w:tcPr>
          <w:p>
            <w:r>
              <w:t>OK</w:t>
            </w:r>
          </w:p>
        </w:tc>
        <w:tc>
          <w:tcPr>
            <w:tcW w:type="dxa" w:w="2160"/>
          </w:tcPr>
          <w:p>
            <w:r>
              <w:t>8.14s</w:t>
            </w:r>
          </w:p>
        </w:tc>
        <w:tc>
          <w:tcPr>
            <w:tcW w:type="dxa" w:w="2160"/>
          </w:tcPr>
          <w:p>
            <w:r>
              <w:t>55 -&gt; 54</w:t>
            </w:r>
          </w:p>
        </w:tc>
      </w:tr>
      <w:tr>
        <w:tc>
          <w:tcPr>
            <w:tcW w:type="dxa" w:w="2160"/>
          </w:tcPr>
          <w:p>
            <w:r>
              <w:t>1783766170566_02_022</w:t>
            </w:r>
          </w:p>
        </w:tc>
        <w:tc>
          <w:tcPr>
            <w:tcW w:type="dxa" w:w="2160"/>
          </w:tcPr>
          <w:p>
            <w:r>
              <w:t>OK</w:t>
            </w:r>
          </w:p>
        </w:tc>
        <w:tc>
          <w:tcPr>
            <w:tcW w:type="dxa" w:w="2160"/>
          </w:tcPr>
          <w:p>
            <w:r>
              <w:t>8.55s</w:t>
            </w:r>
          </w:p>
        </w:tc>
        <w:tc>
          <w:tcPr>
            <w:tcW w:type="dxa" w:w="2160"/>
          </w:tcPr>
          <w:p>
            <w:r>
              <w:t>55 -&gt; 54</w:t>
            </w:r>
          </w:p>
        </w:tc>
      </w:tr>
      <w:tr>
        <w:tc>
          <w:tcPr>
            <w:tcW w:type="dxa" w:w="2160"/>
          </w:tcPr>
          <w:p>
            <w:r>
              <w:t>1783766170566_02_023</w:t>
            </w:r>
          </w:p>
        </w:tc>
        <w:tc>
          <w:tcPr>
            <w:tcW w:type="dxa" w:w="2160"/>
          </w:tcPr>
          <w:p>
            <w:r>
              <w:t>OK</w:t>
            </w:r>
          </w:p>
        </w:tc>
        <w:tc>
          <w:tcPr>
            <w:tcW w:type="dxa" w:w="2160"/>
          </w:tcPr>
          <w:p>
            <w:r>
              <w:t>8.54s</w:t>
            </w:r>
          </w:p>
        </w:tc>
        <w:tc>
          <w:tcPr>
            <w:tcW w:type="dxa" w:w="2160"/>
          </w:tcPr>
          <w:p>
            <w:r>
              <w:t>55 -&gt; 54</w:t>
            </w:r>
          </w:p>
        </w:tc>
      </w:tr>
      <w:tr>
        <w:tc>
          <w:tcPr>
            <w:tcW w:type="dxa" w:w="2160"/>
          </w:tcPr>
          <w:p>
            <w:r>
              <w:t>1783766170566_02_024</w:t>
            </w:r>
          </w:p>
        </w:tc>
        <w:tc>
          <w:tcPr>
            <w:tcW w:type="dxa" w:w="2160"/>
          </w:tcPr>
          <w:p>
            <w:r>
              <w:t>OK</w:t>
            </w:r>
          </w:p>
        </w:tc>
        <w:tc>
          <w:tcPr>
            <w:tcW w:type="dxa" w:w="2160"/>
          </w:tcPr>
          <w:p>
            <w:r>
              <w:t>8.50s</w:t>
            </w:r>
          </w:p>
        </w:tc>
        <w:tc>
          <w:tcPr>
            <w:tcW w:type="dxa" w:w="2160"/>
          </w:tcPr>
          <w:p>
            <w:r>
              <w:t>55 -&gt; 54</w:t>
            </w:r>
          </w:p>
        </w:tc>
      </w:tr>
      <w:tr>
        <w:tc>
          <w:tcPr>
            <w:tcW w:type="dxa" w:w="2160"/>
          </w:tcPr>
          <w:p>
            <w:r>
              <w:t>1783766170566_02_025</w:t>
            </w:r>
          </w:p>
        </w:tc>
        <w:tc>
          <w:tcPr>
            <w:tcW w:type="dxa" w:w="2160"/>
          </w:tcPr>
          <w:p>
            <w:r>
              <w:t>OK</w:t>
            </w:r>
          </w:p>
        </w:tc>
        <w:tc>
          <w:tcPr>
            <w:tcW w:type="dxa" w:w="2160"/>
          </w:tcPr>
          <w:p>
            <w:r>
              <w:t>8.42s</w:t>
            </w:r>
          </w:p>
        </w:tc>
        <w:tc>
          <w:tcPr>
            <w:tcW w:type="dxa" w:w="2160"/>
          </w:tcPr>
          <w:p>
            <w:r>
              <w:t>55 -&gt; 54</w:t>
            </w:r>
          </w:p>
        </w:tc>
      </w:tr>
      <w:tr>
        <w:tc>
          <w:tcPr>
            <w:tcW w:type="dxa" w:w="2160"/>
          </w:tcPr>
          <w:p>
            <w:r>
              <w:t>1783766170566_02_026</w:t>
            </w:r>
          </w:p>
        </w:tc>
        <w:tc>
          <w:tcPr>
            <w:tcW w:type="dxa" w:w="2160"/>
          </w:tcPr>
          <w:p>
            <w:r>
              <w:t>OK</w:t>
            </w:r>
          </w:p>
        </w:tc>
        <w:tc>
          <w:tcPr>
            <w:tcW w:type="dxa" w:w="2160"/>
          </w:tcPr>
          <w:p>
            <w:r>
              <w:t>8.31s</w:t>
            </w:r>
          </w:p>
        </w:tc>
        <w:tc>
          <w:tcPr>
            <w:tcW w:type="dxa" w:w="2160"/>
          </w:tcPr>
          <w:p>
            <w:r>
              <w:t>55 -&gt; 54</w:t>
            </w:r>
          </w:p>
        </w:tc>
      </w:tr>
      <w:tr>
        <w:tc>
          <w:tcPr>
            <w:tcW w:type="dxa" w:w="2160"/>
          </w:tcPr>
          <w:p>
            <w:r>
              <w:t>1783766170566_02_027</w:t>
            </w:r>
          </w:p>
        </w:tc>
        <w:tc>
          <w:tcPr>
            <w:tcW w:type="dxa" w:w="2160"/>
          </w:tcPr>
          <w:p>
            <w:r>
              <w:t>OK</w:t>
            </w:r>
          </w:p>
        </w:tc>
        <w:tc>
          <w:tcPr>
            <w:tcW w:type="dxa" w:w="2160"/>
          </w:tcPr>
          <w:p>
            <w:r>
              <w:t>8.53s</w:t>
            </w:r>
          </w:p>
        </w:tc>
        <w:tc>
          <w:tcPr>
            <w:tcW w:type="dxa" w:w="2160"/>
          </w:tcPr>
          <w:p>
            <w:r>
              <w:t>55 -&gt; 54</w:t>
            </w:r>
          </w:p>
        </w:tc>
      </w:tr>
      <w:tr>
        <w:tc>
          <w:tcPr>
            <w:tcW w:type="dxa" w:w="2160"/>
          </w:tcPr>
          <w:p>
            <w:r>
              <w:t>1783766170566_02_028</w:t>
            </w:r>
          </w:p>
        </w:tc>
        <w:tc>
          <w:tcPr>
            <w:tcW w:type="dxa" w:w="2160"/>
          </w:tcPr>
          <w:p>
            <w:r>
              <w:t>OK</w:t>
            </w:r>
          </w:p>
        </w:tc>
        <w:tc>
          <w:tcPr>
            <w:tcW w:type="dxa" w:w="2160"/>
          </w:tcPr>
          <w:p>
            <w:r>
              <w:t>8.52s</w:t>
            </w:r>
          </w:p>
        </w:tc>
        <w:tc>
          <w:tcPr>
            <w:tcW w:type="dxa" w:w="2160"/>
          </w:tcPr>
          <w:p>
            <w:r>
              <w:t>55 -&gt; 54</w:t>
            </w:r>
          </w:p>
        </w:tc>
      </w:tr>
      <w:tr>
        <w:tc>
          <w:tcPr>
            <w:tcW w:type="dxa" w:w="2160"/>
          </w:tcPr>
          <w:p>
            <w:r>
              <w:t>1783766170566_02_029</w:t>
            </w:r>
          </w:p>
        </w:tc>
        <w:tc>
          <w:tcPr>
            <w:tcW w:type="dxa" w:w="2160"/>
          </w:tcPr>
          <w:p>
            <w:r>
              <w:t>OK</w:t>
            </w:r>
          </w:p>
        </w:tc>
        <w:tc>
          <w:tcPr>
            <w:tcW w:type="dxa" w:w="2160"/>
          </w:tcPr>
          <w:p>
            <w:r>
              <w:t>8.30s</w:t>
            </w:r>
          </w:p>
        </w:tc>
        <w:tc>
          <w:tcPr>
            <w:tcW w:type="dxa" w:w="2160"/>
          </w:tcPr>
          <w:p>
            <w:r>
              <w:t>55 -&gt; 54</w:t>
            </w:r>
          </w:p>
        </w:tc>
      </w:tr>
      <w:tr>
        <w:tc>
          <w:tcPr>
            <w:tcW w:type="dxa" w:w="2160"/>
          </w:tcPr>
          <w:p>
            <w:r>
              <w:t>1783766170566_02_030</w:t>
            </w:r>
          </w:p>
        </w:tc>
        <w:tc>
          <w:tcPr>
            <w:tcW w:type="dxa" w:w="2160"/>
          </w:tcPr>
          <w:p>
            <w:r>
              <w:t>OK</w:t>
            </w:r>
          </w:p>
        </w:tc>
        <w:tc>
          <w:tcPr>
            <w:tcW w:type="dxa" w:w="2160"/>
          </w:tcPr>
          <w:p>
            <w:r>
              <w:t>8.31s</w:t>
            </w:r>
          </w:p>
        </w:tc>
        <w:tc>
          <w:tcPr>
            <w:tcW w:type="dxa" w:w="2160"/>
          </w:tcPr>
          <w:p>
            <w:r>
              <w:t>55 -&gt; 54</w:t>
            </w:r>
          </w:p>
        </w:tc>
      </w:tr>
      <w:tr>
        <w:tc>
          <w:tcPr>
            <w:tcW w:type="dxa" w:w="2160"/>
          </w:tcPr>
          <w:p>
            <w:r>
              <w:t>1783766170566_02_031</w:t>
            </w:r>
          </w:p>
        </w:tc>
        <w:tc>
          <w:tcPr>
            <w:tcW w:type="dxa" w:w="2160"/>
          </w:tcPr>
          <w:p>
            <w:r>
              <w:t>OK</w:t>
            </w:r>
          </w:p>
        </w:tc>
        <w:tc>
          <w:tcPr>
            <w:tcW w:type="dxa" w:w="2160"/>
          </w:tcPr>
          <w:p>
            <w:r>
              <w:t>8.18s</w:t>
            </w:r>
          </w:p>
        </w:tc>
        <w:tc>
          <w:tcPr>
            <w:tcW w:type="dxa" w:w="2160"/>
          </w:tcPr>
          <w:p>
            <w:r>
              <w:t>55 -&gt; 54</w:t>
            </w:r>
          </w:p>
        </w:tc>
      </w:tr>
      <w:tr>
        <w:tc>
          <w:tcPr>
            <w:tcW w:type="dxa" w:w="2160"/>
          </w:tcPr>
          <w:p>
            <w:r>
              <w:t>1783766170566_02_032</w:t>
            </w:r>
          </w:p>
        </w:tc>
        <w:tc>
          <w:tcPr>
            <w:tcW w:type="dxa" w:w="2160"/>
          </w:tcPr>
          <w:p>
            <w:r>
              <w:t>OK</w:t>
            </w:r>
          </w:p>
        </w:tc>
        <w:tc>
          <w:tcPr>
            <w:tcW w:type="dxa" w:w="2160"/>
          </w:tcPr>
          <w:p>
            <w:r>
              <w:t>8.18s</w:t>
            </w:r>
          </w:p>
        </w:tc>
        <w:tc>
          <w:tcPr>
            <w:tcW w:type="dxa" w:w="2160"/>
          </w:tcPr>
          <w:p>
            <w:r>
              <w:t>55 -&gt; 54</w:t>
            </w:r>
          </w:p>
        </w:tc>
      </w:tr>
      <w:tr>
        <w:tc>
          <w:tcPr>
            <w:tcW w:type="dxa" w:w="2160"/>
          </w:tcPr>
          <w:p>
            <w:r>
              <w:t>1783766170566_02_033</w:t>
            </w:r>
          </w:p>
        </w:tc>
        <w:tc>
          <w:tcPr>
            <w:tcW w:type="dxa" w:w="2160"/>
          </w:tcPr>
          <w:p>
            <w:r>
              <w:t>OK</w:t>
            </w:r>
          </w:p>
        </w:tc>
        <w:tc>
          <w:tcPr>
            <w:tcW w:type="dxa" w:w="2160"/>
          </w:tcPr>
          <w:p>
            <w:r>
              <w:t>8.18s</w:t>
            </w:r>
          </w:p>
        </w:tc>
        <w:tc>
          <w:tcPr>
            <w:tcW w:type="dxa" w:w="2160"/>
          </w:tcPr>
          <w:p>
            <w:r>
              <w:t>55 -&gt; 54</w:t>
            </w:r>
          </w:p>
        </w:tc>
      </w:tr>
      <w:tr>
        <w:tc>
          <w:tcPr>
            <w:tcW w:type="dxa" w:w="2160"/>
          </w:tcPr>
          <w:p>
            <w:r>
              <w:t>1783766170566_02_034</w:t>
            </w:r>
          </w:p>
        </w:tc>
        <w:tc>
          <w:tcPr>
            <w:tcW w:type="dxa" w:w="2160"/>
          </w:tcPr>
          <w:p>
            <w:r>
              <w:t>OK</w:t>
            </w:r>
          </w:p>
        </w:tc>
        <w:tc>
          <w:tcPr>
            <w:tcW w:type="dxa" w:w="2160"/>
          </w:tcPr>
          <w:p>
            <w:r>
              <w:t>8.36s</w:t>
            </w:r>
          </w:p>
        </w:tc>
        <w:tc>
          <w:tcPr>
            <w:tcW w:type="dxa" w:w="2160"/>
          </w:tcPr>
          <w:p>
            <w:r>
              <w:t>55 -&gt; 54</w:t>
            </w:r>
          </w:p>
        </w:tc>
      </w:tr>
      <w:tr>
        <w:tc>
          <w:tcPr>
            <w:tcW w:type="dxa" w:w="2160"/>
          </w:tcPr>
          <w:p>
            <w:r>
              <w:t>1783766170566_02_035</w:t>
            </w:r>
          </w:p>
        </w:tc>
        <w:tc>
          <w:tcPr>
            <w:tcW w:type="dxa" w:w="2160"/>
          </w:tcPr>
          <w:p>
            <w:r>
              <w:t>OK</w:t>
            </w:r>
          </w:p>
        </w:tc>
        <w:tc>
          <w:tcPr>
            <w:tcW w:type="dxa" w:w="2160"/>
          </w:tcPr>
          <w:p>
            <w:r>
              <w:t>8.16s</w:t>
            </w:r>
          </w:p>
        </w:tc>
        <w:tc>
          <w:tcPr>
            <w:tcW w:type="dxa" w:w="2160"/>
          </w:tcPr>
          <w:p>
            <w:r>
              <w:t>55 -&gt; 54</w:t>
            </w:r>
          </w:p>
        </w:tc>
      </w:tr>
      <w:tr>
        <w:tc>
          <w:tcPr>
            <w:tcW w:type="dxa" w:w="2160"/>
          </w:tcPr>
          <w:p>
            <w:r>
              <w:t>1783766170566_02_036</w:t>
            </w:r>
          </w:p>
        </w:tc>
        <w:tc>
          <w:tcPr>
            <w:tcW w:type="dxa" w:w="2160"/>
          </w:tcPr>
          <w:p>
            <w:r>
              <w:t>OK</w:t>
            </w:r>
          </w:p>
        </w:tc>
        <w:tc>
          <w:tcPr>
            <w:tcW w:type="dxa" w:w="2160"/>
          </w:tcPr>
          <w:p>
            <w:r>
              <w:t>8.36s</w:t>
            </w:r>
          </w:p>
        </w:tc>
        <w:tc>
          <w:tcPr>
            <w:tcW w:type="dxa" w:w="2160"/>
          </w:tcPr>
          <w:p>
            <w:r>
              <w:t>55 -&gt; 54</w:t>
            </w:r>
          </w:p>
        </w:tc>
      </w:tr>
      <w:tr>
        <w:tc>
          <w:tcPr>
            <w:tcW w:type="dxa" w:w="2160"/>
          </w:tcPr>
          <w:p>
            <w:r>
              <w:t>1783766170566_02_037</w:t>
            </w:r>
          </w:p>
        </w:tc>
        <w:tc>
          <w:tcPr>
            <w:tcW w:type="dxa" w:w="2160"/>
          </w:tcPr>
          <w:p>
            <w:r>
              <w:t>OK</w:t>
            </w:r>
          </w:p>
        </w:tc>
        <w:tc>
          <w:tcPr>
            <w:tcW w:type="dxa" w:w="2160"/>
          </w:tcPr>
          <w:p>
            <w:r>
              <w:t>8.33s</w:t>
            </w:r>
          </w:p>
        </w:tc>
        <w:tc>
          <w:tcPr>
            <w:tcW w:type="dxa" w:w="2160"/>
          </w:tcPr>
          <w:p>
            <w:r>
              <w:t>55 -&gt; 54</w:t>
            </w:r>
          </w:p>
        </w:tc>
      </w:tr>
      <w:tr>
        <w:tc>
          <w:tcPr>
            <w:tcW w:type="dxa" w:w="2160"/>
          </w:tcPr>
          <w:p>
            <w:r>
              <w:t>1783766170566_02_038</w:t>
            </w:r>
          </w:p>
        </w:tc>
        <w:tc>
          <w:tcPr>
            <w:tcW w:type="dxa" w:w="2160"/>
          </w:tcPr>
          <w:p>
            <w:r>
              <w:t>OK</w:t>
            </w:r>
          </w:p>
        </w:tc>
        <w:tc>
          <w:tcPr>
            <w:tcW w:type="dxa" w:w="2160"/>
          </w:tcPr>
          <w:p>
            <w:r>
              <w:t>8.51s</w:t>
            </w:r>
          </w:p>
        </w:tc>
        <w:tc>
          <w:tcPr>
            <w:tcW w:type="dxa" w:w="2160"/>
          </w:tcPr>
          <w:p>
            <w:r>
              <w:t>55 -&gt; 54</w:t>
            </w:r>
          </w:p>
        </w:tc>
      </w:tr>
      <w:tr>
        <w:tc>
          <w:tcPr>
            <w:tcW w:type="dxa" w:w="2160"/>
          </w:tcPr>
          <w:p>
            <w:r>
              <w:t>1783766170566_02_039</w:t>
            </w:r>
          </w:p>
        </w:tc>
        <w:tc>
          <w:tcPr>
            <w:tcW w:type="dxa" w:w="2160"/>
          </w:tcPr>
          <w:p>
            <w:r>
              <w:t>OK</w:t>
            </w:r>
          </w:p>
        </w:tc>
        <w:tc>
          <w:tcPr>
            <w:tcW w:type="dxa" w:w="2160"/>
          </w:tcPr>
          <w:p>
            <w:r>
              <w:t>8.33s</w:t>
            </w:r>
          </w:p>
        </w:tc>
        <w:tc>
          <w:tcPr>
            <w:tcW w:type="dxa" w:w="2160"/>
          </w:tcPr>
          <w:p>
            <w:r>
              <w:t>55 -&gt; 54</w:t>
            </w:r>
          </w:p>
        </w:tc>
      </w:tr>
      <w:tr>
        <w:tc>
          <w:tcPr>
            <w:tcW w:type="dxa" w:w="2160"/>
          </w:tcPr>
          <w:p>
            <w:r>
              <w:t>1783766170566_02_040</w:t>
            </w:r>
          </w:p>
        </w:tc>
        <w:tc>
          <w:tcPr>
            <w:tcW w:type="dxa" w:w="2160"/>
          </w:tcPr>
          <w:p>
            <w:r>
              <w:t>OK</w:t>
            </w:r>
          </w:p>
        </w:tc>
        <w:tc>
          <w:tcPr>
            <w:tcW w:type="dxa" w:w="2160"/>
          </w:tcPr>
          <w:p>
            <w:r>
              <w:t>8.67s</w:t>
            </w:r>
          </w:p>
        </w:tc>
        <w:tc>
          <w:tcPr>
            <w:tcW w:type="dxa" w:w="2160"/>
          </w:tcPr>
          <w:p>
            <w:r>
              <w:t>55 -&gt; 54</w:t>
            </w:r>
          </w:p>
        </w:tc>
      </w:tr>
      <w:tr>
        <w:tc>
          <w:tcPr>
            <w:tcW w:type="dxa" w:w="2160"/>
          </w:tcPr>
          <w:p>
            <w:r>
              <w:t>1783766170566_02_041</w:t>
            </w:r>
          </w:p>
        </w:tc>
        <w:tc>
          <w:tcPr>
            <w:tcW w:type="dxa" w:w="2160"/>
          </w:tcPr>
          <w:p>
            <w:r>
              <w:t>OK</w:t>
            </w:r>
          </w:p>
        </w:tc>
        <w:tc>
          <w:tcPr>
            <w:tcW w:type="dxa" w:w="2160"/>
          </w:tcPr>
          <w:p>
            <w:r>
              <w:t>8.39s</w:t>
            </w:r>
          </w:p>
        </w:tc>
        <w:tc>
          <w:tcPr>
            <w:tcW w:type="dxa" w:w="2160"/>
          </w:tcPr>
          <w:p>
            <w:r>
              <w:t>55 -&gt; 54</w:t>
            </w:r>
          </w:p>
        </w:tc>
      </w:tr>
      <w:tr>
        <w:tc>
          <w:tcPr>
            <w:tcW w:type="dxa" w:w="2160"/>
          </w:tcPr>
          <w:p>
            <w:r>
              <w:t>1783766170566_02_042</w:t>
            </w:r>
          </w:p>
        </w:tc>
        <w:tc>
          <w:tcPr>
            <w:tcW w:type="dxa" w:w="2160"/>
          </w:tcPr>
          <w:p>
            <w:r>
              <w:t>OK</w:t>
            </w:r>
          </w:p>
        </w:tc>
        <w:tc>
          <w:tcPr>
            <w:tcW w:type="dxa" w:w="2160"/>
          </w:tcPr>
          <w:p>
            <w:r>
              <w:t>8.29s</w:t>
            </w:r>
          </w:p>
        </w:tc>
        <w:tc>
          <w:tcPr>
            <w:tcW w:type="dxa" w:w="2160"/>
          </w:tcPr>
          <w:p>
            <w:r>
              <w:t>55 -&gt; 54</w:t>
            </w:r>
          </w:p>
        </w:tc>
      </w:tr>
      <w:tr>
        <w:tc>
          <w:tcPr>
            <w:tcW w:type="dxa" w:w="2160"/>
          </w:tcPr>
          <w:p>
            <w:r>
              <w:t>1783766170566_02_043</w:t>
            </w:r>
          </w:p>
        </w:tc>
        <w:tc>
          <w:tcPr>
            <w:tcW w:type="dxa" w:w="2160"/>
          </w:tcPr>
          <w:p>
            <w:r>
              <w:t>OK</w:t>
            </w:r>
          </w:p>
        </w:tc>
        <w:tc>
          <w:tcPr>
            <w:tcW w:type="dxa" w:w="2160"/>
          </w:tcPr>
          <w:p>
            <w:r>
              <w:t>8.08s</w:t>
            </w:r>
          </w:p>
        </w:tc>
        <w:tc>
          <w:tcPr>
            <w:tcW w:type="dxa" w:w="2160"/>
          </w:tcPr>
          <w:p>
            <w:r>
              <w:t>55 -&gt; 54</w:t>
            </w:r>
          </w:p>
        </w:tc>
      </w:tr>
      <w:tr>
        <w:tc>
          <w:tcPr>
            <w:tcW w:type="dxa" w:w="2160"/>
          </w:tcPr>
          <w:p>
            <w:r>
              <w:t>1783766170566_02_044</w:t>
            </w:r>
          </w:p>
        </w:tc>
        <w:tc>
          <w:tcPr>
            <w:tcW w:type="dxa" w:w="2160"/>
          </w:tcPr>
          <w:p>
            <w:r>
              <w:t>OK</w:t>
            </w:r>
          </w:p>
        </w:tc>
        <w:tc>
          <w:tcPr>
            <w:tcW w:type="dxa" w:w="2160"/>
          </w:tcPr>
          <w:p>
            <w:r>
              <w:t>8.09s</w:t>
            </w:r>
          </w:p>
        </w:tc>
        <w:tc>
          <w:tcPr>
            <w:tcW w:type="dxa" w:w="2160"/>
          </w:tcPr>
          <w:p>
            <w:r>
              <w:t>55 -&gt; 54</w:t>
            </w:r>
          </w:p>
        </w:tc>
      </w:tr>
      <w:tr>
        <w:tc>
          <w:tcPr>
            <w:tcW w:type="dxa" w:w="2160"/>
          </w:tcPr>
          <w:p>
            <w:r>
              <w:t>1783766170566_02_045</w:t>
            </w:r>
          </w:p>
        </w:tc>
        <w:tc>
          <w:tcPr>
            <w:tcW w:type="dxa" w:w="2160"/>
          </w:tcPr>
          <w:p>
            <w:r>
              <w:t>OK</w:t>
            </w:r>
          </w:p>
        </w:tc>
        <w:tc>
          <w:tcPr>
            <w:tcW w:type="dxa" w:w="2160"/>
          </w:tcPr>
          <w:p>
            <w:r>
              <w:t>7.89s</w:t>
            </w:r>
          </w:p>
        </w:tc>
        <w:tc>
          <w:tcPr>
            <w:tcW w:type="dxa" w:w="2160"/>
          </w:tcPr>
          <w:p>
            <w:r>
              <w:t>55 -&gt; 54</w:t>
            </w:r>
          </w:p>
        </w:tc>
      </w:tr>
      <w:tr>
        <w:tc>
          <w:tcPr>
            <w:tcW w:type="dxa" w:w="2160"/>
          </w:tcPr>
          <w:p>
            <w:r>
              <w:t>1783766170566_02_046</w:t>
            </w:r>
          </w:p>
        </w:tc>
        <w:tc>
          <w:tcPr>
            <w:tcW w:type="dxa" w:w="2160"/>
          </w:tcPr>
          <w:p>
            <w:r>
              <w:t>OK</w:t>
            </w:r>
          </w:p>
        </w:tc>
        <w:tc>
          <w:tcPr>
            <w:tcW w:type="dxa" w:w="2160"/>
          </w:tcPr>
          <w:p>
            <w:r>
              <w:t>7.87s</w:t>
            </w:r>
          </w:p>
        </w:tc>
        <w:tc>
          <w:tcPr>
            <w:tcW w:type="dxa" w:w="2160"/>
          </w:tcPr>
          <w:p>
            <w:r>
              <w:t>55 -&gt; 54</w:t>
            </w:r>
          </w:p>
        </w:tc>
      </w:tr>
      <w:tr>
        <w:tc>
          <w:tcPr>
            <w:tcW w:type="dxa" w:w="2160"/>
          </w:tcPr>
          <w:p>
            <w:r>
              <w:t>1783766170566_02_047</w:t>
            </w:r>
          </w:p>
        </w:tc>
        <w:tc>
          <w:tcPr>
            <w:tcW w:type="dxa" w:w="2160"/>
          </w:tcPr>
          <w:p>
            <w:r>
              <w:t>OK</w:t>
            </w:r>
          </w:p>
        </w:tc>
        <w:tc>
          <w:tcPr>
            <w:tcW w:type="dxa" w:w="2160"/>
          </w:tcPr>
          <w:p>
            <w:r>
              <w:t>8.03s</w:t>
            </w:r>
          </w:p>
        </w:tc>
        <w:tc>
          <w:tcPr>
            <w:tcW w:type="dxa" w:w="2160"/>
          </w:tcPr>
          <w:p>
            <w:r>
              <w:t>55 -&gt; 54</w:t>
            </w:r>
          </w:p>
        </w:tc>
      </w:tr>
      <w:tr>
        <w:tc>
          <w:tcPr>
            <w:tcW w:type="dxa" w:w="2160"/>
          </w:tcPr>
          <w:p>
            <w:r>
              <w:t>1783766170566_02_048</w:t>
            </w:r>
          </w:p>
        </w:tc>
        <w:tc>
          <w:tcPr>
            <w:tcW w:type="dxa" w:w="2160"/>
          </w:tcPr>
          <w:p>
            <w:r>
              <w:t>OK</w:t>
            </w:r>
          </w:p>
        </w:tc>
        <w:tc>
          <w:tcPr>
            <w:tcW w:type="dxa" w:w="2160"/>
          </w:tcPr>
          <w:p>
            <w:r>
              <w:t>7.82s</w:t>
            </w:r>
          </w:p>
        </w:tc>
        <w:tc>
          <w:tcPr>
            <w:tcW w:type="dxa" w:w="2160"/>
          </w:tcPr>
          <w:p>
            <w:r>
              <w:t>55 -&gt; 54</w:t>
            </w:r>
          </w:p>
        </w:tc>
      </w:tr>
      <w:tr>
        <w:tc>
          <w:tcPr>
            <w:tcW w:type="dxa" w:w="2160"/>
          </w:tcPr>
          <w:p>
            <w:r>
              <w:t>1783766170566_02_049</w:t>
            </w:r>
          </w:p>
        </w:tc>
        <w:tc>
          <w:tcPr>
            <w:tcW w:type="dxa" w:w="2160"/>
          </w:tcPr>
          <w:p>
            <w:r>
              <w:t>OK</w:t>
            </w:r>
          </w:p>
        </w:tc>
        <w:tc>
          <w:tcPr>
            <w:tcW w:type="dxa" w:w="2160"/>
          </w:tcPr>
          <w:p>
            <w:r>
              <w:t>8.01s</w:t>
            </w:r>
          </w:p>
        </w:tc>
        <w:tc>
          <w:tcPr>
            <w:tcW w:type="dxa" w:w="2160"/>
          </w:tcPr>
          <w:p>
            <w:r>
              <w:t>55 -&gt; 54</w:t>
            </w:r>
          </w:p>
        </w:tc>
      </w:tr>
      <w:tr>
        <w:tc>
          <w:tcPr>
            <w:tcW w:type="dxa" w:w="2160"/>
          </w:tcPr>
          <w:p>
            <w:r>
              <w:t>1783766170566_02_050</w:t>
            </w:r>
          </w:p>
        </w:tc>
        <w:tc>
          <w:tcPr>
            <w:tcW w:type="dxa" w:w="2160"/>
          </w:tcPr>
          <w:p>
            <w:r>
              <w:t>OK</w:t>
            </w:r>
          </w:p>
        </w:tc>
        <w:tc>
          <w:tcPr>
            <w:tcW w:type="dxa" w:w="2160"/>
          </w:tcPr>
          <w:p>
            <w:r>
              <w:t>8.03s</w:t>
            </w:r>
          </w:p>
        </w:tc>
        <w:tc>
          <w:tcPr>
            <w:tcW w:type="dxa" w:w="2160"/>
          </w:tcPr>
          <w:p>
            <w:r>
              <w:t>55 -&gt; 54</w:t>
            </w:r>
          </w:p>
        </w:tc>
      </w:tr>
      <w:tr>
        <w:tc>
          <w:tcPr>
            <w:tcW w:type="dxa" w:w="2160"/>
          </w:tcPr>
          <w:p>
            <w:r>
              <w:t>1783766170566_02_051</w:t>
            </w:r>
          </w:p>
        </w:tc>
        <w:tc>
          <w:tcPr>
            <w:tcW w:type="dxa" w:w="2160"/>
          </w:tcPr>
          <w:p>
            <w:r>
              <w:t>OK</w:t>
            </w:r>
          </w:p>
        </w:tc>
        <w:tc>
          <w:tcPr>
            <w:tcW w:type="dxa" w:w="2160"/>
          </w:tcPr>
          <w:p>
            <w:r>
              <w:t>8.02s</w:t>
            </w:r>
          </w:p>
        </w:tc>
        <w:tc>
          <w:tcPr>
            <w:tcW w:type="dxa" w:w="2160"/>
          </w:tcPr>
          <w:p>
            <w:r>
              <w:t>55 -&gt; 54</w:t>
            </w:r>
          </w:p>
        </w:tc>
      </w:tr>
      <w:tr>
        <w:tc>
          <w:tcPr>
            <w:tcW w:type="dxa" w:w="2160"/>
          </w:tcPr>
          <w:p>
            <w:r>
              <w:t>1783766170566_02_052</w:t>
            </w:r>
          </w:p>
        </w:tc>
        <w:tc>
          <w:tcPr>
            <w:tcW w:type="dxa" w:w="2160"/>
          </w:tcPr>
          <w:p>
            <w:r>
              <w:t>OK</w:t>
            </w:r>
          </w:p>
        </w:tc>
        <w:tc>
          <w:tcPr>
            <w:tcW w:type="dxa" w:w="2160"/>
          </w:tcPr>
          <w:p>
            <w:r>
              <w:t>8.04s</w:t>
            </w:r>
          </w:p>
        </w:tc>
        <w:tc>
          <w:tcPr>
            <w:tcW w:type="dxa" w:w="2160"/>
          </w:tcPr>
          <w:p>
            <w:r>
              <w:t>55 -&gt; 54</w:t>
            </w:r>
          </w:p>
        </w:tc>
      </w:tr>
      <w:tr>
        <w:tc>
          <w:tcPr>
            <w:tcW w:type="dxa" w:w="2160"/>
          </w:tcPr>
          <w:p>
            <w:r>
              <w:t>1783766170566_02_053</w:t>
            </w:r>
          </w:p>
        </w:tc>
        <w:tc>
          <w:tcPr>
            <w:tcW w:type="dxa" w:w="2160"/>
          </w:tcPr>
          <w:p>
            <w:r>
              <w:t>OK</w:t>
            </w:r>
          </w:p>
        </w:tc>
        <w:tc>
          <w:tcPr>
            <w:tcW w:type="dxa" w:w="2160"/>
          </w:tcPr>
          <w:p>
            <w:r>
              <w:t>8.00s</w:t>
            </w:r>
          </w:p>
        </w:tc>
        <w:tc>
          <w:tcPr>
            <w:tcW w:type="dxa" w:w="2160"/>
          </w:tcPr>
          <w:p>
            <w:r>
              <w:t>55 -&gt; 54</w:t>
            </w:r>
          </w:p>
        </w:tc>
      </w:tr>
      <w:tr>
        <w:tc>
          <w:tcPr>
            <w:tcW w:type="dxa" w:w="2160"/>
          </w:tcPr>
          <w:p>
            <w:r>
              <w:t>1783766170566_02_054</w:t>
            </w:r>
          </w:p>
        </w:tc>
        <w:tc>
          <w:tcPr>
            <w:tcW w:type="dxa" w:w="2160"/>
          </w:tcPr>
          <w:p>
            <w:r>
              <w:t>OK</w:t>
            </w:r>
          </w:p>
        </w:tc>
        <w:tc>
          <w:tcPr>
            <w:tcW w:type="dxa" w:w="2160"/>
          </w:tcPr>
          <w:p>
            <w:r>
              <w:t>7.85s</w:t>
            </w:r>
          </w:p>
        </w:tc>
        <w:tc>
          <w:tcPr>
            <w:tcW w:type="dxa" w:w="2160"/>
          </w:tcPr>
          <w:p>
            <w:r>
              <w:t>55 -&gt; 54</w:t>
            </w:r>
          </w:p>
        </w:tc>
      </w:tr>
      <w:tr>
        <w:tc>
          <w:tcPr>
            <w:tcW w:type="dxa" w:w="2160"/>
          </w:tcPr>
          <w:p>
            <w:r>
              <w:t>1783766170566_02_055</w:t>
            </w:r>
          </w:p>
        </w:tc>
        <w:tc>
          <w:tcPr>
            <w:tcW w:type="dxa" w:w="2160"/>
          </w:tcPr>
          <w:p>
            <w:r>
              <w:t>OK</w:t>
            </w:r>
          </w:p>
        </w:tc>
        <w:tc>
          <w:tcPr>
            <w:tcW w:type="dxa" w:w="2160"/>
          </w:tcPr>
          <w:p>
            <w:r>
              <w:t>7.81s</w:t>
            </w:r>
          </w:p>
        </w:tc>
        <w:tc>
          <w:tcPr>
            <w:tcW w:type="dxa" w:w="2160"/>
          </w:tcPr>
          <w:p>
            <w:r>
              <w:t>55 -&gt; 54</w:t>
            </w:r>
          </w:p>
        </w:tc>
      </w:tr>
      <w:tr>
        <w:tc>
          <w:tcPr>
            <w:tcW w:type="dxa" w:w="2160"/>
          </w:tcPr>
          <w:p>
            <w:r>
              <w:t>1783766170566_02_056</w:t>
            </w:r>
          </w:p>
        </w:tc>
        <w:tc>
          <w:tcPr>
            <w:tcW w:type="dxa" w:w="2160"/>
          </w:tcPr>
          <w:p>
            <w:r>
              <w:t>OK</w:t>
            </w:r>
          </w:p>
        </w:tc>
        <w:tc>
          <w:tcPr>
            <w:tcW w:type="dxa" w:w="2160"/>
          </w:tcPr>
          <w:p>
            <w:r>
              <w:t>8.00s</w:t>
            </w:r>
          </w:p>
        </w:tc>
        <w:tc>
          <w:tcPr>
            <w:tcW w:type="dxa" w:w="2160"/>
          </w:tcPr>
          <w:p>
            <w:r>
              <w:t>55 -&gt; 54</w:t>
            </w:r>
          </w:p>
        </w:tc>
      </w:tr>
      <w:tr>
        <w:tc>
          <w:tcPr>
            <w:tcW w:type="dxa" w:w="2160"/>
          </w:tcPr>
          <w:p>
            <w:r>
              <w:t>1783766170566_02_057</w:t>
            </w:r>
          </w:p>
        </w:tc>
        <w:tc>
          <w:tcPr>
            <w:tcW w:type="dxa" w:w="2160"/>
          </w:tcPr>
          <w:p>
            <w:r>
              <w:t>OK</w:t>
            </w:r>
          </w:p>
        </w:tc>
        <w:tc>
          <w:tcPr>
            <w:tcW w:type="dxa" w:w="2160"/>
          </w:tcPr>
          <w:p>
            <w:r>
              <w:t>7.94s</w:t>
            </w:r>
          </w:p>
        </w:tc>
        <w:tc>
          <w:tcPr>
            <w:tcW w:type="dxa" w:w="2160"/>
          </w:tcPr>
          <w:p>
            <w:r>
              <w:t>55 -&gt; 54</w:t>
            </w:r>
          </w:p>
        </w:tc>
      </w:tr>
      <w:tr>
        <w:tc>
          <w:tcPr>
            <w:tcW w:type="dxa" w:w="2160"/>
          </w:tcPr>
          <w:p>
            <w:r>
              <w:t>1783766170566_02_058</w:t>
            </w:r>
          </w:p>
        </w:tc>
        <w:tc>
          <w:tcPr>
            <w:tcW w:type="dxa" w:w="2160"/>
          </w:tcPr>
          <w:p>
            <w:r>
              <w:t>OK</w:t>
            </w:r>
          </w:p>
        </w:tc>
        <w:tc>
          <w:tcPr>
            <w:tcW w:type="dxa" w:w="2160"/>
          </w:tcPr>
          <w:p>
            <w:r>
              <w:t>8.02s</w:t>
            </w:r>
          </w:p>
        </w:tc>
        <w:tc>
          <w:tcPr>
            <w:tcW w:type="dxa" w:w="2160"/>
          </w:tcPr>
          <w:p>
            <w:r>
              <w:t>55 -&gt; 54</w:t>
            </w:r>
          </w:p>
        </w:tc>
      </w:tr>
      <w:tr>
        <w:tc>
          <w:tcPr>
            <w:tcW w:type="dxa" w:w="2160"/>
          </w:tcPr>
          <w:p>
            <w:r>
              <w:t>1783766170566_02_059</w:t>
            </w:r>
          </w:p>
        </w:tc>
        <w:tc>
          <w:tcPr>
            <w:tcW w:type="dxa" w:w="2160"/>
          </w:tcPr>
          <w:p>
            <w:r>
              <w:t>OK</w:t>
            </w:r>
          </w:p>
        </w:tc>
        <w:tc>
          <w:tcPr>
            <w:tcW w:type="dxa" w:w="2160"/>
          </w:tcPr>
          <w:p>
            <w:r>
              <w:t>7.81s</w:t>
            </w:r>
          </w:p>
        </w:tc>
        <w:tc>
          <w:tcPr>
            <w:tcW w:type="dxa" w:w="2160"/>
          </w:tcPr>
          <w:p>
            <w:r>
              <w:t>55 -&gt; 54</w:t>
            </w:r>
          </w:p>
        </w:tc>
      </w:tr>
      <w:tr>
        <w:tc>
          <w:tcPr>
            <w:tcW w:type="dxa" w:w="2160"/>
          </w:tcPr>
          <w:p>
            <w:r>
              <w:t>1783766170566_02_060</w:t>
            </w:r>
          </w:p>
        </w:tc>
        <w:tc>
          <w:tcPr>
            <w:tcW w:type="dxa" w:w="2160"/>
          </w:tcPr>
          <w:p>
            <w:r>
              <w:t>OK</w:t>
            </w:r>
          </w:p>
        </w:tc>
        <w:tc>
          <w:tcPr>
            <w:tcW w:type="dxa" w:w="2160"/>
          </w:tcPr>
          <w:p>
            <w:r>
              <w:t>8.02s</w:t>
            </w:r>
          </w:p>
        </w:tc>
        <w:tc>
          <w:tcPr>
            <w:tcW w:type="dxa" w:w="2160"/>
          </w:tcPr>
          <w:p>
            <w:r>
              <w:t>55 -&gt; 54</w:t>
            </w:r>
          </w:p>
        </w:tc>
      </w:tr>
      <w:tr>
        <w:tc>
          <w:tcPr>
            <w:tcW w:type="dxa" w:w="2160"/>
          </w:tcPr>
          <w:p>
            <w:r>
              <w:t>1783766170566_02_061</w:t>
            </w:r>
          </w:p>
        </w:tc>
        <w:tc>
          <w:tcPr>
            <w:tcW w:type="dxa" w:w="2160"/>
          </w:tcPr>
          <w:p>
            <w:r>
              <w:t>OK</w:t>
            </w:r>
          </w:p>
        </w:tc>
        <w:tc>
          <w:tcPr>
            <w:tcW w:type="dxa" w:w="2160"/>
          </w:tcPr>
          <w:p>
            <w:r>
              <w:t>7.91s</w:t>
            </w:r>
          </w:p>
        </w:tc>
        <w:tc>
          <w:tcPr>
            <w:tcW w:type="dxa" w:w="2160"/>
          </w:tcPr>
          <w:p>
            <w:r>
              <w:t>55 -&gt; 54</w:t>
            </w:r>
          </w:p>
        </w:tc>
      </w:tr>
      <w:tr>
        <w:tc>
          <w:tcPr>
            <w:tcW w:type="dxa" w:w="2160"/>
          </w:tcPr>
          <w:p>
            <w:r>
              <w:t>1783766170566_02_062</w:t>
            </w:r>
          </w:p>
        </w:tc>
        <w:tc>
          <w:tcPr>
            <w:tcW w:type="dxa" w:w="2160"/>
          </w:tcPr>
          <w:p>
            <w:r>
              <w:t>OK</w:t>
            </w:r>
          </w:p>
        </w:tc>
        <w:tc>
          <w:tcPr>
            <w:tcW w:type="dxa" w:w="2160"/>
          </w:tcPr>
          <w:p>
            <w:r>
              <w:t>7.84s</w:t>
            </w:r>
          </w:p>
        </w:tc>
        <w:tc>
          <w:tcPr>
            <w:tcW w:type="dxa" w:w="2160"/>
          </w:tcPr>
          <w:p>
            <w:r>
              <w:t>55 -&gt; 54</w:t>
            </w:r>
          </w:p>
        </w:tc>
      </w:tr>
      <w:tr>
        <w:tc>
          <w:tcPr>
            <w:tcW w:type="dxa" w:w="2160"/>
          </w:tcPr>
          <w:p>
            <w:r>
              <w:t>1783766170566_02_063</w:t>
            </w:r>
          </w:p>
        </w:tc>
        <w:tc>
          <w:tcPr>
            <w:tcW w:type="dxa" w:w="2160"/>
          </w:tcPr>
          <w:p>
            <w:r>
              <w:t>OK</w:t>
            </w:r>
          </w:p>
        </w:tc>
        <w:tc>
          <w:tcPr>
            <w:tcW w:type="dxa" w:w="2160"/>
          </w:tcPr>
          <w:p>
            <w:r>
              <w:t>8.01s</w:t>
            </w:r>
          </w:p>
        </w:tc>
        <w:tc>
          <w:tcPr>
            <w:tcW w:type="dxa" w:w="2160"/>
          </w:tcPr>
          <w:p>
            <w:r>
              <w:t>55 -&gt; 54</w:t>
            </w:r>
          </w:p>
        </w:tc>
      </w:tr>
      <w:tr>
        <w:tc>
          <w:tcPr>
            <w:tcW w:type="dxa" w:w="2160"/>
          </w:tcPr>
          <w:p>
            <w:r>
              <w:t>1783766170566_02_064</w:t>
            </w:r>
          </w:p>
        </w:tc>
        <w:tc>
          <w:tcPr>
            <w:tcW w:type="dxa" w:w="2160"/>
          </w:tcPr>
          <w:p>
            <w:r>
              <w:t>OK</w:t>
            </w:r>
          </w:p>
        </w:tc>
        <w:tc>
          <w:tcPr>
            <w:tcW w:type="dxa" w:w="2160"/>
          </w:tcPr>
          <w:p>
            <w:r>
              <w:t>7.65s</w:t>
            </w:r>
          </w:p>
        </w:tc>
        <w:tc>
          <w:tcPr>
            <w:tcW w:type="dxa" w:w="2160"/>
          </w:tcPr>
          <w:p>
            <w:r>
              <w:t>55 -&gt; 54</w:t>
            </w:r>
          </w:p>
        </w:tc>
      </w:tr>
      <w:tr>
        <w:tc>
          <w:tcPr>
            <w:tcW w:type="dxa" w:w="2160"/>
          </w:tcPr>
          <w:p>
            <w:r>
              <w:t>1783766170566_02_065</w:t>
            </w:r>
          </w:p>
        </w:tc>
        <w:tc>
          <w:tcPr>
            <w:tcW w:type="dxa" w:w="2160"/>
          </w:tcPr>
          <w:p>
            <w:r>
              <w:t>OK</w:t>
            </w:r>
          </w:p>
        </w:tc>
        <w:tc>
          <w:tcPr>
            <w:tcW w:type="dxa" w:w="2160"/>
          </w:tcPr>
          <w:p>
            <w:r>
              <w:t>7.83s</w:t>
            </w:r>
          </w:p>
        </w:tc>
        <w:tc>
          <w:tcPr>
            <w:tcW w:type="dxa" w:w="2160"/>
          </w:tcPr>
          <w:p>
            <w:r>
              <w:t>55 -&gt; 54</w:t>
            </w:r>
          </w:p>
        </w:tc>
      </w:tr>
      <w:tr>
        <w:tc>
          <w:tcPr>
            <w:tcW w:type="dxa" w:w="2160"/>
          </w:tcPr>
          <w:p>
            <w:r>
              <w:t>1783766170566_02_066</w:t>
            </w:r>
          </w:p>
        </w:tc>
        <w:tc>
          <w:tcPr>
            <w:tcW w:type="dxa" w:w="2160"/>
          </w:tcPr>
          <w:p>
            <w:r>
              <w:t>OK</w:t>
            </w:r>
          </w:p>
        </w:tc>
        <w:tc>
          <w:tcPr>
            <w:tcW w:type="dxa" w:w="2160"/>
          </w:tcPr>
          <w:p>
            <w:r>
              <w:t>7.50s</w:t>
            </w:r>
          </w:p>
        </w:tc>
        <w:tc>
          <w:tcPr>
            <w:tcW w:type="dxa" w:w="2160"/>
          </w:tcPr>
          <w:p>
            <w:r>
              <w:t>55 -&gt; 54</w:t>
            </w:r>
          </w:p>
        </w:tc>
      </w:tr>
      <w:tr>
        <w:tc>
          <w:tcPr>
            <w:tcW w:type="dxa" w:w="2160"/>
          </w:tcPr>
          <w:p>
            <w:r>
              <w:t>1783766170566_02_067</w:t>
            </w:r>
          </w:p>
        </w:tc>
        <w:tc>
          <w:tcPr>
            <w:tcW w:type="dxa" w:w="2160"/>
          </w:tcPr>
          <w:p>
            <w:r>
              <w:t>OK</w:t>
            </w:r>
          </w:p>
        </w:tc>
        <w:tc>
          <w:tcPr>
            <w:tcW w:type="dxa" w:w="2160"/>
          </w:tcPr>
          <w:p>
            <w:r>
              <w:t>8.26s</w:t>
            </w:r>
          </w:p>
        </w:tc>
        <w:tc>
          <w:tcPr>
            <w:tcW w:type="dxa" w:w="2160"/>
          </w:tcPr>
          <w:p>
            <w:r>
              <w:t>55 -&gt; 54</w:t>
            </w:r>
          </w:p>
        </w:tc>
      </w:tr>
      <w:tr>
        <w:tc>
          <w:tcPr>
            <w:tcW w:type="dxa" w:w="2160"/>
          </w:tcPr>
          <w:p>
            <w:r>
              <w:t>1783766170566_02_068</w:t>
            </w:r>
          </w:p>
        </w:tc>
        <w:tc>
          <w:tcPr>
            <w:tcW w:type="dxa" w:w="2160"/>
          </w:tcPr>
          <w:p>
            <w:r>
              <w:t>OK</w:t>
            </w:r>
          </w:p>
        </w:tc>
        <w:tc>
          <w:tcPr>
            <w:tcW w:type="dxa" w:w="2160"/>
          </w:tcPr>
          <w:p>
            <w:r>
              <w:t>8.26s</w:t>
            </w:r>
          </w:p>
        </w:tc>
        <w:tc>
          <w:tcPr>
            <w:tcW w:type="dxa" w:w="2160"/>
          </w:tcPr>
          <w:p>
            <w:r>
              <w:t>55 -&gt; 54</w:t>
            </w:r>
          </w:p>
        </w:tc>
      </w:tr>
      <w:tr>
        <w:tc>
          <w:tcPr>
            <w:tcW w:type="dxa" w:w="2160"/>
          </w:tcPr>
          <w:p>
            <w:r>
              <w:t>1783766170566_02_069</w:t>
            </w:r>
          </w:p>
        </w:tc>
        <w:tc>
          <w:tcPr>
            <w:tcW w:type="dxa" w:w="2160"/>
          </w:tcPr>
          <w:p>
            <w:r>
              <w:t>OK</w:t>
            </w:r>
          </w:p>
        </w:tc>
        <w:tc>
          <w:tcPr>
            <w:tcW w:type="dxa" w:w="2160"/>
          </w:tcPr>
          <w:p>
            <w:r>
              <w:t>8.26s</w:t>
            </w:r>
          </w:p>
        </w:tc>
        <w:tc>
          <w:tcPr>
            <w:tcW w:type="dxa" w:w="2160"/>
          </w:tcPr>
          <w:p>
            <w:r>
              <w:t>55 -&gt; 54</w:t>
            </w:r>
          </w:p>
        </w:tc>
      </w:tr>
      <w:tr>
        <w:tc>
          <w:tcPr>
            <w:tcW w:type="dxa" w:w="2160"/>
          </w:tcPr>
          <w:p>
            <w:r>
              <w:t>1783766170566_02_070</w:t>
            </w:r>
          </w:p>
        </w:tc>
        <w:tc>
          <w:tcPr>
            <w:tcW w:type="dxa" w:w="2160"/>
          </w:tcPr>
          <w:p>
            <w:r>
              <w:t>OK</w:t>
            </w:r>
          </w:p>
        </w:tc>
        <w:tc>
          <w:tcPr>
            <w:tcW w:type="dxa" w:w="2160"/>
          </w:tcPr>
          <w:p>
            <w:r>
              <w:t>8.27s</w:t>
            </w:r>
          </w:p>
        </w:tc>
        <w:tc>
          <w:tcPr>
            <w:tcW w:type="dxa" w:w="2160"/>
          </w:tcPr>
          <w:p>
            <w:r>
              <w:t>55 -&gt; 54</w:t>
            </w:r>
          </w:p>
        </w:tc>
      </w:tr>
      <w:tr>
        <w:tc>
          <w:tcPr>
            <w:tcW w:type="dxa" w:w="2160"/>
          </w:tcPr>
          <w:p>
            <w:r>
              <w:t>1783766170566_02_071</w:t>
            </w:r>
          </w:p>
        </w:tc>
        <w:tc>
          <w:tcPr>
            <w:tcW w:type="dxa" w:w="2160"/>
          </w:tcPr>
          <w:p>
            <w:r>
              <w:t>OK</w:t>
            </w:r>
          </w:p>
        </w:tc>
        <w:tc>
          <w:tcPr>
            <w:tcW w:type="dxa" w:w="2160"/>
          </w:tcPr>
          <w:p>
            <w:r>
              <w:t>8.26s</w:t>
            </w:r>
          </w:p>
        </w:tc>
        <w:tc>
          <w:tcPr>
            <w:tcW w:type="dxa" w:w="2160"/>
          </w:tcPr>
          <w:p>
            <w:r>
              <w:t>55 -&gt; 54</w:t>
            </w:r>
          </w:p>
        </w:tc>
      </w:tr>
      <w:tr>
        <w:tc>
          <w:tcPr>
            <w:tcW w:type="dxa" w:w="2160"/>
          </w:tcPr>
          <w:p>
            <w:r>
              <w:t>1783766170566_02_072</w:t>
            </w:r>
          </w:p>
        </w:tc>
        <w:tc>
          <w:tcPr>
            <w:tcW w:type="dxa" w:w="2160"/>
          </w:tcPr>
          <w:p>
            <w:r>
              <w:t>OK</w:t>
            </w:r>
          </w:p>
        </w:tc>
        <w:tc>
          <w:tcPr>
            <w:tcW w:type="dxa" w:w="2160"/>
          </w:tcPr>
          <w:p>
            <w:r>
              <w:t>8.31s</w:t>
            </w:r>
          </w:p>
        </w:tc>
        <w:tc>
          <w:tcPr>
            <w:tcW w:type="dxa" w:w="2160"/>
          </w:tcPr>
          <w:p>
            <w:r>
              <w:t>55 -&gt; 54</w:t>
            </w:r>
          </w:p>
        </w:tc>
      </w:tr>
      <w:tr>
        <w:tc>
          <w:tcPr>
            <w:tcW w:type="dxa" w:w="2160"/>
          </w:tcPr>
          <w:p>
            <w:r>
              <w:t>1783766170566_02_073</w:t>
            </w:r>
          </w:p>
        </w:tc>
        <w:tc>
          <w:tcPr>
            <w:tcW w:type="dxa" w:w="2160"/>
          </w:tcPr>
          <w:p>
            <w:r>
              <w:t>OK</w:t>
            </w:r>
          </w:p>
        </w:tc>
        <w:tc>
          <w:tcPr>
            <w:tcW w:type="dxa" w:w="2160"/>
          </w:tcPr>
          <w:p>
            <w:r>
              <w:t>8.64s</w:t>
            </w:r>
          </w:p>
        </w:tc>
        <w:tc>
          <w:tcPr>
            <w:tcW w:type="dxa" w:w="2160"/>
          </w:tcPr>
          <w:p>
            <w:r>
              <w:t>55 -&gt; 54</w:t>
            </w:r>
          </w:p>
        </w:tc>
      </w:tr>
      <w:tr>
        <w:tc>
          <w:tcPr>
            <w:tcW w:type="dxa" w:w="2160"/>
          </w:tcPr>
          <w:p>
            <w:r>
              <w:t>1783766170566_02_074</w:t>
            </w:r>
          </w:p>
        </w:tc>
        <w:tc>
          <w:tcPr>
            <w:tcW w:type="dxa" w:w="2160"/>
          </w:tcPr>
          <w:p>
            <w:r>
              <w:t>OK</w:t>
            </w:r>
          </w:p>
        </w:tc>
        <w:tc>
          <w:tcPr>
            <w:tcW w:type="dxa" w:w="2160"/>
          </w:tcPr>
          <w:p>
            <w:r>
              <w:t>8.39s</w:t>
            </w:r>
          </w:p>
        </w:tc>
        <w:tc>
          <w:tcPr>
            <w:tcW w:type="dxa" w:w="2160"/>
          </w:tcPr>
          <w:p>
            <w:r>
              <w:t>55 -&gt; 54</w:t>
            </w:r>
          </w:p>
        </w:tc>
      </w:tr>
      <w:tr>
        <w:tc>
          <w:tcPr>
            <w:tcW w:type="dxa" w:w="2160"/>
          </w:tcPr>
          <w:p>
            <w:r>
              <w:t>1783766170566_02_075</w:t>
            </w:r>
          </w:p>
        </w:tc>
        <w:tc>
          <w:tcPr>
            <w:tcW w:type="dxa" w:w="2160"/>
          </w:tcPr>
          <w:p>
            <w:r>
              <w:t>OK</w:t>
            </w:r>
          </w:p>
        </w:tc>
        <w:tc>
          <w:tcPr>
            <w:tcW w:type="dxa" w:w="2160"/>
          </w:tcPr>
          <w:p>
            <w:r>
              <w:t>8.47s</w:t>
            </w:r>
          </w:p>
        </w:tc>
        <w:tc>
          <w:tcPr>
            <w:tcW w:type="dxa" w:w="2160"/>
          </w:tcPr>
          <w:p>
            <w:r>
              <w:t>55 -&gt; 54</w:t>
            </w:r>
          </w:p>
        </w:tc>
      </w:tr>
      <w:tr>
        <w:tc>
          <w:tcPr>
            <w:tcW w:type="dxa" w:w="2160"/>
          </w:tcPr>
          <w:p>
            <w:r>
              <w:t>1783766170566_02_076</w:t>
            </w:r>
          </w:p>
        </w:tc>
        <w:tc>
          <w:tcPr>
            <w:tcW w:type="dxa" w:w="2160"/>
          </w:tcPr>
          <w:p>
            <w:r>
              <w:t>OK</w:t>
            </w:r>
          </w:p>
        </w:tc>
        <w:tc>
          <w:tcPr>
            <w:tcW w:type="dxa" w:w="2160"/>
          </w:tcPr>
          <w:p>
            <w:r>
              <w:t>8.23s</w:t>
            </w:r>
          </w:p>
        </w:tc>
        <w:tc>
          <w:tcPr>
            <w:tcW w:type="dxa" w:w="2160"/>
          </w:tcPr>
          <w:p>
            <w:r>
              <w:t>55 -&gt; 54</w:t>
            </w:r>
          </w:p>
        </w:tc>
      </w:tr>
      <w:tr>
        <w:tc>
          <w:tcPr>
            <w:tcW w:type="dxa" w:w="2160"/>
          </w:tcPr>
          <w:p>
            <w:r>
              <w:t>1783766170566_02_077</w:t>
            </w:r>
          </w:p>
        </w:tc>
        <w:tc>
          <w:tcPr>
            <w:tcW w:type="dxa" w:w="2160"/>
          </w:tcPr>
          <w:p>
            <w:r>
              <w:t>OK</w:t>
            </w:r>
          </w:p>
        </w:tc>
        <w:tc>
          <w:tcPr>
            <w:tcW w:type="dxa" w:w="2160"/>
          </w:tcPr>
          <w:p>
            <w:r>
              <w:t>8.39s</w:t>
            </w:r>
          </w:p>
        </w:tc>
        <w:tc>
          <w:tcPr>
            <w:tcW w:type="dxa" w:w="2160"/>
          </w:tcPr>
          <w:p>
            <w:r>
              <w:t>55 -&gt; 54</w:t>
            </w:r>
          </w:p>
        </w:tc>
      </w:tr>
      <w:tr>
        <w:tc>
          <w:tcPr>
            <w:tcW w:type="dxa" w:w="2160"/>
          </w:tcPr>
          <w:p>
            <w:r>
              <w:t>1783766170566_02_078</w:t>
            </w:r>
          </w:p>
        </w:tc>
        <w:tc>
          <w:tcPr>
            <w:tcW w:type="dxa" w:w="2160"/>
          </w:tcPr>
          <w:p>
            <w:r>
              <w:t>OK</w:t>
            </w:r>
          </w:p>
        </w:tc>
        <w:tc>
          <w:tcPr>
            <w:tcW w:type="dxa" w:w="2160"/>
          </w:tcPr>
          <w:p>
            <w:r>
              <w:t>8.46s</w:t>
            </w:r>
          </w:p>
        </w:tc>
        <w:tc>
          <w:tcPr>
            <w:tcW w:type="dxa" w:w="2160"/>
          </w:tcPr>
          <w:p>
            <w:r>
              <w:t>55 -&gt; 54</w:t>
            </w:r>
          </w:p>
        </w:tc>
      </w:tr>
      <w:tr>
        <w:tc>
          <w:tcPr>
            <w:tcW w:type="dxa" w:w="2160"/>
          </w:tcPr>
          <w:p>
            <w:r>
              <w:t>1783766170566_02_079</w:t>
            </w:r>
          </w:p>
        </w:tc>
        <w:tc>
          <w:tcPr>
            <w:tcW w:type="dxa" w:w="2160"/>
          </w:tcPr>
          <w:p>
            <w:r>
              <w:t>OK</w:t>
            </w:r>
          </w:p>
        </w:tc>
        <w:tc>
          <w:tcPr>
            <w:tcW w:type="dxa" w:w="2160"/>
          </w:tcPr>
          <w:p>
            <w:r>
              <w:t>8.45s</w:t>
            </w:r>
          </w:p>
        </w:tc>
        <w:tc>
          <w:tcPr>
            <w:tcW w:type="dxa" w:w="2160"/>
          </w:tcPr>
          <w:p>
            <w:r>
              <w:t>55 -&gt; 54</w:t>
            </w:r>
          </w:p>
        </w:tc>
      </w:tr>
      <w:tr>
        <w:tc>
          <w:tcPr>
            <w:tcW w:type="dxa" w:w="2160"/>
          </w:tcPr>
          <w:p>
            <w:r>
              <w:t>1783766170566_02_080</w:t>
            </w:r>
          </w:p>
        </w:tc>
        <w:tc>
          <w:tcPr>
            <w:tcW w:type="dxa" w:w="2160"/>
          </w:tcPr>
          <w:p>
            <w:r>
              <w:t>OK</w:t>
            </w:r>
          </w:p>
        </w:tc>
        <w:tc>
          <w:tcPr>
            <w:tcW w:type="dxa" w:w="2160"/>
          </w:tcPr>
          <w:p>
            <w:r>
              <w:t>8.22s</w:t>
            </w:r>
          </w:p>
        </w:tc>
        <w:tc>
          <w:tcPr>
            <w:tcW w:type="dxa" w:w="2160"/>
          </w:tcPr>
          <w:p>
            <w:r>
              <w:t>55 -&gt; 54</w:t>
            </w:r>
          </w:p>
        </w:tc>
      </w:tr>
      <w:tr>
        <w:tc>
          <w:tcPr>
            <w:tcW w:type="dxa" w:w="2160"/>
          </w:tcPr>
          <w:p>
            <w:r>
              <w:t>1783766170566_02_081</w:t>
            </w:r>
          </w:p>
        </w:tc>
        <w:tc>
          <w:tcPr>
            <w:tcW w:type="dxa" w:w="2160"/>
          </w:tcPr>
          <w:p>
            <w:r>
              <w:t>OK</w:t>
            </w:r>
          </w:p>
        </w:tc>
        <w:tc>
          <w:tcPr>
            <w:tcW w:type="dxa" w:w="2160"/>
          </w:tcPr>
          <w:p>
            <w:r>
              <w:t>8.42s</w:t>
            </w:r>
          </w:p>
        </w:tc>
        <w:tc>
          <w:tcPr>
            <w:tcW w:type="dxa" w:w="2160"/>
          </w:tcPr>
          <w:p>
            <w:r>
              <w:t>55 -&gt; 54</w:t>
            </w:r>
          </w:p>
        </w:tc>
      </w:tr>
      <w:tr>
        <w:tc>
          <w:tcPr>
            <w:tcW w:type="dxa" w:w="2160"/>
          </w:tcPr>
          <w:p>
            <w:r>
              <w:t>1783766170566_02_082</w:t>
            </w:r>
          </w:p>
        </w:tc>
        <w:tc>
          <w:tcPr>
            <w:tcW w:type="dxa" w:w="2160"/>
          </w:tcPr>
          <w:p>
            <w:r>
              <w:t>OK</w:t>
            </w:r>
          </w:p>
        </w:tc>
        <w:tc>
          <w:tcPr>
            <w:tcW w:type="dxa" w:w="2160"/>
          </w:tcPr>
          <w:p>
            <w:r>
              <w:t>8.42s</w:t>
            </w:r>
          </w:p>
        </w:tc>
        <w:tc>
          <w:tcPr>
            <w:tcW w:type="dxa" w:w="2160"/>
          </w:tcPr>
          <w:p>
            <w:r>
              <w:t>55 -&gt; 54</w:t>
            </w:r>
          </w:p>
        </w:tc>
      </w:tr>
      <w:tr>
        <w:tc>
          <w:tcPr>
            <w:tcW w:type="dxa" w:w="2160"/>
          </w:tcPr>
          <w:p>
            <w:r>
              <w:t>1783766170566_02_083</w:t>
            </w:r>
          </w:p>
        </w:tc>
        <w:tc>
          <w:tcPr>
            <w:tcW w:type="dxa" w:w="2160"/>
          </w:tcPr>
          <w:p>
            <w:r>
              <w:t>OK</w:t>
            </w:r>
          </w:p>
        </w:tc>
        <w:tc>
          <w:tcPr>
            <w:tcW w:type="dxa" w:w="2160"/>
          </w:tcPr>
          <w:p>
            <w:r>
              <w:t>8.42s</w:t>
            </w:r>
          </w:p>
        </w:tc>
        <w:tc>
          <w:tcPr>
            <w:tcW w:type="dxa" w:w="2160"/>
          </w:tcPr>
          <w:p>
            <w:r>
              <w:t>55 -&gt; 54</w:t>
            </w:r>
          </w:p>
        </w:tc>
      </w:tr>
      <w:tr>
        <w:tc>
          <w:tcPr>
            <w:tcW w:type="dxa" w:w="2160"/>
          </w:tcPr>
          <w:p>
            <w:r>
              <w:t>1783766170566_02_084</w:t>
            </w:r>
          </w:p>
        </w:tc>
        <w:tc>
          <w:tcPr>
            <w:tcW w:type="dxa" w:w="2160"/>
          </w:tcPr>
          <w:p>
            <w:r>
              <w:t>OK</w:t>
            </w:r>
          </w:p>
        </w:tc>
        <w:tc>
          <w:tcPr>
            <w:tcW w:type="dxa" w:w="2160"/>
          </w:tcPr>
          <w:p>
            <w:r>
              <w:t>8.42s</w:t>
            </w:r>
          </w:p>
        </w:tc>
        <w:tc>
          <w:tcPr>
            <w:tcW w:type="dxa" w:w="2160"/>
          </w:tcPr>
          <w:p>
            <w:r>
              <w:t>55 -&gt; 54</w:t>
            </w:r>
          </w:p>
        </w:tc>
      </w:tr>
      <w:tr>
        <w:tc>
          <w:tcPr>
            <w:tcW w:type="dxa" w:w="2160"/>
          </w:tcPr>
          <w:p>
            <w:r>
              <w:t>1783766170566_02_085</w:t>
            </w:r>
          </w:p>
        </w:tc>
        <w:tc>
          <w:tcPr>
            <w:tcW w:type="dxa" w:w="2160"/>
          </w:tcPr>
          <w:p>
            <w:r>
              <w:t>OK</w:t>
            </w:r>
          </w:p>
        </w:tc>
        <w:tc>
          <w:tcPr>
            <w:tcW w:type="dxa" w:w="2160"/>
          </w:tcPr>
          <w:p>
            <w:r>
              <w:t>8.24s</w:t>
            </w:r>
          </w:p>
        </w:tc>
        <w:tc>
          <w:tcPr>
            <w:tcW w:type="dxa" w:w="2160"/>
          </w:tcPr>
          <w:p>
            <w:r>
              <w:t>55 -&gt; 54</w:t>
            </w:r>
          </w:p>
        </w:tc>
      </w:tr>
      <w:tr>
        <w:tc>
          <w:tcPr>
            <w:tcW w:type="dxa" w:w="2160"/>
          </w:tcPr>
          <w:p>
            <w:r>
              <w:t>1783766170566_02_086</w:t>
            </w:r>
          </w:p>
        </w:tc>
        <w:tc>
          <w:tcPr>
            <w:tcW w:type="dxa" w:w="2160"/>
          </w:tcPr>
          <w:p>
            <w:r>
              <w:t>OK</w:t>
            </w:r>
          </w:p>
        </w:tc>
        <w:tc>
          <w:tcPr>
            <w:tcW w:type="dxa" w:w="2160"/>
          </w:tcPr>
          <w:p>
            <w:r>
              <w:t>8.43s</w:t>
            </w:r>
          </w:p>
        </w:tc>
        <w:tc>
          <w:tcPr>
            <w:tcW w:type="dxa" w:w="2160"/>
          </w:tcPr>
          <w:p>
            <w:r>
              <w:t>55 -&gt; 54</w:t>
            </w:r>
          </w:p>
        </w:tc>
      </w:tr>
      <w:tr>
        <w:tc>
          <w:tcPr>
            <w:tcW w:type="dxa" w:w="2160"/>
          </w:tcPr>
          <w:p>
            <w:r>
              <w:t>1783766170566_02_087</w:t>
            </w:r>
          </w:p>
        </w:tc>
        <w:tc>
          <w:tcPr>
            <w:tcW w:type="dxa" w:w="2160"/>
          </w:tcPr>
          <w:p>
            <w:r>
              <w:t>OK</w:t>
            </w:r>
          </w:p>
        </w:tc>
        <w:tc>
          <w:tcPr>
            <w:tcW w:type="dxa" w:w="2160"/>
          </w:tcPr>
          <w:p>
            <w:r>
              <w:t>8.02s</w:t>
            </w:r>
          </w:p>
        </w:tc>
        <w:tc>
          <w:tcPr>
            <w:tcW w:type="dxa" w:w="2160"/>
          </w:tcPr>
          <w:p>
            <w:r>
              <w:t>55 -&gt; 54</w:t>
            </w:r>
          </w:p>
        </w:tc>
      </w:tr>
      <w:tr>
        <w:tc>
          <w:tcPr>
            <w:tcW w:type="dxa" w:w="2160"/>
          </w:tcPr>
          <w:p>
            <w:r>
              <w:t>1783766170566_02_088</w:t>
            </w:r>
          </w:p>
        </w:tc>
        <w:tc>
          <w:tcPr>
            <w:tcW w:type="dxa" w:w="2160"/>
          </w:tcPr>
          <w:p>
            <w:r>
              <w:t>OK</w:t>
            </w:r>
          </w:p>
        </w:tc>
        <w:tc>
          <w:tcPr>
            <w:tcW w:type="dxa" w:w="2160"/>
          </w:tcPr>
          <w:p>
            <w:r>
              <w:t>8.23s</w:t>
            </w:r>
          </w:p>
        </w:tc>
        <w:tc>
          <w:tcPr>
            <w:tcW w:type="dxa" w:w="2160"/>
          </w:tcPr>
          <w:p>
            <w:r>
              <w:t>55 -&gt; 54</w:t>
            </w:r>
          </w:p>
        </w:tc>
      </w:tr>
      <w:tr>
        <w:tc>
          <w:tcPr>
            <w:tcW w:type="dxa" w:w="2160"/>
          </w:tcPr>
          <w:p>
            <w:r>
              <w:t>1783766170566_02_089</w:t>
            </w:r>
          </w:p>
        </w:tc>
        <w:tc>
          <w:tcPr>
            <w:tcW w:type="dxa" w:w="2160"/>
          </w:tcPr>
          <w:p>
            <w:r>
              <w:t>OK</w:t>
            </w:r>
          </w:p>
        </w:tc>
        <w:tc>
          <w:tcPr>
            <w:tcW w:type="dxa" w:w="2160"/>
          </w:tcPr>
          <w:p>
            <w:r>
              <w:t>8.24s</w:t>
            </w:r>
          </w:p>
        </w:tc>
        <w:tc>
          <w:tcPr>
            <w:tcW w:type="dxa" w:w="2160"/>
          </w:tcPr>
          <w:p>
            <w:r>
              <w:t>55 -&gt; 54</w:t>
            </w:r>
          </w:p>
        </w:tc>
      </w:tr>
      <w:tr>
        <w:tc>
          <w:tcPr>
            <w:tcW w:type="dxa" w:w="2160"/>
          </w:tcPr>
          <w:p>
            <w:r>
              <w:t>1783766170566_02_090</w:t>
            </w:r>
          </w:p>
        </w:tc>
        <w:tc>
          <w:tcPr>
            <w:tcW w:type="dxa" w:w="2160"/>
          </w:tcPr>
          <w:p>
            <w:r>
              <w:t>OK</w:t>
            </w:r>
          </w:p>
        </w:tc>
        <w:tc>
          <w:tcPr>
            <w:tcW w:type="dxa" w:w="2160"/>
          </w:tcPr>
          <w:p>
            <w:r>
              <w:t>8.23s</w:t>
            </w:r>
          </w:p>
        </w:tc>
        <w:tc>
          <w:tcPr>
            <w:tcW w:type="dxa" w:w="2160"/>
          </w:tcPr>
          <w:p>
            <w:r>
              <w:t>55 -&gt; 54</w:t>
            </w:r>
          </w:p>
        </w:tc>
      </w:tr>
      <w:tr>
        <w:tc>
          <w:tcPr>
            <w:tcW w:type="dxa" w:w="2160"/>
          </w:tcPr>
          <w:p>
            <w:r>
              <w:t>1783766170566_02_091</w:t>
            </w:r>
          </w:p>
        </w:tc>
        <w:tc>
          <w:tcPr>
            <w:tcW w:type="dxa" w:w="2160"/>
          </w:tcPr>
          <w:p>
            <w:r>
              <w:t>OK</w:t>
            </w:r>
          </w:p>
        </w:tc>
        <w:tc>
          <w:tcPr>
            <w:tcW w:type="dxa" w:w="2160"/>
          </w:tcPr>
          <w:p>
            <w:r>
              <w:t>9.55s</w:t>
            </w:r>
          </w:p>
        </w:tc>
        <w:tc>
          <w:tcPr>
            <w:tcW w:type="dxa" w:w="2160"/>
          </w:tcPr>
          <w:p>
            <w:r>
              <w:t>55 -&gt; 54</w:t>
            </w:r>
          </w:p>
        </w:tc>
      </w:tr>
      <w:tr>
        <w:tc>
          <w:tcPr>
            <w:tcW w:type="dxa" w:w="2160"/>
          </w:tcPr>
          <w:p>
            <w:r>
              <w:t>1783766170566_02_092</w:t>
            </w:r>
          </w:p>
        </w:tc>
        <w:tc>
          <w:tcPr>
            <w:tcW w:type="dxa" w:w="2160"/>
          </w:tcPr>
          <w:p>
            <w:r>
              <w:t>OK</w:t>
            </w:r>
          </w:p>
        </w:tc>
        <w:tc>
          <w:tcPr>
            <w:tcW w:type="dxa" w:w="2160"/>
          </w:tcPr>
          <w:p>
            <w:r>
              <w:t>7.91s</w:t>
            </w:r>
          </w:p>
        </w:tc>
        <w:tc>
          <w:tcPr>
            <w:tcW w:type="dxa" w:w="2160"/>
          </w:tcPr>
          <w:p>
            <w:r>
              <w:t>55 -&gt; 54</w:t>
            </w:r>
          </w:p>
        </w:tc>
      </w:tr>
      <w:tr>
        <w:tc>
          <w:tcPr>
            <w:tcW w:type="dxa" w:w="2160"/>
          </w:tcPr>
          <w:p>
            <w:r>
              <w:t>1783766170566_02_093</w:t>
            </w:r>
          </w:p>
        </w:tc>
        <w:tc>
          <w:tcPr>
            <w:tcW w:type="dxa" w:w="2160"/>
          </w:tcPr>
          <w:p>
            <w:r>
              <w:t>OK</w:t>
            </w:r>
          </w:p>
        </w:tc>
        <w:tc>
          <w:tcPr>
            <w:tcW w:type="dxa" w:w="2160"/>
          </w:tcPr>
          <w:p>
            <w:r>
              <w:t>8.27s</w:t>
            </w:r>
          </w:p>
        </w:tc>
        <w:tc>
          <w:tcPr>
            <w:tcW w:type="dxa" w:w="2160"/>
          </w:tcPr>
          <w:p>
            <w:r>
              <w:t>55 -&gt; 54</w:t>
            </w:r>
          </w:p>
        </w:tc>
      </w:tr>
      <w:tr>
        <w:tc>
          <w:tcPr>
            <w:tcW w:type="dxa" w:w="2160"/>
          </w:tcPr>
          <w:p>
            <w:r>
              <w:t>1783766170566_02_094</w:t>
            </w:r>
          </w:p>
        </w:tc>
        <w:tc>
          <w:tcPr>
            <w:tcW w:type="dxa" w:w="2160"/>
          </w:tcPr>
          <w:p>
            <w:r>
              <w:t>OK</w:t>
            </w:r>
          </w:p>
        </w:tc>
        <w:tc>
          <w:tcPr>
            <w:tcW w:type="dxa" w:w="2160"/>
          </w:tcPr>
          <w:p>
            <w:r>
              <w:t>6.71s</w:t>
            </w:r>
          </w:p>
        </w:tc>
        <w:tc>
          <w:tcPr>
            <w:tcW w:type="dxa" w:w="2160"/>
          </w:tcPr>
          <w:p>
            <w:r>
              <w:t>55 -&gt; 54</w:t>
            </w:r>
          </w:p>
        </w:tc>
      </w:tr>
      <w:tr>
        <w:tc>
          <w:tcPr>
            <w:tcW w:type="dxa" w:w="2160"/>
          </w:tcPr>
          <w:p>
            <w:r>
              <w:t>1783766170566_02_095</w:t>
            </w:r>
          </w:p>
        </w:tc>
        <w:tc>
          <w:tcPr>
            <w:tcW w:type="dxa" w:w="2160"/>
          </w:tcPr>
          <w:p>
            <w:r>
              <w:t>OK</w:t>
            </w:r>
          </w:p>
        </w:tc>
        <w:tc>
          <w:tcPr>
            <w:tcW w:type="dxa" w:w="2160"/>
          </w:tcPr>
          <w:p>
            <w:r>
              <w:t>8.11s</w:t>
            </w:r>
          </w:p>
        </w:tc>
        <w:tc>
          <w:tcPr>
            <w:tcW w:type="dxa" w:w="2160"/>
          </w:tcPr>
          <w:p>
            <w:r>
              <w:t>55 -&gt; 54</w:t>
            </w:r>
          </w:p>
        </w:tc>
      </w:tr>
      <w:tr>
        <w:tc>
          <w:tcPr>
            <w:tcW w:type="dxa" w:w="2160"/>
          </w:tcPr>
          <w:p>
            <w:r>
              <w:t>1783766170566_02_096</w:t>
            </w:r>
          </w:p>
        </w:tc>
        <w:tc>
          <w:tcPr>
            <w:tcW w:type="dxa" w:w="2160"/>
          </w:tcPr>
          <w:p>
            <w:r>
              <w:t>OK</w:t>
            </w:r>
          </w:p>
        </w:tc>
        <w:tc>
          <w:tcPr>
            <w:tcW w:type="dxa" w:w="2160"/>
          </w:tcPr>
          <w:p>
            <w:r>
              <w:t>8.10s</w:t>
            </w:r>
          </w:p>
        </w:tc>
        <w:tc>
          <w:tcPr>
            <w:tcW w:type="dxa" w:w="2160"/>
          </w:tcPr>
          <w:p>
            <w:r>
              <w:t>55 -&gt; 54</w:t>
            </w:r>
          </w:p>
        </w:tc>
      </w:tr>
      <w:tr>
        <w:tc>
          <w:tcPr>
            <w:tcW w:type="dxa" w:w="2160"/>
          </w:tcPr>
          <w:p>
            <w:r>
              <w:t>1783772785872_00_000</w:t>
            </w:r>
          </w:p>
        </w:tc>
        <w:tc>
          <w:tcPr>
            <w:tcW w:type="dxa" w:w="2160"/>
          </w:tcPr>
          <w:p>
            <w:r>
              <w:t>OK</w:t>
            </w:r>
          </w:p>
        </w:tc>
        <w:tc>
          <w:tcPr>
            <w:tcW w:type="dxa" w:w="2160"/>
          </w:tcPr>
          <w:p>
            <w:r>
              <w:t>8.85s</w:t>
            </w:r>
          </w:p>
        </w:tc>
        <w:tc>
          <w:tcPr>
            <w:tcW w:type="dxa" w:w="2160"/>
          </w:tcPr>
          <w:p>
            <w:r>
              <w:t>55 -&gt; 54</w:t>
            </w:r>
          </w:p>
        </w:tc>
      </w:tr>
      <w:tr>
        <w:tc>
          <w:tcPr>
            <w:tcW w:type="dxa" w:w="2160"/>
          </w:tcPr>
          <w:p>
            <w:r>
              <w:t>1783772785872_00_001</w:t>
            </w:r>
          </w:p>
        </w:tc>
        <w:tc>
          <w:tcPr>
            <w:tcW w:type="dxa" w:w="2160"/>
          </w:tcPr>
          <w:p>
            <w:r>
              <w:t>OK</w:t>
            </w:r>
          </w:p>
        </w:tc>
        <w:tc>
          <w:tcPr>
            <w:tcW w:type="dxa" w:w="2160"/>
          </w:tcPr>
          <w:p>
            <w:r>
              <w:t>8.82s</w:t>
            </w:r>
          </w:p>
        </w:tc>
        <w:tc>
          <w:tcPr>
            <w:tcW w:type="dxa" w:w="2160"/>
          </w:tcPr>
          <w:p>
            <w:r>
              <w:t>55 -&gt; 54</w:t>
            </w:r>
          </w:p>
        </w:tc>
      </w:tr>
      <w:tr>
        <w:tc>
          <w:tcPr>
            <w:tcW w:type="dxa" w:w="2160"/>
          </w:tcPr>
          <w:p>
            <w:r>
              <w:t>1783772785872_00_002</w:t>
            </w:r>
          </w:p>
        </w:tc>
        <w:tc>
          <w:tcPr>
            <w:tcW w:type="dxa" w:w="2160"/>
          </w:tcPr>
          <w:p>
            <w:r>
              <w:t>OK</w:t>
            </w:r>
          </w:p>
        </w:tc>
        <w:tc>
          <w:tcPr>
            <w:tcW w:type="dxa" w:w="2160"/>
          </w:tcPr>
          <w:p>
            <w:r>
              <w:t>8.71s</w:t>
            </w:r>
          </w:p>
        </w:tc>
        <w:tc>
          <w:tcPr>
            <w:tcW w:type="dxa" w:w="2160"/>
          </w:tcPr>
          <w:p>
            <w:r>
              <w:t>55 -&gt; 54</w:t>
            </w:r>
          </w:p>
        </w:tc>
      </w:tr>
      <w:tr>
        <w:tc>
          <w:tcPr>
            <w:tcW w:type="dxa" w:w="2160"/>
          </w:tcPr>
          <w:p>
            <w:r>
              <w:t>1783772785872_00_003</w:t>
            </w:r>
          </w:p>
        </w:tc>
        <w:tc>
          <w:tcPr>
            <w:tcW w:type="dxa" w:w="2160"/>
          </w:tcPr>
          <w:p>
            <w:r>
              <w:t>OK</w:t>
            </w:r>
          </w:p>
        </w:tc>
        <w:tc>
          <w:tcPr>
            <w:tcW w:type="dxa" w:w="2160"/>
          </w:tcPr>
          <w:p>
            <w:r>
              <w:t>8.73s</w:t>
            </w:r>
          </w:p>
        </w:tc>
        <w:tc>
          <w:tcPr>
            <w:tcW w:type="dxa" w:w="2160"/>
          </w:tcPr>
          <w:p>
            <w:r>
              <w:t>55 -&gt; 54</w:t>
            </w:r>
          </w:p>
        </w:tc>
      </w:tr>
      <w:tr>
        <w:tc>
          <w:tcPr>
            <w:tcW w:type="dxa" w:w="2160"/>
          </w:tcPr>
          <w:p>
            <w:r>
              <w:t>1783772785872_00_004</w:t>
            </w:r>
          </w:p>
        </w:tc>
        <w:tc>
          <w:tcPr>
            <w:tcW w:type="dxa" w:w="2160"/>
          </w:tcPr>
          <w:p>
            <w:r>
              <w:t>OK</w:t>
            </w:r>
          </w:p>
        </w:tc>
        <w:tc>
          <w:tcPr>
            <w:tcW w:type="dxa" w:w="2160"/>
          </w:tcPr>
          <w:p>
            <w:r>
              <w:t>8.73s</w:t>
            </w:r>
          </w:p>
        </w:tc>
        <w:tc>
          <w:tcPr>
            <w:tcW w:type="dxa" w:w="2160"/>
          </w:tcPr>
          <w:p>
            <w:r>
              <w:t>55 -&gt; 54</w:t>
            </w:r>
          </w:p>
        </w:tc>
      </w:tr>
      <w:tr>
        <w:tc>
          <w:tcPr>
            <w:tcW w:type="dxa" w:w="2160"/>
          </w:tcPr>
          <w:p>
            <w:r>
              <w:t>1783772785872_00_005</w:t>
            </w:r>
          </w:p>
        </w:tc>
        <w:tc>
          <w:tcPr>
            <w:tcW w:type="dxa" w:w="2160"/>
          </w:tcPr>
          <w:p>
            <w:r>
              <w:t>OK</w:t>
            </w:r>
          </w:p>
        </w:tc>
        <w:tc>
          <w:tcPr>
            <w:tcW w:type="dxa" w:w="2160"/>
          </w:tcPr>
          <w:p>
            <w:r>
              <w:t>8.63s</w:t>
            </w:r>
          </w:p>
        </w:tc>
        <w:tc>
          <w:tcPr>
            <w:tcW w:type="dxa" w:w="2160"/>
          </w:tcPr>
          <w:p>
            <w:r>
              <w:t>55 -&gt; 54</w:t>
            </w:r>
          </w:p>
        </w:tc>
      </w:tr>
      <w:tr>
        <w:tc>
          <w:tcPr>
            <w:tcW w:type="dxa" w:w="2160"/>
          </w:tcPr>
          <w:p>
            <w:r>
              <w:t>1783772785872_00_006</w:t>
            </w:r>
          </w:p>
        </w:tc>
        <w:tc>
          <w:tcPr>
            <w:tcW w:type="dxa" w:w="2160"/>
          </w:tcPr>
          <w:p>
            <w:r>
              <w:t>OK</w:t>
            </w:r>
          </w:p>
        </w:tc>
        <w:tc>
          <w:tcPr>
            <w:tcW w:type="dxa" w:w="2160"/>
          </w:tcPr>
          <w:p>
            <w:r>
              <w:t>8.57s</w:t>
            </w:r>
          </w:p>
        </w:tc>
        <w:tc>
          <w:tcPr>
            <w:tcW w:type="dxa" w:w="2160"/>
          </w:tcPr>
          <w:p>
            <w:r>
              <w:t>55 -&gt; 54</w:t>
            </w:r>
          </w:p>
        </w:tc>
      </w:tr>
      <w:tr>
        <w:tc>
          <w:tcPr>
            <w:tcW w:type="dxa" w:w="2160"/>
          </w:tcPr>
          <w:p>
            <w:r>
              <w:t>1783772785872_00_007</w:t>
            </w:r>
          </w:p>
        </w:tc>
        <w:tc>
          <w:tcPr>
            <w:tcW w:type="dxa" w:w="2160"/>
          </w:tcPr>
          <w:p>
            <w:r>
              <w:t>OK</w:t>
            </w:r>
          </w:p>
        </w:tc>
        <w:tc>
          <w:tcPr>
            <w:tcW w:type="dxa" w:w="2160"/>
          </w:tcPr>
          <w:p>
            <w:r>
              <w:t>8.47s</w:t>
            </w:r>
          </w:p>
        </w:tc>
        <w:tc>
          <w:tcPr>
            <w:tcW w:type="dxa" w:w="2160"/>
          </w:tcPr>
          <w:p>
            <w:r>
              <w:t>55 -&gt; 54</w:t>
            </w:r>
          </w:p>
        </w:tc>
      </w:tr>
      <w:tr>
        <w:tc>
          <w:tcPr>
            <w:tcW w:type="dxa" w:w="2160"/>
          </w:tcPr>
          <w:p>
            <w:r>
              <w:t>1783772785872_00_008</w:t>
            </w:r>
          </w:p>
        </w:tc>
        <w:tc>
          <w:tcPr>
            <w:tcW w:type="dxa" w:w="2160"/>
          </w:tcPr>
          <w:p>
            <w:r>
              <w:t>OK</w:t>
            </w:r>
          </w:p>
        </w:tc>
        <w:tc>
          <w:tcPr>
            <w:tcW w:type="dxa" w:w="2160"/>
          </w:tcPr>
          <w:p>
            <w:r>
              <w:t>8.54s</w:t>
            </w:r>
          </w:p>
        </w:tc>
        <w:tc>
          <w:tcPr>
            <w:tcW w:type="dxa" w:w="2160"/>
          </w:tcPr>
          <w:p>
            <w:r>
              <w:t>55 -&gt; 54</w:t>
            </w:r>
          </w:p>
        </w:tc>
      </w:tr>
      <w:tr>
        <w:tc>
          <w:tcPr>
            <w:tcW w:type="dxa" w:w="2160"/>
          </w:tcPr>
          <w:p>
            <w:r>
              <w:t>1783772785872_00_009</w:t>
            </w:r>
          </w:p>
        </w:tc>
        <w:tc>
          <w:tcPr>
            <w:tcW w:type="dxa" w:w="2160"/>
          </w:tcPr>
          <w:p>
            <w:r>
              <w:t>OK</w:t>
            </w:r>
          </w:p>
        </w:tc>
        <w:tc>
          <w:tcPr>
            <w:tcW w:type="dxa" w:w="2160"/>
          </w:tcPr>
          <w:p>
            <w:r>
              <w:t>8.51s</w:t>
            </w:r>
          </w:p>
        </w:tc>
        <w:tc>
          <w:tcPr>
            <w:tcW w:type="dxa" w:w="2160"/>
          </w:tcPr>
          <w:p>
            <w:r>
              <w:t>55 -&gt; 54</w:t>
            </w:r>
          </w:p>
        </w:tc>
      </w:tr>
      <w:tr>
        <w:tc>
          <w:tcPr>
            <w:tcW w:type="dxa" w:w="2160"/>
          </w:tcPr>
          <w:p>
            <w:r>
              <w:t>1783772785872_00_010</w:t>
            </w:r>
          </w:p>
        </w:tc>
        <w:tc>
          <w:tcPr>
            <w:tcW w:type="dxa" w:w="2160"/>
          </w:tcPr>
          <w:p>
            <w:r>
              <w:t>OK</w:t>
            </w:r>
          </w:p>
        </w:tc>
        <w:tc>
          <w:tcPr>
            <w:tcW w:type="dxa" w:w="2160"/>
          </w:tcPr>
          <w:p>
            <w:r>
              <w:t>8.31s</w:t>
            </w:r>
          </w:p>
        </w:tc>
        <w:tc>
          <w:tcPr>
            <w:tcW w:type="dxa" w:w="2160"/>
          </w:tcPr>
          <w:p>
            <w:r>
              <w:t>55 -&gt; 54</w:t>
            </w:r>
          </w:p>
        </w:tc>
      </w:tr>
      <w:tr>
        <w:tc>
          <w:tcPr>
            <w:tcW w:type="dxa" w:w="2160"/>
          </w:tcPr>
          <w:p>
            <w:r>
              <w:t>1783772785872_00_011</w:t>
            </w:r>
          </w:p>
        </w:tc>
        <w:tc>
          <w:tcPr>
            <w:tcW w:type="dxa" w:w="2160"/>
          </w:tcPr>
          <w:p>
            <w:r>
              <w:t>OK</w:t>
            </w:r>
          </w:p>
        </w:tc>
        <w:tc>
          <w:tcPr>
            <w:tcW w:type="dxa" w:w="2160"/>
          </w:tcPr>
          <w:p>
            <w:r>
              <w:t>8.52s</w:t>
            </w:r>
          </w:p>
        </w:tc>
        <w:tc>
          <w:tcPr>
            <w:tcW w:type="dxa" w:w="2160"/>
          </w:tcPr>
          <w:p>
            <w:r>
              <w:t>55 -&gt; 54</w:t>
            </w:r>
          </w:p>
        </w:tc>
      </w:tr>
      <w:tr>
        <w:tc>
          <w:tcPr>
            <w:tcW w:type="dxa" w:w="2160"/>
          </w:tcPr>
          <w:p>
            <w:r>
              <w:t>1783772785872_00_012</w:t>
            </w:r>
          </w:p>
        </w:tc>
        <w:tc>
          <w:tcPr>
            <w:tcW w:type="dxa" w:w="2160"/>
          </w:tcPr>
          <w:p>
            <w:r>
              <w:t>OK</w:t>
            </w:r>
          </w:p>
        </w:tc>
        <w:tc>
          <w:tcPr>
            <w:tcW w:type="dxa" w:w="2160"/>
          </w:tcPr>
          <w:p>
            <w:r>
              <w:t>8.45s</w:t>
            </w:r>
          </w:p>
        </w:tc>
        <w:tc>
          <w:tcPr>
            <w:tcW w:type="dxa" w:w="2160"/>
          </w:tcPr>
          <w:p>
            <w:r>
              <w:t>55 -&gt; 54</w:t>
            </w:r>
          </w:p>
        </w:tc>
      </w:tr>
      <w:tr>
        <w:tc>
          <w:tcPr>
            <w:tcW w:type="dxa" w:w="2160"/>
          </w:tcPr>
          <w:p>
            <w:r>
              <w:t>1783772785872_00_013</w:t>
            </w:r>
          </w:p>
        </w:tc>
        <w:tc>
          <w:tcPr>
            <w:tcW w:type="dxa" w:w="2160"/>
          </w:tcPr>
          <w:p>
            <w:r>
              <w:t>OK</w:t>
            </w:r>
          </w:p>
        </w:tc>
        <w:tc>
          <w:tcPr>
            <w:tcW w:type="dxa" w:w="2160"/>
          </w:tcPr>
          <w:p>
            <w:r>
              <w:t>8.69s</w:t>
            </w:r>
          </w:p>
        </w:tc>
        <w:tc>
          <w:tcPr>
            <w:tcW w:type="dxa" w:w="2160"/>
          </w:tcPr>
          <w:p>
            <w:r>
              <w:t>55 -&gt; 54</w:t>
            </w:r>
          </w:p>
        </w:tc>
      </w:tr>
      <w:tr>
        <w:tc>
          <w:tcPr>
            <w:tcW w:type="dxa" w:w="2160"/>
          </w:tcPr>
          <w:p>
            <w:r>
              <w:t>1783772785872_00_014</w:t>
            </w:r>
          </w:p>
        </w:tc>
        <w:tc>
          <w:tcPr>
            <w:tcW w:type="dxa" w:w="2160"/>
          </w:tcPr>
          <w:p>
            <w:r>
              <w:t>OK</w:t>
            </w:r>
          </w:p>
        </w:tc>
        <w:tc>
          <w:tcPr>
            <w:tcW w:type="dxa" w:w="2160"/>
          </w:tcPr>
          <w:p>
            <w:r>
              <w:t>8.68s</w:t>
            </w:r>
          </w:p>
        </w:tc>
        <w:tc>
          <w:tcPr>
            <w:tcW w:type="dxa" w:w="2160"/>
          </w:tcPr>
          <w:p>
            <w:r>
              <w:t>55 -&gt; 54</w:t>
            </w:r>
          </w:p>
        </w:tc>
      </w:tr>
      <w:tr>
        <w:tc>
          <w:tcPr>
            <w:tcW w:type="dxa" w:w="2160"/>
          </w:tcPr>
          <w:p>
            <w:r>
              <w:t>1783772785872_00_015</w:t>
            </w:r>
          </w:p>
        </w:tc>
        <w:tc>
          <w:tcPr>
            <w:tcW w:type="dxa" w:w="2160"/>
          </w:tcPr>
          <w:p>
            <w:r>
              <w:t>OK</w:t>
            </w:r>
          </w:p>
        </w:tc>
        <w:tc>
          <w:tcPr>
            <w:tcW w:type="dxa" w:w="2160"/>
          </w:tcPr>
          <w:p>
            <w:r>
              <w:t>8.69s</w:t>
            </w:r>
          </w:p>
        </w:tc>
        <w:tc>
          <w:tcPr>
            <w:tcW w:type="dxa" w:w="2160"/>
          </w:tcPr>
          <w:p>
            <w:r>
              <w:t>55 -&gt; 54</w:t>
            </w:r>
          </w:p>
        </w:tc>
      </w:tr>
      <w:tr>
        <w:tc>
          <w:tcPr>
            <w:tcW w:type="dxa" w:w="2160"/>
          </w:tcPr>
          <w:p>
            <w:r>
              <w:t>1783772785872_00_016</w:t>
            </w:r>
          </w:p>
        </w:tc>
        <w:tc>
          <w:tcPr>
            <w:tcW w:type="dxa" w:w="2160"/>
          </w:tcPr>
          <w:p>
            <w:r>
              <w:t>OK</w:t>
            </w:r>
          </w:p>
        </w:tc>
        <w:tc>
          <w:tcPr>
            <w:tcW w:type="dxa" w:w="2160"/>
          </w:tcPr>
          <w:p>
            <w:r>
              <w:t>8.69s</w:t>
            </w:r>
          </w:p>
        </w:tc>
        <w:tc>
          <w:tcPr>
            <w:tcW w:type="dxa" w:w="2160"/>
          </w:tcPr>
          <w:p>
            <w:r>
              <w:t>55 -&gt; 54</w:t>
            </w:r>
          </w:p>
        </w:tc>
      </w:tr>
      <w:tr>
        <w:tc>
          <w:tcPr>
            <w:tcW w:type="dxa" w:w="2160"/>
          </w:tcPr>
          <w:p>
            <w:r>
              <w:t>1783772785872_00_017</w:t>
            </w:r>
          </w:p>
        </w:tc>
        <w:tc>
          <w:tcPr>
            <w:tcW w:type="dxa" w:w="2160"/>
          </w:tcPr>
          <w:p>
            <w:r>
              <w:t>OK</w:t>
            </w:r>
          </w:p>
        </w:tc>
        <w:tc>
          <w:tcPr>
            <w:tcW w:type="dxa" w:w="2160"/>
          </w:tcPr>
          <w:p>
            <w:r>
              <w:t>10.09s</w:t>
            </w:r>
          </w:p>
        </w:tc>
        <w:tc>
          <w:tcPr>
            <w:tcW w:type="dxa" w:w="2160"/>
          </w:tcPr>
          <w:p>
            <w:r>
              <w:t>55 -&gt; 54</w:t>
            </w:r>
          </w:p>
        </w:tc>
      </w:tr>
      <w:tr>
        <w:tc>
          <w:tcPr>
            <w:tcW w:type="dxa" w:w="2160"/>
          </w:tcPr>
          <w:p>
            <w:r>
              <w:t>1783772785872_00_018</w:t>
            </w:r>
          </w:p>
        </w:tc>
        <w:tc>
          <w:tcPr>
            <w:tcW w:type="dxa" w:w="2160"/>
          </w:tcPr>
          <w:p>
            <w:r>
              <w:t>OK</w:t>
            </w:r>
          </w:p>
        </w:tc>
        <w:tc>
          <w:tcPr>
            <w:tcW w:type="dxa" w:w="2160"/>
          </w:tcPr>
          <w:p>
            <w:r>
              <w:t>8.68s</w:t>
            </w:r>
          </w:p>
        </w:tc>
        <w:tc>
          <w:tcPr>
            <w:tcW w:type="dxa" w:w="2160"/>
          </w:tcPr>
          <w:p>
            <w:r>
              <w:t>55 -&gt; 54</w:t>
            </w:r>
          </w:p>
        </w:tc>
      </w:tr>
      <w:tr>
        <w:tc>
          <w:tcPr>
            <w:tcW w:type="dxa" w:w="2160"/>
          </w:tcPr>
          <w:p>
            <w:r>
              <w:t>1783772785872_00_019</w:t>
            </w:r>
          </w:p>
        </w:tc>
        <w:tc>
          <w:tcPr>
            <w:tcW w:type="dxa" w:w="2160"/>
          </w:tcPr>
          <w:p>
            <w:r>
              <w:t>OK</w:t>
            </w:r>
          </w:p>
        </w:tc>
        <w:tc>
          <w:tcPr>
            <w:tcW w:type="dxa" w:w="2160"/>
          </w:tcPr>
          <w:p>
            <w:r>
              <w:t>8.57s</w:t>
            </w:r>
          </w:p>
        </w:tc>
        <w:tc>
          <w:tcPr>
            <w:tcW w:type="dxa" w:w="2160"/>
          </w:tcPr>
          <w:p>
            <w:r>
              <w:t>55 -&gt; 54</w:t>
            </w:r>
          </w:p>
        </w:tc>
      </w:tr>
      <w:tr>
        <w:tc>
          <w:tcPr>
            <w:tcW w:type="dxa" w:w="2160"/>
          </w:tcPr>
          <w:p>
            <w:r>
              <w:t>1783772785872_00_020</w:t>
            </w:r>
          </w:p>
        </w:tc>
        <w:tc>
          <w:tcPr>
            <w:tcW w:type="dxa" w:w="2160"/>
          </w:tcPr>
          <w:p>
            <w:r>
              <w:t>OK</w:t>
            </w:r>
          </w:p>
        </w:tc>
        <w:tc>
          <w:tcPr>
            <w:tcW w:type="dxa" w:w="2160"/>
          </w:tcPr>
          <w:p>
            <w:r>
              <w:t>8.96s</w:t>
            </w:r>
          </w:p>
        </w:tc>
        <w:tc>
          <w:tcPr>
            <w:tcW w:type="dxa" w:w="2160"/>
          </w:tcPr>
          <w:p>
            <w:r>
              <w:t>55 -&gt; 54</w:t>
            </w:r>
          </w:p>
        </w:tc>
      </w:tr>
      <w:tr>
        <w:tc>
          <w:tcPr>
            <w:tcW w:type="dxa" w:w="2160"/>
          </w:tcPr>
          <w:p>
            <w:r>
              <w:t>1783772785872_00_021</w:t>
            </w:r>
          </w:p>
        </w:tc>
        <w:tc>
          <w:tcPr>
            <w:tcW w:type="dxa" w:w="2160"/>
          </w:tcPr>
          <w:p>
            <w:r>
              <w:t>OK</w:t>
            </w:r>
          </w:p>
        </w:tc>
        <w:tc>
          <w:tcPr>
            <w:tcW w:type="dxa" w:w="2160"/>
          </w:tcPr>
          <w:p>
            <w:r>
              <w:t>8.95s</w:t>
            </w:r>
          </w:p>
        </w:tc>
        <w:tc>
          <w:tcPr>
            <w:tcW w:type="dxa" w:w="2160"/>
          </w:tcPr>
          <w:p>
            <w:r>
              <w:t>55 -&gt; 54</w:t>
            </w:r>
          </w:p>
        </w:tc>
      </w:tr>
      <w:tr>
        <w:tc>
          <w:tcPr>
            <w:tcW w:type="dxa" w:w="2160"/>
          </w:tcPr>
          <w:p>
            <w:r>
              <w:t>1783772785872_00_022</w:t>
            </w:r>
          </w:p>
        </w:tc>
        <w:tc>
          <w:tcPr>
            <w:tcW w:type="dxa" w:w="2160"/>
          </w:tcPr>
          <w:p>
            <w:r>
              <w:t>OK</w:t>
            </w:r>
          </w:p>
        </w:tc>
        <w:tc>
          <w:tcPr>
            <w:tcW w:type="dxa" w:w="2160"/>
          </w:tcPr>
          <w:p>
            <w:r>
              <w:t>8.75s</w:t>
            </w:r>
          </w:p>
        </w:tc>
        <w:tc>
          <w:tcPr>
            <w:tcW w:type="dxa" w:w="2160"/>
          </w:tcPr>
          <w:p>
            <w:r>
              <w:t>55 -&gt; 54</w:t>
            </w:r>
          </w:p>
        </w:tc>
      </w:tr>
      <w:tr>
        <w:tc>
          <w:tcPr>
            <w:tcW w:type="dxa" w:w="2160"/>
          </w:tcPr>
          <w:p>
            <w:r>
              <w:t>1783772785872_00_023</w:t>
            </w:r>
          </w:p>
        </w:tc>
        <w:tc>
          <w:tcPr>
            <w:tcW w:type="dxa" w:w="2160"/>
          </w:tcPr>
          <w:p>
            <w:r>
              <w:t>OK</w:t>
            </w:r>
          </w:p>
        </w:tc>
        <w:tc>
          <w:tcPr>
            <w:tcW w:type="dxa" w:w="2160"/>
          </w:tcPr>
          <w:p>
            <w:r>
              <w:t>8.73s</w:t>
            </w:r>
          </w:p>
        </w:tc>
        <w:tc>
          <w:tcPr>
            <w:tcW w:type="dxa" w:w="2160"/>
          </w:tcPr>
          <w:p>
            <w:r>
              <w:t>55 -&gt; 54</w:t>
            </w:r>
          </w:p>
        </w:tc>
      </w:tr>
      <w:tr>
        <w:tc>
          <w:tcPr>
            <w:tcW w:type="dxa" w:w="2160"/>
          </w:tcPr>
          <w:p>
            <w:r>
              <w:t>1783772785872_00_024</w:t>
            </w:r>
          </w:p>
        </w:tc>
        <w:tc>
          <w:tcPr>
            <w:tcW w:type="dxa" w:w="2160"/>
          </w:tcPr>
          <w:p>
            <w:r>
              <w:t>OK</w:t>
            </w:r>
          </w:p>
        </w:tc>
        <w:tc>
          <w:tcPr>
            <w:tcW w:type="dxa" w:w="2160"/>
          </w:tcPr>
          <w:p>
            <w:r>
              <w:t>7.19s</w:t>
            </w:r>
          </w:p>
        </w:tc>
        <w:tc>
          <w:tcPr>
            <w:tcW w:type="dxa" w:w="2160"/>
          </w:tcPr>
          <w:p>
            <w:r>
              <w:t>55 -&gt; 54</w:t>
            </w:r>
          </w:p>
        </w:tc>
      </w:tr>
      <w:tr>
        <w:tc>
          <w:tcPr>
            <w:tcW w:type="dxa" w:w="2160"/>
          </w:tcPr>
          <w:p>
            <w:r>
              <w:t>1783772785872_00_025</w:t>
            </w:r>
          </w:p>
        </w:tc>
        <w:tc>
          <w:tcPr>
            <w:tcW w:type="dxa" w:w="2160"/>
          </w:tcPr>
          <w:p>
            <w:r>
              <w:t>OK</w:t>
            </w:r>
          </w:p>
        </w:tc>
        <w:tc>
          <w:tcPr>
            <w:tcW w:type="dxa" w:w="2160"/>
          </w:tcPr>
          <w:p>
            <w:r>
              <w:t>8.47s</w:t>
            </w:r>
          </w:p>
        </w:tc>
        <w:tc>
          <w:tcPr>
            <w:tcW w:type="dxa" w:w="2160"/>
          </w:tcPr>
          <w:p>
            <w:r>
              <w:t>55 -&gt; 54</w:t>
            </w:r>
          </w:p>
        </w:tc>
      </w:tr>
      <w:tr>
        <w:tc>
          <w:tcPr>
            <w:tcW w:type="dxa" w:w="2160"/>
          </w:tcPr>
          <w:p>
            <w:r>
              <w:t>1783772785872_00_026</w:t>
            </w:r>
          </w:p>
        </w:tc>
        <w:tc>
          <w:tcPr>
            <w:tcW w:type="dxa" w:w="2160"/>
          </w:tcPr>
          <w:p>
            <w:r>
              <w:t>OK</w:t>
            </w:r>
          </w:p>
        </w:tc>
        <w:tc>
          <w:tcPr>
            <w:tcW w:type="dxa" w:w="2160"/>
          </w:tcPr>
          <w:p>
            <w:r>
              <w:t>8.71s</w:t>
            </w:r>
          </w:p>
        </w:tc>
        <w:tc>
          <w:tcPr>
            <w:tcW w:type="dxa" w:w="2160"/>
          </w:tcPr>
          <w:p>
            <w:r>
              <w:t>55 -&gt; 54</w:t>
            </w:r>
          </w:p>
        </w:tc>
      </w:tr>
      <w:tr>
        <w:tc>
          <w:tcPr>
            <w:tcW w:type="dxa" w:w="2160"/>
          </w:tcPr>
          <w:p>
            <w:r>
              <w:t>1783772785872_00_027</w:t>
            </w:r>
          </w:p>
        </w:tc>
        <w:tc>
          <w:tcPr>
            <w:tcW w:type="dxa" w:w="2160"/>
          </w:tcPr>
          <w:p>
            <w:r>
              <w:t>OK</w:t>
            </w:r>
          </w:p>
        </w:tc>
        <w:tc>
          <w:tcPr>
            <w:tcW w:type="dxa" w:w="2160"/>
          </w:tcPr>
          <w:p>
            <w:r>
              <w:t>8.71s</w:t>
            </w:r>
          </w:p>
        </w:tc>
        <w:tc>
          <w:tcPr>
            <w:tcW w:type="dxa" w:w="2160"/>
          </w:tcPr>
          <w:p>
            <w:r>
              <w:t>55 -&gt; 54</w:t>
            </w:r>
          </w:p>
        </w:tc>
      </w:tr>
      <w:tr>
        <w:tc>
          <w:tcPr>
            <w:tcW w:type="dxa" w:w="2160"/>
          </w:tcPr>
          <w:p>
            <w:r>
              <w:t>1783772785872_00_028</w:t>
            </w:r>
          </w:p>
        </w:tc>
        <w:tc>
          <w:tcPr>
            <w:tcW w:type="dxa" w:w="2160"/>
          </w:tcPr>
          <w:p>
            <w:r>
              <w:t>OK</w:t>
            </w:r>
          </w:p>
        </w:tc>
        <w:tc>
          <w:tcPr>
            <w:tcW w:type="dxa" w:w="2160"/>
          </w:tcPr>
          <w:p>
            <w:r>
              <w:t>8.80s</w:t>
            </w:r>
          </w:p>
        </w:tc>
        <w:tc>
          <w:tcPr>
            <w:tcW w:type="dxa" w:w="2160"/>
          </w:tcPr>
          <w:p>
            <w:r>
              <w:t>55 -&gt; 54</w:t>
            </w:r>
          </w:p>
        </w:tc>
      </w:tr>
      <w:tr>
        <w:tc>
          <w:tcPr>
            <w:tcW w:type="dxa" w:w="2160"/>
          </w:tcPr>
          <w:p>
            <w:r>
              <w:t>1783772785872_00_029</w:t>
            </w:r>
          </w:p>
        </w:tc>
        <w:tc>
          <w:tcPr>
            <w:tcW w:type="dxa" w:w="2160"/>
          </w:tcPr>
          <w:p>
            <w:r>
              <w:t>OK</w:t>
            </w:r>
          </w:p>
        </w:tc>
        <w:tc>
          <w:tcPr>
            <w:tcW w:type="dxa" w:w="2160"/>
          </w:tcPr>
          <w:p>
            <w:r>
              <w:t>8.67s</w:t>
            </w:r>
          </w:p>
        </w:tc>
        <w:tc>
          <w:tcPr>
            <w:tcW w:type="dxa" w:w="2160"/>
          </w:tcPr>
          <w:p>
            <w:r>
              <w:t>55 -&gt; 54</w:t>
            </w:r>
          </w:p>
        </w:tc>
      </w:tr>
      <w:tr>
        <w:tc>
          <w:tcPr>
            <w:tcW w:type="dxa" w:w="2160"/>
          </w:tcPr>
          <w:p>
            <w:r>
              <w:t>1783772785872_00_030</w:t>
            </w:r>
          </w:p>
        </w:tc>
        <w:tc>
          <w:tcPr>
            <w:tcW w:type="dxa" w:w="2160"/>
          </w:tcPr>
          <w:p>
            <w:r>
              <w:t>OK</w:t>
            </w:r>
          </w:p>
        </w:tc>
        <w:tc>
          <w:tcPr>
            <w:tcW w:type="dxa" w:w="2160"/>
          </w:tcPr>
          <w:p>
            <w:r>
              <w:t>8.66s</w:t>
            </w:r>
          </w:p>
        </w:tc>
        <w:tc>
          <w:tcPr>
            <w:tcW w:type="dxa" w:w="2160"/>
          </w:tcPr>
          <w:p>
            <w:r>
              <w:t>55 -&gt; 54</w:t>
            </w:r>
          </w:p>
        </w:tc>
      </w:tr>
      <w:tr>
        <w:tc>
          <w:tcPr>
            <w:tcW w:type="dxa" w:w="2160"/>
          </w:tcPr>
          <w:p>
            <w:r>
              <w:t>1783772785872_00_031</w:t>
            </w:r>
          </w:p>
        </w:tc>
        <w:tc>
          <w:tcPr>
            <w:tcW w:type="dxa" w:w="2160"/>
          </w:tcPr>
          <w:p>
            <w:r>
              <w:t>OK</w:t>
            </w:r>
          </w:p>
        </w:tc>
        <w:tc>
          <w:tcPr>
            <w:tcW w:type="dxa" w:w="2160"/>
          </w:tcPr>
          <w:p>
            <w:r>
              <w:t>8.90s</w:t>
            </w:r>
          </w:p>
        </w:tc>
        <w:tc>
          <w:tcPr>
            <w:tcW w:type="dxa" w:w="2160"/>
          </w:tcPr>
          <w:p>
            <w:r>
              <w:t>55 -&gt; 54</w:t>
            </w:r>
          </w:p>
        </w:tc>
      </w:tr>
      <w:tr>
        <w:tc>
          <w:tcPr>
            <w:tcW w:type="dxa" w:w="2160"/>
          </w:tcPr>
          <w:p>
            <w:r>
              <w:t>1783772785872_00_032</w:t>
            </w:r>
          </w:p>
        </w:tc>
        <w:tc>
          <w:tcPr>
            <w:tcW w:type="dxa" w:w="2160"/>
          </w:tcPr>
          <w:p>
            <w:r>
              <w:t>OK</w:t>
            </w:r>
          </w:p>
        </w:tc>
        <w:tc>
          <w:tcPr>
            <w:tcW w:type="dxa" w:w="2160"/>
          </w:tcPr>
          <w:p>
            <w:r>
              <w:t>8.95s</w:t>
            </w:r>
          </w:p>
        </w:tc>
        <w:tc>
          <w:tcPr>
            <w:tcW w:type="dxa" w:w="2160"/>
          </w:tcPr>
          <w:p>
            <w:r>
              <w:t>55 -&gt; 54</w:t>
            </w:r>
          </w:p>
        </w:tc>
      </w:tr>
      <w:tr>
        <w:tc>
          <w:tcPr>
            <w:tcW w:type="dxa" w:w="2160"/>
          </w:tcPr>
          <w:p>
            <w:r>
              <w:t>1783772785872_00_033</w:t>
            </w:r>
          </w:p>
        </w:tc>
        <w:tc>
          <w:tcPr>
            <w:tcW w:type="dxa" w:w="2160"/>
          </w:tcPr>
          <w:p>
            <w:r>
              <w:t>OK</w:t>
            </w:r>
          </w:p>
        </w:tc>
        <w:tc>
          <w:tcPr>
            <w:tcW w:type="dxa" w:w="2160"/>
          </w:tcPr>
          <w:p>
            <w:r>
              <w:t>8.89s</w:t>
            </w:r>
          </w:p>
        </w:tc>
        <w:tc>
          <w:tcPr>
            <w:tcW w:type="dxa" w:w="2160"/>
          </w:tcPr>
          <w:p>
            <w:r>
              <w:t>55 -&gt; 54</w:t>
            </w:r>
          </w:p>
        </w:tc>
      </w:tr>
      <w:tr>
        <w:tc>
          <w:tcPr>
            <w:tcW w:type="dxa" w:w="2160"/>
          </w:tcPr>
          <w:p>
            <w:r>
              <w:t>1783772785872_00_034</w:t>
            </w:r>
          </w:p>
        </w:tc>
        <w:tc>
          <w:tcPr>
            <w:tcW w:type="dxa" w:w="2160"/>
          </w:tcPr>
          <w:p>
            <w:r>
              <w:t>OK</w:t>
            </w:r>
          </w:p>
        </w:tc>
        <w:tc>
          <w:tcPr>
            <w:tcW w:type="dxa" w:w="2160"/>
          </w:tcPr>
          <w:p>
            <w:r>
              <w:t>8.96s</w:t>
            </w:r>
          </w:p>
        </w:tc>
        <w:tc>
          <w:tcPr>
            <w:tcW w:type="dxa" w:w="2160"/>
          </w:tcPr>
          <w:p>
            <w:r>
              <w:t>55 -&gt; 54</w:t>
            </w:r>
          </w:p>
        </w:tc>
      </w:tr>
      <w:tr>
        <w:tc>
          <w:tcPr>
            <w:tcW w:type="dxa" w:w="2160"/>
          </w:tcPr>
          <w:p>
            <w:r>
              <w:t>1783772785872_00_035</w:t>
            </w:r>
          </w:p>
        </w:tc>
        <w:tc>
          <w:tcPr>
            <w:tcW w:type="dxa" w:w="2160"/>
          </w:tcPr>
          <w:p>
            <w:r>
              <w:t>OK</w:t>
            </w:r>
          </w:p>
        </w:tc>
        <w:tc>
          <w:tcPr>
            <w:tcW w:type="dxa" w:w="2160"/>
          </w:tcPr>
          <w:p>
            <w:r>
              <w:t>8.88s</w:t>
            </w:r>
          </w:p>
        </w:tc>
        <w:tc>
          <w:tcPr>
            <w:tcW w:type="dxa" w:w="2160"/>
          </w:tcPr>
          <w:p>
            <w:r>
              <w:t>55 -&gt; 54</w:t>
            </w:r>
          </w:p>
        </w:tc>
      </w:tr>
      <w:tr>
        <w:tc>
          <w:tcPr>
            <w:tcW w:type="dxa" w:w="2160"/>
          </w:tcPr>
          <w:p>
            <w:r>
              <w:t>1783772785872_00_036</w:t>
            </w:r>
          </w:p>
        </w:tc>
        <w:tc>
          <w:tcPr>
            <w:tcW w:type="dxa" w:w="2160"/>
          </w:tcPr>
          <w:p>
            <w:r>
              <w:t>OK</w:t>
            </w:r>
          </w:p>
        </w:tc>
        <w:tc>
          <w:tcPr>
            <w:tcW w:type="dxa" w:w="2160"/>
          </w:tcPr>
          <w:p>
            <w:r>
              <w:t>8.73s</w:t>
            </w:r>
          </w:p>
        </w:tc>
        <w:tc>
          <w:tcPr>
            <w:tcW w:type="dxa" w:w="2160"/>
          </w:tcPr>
          <w:p>
            <w:r>
              <w:t>55 -&gt; 54</w:t>
            </w:r>
          </w:p>
        </w:tc>
      </w:tr>
      <w:tr>
        <w:tc>
          <w:tcPr>
            <w:tcW w:type="dxa" w:w="2160"/>
          </w:tcPr>
          <w:p>
            <w:r>
              <w:t>1783772785872_00_037</w:t>
            </w:r>
          </w:p>
        </w:tc>
        <w:tc>
          <w:tcPr>
            <w:tcW w:type="dxa" w:w="2160"/>
          </w:tcPr>
          <w:p>
            <w:r>
              <w:t>OK</w:t>
            </w:r>
          </w:p>
        </w:tc>
        <w:tc>
          <w:tcPr>
            <w:tcW w:type="dxa" w:w="2160"/>
          </w:tcPr>
          <w:p>
            <w:r>
              <w:t>8.87s</w:t>
            </w:r>
          </w:p>
        </w:tc>
        <w:tc>
          <w:tcPr>
            <w:tcW w:type="dxa" w:w="2160"/>
          </w:tcPr>
          <w:p>
            <w:r>
              <w:t>55 -&gt; 54</w:t>
            </w:r>
          </w:p>
        </w:tc>
      </w:tr>
      <w:tr>
        <w:tc>
          <w:tcPr>
            <w:tcW w:type="dxa" w:w="2160"/>
          </w:tcPr>
          <w:p>
            <w:r>
              <w:t>1783772785872_00_038</w:t>
            </w:r>
          </w:p>
        </w:tc>
        <w:tc>
          <w:tcPr>
            <w:tcW w:type="dxa" w:w="2160"/>
          </w:tcPr>
          <w:p>
            <w:r>
              <w:t>OK</w:t>
            </w:r>
          </w:p>
        </w:tc>
        <w:tc>
          <w:tcPr>
            <w:tcW w:type="dxa" w:w="2160"/>
          </w:tcPr>
          <w:p>
            <w:r>
              <w:t>8.78s</w:t>
            </w:r>
          </w:p>
        </w:tc>
        <w:tc>
          <w:tcPr>
            <w:tcW w:type="dxa" w:w="2160"/>
          </w:tcPr>
          <w:p>
            <w:r>
              <w:t>55 -&gt; 54</w:t>
            </w:r>
          </w:p>
        </w:tc>
      </w:tr>
      <w:tr>
        <w:tc>
          <w:tcPr>
            <w:tcW w:type="dxa" w:w="2160"/>
          </w:tcPr>
          <w:p>
            <w:r>
              <w:t>1783772785872_00_039</w:t>
            </w:r>
          </w:p>
        </w:tc>
        <w:tc>
          <w:tcPr>
            <w:tcW w:type="dxa" w:w="2160"/>
          </w:tcPr>
          <w:p>
            <w:r>
              <w:t>OK</w:t>
            </w:r>
          </w:p>
        </w:tc>
        <w:tc>
          <w:tcPr>
            <w:tcW w:type="dxa" w:w="2160"/>
          </w:tcPr>
          <w:p>
            <w:r>
              <w:t>8.72s</w:t>
            </w:r>
          </w:p>
        </w:tc>
        <w:tc>
          <w:tcPr>
            <w:tcW w:type="dxa" w:w="2160"/>
          </w:tcPr>
          <w:p>
            <w:r>
              <w:t>55 -&gt; 54</w:t>
            </w:r>
          </w:p>
        </w:tc>
      </w:tr>
      <w:tr>
        <w:tc>
          <w:tcPr>
            <w:tcW w:type="dxa" w:w="2160"/>
          </w:tcPr>
          <w:p>
            <w:r>
              <w:t>1783772785872_00_040</w:t>
            </w:r>
          </w:p>
        </w:tc>
        <w:tc>
          <w:tcPr>
            <w:tcW w:type="dxa" w:w="2160"/>
          </w:tcPr>
          <w:p>
            <w:r>
              <w:t>OK</w:t>
            </w:r>
          </w:p>
        </w:tc>
        <w:tc>
          <w:tcPr>
            <w:tcW w:type="dxa" w:w="2160"/>
          </w:tcPr>
          <w:p>
            <w:r>
              <w:t>8.77s</w:t>
            </w:r>
          </w:p>
        </w:tc>
        <w:tc>
          <w:tcPr>
            <w:tcW w:type="dxa" w:w="2160"/>
          </w:tcPr>
          <w:p>
            <w:r>
              <w:t>55 -&gt; 54</w:t>
            </w:r>
          </w:p>
        </w:tc>
      </w:tr>
      <w:tr>
        <w:tc>
          <w:tcPr>
            <w:tcW w:type="dxa" w:w="2160"/>
          </w:tcPr>
          <w:p>
            <w:r>
              <w:t>1783772785872_00_041</w:t>
            </w:r>
          </w:p>
        </w:tc>
        <w:tc>
          <w:tcPr>
            <w:tcW w:type="dxa" w:w="2160"/>
          </w:tcPr>
          <w:p>
            <w:r>
              <w:t>OK</w:t>
            </w:r>
          </w:p>
        </w:tc>
        <w:tc>
          <w:tcPr>
            <w:tcW w:type="dxa" w:w="2160"/>
          </w:tcPr>
          <w:p>
            <w:r>
              <w:t>8.70s</w:t>
            </w:r>
          </w:p>
        </w:tc>
        <w:tc>
          <w:tcPr>
            <w:tcW w:type="dxa" w:w="2160"/>
          </w:tcPr>
          <w:p>
            <w:r>
              <w:t>55 -&gt; 54</w:t>
            </w:r>
          </w:p>
        </w:tc>
      </w:tr>
      <w:tr>
        <w:tc>
          <w:tcPr>
            <w:tcW w:type="dxa" w:w="2160"/>
          </w:tcPr>
          <w:p>
            <w:r>
              <w:t>1783772785872_00_042</w:t>
            </w:r>
          </w:p>
        </w:tc>
        <w:tc>
          <w:tcPr>
            <w:tcW w:type="dxa" w:w="2160"/>
          </w:tcPr>
          <w:p>
            <w:r>
              <w:t>OK</w:t>
            </w:r>
          </w:p>
        </w:tc>
        <w:tc>
          <w:tcPr>
            <w:tcW w:type="dxa" w:w="2160"/>
          </w:tcPr>
          <w:p>
            <w:r>
              <w:t>8.77s</w:t>
            </w:r>
          </w:p>
        </w:tc>
        <w:tc>
          <w:tcPr>
            <w:tcW w:type="dxa" w:w="2160"/>
          </w:tcPr>
          <w:p>
            <w:r>
              <w:t>55 -&gt; 54</w:t>
            </w:r>
          </w:p>
        </w:tc>
      </w:tr>
      <w:tr>
        <w:tc>
          <w:tcPr>
            <w:tcW w:type="dxa" w:w="2160"/>
          </w:tcPr>
          <w:p>
            <w:r>
              <w:t>1783772785872_00_043</w:t>
            </w:r>
          </w:p>
        </w:tc>
        <w:tc>
          <w:tcPr>
            <w:tcW w:type="dxa" w:w="2160"/>
          </w:tcPr>
          <w:p>
            <w:r>
              <w:t>OK</w:t>
            </w:r>
          </w:p>
        </w:tc>
        <w:tc>
          <w:tcPr>
            <w:tcW w:type="dxa" w:w="2160"/>
          </w:tcPr>
          <w:p>
            <w:r>
              <w:t>8.55s</w:t>
            </w:r>
          </w:p>
        </w:tc>
        <w:tc>
          <w:tcPr>
            <w:tcW w:type="dxa" w:w="2160"/>
          </w:tcPr>
          <w:p>
            <w:r>
              <w:t>55 -&gt; 54</w:t>
            </w:r>
          </w:p>
        </w:tc>
      </w:tr>
      <w:tr>
        <w:tc>
          <w:tcPr>
            <w:tcW w:type="dxa" w:w="2160"/>
          </w:tcPr>
          <w:p>
            <w:r>
              <w:t>1783772785872_00_044</w:t>
            </w:r>
          </w:p>
        </w:tc>
        <w:tc>
          <w:tcPr>
            <w:tcW w:type="dxa" w:w="2160"/>
          </w:tcPr>
          <w:p>
            <w:r>
              <w:t>OK</w:t>
            </w:r>
          </w:p>
        </w:tc>
        <w:tc>
          <w:tcPr>
            <w:tcW w:type="dxa" w:w="2160"/>
          </w:tcPr>
          <w:p>
            <w:r>
              <w:t>9.78s</w:t>
            </w:r>
          </w:p>
        </w:tc>
        <w:tc>
          <w:tcPr>
            <w:tcW w:type="dxa" w:w="2160"/>
          </w:tcPr>
          <w:p>
            <w:r>
              <w:t>55 -&gt; 54</w:t>
            </w:r>
          </w:p>
        </w:tc>
      </w:tr>
      <w:tr>
        <w:tc>
          <w:tcPr>
            <w:tcW w:type="dxa" w:w="2160"/>
          </w:tcPr>
          <w:p>
            <w:r>
              <w:t>1783772785872_00_045</w:t>
            </w:r>
          </w:p>
        </w:tc>
        <w:tc>
          <w:tcPr>
            <w:tcW w:type="dxa" w:w="2160"/>
          </w:tcPr>
          <w:p>
            <w:r>
              <w:t>OK</w:t>
            </w:r>
          </w:p>
        </w:tc>
        <w:tc>
          <w:tcPr>
            <w:tcW w:type="dxa" w:w="2160"/>
          </w:tcPr>
          <w:p>
            <w:r>
              <w:t>7.05s</w:t>
            </w:r>
          </w:p>
        </w:tc>
        <w:tc>
          <w:tcPr>
            <w:tcW w:type="dxa" w:w="2160"/>
          </w:tcPr>
          <w:p>
            <w:r>
              <w:t>55 -&gt; 54</w:t>
            </w:r>
          </w:p>
        </w:tc>
      </w:tr>
      <w:tr>
        <w:tc>
          <w:tcPr>
            <w:tcW w:type="dxa" w:w="2160"/>
          </w:tcPr>
          <w:p>
            <w:r>
              <w:t>1783772785872_00_046</w:t>
            </w:r>
          </w:p>
        </w:tc>
        <w:tc>
          <w:tcPr>
            <w:tcW w:type="dxa" w:w="2160"/>
          </w:tcPr>
          <w:p>
            <w:r>
              <w:t>OK</w:t>
            </w:r>
          </w:p>
        </w:tc>
        <w:tc>
          <w:tcPr>
            <w:tcW w:type="dxa" w:w="2160"/>
          </w:tcPr>
          <w:p>
            <w:r>
              <w:t>9.06s</w:t>
            </w:r>
          </w:p>
        </w:tc>
        <w:tc>
          <w:tcPr>
            <w:tcW w:type="dxa" w:w="2160"/>
          </w:tcPr>
          <w:p>
            <w:r>
              <w:t>55 -&gt; 54</w:t>
            </w:r>
          </w:p>
        </w:tc>
      </w:tr>
      <w:tr>
        <w:tc>
          <w:tcPr>
            <w:tcW w:type="dxa" w:w="2160"/>
          </w:tcPr>
          <w:p>
            <w:r>
              <w:t>1783772785872_00_047</w:t>
            </w:r>
          </w:p>
        </w:tc>
        <w:tc>
          <w:tcPr>
            <w:tcW w:type="dxa" w:w="2160"/>
          </w:tcPr>
          <w:p>
            <w:r>
              <w:t>OK</w:t>
            </w:r>
          </w:p>
        </w:tc>
        <w:tc>
          <w:tcPr>
            <w:tcW w:type="dxa" w:w="2160"/>
          </w:tcPr>
          <w:p>
            <w:r>
              <w:t>9.06s</w:t>
            </w:r>
          </w:p>
        </w:tc>
        <w:tc>
          <w:tcPr>
            <w:tcW w:type="dxa" w:w="2160"/>
          </w:tcPr>
          <w:p>
            <w:r>
              <w:t>55 -&gt; 54</w:t>
            </w:r>
          </w:p>
        </w:tc>
      </w:tr>
      <w:tr>
        <w:tc>
          <w:tcPr>
            <w:tcW w:type="dxa" w:w="2160"/>
          </w:tcPr>
          <w:p>
            <w:r>
              <w:t>1783772785872_00_048</w:t>
            </w:r>
          </w:p>
        </w:tc>
        <w:tc>
          <w:tcPr>
            <w:tcW w:type="dxa" w:w="2160"/>
          </w:tcPr>
          <w:p>
            <w:r>
              <w:t>OK</w:t>
            </w:r>
          </w:p>
        </w:tc>
        <w:tc>
          <w:tcPr>
            <w:tcW w:type="dxa" w:w="2160"/>
          </w:tcPr>
          <w:p>
            <w:r>
              <w:t>9.05s</w:t>
            </w:r>
          </w:p>
        </w:tc>
        <w:tc>
          <w:tcPr>
            <w:tcW w:type="dxa" w:w="2160"/>
          </w:tcPr>
          <w:p>
            <w:r>
              <w:t>55 -&gt; 54</w:t>
            </w:r>
          </w:p>
        </w:tc>
      </w:tr>
      <w:tr>
        <w:tc>
          <w:tcPr>
            <w:tcW w:type="dxa" w:w="2160"/>
          </w:tcPr>
          <w:p>
            <w:r>
              <w:t>1783772785872_00_049</w:t>
            </w:r>
          </w:p>
        </w:tc>
        <w:tc>
          <w:tcPr>
            <w:tcW w:type="dxa" w:w="2160"/>
          </w:tcPr>
          <w:p>
            <w:r>
              <w:t>OK</w:t>
            </w:r>
          </w:p>
        </w:tc>
        <w:tc>
          <w:tcPr>
            <w:tcW w:type="dxa" w:w="2160"/>
          </w:tcPr>
          <w:p>
            <w:r>
              <w:t>9.04s</w:t>
            </w:r>
          </w:p>
        </w:tc>
        <w:tc>
          <w:tcPr>
            <w:tcW w:type="dxa" w:w="2160"/>
          </w:tcPr>
          <w:p>
            <w:r>
              <w:t>55 -&gt; 54</w:t>
            </w:r>
          </w:p>
        </w:tc>
      </w:tr>
      <w:tr>
        <w:tc>
          <w:tcPr>
            <w:tcW w:type="dxa" w:w="2160"/>
          </w:tcPr>
          <w:p>
            <w:r>
              <w:t>1783772785872_00_050</w:t>
            </w:r>
          </w:p>
        </w:tc>
        <w:tc>
          <w:tcPr>
            <w:tcW w:type="dxa" w:w="2160"/>
          </w:tcPr>
          <w:p>
            <w:r>
              <w:t>OK</w:t>
            </w:r>
          </w:p>
        </w:tc>
        <w:tc>
          <w:tcPr>
            <w:tcW w:type="dxa" w:w="2160"/>
          </w:tcPr>
          <w:p>
            <w:r>
              <w:t>8.92s</w:t>
            </w:r>
          </w:p>
        </w:tc>
        <w:tc>
          <w:tcPr>
            <w:tcW w:type="dxa" w:w="2160"/>
          </w:tcPr>
          <w:p>
            <w:r>
              <w:t>55 -&gt; 54</w:t>
            </w:r>
          </w:p>
        </w:tc>
      </w:tr>
      <w:tr>
        <w:tc>
          <w:tcPr>
            <w:tcW w:type="dxa" w:w="2160"/>
          </w:tcPr>
          <w:p>
            <w:r>
              <w:t>1783772785872_00_051</w:t>
            </w:r>
          </w:p>
        </w:tc>
        <w:tc>
          <w:tcPr>
            <w:tcW w:type="dxa" w:w="2160"/>
          </w:tcPr>
          <w:p>
            <w:r>
              <w:t>OK</w:t>
            </w:r>
          </w:p>
        </w:tc>
        <w:tc>
          <w:tcPr>
            <w:tcW w:type="dxa" w:w="2160"/>
          </w:tcPr>
          <w:p>
            <w:r>
              <w:t>8.75s</w:t>
            </w:r>
          </w:p>
        </w:tc>
        <w:tc>
          <w:tcPr>
            <w:tcW w:type="dxa" w:w="2160"/>
          </w:tcPr>
          <w:p>
            <w:r>
              <w:t>55 -&gt; 54</w:t>
            </w:r>
          </w:p>
        </w:tc>
      </w:tr>
      <w:tr>
        <w:tc>
          <w:tcPr>
            <w:tcW w:type="dxa" w:w="2160"/>
          </w:tcPr>
          <w:p>
            <w:r>
              <w:t>1783772785872_00_052</w:t>
            </w:r>
          </w:p>
        </w:tc>
        <w:tc>
          <w:tcPr>
            <w:tcW w:type="dxa" w:w="2160"/>
          </w:tcPr>
          <w:p>
            <w:r>
              <w:t>OK</w:t>
            </w:r>
          </w:p>
        </w:tc>
        <w:tc>
          <w:tcPr>
            <w:tcW w:type="dxa" w:w="2160"/>
          </w:tcPr>
          <w:p>
            <w:r>
              <w:t>8.98s</w:t>
            </w:r>
          </w:p>
        </w:tc>
        <w:tc>
          <w:tcPr>
            <w:tcW w:type="dxa" w:w="2160"/>
          </w:tcPr>
          <w:p>
            <w:r>
              <w:t>55 -&gt; 54</w:t>
            </w:r>
          </w:p>
        </w:tc>
      </w:tr>
      <w:tr>
        <w:tc>
          <w:tcPr>
            <w:tcW w:type="dxa" w:w="2160"/>
          </w:tcPr>
          <w:p>
            <w:r>
              <w:t>1783772785872_00_053</w:t>
            </w:r>
          </w:p>
        </w:tc>
        <w:tc>
          <w:tcPr>
            <w:tcW w:type="dxa" w:w="2160"/>
          </w:tcPr>
          <w:p>
            <w:r>
              <w:t>OK</w:t>
            </w:r>
          </w:p>
        </w:tc>
        <w:tc>
          <w:tcPr>
            <w:tcW w:type="dxa" w:w="2160"/>
          </w:tcPr>
          <w:p>
            <w:r>
              <w:t>8.73s</w:t>
            </w:r>
          </w:p>
        </w:tc>
        <w:tc>
          <w:tcPr>
            <w:tcW w:type="dxa" w:w="2160"/>
          </w:tcPr>
          <w:p>
            <w:r>
              <w:t>55 -&gt; 54</w:t>
            </w:r>
          </w:p>
        </w:tc>
      </w:tr>
      <w:tr>
        <w:tc>
          <w:tcPr>
            <w:tcW w:type="dxa" w:w="2160"/>
          </w:tcPr>
          <w:p>
            <w:r>
              <w:t>1783772785872_00_054</w:t>
            </w:r>
          </w:p>
        </w:tc>
        <w:tc>
          <w:tcPr>
            <w:tcW w:type="dxa" w:w="2160"/>
          </w:tcPr>
          <w:p>
            <w:r>
              <w:t>OK</w:t>
            </w:r>
          </w:p>
        </w:tc>
        <w:tc>
          <w:tcPr>
            <w:tcW w:type="dxa" w:w="2160"/>
          </w:tcPr>
          <w:p>
            <w:r>
              <w:t>8.73s</w:t>
            </w:r>
          </w:p>
        </w:tc>
        <w:tc>
          <w:tcPr>
            <w:tcW w:type="dxa" w:w="2160"/>
          </w:tcPr>
          <w:p>
            <w:r>
              <w:t>55 -&gt; 54</w:t>
            </w:r>
          </w:p>
        </w:tc>
      </w:tr>
      <w:tr>
        <w:tc>
          <w:tcPr>
            <w:tcW w:type="dxa" w:w="2160"/>
          </w:tcPr>
          <w:p>
            <w:r>
              <w:t>1783772785872_00_055</w:t>
            </w:r>
          </w:p>
        </w:tc>
        <w:tc>
          <w:tcPr>
            <w:tcW w:type="dxa" w:w="2160"/>
          </w:tcPr>
          <w:p>
            <w:r>
              <w:t>OK</w:t>
            </w:r>
          </w:p>
        </w:tc>
        <w:tc>
          <w:tcPr>
            <w:tcW w:type="dxa" w:w="2160"/>
          </w:tcPr>
          <w:p>
            <w:r>
              <w:t>8.97s</w:t>
            </w:r>
          </w:p>
        </w:tc>
        <w:tc>
          <w:tcPr>
            <w:tcW w:type="dxa" w:w="2160"/>
          </w:tcPr>
          <w:p>
            <w:r>
              <w:t>55 -&gt; 54</w:t>
            </w:r>
          </w:p>
        </w:tc>
      </w:tr>
      <w:tr>
        <w:tc>
          <w:tcPr>
            <w:tcW w:type="dxa" w:w="2160"/>
          </w:tcPr>
          <w:p>
            <w:r>
              <w:t>1783772785872_00_056</w:t>
            </w:r>
          </w:p>
        </w:tc>
        <w:tc>
          <w:tcPr>
            <w:tcW w:type="dxa" w:w="2160"/>
          </w:tcPr>
          <w:p>
            <w:r>
              <w:t>OK</w:t>
            </w:r>
          </w:p>
        </w:tc>
        <w:tc>
          <w:tcPr>
            <w:tcW w:type="dxa" w:w="2160"/>
          </w:tcPr>
          <w:p>
            <w:r>
              <w:t>8.89s</w:t>
            </w:r>
          </w:p>
        </w:tc>
        <w:tc>
          <w:tcPr>
            <w:tcW w:type="dxa" w:w="2160"/>
          </w:tcPr>
          <w:p>
            <w:r>
              <w:t>55 -&gt; 54</w:t>
            </w:r>
          </w:p>
        </w:tc>
      </w:tr>
      <w:tr>
        <w:tc>
          <w:tcPr>
            <w:tcW w:type="dxa" w:w="2160"/>
          </w:tcPr>
          <w:p>
            <w:r>
              <w:t>1783772785872_00_057</w:t>
            </w:r>
          </w:p>
        </w:tc>
        <w:tc>
          <w:tcPr>
            <w:tcW w:type="dxa" w:w="2160"/>
          </w:tcPr>
          <w:p>
            <w:r>
              <w:t>OK</w:t>
            </w:r>
          </w:p>
        </w:tc>
        <w:tc>
          <w:tcPr>
            <w:tcW w:type="dxa" w:w="2160"/>
          </w:tcPr>
          <w:p>
            <w:r>
              <w:t>8.86s</w:t>
            </w:r>
          </w:p>
        </w:tc>
        <w:tc>
          <w:tcPr>
            <w:tcW w:type="dxa" w:w="2160"/>
          </w:tcPr>
          <w:p>
            <w:r>
              <w:t>55 -&gt; 54</w:t>
            </w:r>
          </w:p>
        </w:tc>
      </w:tr>
      <w:tr>
        <w:tc>
          <w:tcPr>
            <w:tcW w:type="dxa" w:w="2160"/>
          </w:tcPr>
          <w:p>
            <w:r>
              <w:t>1783772785872_00_058</w:t>
            </w:r>
          </w:p>
        </w:tc>
        <w:tc>
          <w:tcPr>
            <w:tcW w:type="dxa" w:w="2160"/>
          </w:tcPr>
          <w:p>
            <w:r>
              <w:t>OK</w:t>
            </w:r>
          </w:p>
        </w:tc>
        <w:tc>
          <w:tcPr>
            <w:tcW w:type="dxa" w:w="2160"/>
          </w:tcPr>
          <w:p>
            <w:r>
              <w:t>8.89s</w:t>
            </w:r>
          </w:p>
        </w:tc>
        <w:tc>
          <w:tcPr>
            <w:tcW w:type="dxa" w:w="2160"/>
          </w:tcPr>
          <w:p>
            <w:r>
              <w:t>55 -&gt; 54</w:t>
            </w:r>
          </w:p>
        </w:tc>
      </w:tr>
      <w:tr>
        <w:tc>
          <w:tcPr>
            <w:tcW w:type="dxa" w:w="2160"/>
          </w:tcPr>
          <w:p>
            <w:r>
              <w:t>1783772785872_00_059</w:t>
            </w:r>
          </w:p>
        </w:tc>
        <w:tc>
          <w:tcPr>
            <w:tcW w:type="dxa" w:w="2160"/>
          </w:tcPr>
          <w:p>
            <w:r>
              <w:t>OK</w:t>
            </w:r>
          </w:p>
        </w:tc>
        <w:tc>
          <w:tcPr>
            <w:tcW w:type="dxa" w:w="2160"/>
          </w:tcPr>
          <w:p>
            <w:r>
              <w:t>8.76s</w:t>
            </w:r>
          </w:p>
        </w:tc>
        <w:tc>
          <w:tcPr>
            <w:tcW w:type="dxa" w:w="2160"/>
          </w:tcPr>
          <w:p>
            <w:r>
              <w:t>55 -&gt; 54</w:t>
            </w:r>
          </w:p>
        </w:tc>
      </w:tr>
      <w:tr>
        <w:tc>
          <w:tcPr>
            <w:tcW w:type="dxa" w:w="2160"/>
          </w:tcPr>
          <w:p>
            <w:r>
              <w:t>1783772785872_00_060</w:t>
            </w:r>
          </w:p>
        </w:tc>
        <w:tc>
          <w:tcPr>
            <w:tcW w:type="dxa" w:w="2160"/>
          </w:tcPr>
          <w:p>
            <w:r>
              <w:t>OK</w:t>
            </w:r>
          </w:p>
        </w:tc>
        <w:tc>
          <w:tcPr>
            <w:tcW w:type="dxa" w:w="2160"/>
          </w:tcPr>
          <w:p>
            <w:r>
              <w:t>8.72s</w:t>
            </w:r>
          </w:p>
        </w:tc>
        <w:tc>
          <w:tcPr>
            <w:tcW w:type="dxa" w:w="2160"/>
          </w:tcPr>
          <w:p>
            <w:r>
              <w:t>55 -&gt; 54</w:t>
            </w:r>
          </w:p>
        </w:tc>
      </w:tr>
      <w:tr>
        <w:tc>
          <w:tcPr>
            <w:tcW w:type="dxa" w:w="2160"/>
          </w:tcPr>
          <w:p>
            <w:r>
              <w:t>1783772785872_00_061</w:t>
            </w:r>
          </w:p>
        </w:tc>
        <w:tc>
          <w:tcPr>
            <w:tcW w:type="dxa" w:w="2160"/>
          </w:tcPr>
          <w:p>
            <w:r>
              <w:t>OK</w:t>
            </w:r>
          </w:p>
        </w:tc>
        <w:tc>
          <w:tcPr>
            <w:tcW w:type="dxa" w:w="2160"/>
          </w:tcPr>
          <w:p>
            <w:r>
              <w:t>8.93s</w:t>
            </w:r>
          </w:p>
        </w:tc>
        <w:tc>
          <w:tcPr>
            <w:tcW w:type="dxa" w:w="2160"/>
          </w:tcPr>
          <w:p>
            <w:r>
              <w:t>55 -&gt; 54</w:t>
            </w:r>
          </w:p>
        </w:tc>
      </w:tr>
      <w:tr>
        <w:tc>
          <w:tcPr>
            <w:tcW w:type="dxa" w:w="2160"/>
          </w:tcPr>
          <w:p>
            <w:r>
              <w:t>1783772785872_00_062</w:t>
            </w:r>
          </w:p>
        </w:tc>
        <w:tc>
          <w:tcPr>
            <w:tcW w:type="dxa" w:w="2160"/>
          </w:tcPr>
          <w:p>
            <w:r>
              <w:t>OK</w:t>
            </w:r>
          </w:p>
        </w:tc>
        <w:tc>
          <w:tcPr>
            <w:tcW w:type="dxa" w:w="2160"/>
          </w:tcPr>
          <w:p>
            <w:r>
              <w:t>8.72s</w:t>
            </w:r>
          </w:p>
        </w:tc>
        <w:tc>
          <w:tcPr>
            <w:tcW w:type="dxa" w:w="2160"/>
          </w:tcPr>
          <w:p>
            <w:r>
              <w:t>55 -&gt; 54</w:t>
            </w:r>
          </w:p>
        </w:tc>
      </w:tr>
      <w:tr>
        <w:tc>
          <w:tcPr>
            <w:tcW w:type="dxa" w:w="2160"/>
          </w:tcPr>
          <w:p>
            <w:r>
              <w:t>1783772785872_00_063</w:t>
            </w:r>
          </w:p>
        </w:tc>
        <w:tc>
          <w:tcPr>
            <w:tcW w:type="dxa" w:w="2160"/>
          </w:tcPr>
          <w:p>
            <w:r>
              <w:t>OK</w:t>
            </w:r>
          </w:p>
        </w:tc>
        <w:tc>
          <w:tcPr>
            <w:tcW w:type="dxa" w:w="2160"/>
          </w:tcPr>
          <w:p>
            <w:r>
              <w:t>8.72s</w:t>
            </w:r>
          </w:p>
        </w:tc>
        <w:tc>
          <w:tcPr>
            <w:tcW w:type="dxa" w:w="2160"/>
          </w:tcPr>
          <w:p>
            <w:r>
              <w:t>55 -&gt; 54</w:t>
            </w:r>
          </w:p>
        </w:tc>
      </w:tr>
      <w:tr>
        <w:tc>
          <w:tcPr>
            <w:tcW w:type="dxa" w:w="2160"/>
          </w:tcPr>
          <w:p>
            <w:r>
              <w:t>1783772785872_00_064</w:t>
            </w:r>
          </w:p>
        </w:tc>
        <w:tc>
          <w:tcPr>
            <w:tcW w:type="dxa" w:w="2160"/>
          </w:tcPr>
          <w:p>
            <w:r>
              <w:t>OK</w:t>
            </w:r>
          </w:p>
        </w:tc>
        <w:tc>
          <w:tcPr>
            <w:tcW w:type="dxa" w:w="2160"/>
          </w:tcPr>
          <w:p>
            <w:r>
              <w:t>8.91s</w:t>
            </w:r>
          </w:p>
        </w:tc>
        <w:tc>
          <w:tcPr>
            <w:tcW w:type="dxa" w:w="2160"/>
          </w:tcPr>
          <w:p>
            <w:r>
              <w:t>55 -&gt; 54</w:t>
            </w:r>
          </w:p>
        </w:tc>
      </w:tr>
      <w:tr>
        <w:tc>
          <w:tcPr>
            <w:tcW w:type="dxa" w:w="2160"/>
          </w:tcPr>
          <w:p>
            <w:r>
              <w:t>1783772785872_00_065</w:t>
            </w:r>
          </w:p>
        </w:tc>
        <w:tc>
          <w:tcPr>
            <w:tcW w:type="dxa" w:w="2160"/>
          </w:tcPr>
          <w:p>
            <w:r>
              <w:t>OK</w:t>
            </w:r>
          </w:p>
        </w:tc>
        <w:tc>
          <w:tcPr>
            <w:tcW w:type="dxa" w:w="2160"/>
          </w:tcPr>
          <w:p>
            <w:r>
              <w:t>8.68s</w:t>
            </w:r>
          </w:p>
        </w:tc>
        <w:tc>
          <w:tcPr>
            <w:tcW w:type="dxa" w:w="2160"/>
          </w:tcPr>
          <w:p>
            <w:r>
              <w:t>55 -&gt; 54</w:t>
            </w:r>
          </w:p>
        </w:tc>
      </w:tr>
      <w:tr>
        <w:tc>
          <w:tcPr>
            <w:tcW w:type="dxa" w:w="2160"/>
          </w:tcPr>
          <w:p>
            <w:r>
              <w:t>1783772785872_00_066</w:t>
            </w:r>
          </w:p>
        </w:tc>
        <w:tc>
          <w:tcPr>
            <w:tcW w:type="dxa" w:w="2160"/>
          </w:tcPr>
          <w:p>
            <w:r>
              <w:t>OK</w:t>
            </w:r>
          </w:p>
        </w:tc>
        <w:tc>
          <w:tcPr>
            <w:tcW w:type="dxa" w:w="2160"/>
          </w:tcPr>
          <w:p>
            <w:r>
              <w:t>8.67s</w:t>
            </w:r>
          </w:p>
        </w:tc>
        <w:tc>
          <w:tcPr>
            <w:tcW w:type="dxa" w:w="2160"/>
          </w:tcPr>
          <w:p>
            <w:r>
              <w:t>55 -&gt; 54</w:t>
            </w:r>
          </w:p>
        </w:tc>
      </w:tr>
      <w:tr>
        <w:tc>
          <w:tcPr>
            <w:tcW w:type="dxa" w:w="2160"/>
          </w:tcPr>
          <w:p>
            <w:r>
              <w:t>1783772785872_00_067</w:t>
            </w:r>
          </w:p>
        </w:tc>
        <w:tc>
          <w:tcPr>
            <w:tcW w:type="dxa" w:w="2160"/>
          </w:tcPr>
          <w:p>
            <w:r>
              <w:t>OK</w:t>
            </w:r>
          </w:p>
        </w:tc>
        <w:tc>
          <w:tcPr>
            <w:tcW w:type="dxa" w:w="2160"/>
          </w:tcPr>
          <w:p>
            <w:r>
              <w:t>8.76s</w:t>
            </w:r>
          </w:p>
        </w:tc>
        <w:tc>
          <w:tcPr>
            <w:tcW w:type="dxa" w:w="2160"/>
          </w:tcPr>
          <w:p>
            <w:r>
              <w:t>55 -&gt; 54</w:t>
            </w:r>
          </w:p>
        </w:tc>
      </w:tr>
      <w:tr>
        <w:tc>
          <w:tcPr>
            <w:tcW w:type="dxa" w:w="2160"/>
          </w:tcPr>
          <w:p>
            <w:r>
              <w:t>1783772785872_00_068</w:t>
            </w:r>
          </w:p>
        </w:tc>
        <w:tc>
          <w:tcPr>
            <w:tcW w:type="dxa" w:w="2160"/>
          </w:tcPr>
          <w:p>
            <w:r>
              <w:t>OK</w:t>
            </w:r>
          </w:p>
        </w:tc>
        <w:tc>
          <w:tcPr>
            <w:tcW w:type="dxa" w:w="2160"/>
          </w:tcPr>
          <w:p>
            <w:r>
              <w:t>8.87s</w:t>
            </w:r>
          </w:p>
        </w:tc>
        <w:tc>
          <w:tcPr>
            <w:tcW w:type="dxa" w:w="2160"/>
          </w:tcPr>
          <w:p>
            <w:r>
              <w:t>55 -&gt; 54</w:t>
            </w:r>
          </w:p>
        </w:tc>
      </w:tr>
      <w:tr>
        <w:tc>
          <w:tcPr>
            <w:tcW w:type="dxa" w:w="2160"/>
          </w:tcPr>
          <w:p>
            <w:r>
              <w:t>1783772785872_00_069</w:t>
            </w:r>
          </w:p>
        </w:tc>
        <w:tc>
          <w:tcPr>
            <w:tcW w:type="dxa" w:w="2160"/>
          </w:tcPr>
          <w:p>
            <w:r>
              <w:t>OK</w:t>
            </w:r>
          </w:p>
        </w:tc>
        <w:tc>
          <w:tcPr>
            <w:tcW w:type="dxa" w:w="2160"/>
          </w:tcPr>
          <w:p>
            <w:r>
              <w:t>10.28s</w:t>
            </w:r>
          </w:p>
        </w:tc>
        <w:tc>
          <w:tcPr>
            <w:tcW w:type="dxa" w:w="2160"/>
          </w:tcPr>
          <w:p>
            <w:r>
              <w:t>55 -&gt; 54</w:t>
            </w:r>
          </w:p>
        </w:tc>
      </w:tr>
      <w:tr>
        <w:tc>
          <w:tcPr>
            <w:tcW w:type="dxa" w:w="2160"/>
          </w:tcPr>
          <w:p>
            <w:r>
              <w:t>1783772785872_00_070</w:t>
            </w:r>
          </w:p>
        </w:tc>
        <w:tc>
          <w:tcPr>
            <w:tcW w:type="dxa" w:w="2160"/>
          </w:tcPr>
          <w:p>
            <w:r>
              <w:t>OK</w:t>
            </w:r>
          </w:p>
        </w:tc>
        <w:tc>
          <w:tcPr>
            <w:tcW w:type="dxa" w:w="2160"/>
          </w:tcPr>
          <w:p>
            <w:r>
              <w:t>7.47s</w:t>
            </w:r>
          </w:p>
        </w:tc>
        <w:tc>
          <w:tcPr>
            <w:tcW w:type="dxa" w:w="2160"/>
          </w:tcPr>
          <w:p>
            <w:r>
              <w:t>55 -&gt; 54</w:t>
            </w:r>
          </w:p>
        </w:tc>
      </w:tr>
      <w:tr>
        <w:tc>
          <w:tcPr>
            <w:tcW w:type="dxa" w:w="2160"/>
          </w:tcPr>
          <w:p>
            <w:r>
              <w:t>1783772785872_00_071</w:t>
            </w:r>
          </w:p>
        </w:tc>
        <w:tc>
          <w:tcPr>
            <w:tcW w:type="dxa" w:w="2160"/>
          </w:tcPr>
          <w:p>
            <w:r>
              <w:t>OK</w:t>
            </w:r>
          </w:p>
        </w:tc>
        <w:tc>
          <w:tcPr>
            <w:tcW w:type="dxa" w:w="2160"/>
          </w:tcPr>
          <w:p>
            <w:r>
              <w:t>8.83s</w:t>
            </w:r>
          </w:p>
        </w:tc>
        <w:tc>
          <w:tcPr>
            <w:tcW w:type="dxa" w:w="2160"/>
          </w:tcPr>
          <w:p>
            <w:r>
              <w:t>55 -&gt; 54</w:t>
            </w:r>
          </w:p>
        </w:tc>
      </w:tr>
      <w:tr>
        <w:tc>
          <w:tcPr>
            <w:tcW w:type="dxa" w:w="2160"/>
          </w:tcPr>
          <w:p>
            <w:r>
              <w:t>1783772785872_00_072</w:t>
            </w:r>
          </w:p>
        </w:tc>
        <w:tc>
          <w:tcPr>
            <w:tcW w:type="dxa" w:w="2160"/>
          </w:tcPr>
          <w:p>
            <w:r>
              <w:t>OK</w:t>
            </w:r>
          </w:p>
        </w:tc>
        <w:tc>
          <w:tcPr>
            <w:tcW w:type="dxa" w:w="2160"/>
          </w:tcPr>
          <w:p>
            <w:r>
              <w:t>8.45s</w:t>
            </w:r>
          </w:p>
        </w:tc>
        <w:tc>
          <w:tcPr>
            <w:tcW w:type="dxa" w:w="2160"/>
          </w:tcPr>
          <w:p>
            <w:r>
              <w:t>55 -&gt; 54</w:t>
            </w:r>
          </w:p>
        </w:tc>
      </w:tr>
      <w:tr>
        <w:tc>
          <w:tcPr>
            <w:tcW w:type="dxa" w:w="2160"/>
          </w:tcPr>
          <w:p>
            <w:r>
              <w:t>1783772785872_00_073</w:t>
            </w:r>
          </w:p>
        </w:tc>
        <w:tc>
          <w:tcPr>
            <w:tcW w:type="dxa" w:w="2160"/>
          </w:tcPr>
          <w:p>
            <w:r>
              <w:t>OK</w:t>
            </w:r>
          </w:p>
        </w:tc>
        <w:tc>
          <w:tcPr>
            <w:tcW w:type="dxa" w:w="2160"/>
          </w:tcPr>
          <w:p>
            <w:r>
              <w:t>8.83s</w:t>
            </w:r>
          </w:p>
        </w:tc>
        <w:tc>
          <w:tcPr>
            <w:tcW w:type="dxa" w:w="2160"/>
          </w:tcPr>
          <w:p>
            <w:r>
              <w:t>55 -&gt; 54</w:t>
            </w:r>
          </w:p>
        </w:tc>
      </w:tr>
      <w:tr>
        <w:tc>
          <w:tcPr>
            <w:tcW w:type="dxa" w:w="2160"/>
          </w:tcPr>
          <w:p>
            <w:r>
              <w:t>1783772785872_00_074</w:t>
            </w:r>
          </w:p>
        </w:tc>
        <w:tc>
          <w:tcPr>
            <w:tcW w:type="dxa" w:w="2160"/>
          </w:tcPr>
          <w:p>
            <w:r>
              <w:t>OK</w:t>
            </w:r>
          </w:p>
        </w:tc>
        <w:tc>
          <w:tcPr>
            <w:tcW w:type="dxa" w:w="2160"/>
          </w:tcPr>
          <w:p>
            <w:r>
              <w:t>8.82s</w:t>
            </w:r>
          </w:p>
        </w:tc>
        <w:tc>
          <w:tcPr>
            <w:tcW w:type="dxa" w:w="2160"/>
          </w:tcPr>
          <w:p>
            <w:r>
              <w:t>55 -&gt; 54</w:t>
            </w:r>
          </w:p>
        </w:tc>
      </w:tr>
      <w:tr>
        <w:tc>
          <w:tcPr>
            <w:tcW w:type="dxa" w:w="2160"/>
          </w:tcPr>
          <w:p>
            <w:r>
              <w:t>1783772785872_00_075</w:t>
            </w:r>
          </w:p>
        </w:tc>
        <w:tc>
          <w:tcPr>
            <w:tcW w:type="dxa" w:w="2160"/>
          </w:tcPr>
          <w:p>
            <w:r>
              <w:t>OK</w:t>
            </w:r>
          </w:p>
        </w:tc>
        <w:tc>
          <w:tcPr>
            <w:tcW w:type="dxa" w:w="2160"/>
          </w:tcPr>
          <w:p>
            <w:r>
              <w:t>9.04s</w:t>
            </w:r>
          </w:p>
        </w:tc>
        <w:tc>
          <w:tcPr>
            <w:tcW w:type="dxa" w:w="2160"/>
          </w:tcPr>
          <w:p>
            <w:r>
              <w:t>55 -&gt; 54</w:t>
            </w:r>
          </w:p>
        </w:tc>
      </w:tr>
      <w:tr>
        <w:tc>
          <w:tcPr>
            <w:tcW w:type="dxa" w:w="2160"/>
          </w:tcPr>
          <w:p>
            <w:r>
              <w:t>1783772785872_00_076</w:t>
            </w:r>
          </w:p>
        </w:tc>
        <w:tc>
          <w:tcPr>
            <w:tcW w:type="dxa" w:w="2160"/>
          </w:tcPr>
          <w:p>
            <w:r>
              <w:t>OK</w:t>
            </w:r>
          </w:p>
        </w:tc>
        <w:tc>
          <w:tcPr>
            <w:tcW w:type="dxa" w:w="2160"/>
          </w:tcPr>
          <w:p>
            <w:r>
              <w:t>8.79s</w:t>
            </w:r>
          </w:p>
        </w:tc>
        <w:tc>
          <w:tcPr>
            <w:tcW w:type="dxa" w:w="2160"/>
          </w:tcPr>
          <w:p>
            <w:r>
              <w:t>55 -&gt; 54</w:t>
            </w:r>
          </w:p>
        </w:tc>
      </w:tr>
      <w:tr>
        <w:tc>
          <w:tcPr>
            <w:tcW w:type="dxa" w:w="2160"/>
          </w:tcPr>
          <w:p>
            <w:r>
              <w:t>1783772785872_00_077</w:t>
            </w:r>
          </w:p>
        </w:tc>
        <w:tc>
          <w:tcPr>
            <w:tcW w:type="dxa" w:w="2160"/>
          </w:tcPr>
          <w:p>
            <w:r>
              <w:t>OK</w:t>
            </w:r>
          </w:p>
        </w:tc>
        <w:tc>
          <w:tcPr>
            <w:tcW w:type="dxa" w:w="2160"/>
          </w:tcPr>
          <w:p>
            <w:r>
              <w:t>8.79s</w:t>
            </w:r>
          </w:p>
        </w:tc>
        <w:tc>
          <w:tcPr>
            <w:tcW w:type="dxa" w:w="2160"/>
          </w:tcPr>
          <w:p>
            <w:r>
              <w:t>55 -&gt; 54</w:t>
            </w:r>
          </w:p>
        </w:tc>
      </w:tr>
      <w:tr>
        <w:tc>
          <w:tcPr>
            <w:tcW w:type="dxa" w:w="2160"/>
          </w:tcPr>
          <w:p>
            <w:r>
              <w:t>1783772785872_00_078</w:t>
            </w:r>
          </w:p>
        </w:tc>
        <w:tc>
          <w:tcPr>
            <w:tcW w:type="dxa" w:w="2160"/>
          </w:tcPr>
          <w:p>
            <w:r>
              <w:t>OK</w:t>
            </w:r>
          </w:p>
        </w:tc>
        <w:tc>
          <w:tcPr>
            <w:tcW w:type="dxa" w:w="2160"/>
          </w:tcPr>
          <w:p>
            <w:r>
              <w:t>8.78s</w:t>
            </w:r>
          </w:p>
        </w:tc>
        <w:tc>
          <w:tcPr>
            <w:tcW w:type="dxa" w:w="2160"/>
          </w:tcPr>
          <w:p>
            <w:r>
              <w:t>55 -&gt; 54</w:t>
            </w:r>
          </w:p>
        </w:tc>
      </w:tr>
      <w:tr>
        <w:tc>
          <w:tcPr>
            <w:tcW w:type="dxa" w:w="2160"/>
          </w:tcPr>
          <w:p>
            <w:r>
              <w:t>1783772785872_00_079</w:t>
            </w:r>
          </w:p>
        </w:tc>
        <w:tc>
          <w:tcPr>
            <w:tcW w:type="dxa" w:w="2160"/>
          </w:tcPr>
          <w:p>
            <w:r>
              <w:t>OK</w:t>
            </w:r>
          </w:p>
        </w:tc>
        <w:tc>
          <w:tcPr>
            <w:tcW w:type="dxa" w:w="2160"/>
          </w:tcPr>
          <w:p>
            <w:r>
              <w:t>8.77s</w:t>
            </w:r>
          </w:p>
        </w:tc>
        <w:tc>
          <w:tcPr>
            <w:tcW w:type="dxa" w:w="2160"/>
          </w:tcPr>
          <w:p>
            <w:r>
              <w:t>55 -&gt; 54</w:t>
            </w:r>
          </w:p>
        </w:tc>
      </w:tr>
      <w:tr>
        <w:tc>
          <w:tcPr>
            <w:tcW w:type="dxa" w:w="2160"/>
          </w:tcPr>
          <w:p>
            <w:r>
              <w:t>1783772785872_00_080</w:t>
            </w:r>
          </w:p>
        </w:tc>
        <w:tc>
          <w:tcPr>
            <w:tcW w:type="dxa" w:w="2160"/>
          </w:tcPr>
          <w:p>
            <w:r>
              <w:t>OK</w:t>
            </w:r>
          </w:p>
        </w:tc>
        <w:tc>
          <w:tcPr>
            <w:tcW w:type="dxa" w:w="2160"/>
          </w:tcPr>
          <w:p>
            <w:r>
              <w:t>8.73s</w:t>
            </w:r>
          </w:p>
        </w:tc>
        <w:tc>
          <w:tcPr>
            <w:tcW w:type="dxa" w:w="2160"/>
          </w:tcPr>
          <w:p>
            <w:r>
              <w:t>55 -&gt; 54</w:t>
            </w:r>
          </w:p>
        </w:tc>
      </w:tr>
      <w:tr>
        <w:tc>
          <w:tcPr>
            <w:tcW w:type="dxa" w:w="2160"/>
          </w:tcPr>
          <w:p>
            <w:r>
              <w:t>1783772785872_00_081</w:t>
            </w:r>
          </w:p>
        </w:tc>
        <w:tc>
          <w:tcPr>
            <w:tcW w:type="dxa" w:w="2160"/>
          </w:tcPr>
          <w:p>
            <w:r>
              <w:t>OK</w:t>
            </w:r>
          </w:p>
        </w:tc>
        <w:tc>
          <w:tcPr>
            <w:tcW w:type="dxa" w:w="2160"/>
          </w:tcPr>
          <w:p>
            <w:r>
              <w:t>8.71s</w:t>
            </w:r>
          </w:p>
        </w:tc>
        <w:tc>
          <w:tcPr>
            <w:tcW w:type="dxa" w:w="2160"/>
          </w:tcPr>
          <w:p>
            <w:r>
              <w:t>55 -&gt; 54</w:t>
            </w:r>
          </w:p>
        </w:tc>
      </w:tr>
      <w:tr>
        <w:tc>
          <w:tcPr>
            <w:tcW w:type="dxa" w:w="2160"/>
          </w:tcPr>
          <w:p>
            <w:r>
              <w:t>1783772785872_00_082</w:t>
            </w:r>
          </w:p>
        </w:tc>
        <w:tc>
          <w:tcPr>
            <w:tcW w:type="dxa" w:w="2160"/>
          </w:tcPr>
          <w:p>
            <w:r>
              <w:t>OK</w:t>
            </w:r>
          </w:p>
        </w:tc>
        <w:tc>
          <w:tcPr>
            <w:tcW w:type="dxa" w:w="2160"/>
          </w:tcPr>
          <w:p>
            <w:r>
              <w:t>8.73s</w:t>
            </w:r>
          </w:p>
        </w:tc>
        <w:tc>
          <w:tcPr>
            <w:tcW w:type="dxa" w:w="2160"/>
          </w:tcPr>
          <w:p>
            <w:r>
              <w:t>55 -&gt; 54</w:t>
            </w:r>
          </w:p>
        </w:tc>
      </w:tr>
      <w:tr>
        <w:tc>
          <w:tcPr>
            <w:tcW w:type="dxa" w:w="2160"/>
          </w:tcPr>
          <w:p>
            <w:r>
              <w:t>1783772785872_00_083</w:t>
            </w:r>
          </w:p>
        </w:tc>
        <w:tc>
          <w:tcPr>
            <w:tcW w:type="dxa" w:w="2160"/>
          </w:tcPr>
          <w:p>
            <w:r>
              <w:t>OK</w:t>
            </w:r>
          </w:p>
        </w:tc>
        <w:tc>
          <w:tcPr>
            <w:tcW w:type="dxa" w:w="2160"/>
          </w:tcPr>
          <w:p>
            <w:r>
              <w:t>8.71s</w:t>
            </w:r>
          </w:p>
        </w:tc>
        <w:tc>
          <w:tcPr>
            <w:tcW w:type="dxa" w:w="2160"/>
          </w:tcPr>
          <w:p>
            <w:r>
              <w:t>55 -&gt; 54</w:t>
            </w:r>
          </w:p>
        </w:tc>
      </w:tr>
      <w:tr>
        <w:tc>
          <w:tcPr>
            <w:tcW w:type="dxa" w:w="2160"/>
          </w:tcPr>
          <w:p>
            <w:r>
              <w:t>1783772785872_00_084</w:t>
            </w:r>
          </w:p>
        </w:tc>
        <w:tc>
          <w:tcPr>
            <w:tcW w:type="dxa" w:w="2160"/>
          </w:tcPr>
          <w:p>
            <w:r>
              <w:t>OK</w:t>
            </w:r>
          </w:p>
        </w:tc>
        <w:tc>
          <w:tcPr>
            <w:tcW w:type="dxa" w:w="2160"/>
          </w:tcPr>
          <w:p>
            <w:r>
              <w:t>8.75s</w:t>
            </w:r>
          </w:p>
        </w:tc>
        <w:tc>
          <w:tcPr>
            <w:tcW w:type="dxa" w:w="2160"/>
          </w:tcPr>
          <w:p>
            <w:r>
              <w:t>55 -&gt; 54</w:t>
            </w:r>
          </w:p>
        </w:tc>
      </w:tr>
      <w:tr>
        <w:tc>
          <w:tcPr>
            <w:tcW w:type="dxa" w:w="2160"/>
          </w:tcPr>
          <w:p>
            <w:r>
              <w:t>1783772785872_00_085</w:t>
            </w:r>
          </w:p>
        </w:tc>
        <w:tc>
          <w:tcPr>
            <w:tcW w:type="dxa" w:w="2160"/>
          </w:tcPr>
          <w:p>
            <w:r>
              <w:t>OK</w:t>
            </w:r>
          </w:p>
        </w:tc>
        <w:tc>
          <w:tcPr>
            <w:tcW w:type="dxa" w:w="2160"/>
          </w:tcPr>
          <w:p>
            <w:r>
              <w:t>8.75s</w:t>
            </w:r>
          </w:p>
        </w:tc>
        <w:tc>
          <w:tcPr>
            <w:tcW w:type="dxa" w:w="2160"/>
          </w:tcPr>
          <w:p>
            <w:r>
              <w:t>55 -&gt; 54</w:t>
            </w:r>
          </w:p>
        </w:tc>
      </w:tr>
      <w:tr>
        <w:tc>
          <w:tcPr>
            <w:tcW w:type="dxa" w:w="2160"/>
          </w:tcPr>
          <w:p>
            <w:r>
              <w:t>1783772785872_00_086</w:t>
            </w:r>
          </w:p>
        </w:tc>
        <w:tc>
          <w:tcPr>
            <w:tcW w:type="dxa" w:w="2160"/>
          </w:tcPr>
          <w:p>
            <w:r>
              <w:t>OK</w:t>
            </w:r>
          </w:p>
        </w:tc>
        <w:tc>
          <w:tcPr>
            <w:tcW w:type="dxa" w:w="2160"/>
          </w:tcPr>
          <w:p>
            <w:r>
              <w:t>8.77s</w:t>
            </w:r>
          </w:p>
        </w:tc>
        <w:tc>
          <w:tcPr>
            <w:tcW w:type="dxa" w:w="2160"/>
          </w:tcPr>
          <w:p>
            <w:r>
              <w:t>55 -&gt; 54</w:t>
            </w:r>
          </w:p>
        </w:tc>
      </w:tr>
      <w:tr>
        <w:tc>
          <w:tcPr>
            <w:tcW w:type="dxa" w:w="2160"/>
          </w:tcPr>
          <w:p>
            <w:r>
              <w:t>1783772785872_00_087</w:t>
            </w:r>
          </w:p>
        </w:tc>
        <w:tc>
          <w:tcPr>
            <w:tcW w:type="dxa" w:w="2160"/>
          </w:tcPr>
          <w:p>
            <w:r>
              <w:t>OK</w:t>
            </w:r>
          </w:p>
        </w:tc>
        <w:tc>
          <w:tcPr>
            <w:tcW w:type="dxa" w:w="2160"/>
          </w:tcPr>
          <w:p>
            <w:r>
              <w:t>8.74s</w:t>
            </w:r>
          </w:p>
        </w:tc>
        <w:tc>
          <w:tcPr>
            <w:tcW w:type="dxa" w:w="2160"/>
          </w:tcPr>
          <w:p>
            <w:r>
              <w:t>55 -&gt; 54</w:t>
            </w:r>
          </w:p>
        </w:tc>
      </w:tr>
      <w:tr>
        <w:tc>
          <w:tcPr>
            <w:tcW w:type="dxa" w:w="2160"/>
          </w:tcPr>
          <w:p>
            <w:r>
              <w:t>1783772785872_00_088</w:t>
            </w:r>
          </w:p>
        </w:tc>
        <w:tc>
          <w:tcPr>
            <w:tcW w:type="dxa" w:w="2160"/>
          </w:tcPr>
          <w:p>
            <w:r>
              <w:t>OK</w:t>
            </w:r>
          </w:p>
        </w:tc>
        <w:tc>
          <w:tcPr>
            <w:tcW w:type="dxa" w:w="2160"/>
          </w:tcPr>
          <w:p>
            <w:r>
              <w:t>9.23s</w:t>
            </w:r>
          </w:p>
        </w:tc>
        <w:tc>
          <w:tcPr>
            <w:tcW w:type="dxa" w:w="2160"/>
          </w:tcPr>
          <w:p>
            <w:r>
              <w:t>55 -&gt; 54</w:t>
            </w:r>
          </w:p>
        </w:tc>
      </w:tr>
      <w:tr>
        <w:tc>
          <w:tcPr>
            <w:tcW w:type="dxa" w:w="2160"/>
          </w:tcPr>
          <w:p>
            <w:r>
              <w:t>1783772785872_00_089</w:t>
            </w:r>
          </w:p>
        </w:tc>
        <w:tc>
          <w:tcPr>
            <w:tcW w:type="dxa" w:w="2160"/>
          </w:tcPr>
          <w:p>
            <w:r>
              <w:t>OK</w:t>
            </w:r>
          </w:p>
        </w:tc>
        <w:tc>
          <w:tcPr>
            <w:tcW w:type="dxa" w:w="2160"/>
          </w:tcPr>
          <w:p>
            <w:r>
              <w:t>8.68s</w:t>
            </w:r>
          </w:p>
        </w:tc>
        <w:tc>
          <w:tcPr>
            <w:tcW w:type="dxa" w:w="2160"/>
          </w:tcPr>
          <w:p>
            <w:r>
              <w:t>55 -&gt; 54</w:t>
            </w:r>
          </w:p>
        </w:tc>
      </w:tr>
      <w:tr>
        <w:tc>
          <w:tcPr>
            <w:tcW w:type="dxa" w:w="2160"/>
          </w:tcPr>
          <w:p>
            <w:r>
              <w:t>1783772785872_00_090</w:t>
            </w:r>
          </w:p>
        </w:tc>
        <w:tc>
          <w:tcPr>
            <w:tcW w:type="dxa" w:w="2160"/>
          </w:tcPr>
          <w:p>
            <w:r>
              <w:t>OK</w:t>
            </w:r>
          </w:p>
        </w:tc>
        <w:tc>
          <w:tcPr>
            <w:tcW w:type="dxa" w:w="2160"/>
          </w:tcPr>
          <w:p>
            <w:r>
              <w:t>8.91s</w:t>
            </w:r>
          </w:p>
        </w:tc>
        <w:tc>
          <w:tcPr>
            <w:tcW w:type="dxa" w:w="2160"/>
          </w:tcPr>
          <w:p>
            <w:r>
              <w:t>55 -&gt; 54</w:t>
            </w:r>
          </w:p>
        </w:tc>
      </w:tr>
      <w:tr>
        <w:tc>
          <w:tcPr>
            <w:tcW w:type="dxa" w:w="2160"/>
          </w:tcPr>
          <w:p>
            <w:r>
              <w:t>1783772785872_00_091</w:t>
            </w:r>
          </w:p>
        </w:tc>
        <w:tc>
          <w:tcPr>
            <w:tcW w:type="dxa" w:w="2160"/>
          </w:tcPr>
          <w:p>
            <w:r>
              <w:t>OK</w:t>
            </w:r>
          </w:p>
        </w:tc>
        <w:tc>
          <w:tcPr>
            <w:tcW w:type="dxa" w:w="2160"/>
          </w:tcPr>
          <w:p>
            <w:r>
              <w:t>8.64s</w:t>
            </w:r>
          </w:p>
        </w:tc>
        <w:tc>
          <w:tcPr>
            <w:tcW w:type="dxa" w:w="2160"/>
          </w:tcPr>
          <w:p>
            <w:r>
              <w:t>55 -&gt; 54</w:t>
            </w:r>
          </w:p>
        </w:tc>
      </w:tr>
      <w:tr>
        <w:tc>
          <w:tcPr>
            <w:tcW w:type="dxa" w:w="2160"/>
          </w:tcPr>
          <w:p>
            <w:r>
              <w:t>1783772785872_00_092</w:t>
            </w:r>
          </w:p>
        </w:tc>
        <w:tc>
          <w:tcPr>
            <w:tcW w:type="dxa" w:w="2160"/>
          </w:tcPr>
          <w:p>
            <w:r>
              <w:t>OK</w:t>
            </w:r>
          </w:p>
        </w:tc>
        <w:tc>
          <w:tcPr>
            <w:tcW w:type="dxa" w:w="2160"/>
          </w:tcPr>
          <w:p>
            <w:r>
              <w:t>8.53s</w:t>
            </w:r>
          </w:p>
        </w:tc>
        <w:tc>
          <w:tcPr>
            <w:tcW w:type="dxa" w:w="2160"/>
          </w:tcPr>
          <w:p>
            <w:r>
              <w:t>55 -&gt; 54</w:t>
            </w:r>
          </w:p>
        </w:tc>
      </w:tr>
      <w:tr>
        <w:tc>
          <w:tcPr>
            <w:tcW w:type="dxa" w:w="2160"/>
          </w:tcPr>
          <w:p>
            <w:r>
              <w:t>1783772785872_00_093</w:t>
            </w:r>
          </w:p>
        </w:tc>
        <w:tc>
          <w:tcPr>
            <w:tcW w:type="dxa" w:w="2160"/>
          </w:tcPr>
          <w:p>
            <w:r>
              <w:t>OK</w:t>
            </w:r>
          </w:p>
        </w:tc>
        <w:tc>
          <w:tcPr>
            <w:tcW w:type="dxa" w:w="2160"/>
          </w:tcPr>
          <w:p>
            <w:r>
              <w:t>10.00s</w:t>
            </w:r>
          </w:p>
        </w:tc>
        <w:tc>
          <w:tcPr>
            <w:tcW w:type="dxa" w:w="2160"/>
          </w:tcPr>
          <w:p>
            <w:r>
              <w:t>55 -&gt; 54</w:t>
            </w:r>
          </w:p>
        </w:tc>
      </w:tr>
      <w:tr>
        <w:tc>
          <w:tcPr>
            <w:tcW w:type="dxa" w:w="2160"/>
          </w:tcPr>
          <w:p>
            <w:r>
              <w:t>1783772785872_00_094</w:t>
            </w:r>
          </w:p>
        </w:tc>
        <w:tc>
          <w:tcPr>
            <w:tcW w:type="dxa" w:w="2160"/>
          </w:tcPr>
          <w:p>
            <w:r>
              <w:t>OK</w:t>
            </w:r>
          </w:p>
        </w:tc>
        <w:tc>
          <w:tcPr>
            <w:tcW w:type="dxa" w:w="2160"/>
          </w:tcPr>
          <w:p>
            <w:r>
              <w:t>8.73s</w:t>
            </w:r>
          </w:p>
        </w:tc>
        <w:tc>
          <w:tcPr>
            <w:tcW w:type="dxa" w:w="2160"/>
          </w:tcPr>
          <w:p>
            <w:r>
              <w:t>55 -&gt; 54</w:t>
            </w:r>
          </w:p>
        </w:tc>
      </w:tr>
      <w:tr>
        <w:tc>
          <w:tcPr>
            <w:tcW w:type="dxa" w:w="2160"/>
          </w:tcPr>
          <w:p>
            <w:r>
              <w:t>1783772785872_00_095</w:t>
            </w:r>
          </w:p>
        </w:tc>
        <w:tc>
          <w:tcPr>
            <w:tcW w:type="dxa" w:w="2160"/>
          </w:tcPr>
          <w:p>
            <w:r>
              <w:t>OK</w:t>
            </w:r>
          </w:p>
        </w:tc>
        <w:tc>
          <w:tcPr>
            <w:tcW w:type="dxa" w:w="2160"/>
          </w:tcPr>
          <w:p>
            <w:r>
              <w:t>8.73s</w:t>
            </w:r>
          </w:p>
        </w:tc>
        <w:tc>
          <w:tcPr>
            <w:tcW w:type="dxa" w:w="2160"/>
          </w:tcPr>
          <w:p>
            <w:r>
              <w:t>55 -&gt; 54</w:t>
            </w:r>
          </w:p>
        </w:tc>
      </w:tr>
      <w:tr>
        <w:tc>
          <w:tcPr>
            <w:tcW w:type="dxa" w:w="2160"/>
          </w:tcPr>
          <w:p>
            <w:r>
              <w:t>1783772785872_00_096</w:t>
            </w:r>
          </w:p>
        </w:tc>
        <w:tc>
          <w:tcPr>
            <w:tcW w:type="dxa" w:w="2160"/>
          </w:tcPr>
          <w:p>
            <w:r>
              <w:t>OK</w:t>
            </w:r>
          </w:p>
        </w:tc>
        <w:tc>
          <w:tcPr>
            <w:tcW w:type="dxa" w:w="2160"/>
          </w:tcPr>
          <w:p>
            <w:r>
              <w:t>7.07s</w:t>
            </w:r>
          </w:p>
        </w:tc>
        <w:tc>
          <w:tcPr>
            <w:tcW w:type="dxa" w:w="2160"/>
          </w:tcPr>
          <w:p>
            <w:r>
              <w:t>55 -&gt; 54</w:t>
            </w:r>
          </w:p>
        </w:tc>
      </w:tr>
      <w:tr>
        <w:tc>
          <w:tcPr>
            <w:tcW w:type="dxa" w:w="2160"/>
          </w:tcPr>
          <w:p>
            <w:r>
              <w:t>1783772785872_00_097</w:t>
            </w:r>
          </w:p>
        </w:tc>
        <w:tc>
          <w:tcPr>
            <w:tcW w:type="dxa" w:w="2160"/>
          </w:tcPr>
          <w:p>
            <w:r>
              <w:t>OK</w:t>
            </w:r>
          </w:p>
        </w:tc>
        <w:tc>
          <w:tcPr>
            <w:tcW w:type="dxa" w:w="2160"/>
          </w:tcPr>
          <w:p>
            <w:r>
              <w:t>8.18s</w:t>
            </w:r>
          </w:p>
        </w:tc>
        <w:tc>
          <w:tcPr>
            <w:tcW w:type="dxa" w:w="2160"/>
          </w:tcPr>
          <w:p>
            <w:r>
              <w:t>55 -&gt; 54</w:t>
            </w:r>
          </w:p>
        </w:tc>
      </w:tr>
      <w:tr>
        <w:tc>
          <w:tcPr>
            <w:tcW w:type="dxa" w:w="2160"/>
          </w:tcPr>
          <w:p>
            <w:r>
              <w:t>1783772785872_00_098</w:t>
            </w:r>
          </w:p>
        </w:tc>
        <w:tc>
          <w:tcPr>
            <w:tcW w:type="dxa" w:w="2160"/>
          </w:tcPr>
          <w:p>
            <w:r>
              <w:t>OK</w:t>
            </w:r>
          </w:p>
        </w:tc>
        <w:tc>
          <w:tcPr>
            <w:tcW w:type="dxa" w:w="2160"/>
          </w:tcPr>
          <w:p>
            <w:r>
              <w:t>8.18s</w:t>
            </w:r>
          </w:p>
        </w:tc>
        <w:tc>
          <w:tcPr>
            <w:tcW w:type="dxa" w:w="2160"/>
          </w:tcPr>
          <w:p>
            <w:r>
              <w:t>55 -&gt; 54</w:t>
            </w:r>
          </w:p>
        </w:tc>
      </w:tr>
      <w:tr>
        <w:tc>
          <w:tcPr>
            <w:tcW w:type="dxa" w:w="2160"/>
          </w:tcPr>
          <w:p>
            <w:r>
              <w:t>1783772785872_00_099</w:t>
            </w:r>
          </w:p>
        </w:tc>
        <w:tc>
          <w:tcPr>
            <w:tcW w:type="dxa" w:w="2160"/>
          </w:tcPr>
          <w:p>
            <w:r>
              <w:t>OK</w:t>
            </w:r>
          </w:p>
        </w:tc>
        <w:tc>
          <w:tcPr>
            <w:tcW w:type="dxa" w:w="2160"/>
          </w:tcPr>
          <w:p>
            <w:r>
              <w:t>8.18s</w:t>
            </w:r>
          </w:p>
        </w:tc>
        <w:tc>
          <w:tcPr>
            <w:tcW w:type="dxa" w:w="2160"/>
          </w:tcPr>
          <w:p>
            <w:r>
              <w:t>55 -&gt; 54</w:t>
            </w:r>
          </w:p>
        </w:tc>
      </w:tr>
      <w:tr>
        <w:tc>
          <w:tcPr>
            <w:tcW w:type="dxa" w:w="2160"/>
          </w:tcPr>
          <w:p>
            <w:r>
              <w:t>1783772785872_01_000</w:t>
            </w:r>
          </w:p>
        </w:tc>
        <w:tc>
          <w:tcPr>
            <w:tcW w:type="dxa" w:w="2160"/>
          </w:tcPr>
          <w:p>
            <w:r>
              <w:t>OK</w:t>
            </w:r>
          </w:p>
        </w:tc>
        <w:tc>
          <w:tcPr>
            <w:tcW w:type="dxa" w:w="2160"/>
          </w:tcPr>
          <w:p>
            <w:r>
              <w:t>8.42s</w:t>
            </w:r>
          </w:p>
        </w:tc>
        <w:tc>
          <w:tcPr>
            <w:tcW w:type="dxa" w:w="2160"/>
          </w:tcPr>
          <w:p>
            <w:r>
              <w:t>55 -&gt; 54</w:t>
            </w:r>
          </w:p>
        </w:tc>
      </w:tr>
      <w:tr>
        <w:tc>
          <w:tcPr>
            <w:tcW w:type="dxa" w:w="2160"/>
          </w:tcPr>
          <w:p>
            <w:r>
              <w:t>1783772785872_01_001</w:t>
            </w:r>
          </w:p>
        </w:tc>
        <w:tc>
          <w:tcPr>
            <w:tcW w:type="dxa" w:w="2160"/>
          </w:tcPr>
          <w:p>
            <w:r>
              <w:t>OK</w:t>
            </w:r>
          </w:p>
        </w:tc>
        <w:tc>
          <w:tcPr>
            <w:tcW w:type="dxa" w:w="2160"/>
          </w:tcPr>
          <w:p>
            <w:r>
              <w:t>10.61s</w:t>
            </w:r>
          </w:p>
        </w:tc>
        <w:tc>
          <w:tcPr>
            <w:tcW w:type="dxa" w:w="2160"/>
          </w:tcPr>
          <w:p>
            <w:r>
              <w:t>55 -&gt; 54</w:t>
            </w:r>
          </w:p>
        </w:tc>
      </w:tr>
      <w:tr>
        <w:tc>
          <w:tcPr>
            <w:tcW w:type="dxa" w:w="2160"/>
          </w:tcPr>
          <w:p>
            <w:r>
              <w:t>1783772785872_01_002</w:t>
            </w:r>
          </w:p>
        </w:tc>
        <w:tc>
          <w:tcPr>
            <w:tcW w:type="dxa" w:w="2160"/>
          </w:tcPr>
          <w:p>
            <w:r>
              <w:t>OK</w:t>
            </w:r>
          </w:p>
        </w:tc>
        <w:tc>
          <w:tcPr>
            <w:tcW w:type="dxa" w:w="2160"/>
          </w:tcPr>
          <w:p>
            <w:r>
              <w:t>8.43s</w:t>
            </w:r>
          </w:p>
        </w:tc>
        <w:tc>
          <w:tcPr>
            <w:tcW w:type="dxa" w:w="2160"/>
          </w:tcPr>
          <w:p>
            <w:r>
              <w:t>55 -&gt; 54</w:t>
            </w:r>
          </w:p>
        </w:tc>
      </w:tr>
      <w:tr>
        <w:tc>
          <w:tcPr>
            <w:tcW w:type="dxa" w:w="2160"/>
          </w:tcPr>
          <w:p>
            <w:r>
              <w:t>1783772785872_01_003</w:t>
            </w:r>
          </w:p>
        </w:tc>
        <w:tc>
          <w:tcPr>
            <w:tcW w:type="dxa" w:w="2160"/>
          </w:tcPr>
          <w:p>
            <w:r>
              <w:t>OK</w:t>
            </w:r>
          </w:p>
        </w:tc>
        <w:tc>
          <w:tcPr>
            <w:tcW w:type="dxa" w:w="2160"/>
          </w:tcPr>
          <w:p>
            <w:r>
              <w:t>10.18s</w:t>
            </w:r>
          </w:p>
        </w:tc>
        <w:tc>
          <w:tcPr>
            <w:tcW w:type="dxa" w:w="2160"/>
          </w:tcPr>
          <w:p>
            <w:r>
              <w:t>55 -&gt; 54</w:t>
            </w:r>
          </w:p>
        </w:tc>
      </w:tr>
      <w:tr>
        <w:tc>
          <w:tcPr>
            <w:tcW w:type="dxa" w:w="2160"/>
          </w:tcPr>
          <w:p>
            <w:r>
              <w:t>1783772785872_01_004</w:t>
            </w:r>
          </w:p>
        </w:tc>
        <w:tc>
          <w:tcPr>
            <w:tcW w:type="dxa" w:w="2160"/>
          </w:tcPr>
          <w:p>
            <w:r>
              <w:t>OK</w:t>
            </w:r>
          </w:p>
        </w:tc>
        <w:tc>
          <w:tcPr>
            <w:tcW w:type="dxa" w:w="2160"/>
          </w:tcPr>
          <w:p>
            <w:r>
              <w:t>8.28s</w:t>
            </w:r>
          </w:p>
        </w:tc>
        <w:tc>
          <w:tcPr>
            <w:tcW w:type="dxa" w:w="2160"/>
          </w:tcPr>
          <w:p>
            <w:r>
              <w:t>55 -&gt; 54</w:t>
            </w:r>
          </w:p>
        </w:tc>
      </w:tr>
      <w:tr>
        <w:tc>
          <w:tcPr>
            <w:tcW w:type="dxa" w:w="2160"/>
          </w:tcPr>
          <w:p>
            <w:r>
              <w:t>1783772785872_01_005</w:t>
            </w:r>
          </w:p>
        </w:tc>
        <w:tc>
          <w:tcPr>
            <w:tcW w:type="dxa" w:w="2160"/>
          </w:tcPr>
          <w:p>
            <w:r>
              <w:t>OK</w:t>
            </w:r>
          </w:p>
        </w:tc>
        <w:tc>
          <w:tcPr>
            <w:tcW w:type="dxa" w:w="2160"/>
          </w:tcPr>
          <w:p>
            <w:r>
              <w:t>8.28s</w:t>
            </w:r>
          </w:p>
        </w:tc>
        <w:tc>
          <w:tcPr>
            <w:tcW w:type="dxa" w:w="2160"/>
          </w:tcPr>
          <w:p>
            <w:r>
              <w:t>55 -&gt; 54</w:t>
            </w:r>
          </w:p>
        </w:tc>
      </w:tr>
      <w:tr>
        <w:tc>
          <w:tcPr>
            <w:tcW w:type="dxa" w:w="2160"/>
          </w:tcPr>
          <w:p>
            <w:r>
              <w:t>1783772785872_01_006</w:t>
            </w:r>
          </w:p>
        </w:tc>
        <w:tc>
          <w:tcPr>
            <w:tcW w:type="dxa" w:w="2160"/>
          </w:tcPr>
          <w:p>
            <w:r>
              <w:t>OK</w:t>
            </w:r>
          </w:p>
        </w:tc>
        <w:tc>
          <w:tcPr>
            <w:tcW w:type="dxa" w:w="2160"/>
          </w:tcPr>
          <w:p>
            <w:r>
              <w:t>8.28s</w:t>
            </w:r>
          </w:p>
        </w:tc>
        <w:tc>
          <w:tcPr>
            <w:tcW w:type="dxa" w:w="2160"/>
          </w:tcPr>
          <w:p>
            <w:r>
              <w:t>55 -&gt; 54</w:t>
            </w:r>
          </w:p>
        </w:tc>
      </w:tr>
      <w:tr>
        <w:tc>
          <w:tcPr>
            <w:tcW w:type="dxa" w:w="2160"/>
          </w:tcPr>
          <w:p>
            <w:r>
              <w:t>1783772785872_01_007</w:t>
            </w:r>
          </w:p>
        </w:tc>
        <w:tc>
          <w:tcPr>
            <w:tcW w:type="dxa" w:w="2160"/>
          </w:tcPr>
          <w:p>
            <w:r>
              <w:t>OK</w:t>
            </w:r>
          </w:p>
        </w:tc>
        <w:tc>
          <w:tcPr>
            <w:tcW w:type="dxa" w:w="2160"/>
          </w:tcPr>
          <w:p>
            <w:r>
              <w:t>8.45s</w:t>
            </w:r>
          </w:p>
        </w:tc>
        <w:tc>
          <w:tcPr>
            <w:tcW w:type="dxa" w:w="2160"/>
          </w:tcPr>
          <w:p>
            <w:r>
              <w:t>55 -&gt; 54</w:t>
            </w:r>
          </w:p>
        </w:tc>
      </w:tr>
      <w:tr>
        <w:tc>
          <w:tcPr>
            <w:tcW w:type="dxa" w:w="2160"/>
          </w:tcPr>
          <w:p>
            <w:r>
              <w:t>1783772785872_01_008</w:t>
            </w:r>
          </w:p>
        </w:tc>
        <w:tc>
          <w:tcPr>
            <w:tcW w:type="dxa" w:w="2160"/>
          </w:tcPr>
          <w:p>
            <w:r>
              <w:t>OK</w:t>
            </w:r>
          </w:p>
        </w:tc>
        <w:tc>
          <w:tcPr>
            <w:tcW w:type="dxa" w:w="2160"/>
          </w:tcPr>
          <w:p>
            <w:r>
              <w:t>8.42s</w:t>
            </w:r>
          </w:p>
        </w:tc>
        <w:tc>
          <w:tcPr>
            <w:tcW w:type="dxa" w:w="2160"/>
          </w:tcPr>
          <w:p>
            <w:r>
              <w:t>55 -&gt; 54</w:t>
            </w:r>
          </w:p>
        </w:tc>
      </w:tr>
      <w:tr>
        <w:tc>
          <w:tcPr>
            <w:tcW w:type="dxa" w:w="2160"/>
          </w:tcPr>
          <w:p>
            <w:r>
              <w:t>1783772785872_01_009</w:t>
            </w:r>
          </w:p>
        </w:tc>
        <w:tc>
          <w:tcPr>
            <w:tcW w:type="dxa" w:w="2160"/>
          </w:tcPr>
          <w:p>
            <w:r>
              <w:t>OK</w:t>
            </w:r>
          </w:p>
        </w:tc>
        <w:tc>
          <w:tcPr>
            <w:tcW w:type="dxa" w:w="2160"/>
          </w:tcPr>
          <w:p>
            <w:r>
              <w:t>8.43s</w:t>
            </w:r>
          </w:p>
        </w:tc>
        <w:tc>
          <w:tcPr>
            <w:tcW w:type="dxa" w:w="2160"/>
          </w:tcPr>
          <w:p>
            <w:r>
              <w:t>55 -&gt; 54</w:t>
            </w:r>
          </w:p>
        </w:tc>
      </w:tr>
      <w:tr>
        <w:tc>
          <w:tcPr>
            <w:tcW w:type="dxa" w:w="2160"/>
          </w:tcPr>
          <w:p>
            <w:r>
              <w:t>1783772785872_01_010</w:t>
            </w:r>
          </w:p>
        </w:tc>
        <w:tc>
          <w:tcPr>
            <w:tcW w:type="dxa" w:w="2160"/>
          </w:tcPr>
          <w:p>
            <w:r>
              <w:t>OK</w:t>
            </w:r>
          </w:p>
        </w:tc>
        <w:tc>
          <w:tcPr>
            <w:tcW w:type="dxa" w:w="2160"/>
          </w:tcPr>
          <w:p>
            <w:r>
              <w:t>8.40s</w:t>
            </w:r>
          </w:p>
        </w:tc>
        <w:tc>
          <w:tcPr>
            <w:tcW w:type="dxa" w:w="2160"/>
          </w:tcPr>
          <w:p>
            <w:r>
              <w:t>55 -&gt; 54</w:t>
            </w:r>
          </w:p>
        </w:tc>
      </w:tr>
      <w:tr>
        <w:tc>
          <w:tcPr>
            <w:tcW w:type="dxa" w:w="2160"/>
          </w:tcPr>
          <w:p>
            <w:r>
              <w:t>1783772785872_01_011</w:t>
            </w:r>
          </w:p>
        </w:tc>
        <w:tc>
          <w:tcPr>
            <w:tcW w:type="dxa" w:w="2160"/>
          </w:tcPr>
          <w:p>
            <w:r>
              <w:t>OK</w:t>
            </w:r>
          </w:p>
        </w:tc>
        <w:tc>
          <w:tcPr>
            <w:tcW w:type="dxa" w:w="2160"/>
          </w:tcPr>
          <w:p>
            <w:r>
              <w:t>8.41s</w:t>
            </w:r>
          </w:p>
        </w:tc>
        <w:tc>
          <w:tcPr>
            <w:tcW w:type="dxa" w:w="2160"/>
          </w:tcPr>
          <w:p>
            <w:r>
              <w:t>55 -&gt; 54</w:t>
            </w:r>
          </w:p>
        </w:tc>
      </w:tr>
      <w:tr>
        <w:tc>
          <w:tcPr>
            <w:tcW w:type="dxa" w:w="2160"/>
          </w:tcPr>
          <w:p>
            <w:r>
              <w:t>1783772785872_01_012</w:t>
            </w:r>
          </w:p>
        </w:tc>
        <w:tc>
          <w:tcPr>
            <w:tcW w:type="dxa" w:w="2160"/>
          </w:tcPr>
          <w:p>
            <w:r>
              <w:t>OK</w:t>
            </w:r>
          </w:p>
        </w:tc>
        <w:tc>
          <w:tcPr>
            <w:tcW w:type="dxa" w:w="2160"/>
          </w:tcPr>
          <w:p>
            <w:r>
              <w:t>8.38s</w:t>
            </w:r>
          </w:p>
        </w:tc>
        <w:tc>
          <w:tcPr>
            <w:tcW w:type="dxa" w:w="2160"/>
          </w:tcPr>
          <w:p>
            <w:r>
              <w:t>55 -&gt; 54</w:t>
            </w:r>
          </w:p>
        </w:tc>
      </w:tr>
      <w:tr>
        <w:tc>
          <w:tcPr>
            <w:tcW w:type="dxa" w:w="2160"/>
          </w:tcPr>
          <w:p>
            <w:r>
              <w:t>1783772785872_01_013</w:t>
            </w:r>
          </w:p>
        </w:tc>
        <w:tc>
          <w:tcPr>
            <w:tcW w:type="dxa" w:w="2160"/>
          </w:tcPr>
          <w:p>
            <w:r>
              <w:t>OK</w:t>
            </w:r>
          </w:p>
        </w:tc>
        <w:tc>
          <w:tcPr>
            <w:tcW w:type="dxa" w:w="2160"/>
          </w:tcPr>
          <w:p>
            <w:r>
              <w:t>8.39s</w:t>
            </w:r>
          </w:p>
        </w:tc>
        <w:tc>
          <w:tcPr>
            <w:tcW w:type="dxa" w:w="2160"/>
          </w:tcPr>
          <w:p>
            <w:r>
              <w:t>55 -&gt; 54</w:t>
            </w:r>
          </w:p>
        </w:tc>
      </w:tr>
      <w:tr>
        <w:tc>
          <w:tcPr>
            <w:tcW w:type="dxa" w:w="2160"/>
          </w:tcPr>
          <w:p>
            <w:r>
              <w:t>1783772785872_01_014</w:t>
            </w:r>
          </w:p>
        </w:tc>
        <w:tc>
          <w:tcPr>
            <w:tcW w:type="dxa" w:w="2160"/>
          </w:tcPr>
          <w:p>
            <w:r>
              <w:t>OK</w:t>
            </w:r>
          </w:p>
        </w:tc>
        <w:tc>
          <w:tcPr>
            <w:tcW w:type="dxa" w:w="2160"/>
          </w:tcPr>
          <w:p>
            <w:r>
              <w:t>8.58s</w:t>
            </w:r>
          </w:p>
        </w:tc>
        <w:tc>
          <w:tcPr>
            <w:tcW w:type="dxa" w:w="2160"/>
          </w:tcPr>
          <w:p>
            <w:r>
              <w:t>55 -&gt; 54</w:t>
            </w:r>
          </w:p>
        </w:tc>
      </w:tr>
      <w:tr>
        <w:tc>
          <w:tcPr>
            <w:tcW w:type="dxa" w:w="2160"/>
          </w:tcPr>
          <w:p>
            <w:r>
              <w:t>1783772785872_01_015</w:t>
            </w:r>
          </w:p>
        </w:tc>
        <w:tc>
          <w:tcPr>
            <w:tcW w:type="dxa" w:w="2160"/>
          </w:tcPr>
          <w:p>
            <w:r>
              <w:t>OK</w:t>
            </w:r>
          </w:p>
        </w:tc>
        <w:tc>
          <w:tcPr>
            <w:tcW w:type="dxa" w:w="2160"/>
          </w:tcPr>
          <w:p>
            <w:r>
              <w:t>8.38s</w:t>
            </w:r>
          </w:p>
        </w:tc>
        <w:tc>
          <w:tcPr>
            <w:tcW w:type="dxa" w:w="2160"/>
          </w:tcPr>
          <w:p>
            <w:r>
              <w:t>55 -&gt; 54</w:t>
            </w:r>
          </w:p>
        </w:tc>
      </w:tr>
      <w:tr>
        <w:tc>
          <w:tcPr>
            <w:tcW w:type="dxa" w:w="2160"/>
          </w:tcPr>
          <w:p>
            <w:r>
              <w:t>1783772785872_01_016</w:t>
            </w:r>
          </w:p>
        </w:tc>
        <w:tc>
          <w:tcPr>
            <w:tcW w:type="dxa" w:w="2160"/>
          </w:tcPr>
          <w:p>
            <w:r>
              <w:t>OK</w:t>
            </w:r>
          </w:p>
        </w:tc>
        <w:tc>
          <w:tcPr>
            <w:tcW w:type="dxa" w:w="2160"/>
          </w:tcPr>
          <w:p>
            <w:r>
              <w:t>9.81s</w:t>
            </w:r>
          </w:p>
        </w:tc>
        <w:tc>
          <w:tcPr>
            <w:tcW w:type="dxa" w:w="2160"/>
          </w:tcPr>
          <w:p>
            <w:r>
              <w:t>55 -&gt; 54</w:t>
            </w:r>
          </w:p>
        </w:tc>
      </w:tr>
      <w:tr>
        <w:tc>
          <w:tcPr>
            <w:tcW w:type="dxa" w:w="2160"/>
          </w:tcPr>
          <w:p>
            <w:r>
              <w:t>1783772785872_01_017</w:t>
            </w:r>
          </w:p>
        </w:tc>
        <w:tc>
          <w:tcPr>
            <w:tcW w:type="dxa" w:w="2160"/>
          </w:tcPr>
          <w:p>
            <w:r>
              <w:t>OK</w:t>
            </w:r>
          </w:p>
        </w:tc>
        <w:tc>
          <w:tcPr>
            <w:tcW w:type="dxa" w:w="2160"/>
          </w:tcPr>
          <w:p>
            <w:r>
              <w:t>9.67s</w:t>
            </w:r>
          </w:p>
        </w:tc>
        <w:tc>
          <w:tcPr>
            <w:tcW w:type="dxa" w:w="2160"/>
          </w:tcPr>
          <w:p>
            <w:r>
              <w:t>55 -&gt; 54</w:t>
            </w:r>
          </w:p>
        </w:tc>
      </w:tr>
      <w:tr>
        <w:tc>
          <w:tcPr>
            <w:tcW w:type="dxa" w:w="2160"/>
          </w:tcPr>
          <w:p>
            <w:r>
              <w:t>1783772785872_01_018</w:t>
            </w:r>
          </w:p>
        </w:tc>
        <w:tc>
          <w:tcPr>
            <w:tcW w:type="dxa" w:w="2160"/>
          </w:tcPr>
          <w:p>
            <w:r>
              <w:t>OK</w:t>
            </w:r>
          </w:p>
        </w:tc>
        <w:tc>
          <w:tcPr>
            <w:tcW w:type="dxa" w:w="2160"/>
          </w:tcPr>
          <w:p>
            <w:r>
              <w:t>9.65s</w:t>
            </w:r>
          </w:p>
        </w:tc>
        <w:tc>
          <w:tcPr>
            <w:tcW w:type="dxa" w:w="2160"/>
          </w:tcPr>
          <w:p>
            <w:r>
              <w:t>55 -&gt; 54</w:t>
            </w:r>
          </w:p>
        </w:tc>
      </w:tr>
      <w:tr>
        <w:tc>
          <w:tcPr>
            <w:tcW w:type="dxa" w:w="2160"/>
          </w:tcPr>
          <w:p>
            <w:r>
              <w:t>1783772785872_01_019</w:t>
            </w:r>
          </w:p>
        </w:tc>
        <w:tc>
          <w:tcPr>
            <w:tcW w:type="dxa" w:w="2160"/>
          </w:tcPr>
          <w:p>
            <w:r>
              <w:t>OK</w:t>
            </w:r>
          </w:p>
        </w:tc>
        <w:tc>
          <w:tcPr>
            <w:tcW w:type="dxa" w:w="2160"/>
          </w:tcPr>
          <w:p>
            <w:r>
              <w:t>9.04s</w:t>
            </w:r>
          </w:p>
        </w:tc>
        <w:tc>
          <w:tcPr>
            <w:tcW w:type="dxa" w:w="2160"/>
          </w:tcPr>
          <w:p>
            <w:r>
              <w:t>55 -&gt; 54</w:t>
            </w:r>
          </w:p>
        </w:tc>
      </w:tr>
      <w:tr>
        <w:tc>
          <w:tcPr>
            <w:tcW w:type="dxa" w:w="2160"/>
          </w:tcPr>
          <w:p>
            <w:r>
              <w:t>1783772785872_01_020</w:t>
            </w:r>
          </w:p>
        </w:tc>
        <w:tc>
          <w:tcPr>
            <w:tcW w:type="dxa" w:w="2160"/>
          </w:tcPr>
          <w:p>
            <w:r>
              <w:t>OK</w:t>
            </w:r>
          </w:p>
        </w:tc>
        <w:tc>
          <w:tcPr>
            <w:tcW w:type="dxa" w:w="2160"/>
          </w:tcPr>
          <w:p>
            <w:r>
              <w:t>6.95s</w:t>
            </w:r>
          </w:p>
        </w:tc>
        <w:tc>
          <w:tcPr>
            <w:tcW w:type="dxa" w:w="2160"/>
          </w:tcPr>
          <w:p>
            <w:r>
              <w:t>55 -&gt; 54</w:t>
            </w:r>
          </w:p>
        </w:tc>
      </w:tr>
      <w:tr>
        <w:tc>
          <w:tcPr>
            <w:tcW w:type="dxa" w:w="2160"/>
          </w:tcPr>
          <w:p>
            <w:r>
              <w:t>1783772785872_01_021</w:t>
            </w:r>
          </w:p>
        </w:tc>
        <w:tc>
          <w:tcPr>
            <w:tcW w:type="dxa" w:w="2160"/>
          </w:tcPr>
          <w:p>
            <w:r>
              <w:t>OK</w:t>
            </w:r>
          </w:p>
        </w:tc>
        <w:tc>
          <w:tcPr>
            <w:tcW w:type="dxa" w:w="2160"/>
          </w:tcPr>
          <w:p>
            <w:r>
              <w:t>6.97s</w:t>
            </w:r>
          </w:p>
        </w:tc>
        <w:tc>
          <w:tcPr>
            <w:tcW w:type="dxa" w:w="2160"/>
          </w:tcPr>
          <w:p>
            <w:r>
              <w:t>55 -&gt; 54</w:t>
            </w:r>
          </w:p>
        </w:tc>
      </w:tr>
      <w:tr>
        <w:tc>
          <w:tcPr>
            <w:tcW w:type="dxa" w:w="2160"/>
          </w:tcPr>
          <w:p>
            <w:r>
              <w:t>1783772785872_01_022</w:t>
            </w:r>
          </w:p>
        </w:tc>
        <w:tc>
          <w:tcPr>
            <w:tcW w:type="dxa" w:w="2160"/>
          </w:tcPr>
          <w:p>
            <w:r>
              <w:t>OK</w:t>
            </w:r>
          </w:p>
        </w:tc>
        <w:tc>
          <w:tcPr>
            <w:tcW w:type="dxa" w:w="2160"/>
          </w:tcPr>
          <w:p>
            <w:r>
              <w:t>7.14s</w:t>
            </w:r>
          </w:p>
        </w:tc>
        <w:tc>
          <w:tcPr>
            <w:tcW w:type="dxa" w:w="2160"/>
          </w:tcPr>
          <w:p>
            <w:r>
              <w:t>55 -&gt; 54</w:t>
            </w:r>
          </w:p>
        </w:tc>
      </w:tr>
      <w:tr>
        <w:tc>
          <w:tcPr>
            <w:tcW w:type="dxa" w:w="2160"/>
          </w:tcPr>
          <w:p>
            <w:r>
              <w:t>1783772785872_01_023</w:t>
            </w:r>
          </w:p>
        </w:tc>
        <w:tc>
          <w:tcPr>
            <w:tcW w:type="dxa" w:w="2160"/>
          </w:tcPr>
          <w:p>
            <w:r>
              <w:t>OK</w:t>
            </w:r>
          </w:p>
        </w:tc>
        <w:tc>
          <w:tcPr>
            <w:tcW w:type="dxa" w:w="2160"/>
          </w:tcPr>
          <w:p>
            <w:r>
              <w:t>7.13s</w:t>
            </w:r>
          </w:p>
        </w:tc>
        <w:tc>
          <w:tcPr>
            <w:tcW w:type="dxa" w:w="2160"/>
          </w:tcPr>
          <w:p>
            <w:r>
              <w:t>55 -&gt; 54</w:t>
            </w:r>
          </w:p>
        </w:tc>
      </w:tr>
      <w:tr>
        <w:tc>
          <w:tcPr>
            <w:tcW w:type="dxa" w:w="2160"/>
          </w:tcPr>
          <w:p>
            <w:r>
              <w:t>1783772785872_01_024</w:t>
            </w:r>
          </w:p>
        </w:tc>
        <w:tc>
          <w:tcPr>
            <w:tcW w:type="dxa" w:w="2160"/>
          </w:tcPr>
          <w:p>
            <w:r>
              <w:t>OK</w:t>
            </w:r>
          </w:p>
        </w:tc>
        <w:tc>
          <w:tcPr>
            <w:tcW w:type="dxa" w:w="2160"/>
          </w:tcPr>
          <w:p>
            <w:r>
              <w:t>6.97s</w:t>
            </w:r>
          </w:p>
        </w:tc>
        <w:tc>
          <w:tcPr>
            <w:tcW w:type="dxa" w:w="2160"/>
          </w:tcPr>
          <w:p>
            <w:r>
              <w:t>55 -&gt; 54</w:t>
            </w:r>
          </w:p>
        </w:tc>
      </w:tr>
      <w:tr>
        <w:tc>
          <w:tcPr>
            <w:tcW w:type="dxa" w:w="2160"/>
          </w:tcPr>
          <w:p>
            <w:r>
              <w:t>1783772785872_01_025</w:t>
            </w:r>
          </w:p>
        </w:tc>
        <w:tc>
          <w:tcPr>
            <w:tcW w:type="dxa" w:w="2160"/>
          </w:tcPr>
          <w:p>
            <w:r>
              <w:t>OK</w:t>
            </w:r>
          </w:p>
        </w:tc>
        <w:tc>
          <w:tcPr>
            <w:tcW w:type="dxa" w:w="2160"/>
          </w:tcPr>
          <w:p>
            <w:r>
              <w:t>8.70s</w:t>
            </w:r>
          </w:p>
        </w:tc>
        <w:tc>
          <w:tcPr>
            <w:tcW w:type="dxa" w:w="2160"/>
          </w:tcPr>
          <w:p>
            <w:r>
              <w:t>55 -&gt; 54</w:t>
            </w:r>
          </w:p>
        </w:tc>
      </w:tr>
      <w:tr>
        <w:tc>
          <w:tcPr>
            <w:tcW w:type="dxa" w:w="2160"/>
          </w:tcPr>
          <w:p>
            <w:r>
              <w:t>1783772785872_01_026</w:t>
            </w:r>
          </w:p>
        </w:tc>
        <w:tc>
          <w:tcPr>
            <w:tcW w:type="dxa" w:w="2160"/>
          </w:tcPr>
          <w:p>
            <w:r>
              <w:t>OK</w:t>
            </w:r>
          </w:p>
        </w:tc>
        <w:tc>
          <w:tcPr>
            <w:tcW w:type="dxa" w:w="2160"/>
          </w:tcPr>
          <w:p>
            <w:r>
              <w:t>8.38s</w:t>
            </w:r>
          </w:p>
        </w:tc>
        <w:tc>
          <w:tcPr>
            <w:tcW w:type="dxa" w:w="2160"/>
          </w:tcPr>
          <w:p>
            <w:r>
              <w:t>55 -&gt; 54</w:t>
            </w:r>
          </w:p>
        </w:tc>
      </w:tr>
      <w:tr>
        <w:tc>
          <w:tcPr>
            <w:tcW w:type="dxa" w:w="2160"/>
          </w:tcPr>
          <w:p>
            <w:r>
              <w:t>1783772785872_01_027</w:t>
            </w:r>
          </w:p>
        </w:tc>
        <w:tc>
          <w:tcPr>
            <w:tcW w:type="dxa" w:w="2160"/>
          </w:tcPr>
          <w:p>
            <w:r>
              <w:t>OK</w:t>
            </w:r>
          </w:p>
        </w:tc>
        <w:tc>
          <w:tcPr>
            <w:tcW w:type="dxa" w:w="2160"/>
          </w:tcPr>
          <w:p>
            <w:r>
              <w:t>8.71s</w:t>
            </w:r>
          </w:p>
        </w:tc>
        <w:tc>
          <w:tcPr>
            <w:tcW w:type="dxa" w:w="2160"/>
          </w:tcPr>
          <w:p>
            <w:r>
              <w:t>55 -&gt; 54</w:t>
            </w:r>
          </w:p>
        </w:tc>
      </w:tr>
      <w:tr>
        <w:tc>
          <w:tcPr>
            <w:tcW w:type="dxa" w:w="2160"/>
          </w:tcPr>
          <w:p>
            <w:r>
              <w:t>1783772785872_01_028</w:t>
            </w:r>
          </w:p>
        </w:tc>
        <w:tc>
          <w:tcPr>
            <w:tcW w:type="dxa" w:w="2160"/>
          </w:tcPr>
          <w:p>
            <w:r>
              <w:t>OK</w:t>
            </w:r>
          </w:p>
        </w:tc>
        <w:tc>
          <w:tcPr>
            <w:tcW w:type="dxa" w:w="2160"/>
          </w:tcPr>
          <w:p>
            <w:r>
              <w:t>8.50s</w:t>
            </w:r>
          </w:p>
        </w:tc>
        <w:tc>
          <w:tcPr>
            <w:tcW w:type="dxa" w:w="2160"/>
          </w:tcPr>
          <w:p>
            <w:r>
              <w:t>55 -&gt; 54</w:t>
            </w:r>
          </w:p>
        </w:tc>
      </w:tr>
      <w:tr>
        <w:tc>
          <w:tcPr>
            <w:tcW w:type="dxa" w:w="2160"/>
          </w:tcPr>
          <w:p>
            <w:r>
              <w:t>1783772785872_01_029</w:t>
            </w:r>
          </w:p>
        </w:tc>
        <w:tc>
          <w:tcPr>
            <w:tcW w:type="dxa" w:w="2160"/>
          </w:tcPr>
          <w:p>
            <w:r>
              <w:t>OK</w:t>
            </w:r>
          </w:p>
        </w:tc>
        <w:tc>
          <w:tcPr>
            <w:tcW w:type="dxa" w:w="2160"/>
          </w:tcPr>
          <w:p>
            <w:r>
              <w:t>8.50s</w:t>
            </w:r>
          </w:p>
        </w:tc>
        <w:tc>
          <w:tcPr>
            <w:tcW w:type="dxa" w:w="2160"/>
          </w:tcPr>
          <w:p>
            <w:r>
              <w:t>55 -&gt; 54</w:t>
            </w:r>
          </w:p>
        </w:tc>
      </w:tr>
      <w:tr>
        <w:tc>
          <w:tcPr>
            <w:tcW w:type="dxa" w:w="2160"/>
          </w:tcPr>
          <w:p>
            <w:r>
              <w:t>1783772785872_01_030</w:t>
            </w:r>
          </w:p>
        </w:tc>
        <w:tc>
          <w:tcPr>
            <w:tcW w:type="dxa" w:w="2160"/>
          </w:tcPr>
          <w:p>
            <w:r>
              <w:t>OK</w:t>
            </w:r>
          </w:p>
        </w:tc>
        <w:tc>
          <w:tcPr>
            <w:tcW w:type="dxa" w:w="2160"/>
          </w:tcPr>
          <w:p>
            <w:r>
              <w:t>10.29s</w:t>
            </w:r>
          </w:p>
        </w:tc>
        <w:tc>
          <w:tcPr>
            <w:tcW w:type="dxa" w:w="2160"/>
          </w:tcPr>
          <w:p>
            <w:r>
              <w:t>55 -&gt; 54</w:t>
            </w:r>
          </w:p>
        </w:tc>
      </w:tr>
      <w:tr>
        <w:tc>
          <w:tcPr>
            <w:tcW w:type="dxa" w:w="2160"/>
          </w:tcPr>
          <w:p>
            <w:r>
              <w:t>1783772785872_01_031</w:t>
            </w:r>
          </w:p>
        </w:tc>
        <w:tc>
          <w:tcPr>
            <w:tcW w:type="dxa" w:w="2160"/>
          </w:tcPr>
          <w:p>
            <w:r>
              <w:t>OK</w:t>
            </w:r>
          </w:p>
        </w:tc>
        <w:tc>
          <w:tcPr>
            <w:tcW w:type="dxa" w:w="2160"/>
          </w:tcPr>
          <w:p>
            <w:r>
              <w:t>8.54s</w:t>
            </w:r>
          </w:p>
        </w:tc>
        <w:tc>
          <w:tcPr>
            <w:tcW w:type="dxa" w:w="2160"/>
          </w:tcPr>
          <w:p>
            <w:r>
              <w:t>55 -&gt; 54</w:t>
            </w:r>
          </w:p>
        </w:tc>
      </w:tr>
      <w:tr>
        <w:tc>
          <w:tcPr>
            <w:tcW w:type="dxa" w:w="2160"/>
          </w:tcPr>
          <w:p>
            <w:r>
              <w:t>1783772785872_01_032</w:t>
            </w:r>
          </w:p>
        </w:tc>
        <w:tc>
          <w:tcPr>
            <w:tcW w:type="dxa" w:w="2160"/>
          </w:tcPr>
          <w:p>
            <w:r>
              <w:t>OK</w:t>
            </w:r>
          </w:p>
        </w:tc>
        <w:tc>
          <w:tcPr>
            <w:tcW w:type="dxa" w:w="2160"/>
          </w:tcPr>
          <w:p>
            <w:r>
              <w:t>8.55s</w:t>
            </w:r>
          </w:p>
        </w:tc>
        <w:tc>
          <w:tcPr>
            <w:tcW w:type="dxa" w:w="2160"/>
          </w:tcPr>
          <w:p>
            <w:r>
              <w:t>55 -&gt; 54</w:t>
            </w:r>
          </w:p>
        </w:tc>
      </w:tr>
      <w:tr>
        <w:tc>
          <w:tcPr>
            <w:tcW w:type="dxa" w:w="2160"/>
          </w:tcPr>
          <w:p>
            <w:r>
              <w:t>1783772785872_01_033</w:t>
            </w:r>
          </w:p>
        </w:tc>
        <w:tc>
          <w:tcPr>
            <w:tcW w:type="dxa" w:w="2160"/>
          </w:tcPr>
          <w:p>
            <w:r>
              <w:t>OK</w:t>
            </w:r>
          </w:p>
        </w:tc>
        <w:tc>
          <w:tcPr>
            <w:tcW w:type="dxa" w:w="2160"/>
          </w:tcPr>
          <w:p>
            <w:r>
              <w:t>8.53s</w:t>
            </w:r>
          </w:p>
        </w:tc>
        <w:tc>
          <w:tcPr>
            <w:tcW w:type="dxa" w:w="2160"/>
          </w:tcPr>
          <w:p>
            <w:r>
              <w:t>55 -&gt; 54</w:t>
            </w:r>
          </w:p>
        </w:tc>
      </w:tr>
      <w:tr>
        <w:tc>
          <w:tcPr>
            <w:tcW w:type="dxa" w:w="2160"/>
          </w:tcPr>
          <w:p>
            <w:r>
              <w:t>1783772785872_01_034</w:t>
            </w:r>
          </w:p>
        </w:tc>
        <w:tc>
          <w:tcPr>
            <w:tcW w:type="dxa" w:w="2160"/>
          </w:tcPr>
          <w:p>
            <w:r>
              <w:t>OK</w:t>
            </w:r>
          </w:p>
        </w:tc>
        <w:tc>
          <w:tcPr>
            <w:tcW w:type="dxa" w:w="2160"/>
          </w:tcPr>
          <w:p>
            <w:r>
              <w:t>8.74s</w:t>
            </w:r>
          </w:p>
        </w:tc>
        <w:tc>
          <w:tcPr>
            <w:tcW w:type="dxa" w:w="2160"/>
          </w:tcPr>
          <w:p>
            <w:r>
              <w:t>55 -&gt; 54</w:t>
            </w:r>
          </w:p>
        </w:tc>
      </w:tr>
      <w:tr>
        <w:tc>
          <w:tcPr>
            <w:tcW w:type="dxa" w:w="2160"/>
          </w:tcPr>
          <w:p>
            <w:r>
              <w:t>1783772785872_01_035</w:t>
            </w:r>
          </w:p>
        </w:tc>
        <w:tc>
          <w:tcPr>
            <w:tcW w:type="dxa" w:w="2160"/>
          </w:tcPr>
          <w:p>
            <w:r>
              <w:t>OK</w:t>
            </w:r>
          </w:p>
        </w:tc>
        <w:tc>
          <w:tcPr>
            <w:tcW w:type="dxa" w:w="2160"/>
          </w:tcPr>
          <w:p>
            <w:r>
              <w:t>8.72s</w:t>
            </w:r>
          </w:p>
        </w:tc>
        <w:tc>
          <w:tcPr>
            <w:tcW w:type="dxa" w:w="2160"/>
          </w:tcPr>
          <w:p>
            <w:r>
              <w:t>55 -&gt; 54</w:t>
            </w:r>
          </w:p>
        </w:tc>
      </w:tr>
      <w:tr>
        <w:tc>
          <w:tcPr>
            <w:tcW w:type="dxa" w:w="2160"/>
          </w:tcPr>
          <w:p>
            <w:r>
              <w:t>1783772785872_01_036</w:t>
            </w:r>
          </w:p>
        </w:tc>
        <w:tc>
          <w:tcPr>
            <w:tcW w:type="dxa" w:w="2160"/>
          </w:tcPr>
          <w:p>
            <w:r>
              <w:t>OK</w:t>
            </w:r>
          </w:p>
        </w:tc>
        <w:tc>
          <w:tcPr>
            <w:tcW w:type="dxa" w:w="2160"/>
          </w:tcPr>
          <w:p>
            <w:r>
              <w:t>10.28s</w:t>
            </w:r>
          </w:p>
        </w:tc>
        <w:tc>
          <w:tcPr>
            <w:tcW w:type="dxa" w:w="2160"/>
          </w:tcPr>
          <w:p>
            <w:r>
              <w:t>55 -&gt; 54</w:t>
            </w:r>
          </w:p>
        </w:tc>
      </w:tr>
      <w:tr>
        <w:tc>
          <w:tcPr>
            <w:tcW w:type="dxa" w:w="2160"/>
          </w:tcPr>
          <w:p>
            <w:r>
              <w:t>1783772785872_01_037</w:t>
            </w:r>
          </w:p>
        </w:tc>
        <w:tc>
          <w:tcPr>
            <w:tcW w:type="dxa" w:w="2160"/>
          </w:tcPr>
          <w:p>
            <w:r>
              <w:t>OK</w:t>
            </w:r>
          </w:p>
        </w:tc>
        <w:tc>
          <w:tcPr>
            <w:tcW w:type="dxa" w:w="2160"/>
          </w:tcPr>
          <w:p>
            <w:r>
              <w:t>8.72s</w:t>
            </w:r>
          </w:p>
        </w:tc>
        <w:tc>
          <w:tcPr>
            <w:tcW w:type="dxa" w:w="2160"/>
          </w:tcPr>
          <w:p>
            <w:r>
              <w:t>55 -&gt; 54</w:t>
            </w:r>
          </w:p>
        </w:tc>
      </w:tr>
      <w:tr>
        <w:tc>
          <w:tcPr>
            <w:tcW w:type="dxa" w:w="2160"/>
          </w:tcPr>
          <w:p>
            <w:r>
              <w:t>1783772785872_01_038</w:t>
            </w:r>
          </w:p>
        </w:tc>
        <w:tc>
          <w:tcPr>
            <w:tcW w:type="dxa" w:w="2160"/>
          </w:tcPr>
          <w:p>
            <w:r>
              <w:t>OK</w:t>
            </w:r>
          </w:p>
        </w:tc>
        <w:tc>
          <w:tcPr>
            <w:tcW w:type="dxa" w:w="2160"/>
          </w:tcPr>
          <w:p>
            <w:r>
              <w:t>8.49s</w:t>
            </w:r>
          </w:p>
        </w:tc>
        <w:tc>
          <w:tcPr>
            <w:tcW w:type="dxa" w:w="2160"/>
          </w:tcPr>
          <w:p>
            <w:r>
              <w:t>55 -&gt; 54</w:t>
            </w:r>
          </w:p>
        </w:tc>
      </w:tr>
      <w:tr>
        <w:tc>
          <w:tcPr>
            <w:tcW w:type="dxa" w:w="2160"/>
          </w:tcPr>
          <w:p>
            <w:r>
              <w:t>1783772785872_01_039</w:t>
            </w:r>
          </w:p>
        </w:tc>
        <w:tc>
          <w:tcPr>
            <w:tcW w:type="dxa" w:w="2160"/>
          </w:tcPr>
          <w:p>
            <w:r>
              <w:t>OK</w:t>
            </w:r>
          </w:p>
        </w:tc>
        <w:tc>
          <w:tcPr>
            <w:tcW w:type="dxa" w:w="2160"/>
          </w:tcPr>
          <w:p>
            <w:r>
              <w:t>8.72s</w:t>
            </w:r>
          </w:p>
        </w:tc>
        <w:tc>
          <w:tcPr>
            <w:tcW w:type="dxa" w:w="2160"/>
          </w:tcPr>
          <w:p>
            <w:r>
              <w:t>55 -&gt; 54</w:t>
            </w:r>
          </w:p>
        </w:tc>
      </w:tr>
      <w:tr>
        <w:tc>
          <w:tcPr>
            <w:tcW w:type="dxa" w:w="2160"/>
          </w:tcPr>
          <w:p>
            <w:r>
              <w:t>1783772785872_01_040</w:t>
            </w:r>
          </w:p>
        </w:tc>
        <w:tc>
          <w:tcPr>
            <w:tcW w:type="dxa" w:w="2160"/>
          </w:tcPr>
          <w:p>
            <w:r>
              <w:t>OK</w:t>
            </w:r>
          </w:p>
        </w:tc>
        <w:tc>
          <w:tcPr>
            <w:tcW w:type="dxa" w:w="2160"/>
          </w:tcPr>
          <w:p>
            <w:r>
              <w:t>8.54s</w:t>
            </w:r>
          </w:p>
        </w:tc>
        <w:tc>
          <w:tcPr>
            <w:tcW w:type="dxa" w:w="2160"/>
          </w:tcPr>
          <w:p>
            <w:r>
              <w:t>55 -&gt; 54</w:t>
            </w:r>
          </w:p>
        </w:tc>
      </w:tr>
      <w:tr>
        <w:tc>
          <w:tcPr>
            <w:tcW w:type="dxa" w:w="2160"/>
          </w:tcPr>
          <w:p>
            <w:r>
              <w:t>1783772785872_01_041</w:t>
            </w:r>
          </w:p>
        </w:tc>
        <w:tc>
          <w:tcPr>
            <w:tcW w:type="dxa" w:w="2160"/>
          </w:tcPr>
          <w:p>
            <w:r>
              <w:t>OK</w:t>
            </w:r>
          </w:p>
        </w:tc>
        <w:tc>
          <w:tcPr>
            <w:tcW w:type="dxa" w:w="2160"/>
          </w:tcPr>
          <w:p>
            <w:r>
              <w:t>8.55s</w:t>
            </w:r>
          </w:p>
        </w:tc>
        <w:tc>
          <w:tcPr>
            <w:tcW w:type="dxa" w:w="2160"/>
          </w:tcPr>
          <w:p>
            <w:r>
              <w:t>55 -&gt; 54</w:t>
            </w:r>
          </w:p>
        </w:tc>
      </w:tr>
      <w:tr>
        <w:tc>
          <w:tcPr>
            <w:tcW w:type="dxa" w:w="2160"/>
          </w:tcPr>
          <w:p>
            <w:r>
              <w:t>1783772785872_01_042</w:t>
            </w:r>
          </w:p>
        </w:tc>
        <w:tc>
          <w:tcPr>
            <w:tcW w:type="dxa" w:w="2160"/>
          </w:tcPr>
          <w:p>
            <w:r>
              <w:t>OK</w:t>
            </w:r>
          </w:p>
        </w:tc>
        <w:tc>
          <w:tcPr>
            <w:tcW w:type="dxa" w:w="2160"/>
          </w:tcPr>
          <w:p>
            <w:r>
              <w:t>8.53s</w:t>
            </w:r>
          </w:p>
        </w:tc>
        <w:tc>
          <w:tcPr>
            <w:tcW w:type="dxa" w:w="2160"/>
          </w:tcPr>
          <w:p>
            <w:r>
              <w:t>55 -&gt; 54</w:t>
            </w:r>
          </w:p>
        </w:tc>
      </w:tr>
      <w:tr>
        <w:tc>
          <w:tcPr>
            <w:tcW w:type="dxa" w:w="2160"/>
          </w:tcPr>
          <w:p>
            <w:r>
              <w:t>1783772785872_01_043</w:t>
            </w:r>
          </w:p>
        </w:tc>
        <w:tc>
          <w:tcPr>
            <w:tcW w:type="dxa" w:w="2160"/>
          </w:tcPr>
          <w:p>
            <w:r>
              <w:t>OK</w:t>
            </w:r>
          </w:p>
        </w:tc>
        <w:tc>
          <w:tcPr>
            <w:tcW w:type="dxa" w:w="2160"/>
          </w:tcPr>
          <w:p>
            <w:r>
              <w:t>8.53s</w:t>
            </w:r>
          </w:p>
        </w:tc>
        <w:tc>
          <w:tcPr>
            <w:tcW w:type="dxa" w:w="2160"/>
          </w:tcPr>
          <w:p>
            <w:r>
              <w:t>55 -&gt; 54</w:t>
            </w:r>
          </w:p>
        </w:tc>
      </w:tr>
      <w:tr>
        <w:tc>
          <w:tcPr>
            <w:tcW w:type="dxa" w:w="2160"/>
          </w:tcPr>
          <w:p>
            <w:r>
              <w:t>1783772785872_01_044</w:t>
            </w:r>
          </w:p>
        </w:tc>
        <w:tc>
          <w:tcPr>
            <w:tcW w:type="dxa" w:w="2160"/>
          </w:tcPr>
          <w:p>
            <w:r>
              <w:t>OK</w:t>
            </w:r>
          </w:p>
        </w:tc>
        <w:tc>
          <w:tcPr>
            <w:tcW w:type="dxa" w:w="2160"/>
          </w:tcPr>
          <w:p>
            <w:r>
              <w:t>7.62s</w:t>
            </w:r>
          </w:p>
        </w:tc>
        <w:tc>
          <w:tcPr>
            <w:tcW w:type="dxa" w:w="2160"/>
          </w:tcPr>
          <w:p>
            <w:r>
              <w:t>55 -&gt; 54</w:t>
            </w:r>
          </w:p>
        </w:tc>
      </w:tr>
      <w:tr>
        <w:tc>
          <w:tcPr>
            <w:tcW w:type="dxa" w:w="2160"/>
          </w:tcPr>
          <w:p>
            <w:r>
              <w:t>1783772785872_01_045</w:t>
            </w:r>
          </w:p>
        </w:tc>
        <w:tc>
          <w:tcPr>
            <w:tcW w:type="dxa" w:w="2160"/>
          </w:tcPr>
          <w:p>
            <w:r>
              <w:t>OK</w:t>
            </w:r>
          </w:p>
        </w:tc>
        <w:tc>
          <w:tcPr>
            <w:tcW w:type="dxa" w:w="2160"/>
          </w:tcPr>
          <w:p>
            <w:r>
              <w:t>7.29s</w:t>
            </w:r>
          </w:p>
        </w:tc>
        <w:tc>
          <w:tcPr>
            <w:tcW w:type="dxa" w:w="2160"/>
          </w:tcPr>
          <w:p>
            <w:r>
              <w:t>55 -&gt; 54</w:t>
            </w:r>
          </w:p>
        </w:tc>
      </w:tr>
      <w:tr>
        <w:tc>
          <w:tcPr>
            <w:tcW w:type="dxa" w:w="2160"/>
          </w:tcPr>
          <w:p>
            <w:r>
              <w:t>1783772785872_01_046</w:t>
            </w:r>
          </w:p>
        </w:tc>
        <w:tc>
          <w:tcPr>
            <w:tcW w:type="dxa" w:w="2160"/>
          </w:tcPr>
          <w:p>
            <w:r>
              <w:t>OK</w:t>
            </w:r>
          </w:p>
        </w:tc>
        <w:tc>
          <w:tcPr>
            <w:tcW w:type="dxa" w:w="2160"/>
          </w:tcPr>
          <w:p>
            <w:r>
              <w:t>9.05s</w:t>
            </w:r>
          </w:p>
        </w:tc>
        <w:tc>
          <w:tcPr>
            <w:tcW w:type="dxa" w:w="2160"/>
          </w:tcPr>
          <w:p>
            <w:r>
              <w:t>55 -&gt; 54</w:t>
            </w:r>
          </w:p>
        </w:tc>
      </w:tr>
      <w:tr>
        <w:tc>
          <w:tcPr>
            <w:tcW w:type="dxa" w:w="2160"/>
          </w:tcPr>
          <w:p>
            <w:r>
              <w:t>1783772785872_01_047</w:t>
            </w:r>
          </w:p>
        </w:tc>
        <w:tc>
          <w:tcPr>
            <w:tcW w:type="dxa" w:w="2160"/>
          </w:tcPr>
          <w:p>
            <w:r>
              <w:t>OK</w:t>
            </w:r>
          </w:p>
        </w:tc>
        <w:tc>
          <w:tcPr>
            <w:tcW w:type="dxa" w:w="2160"/>
          </w:tcPr>
          <w:p>
            <w:r>
              <w:t>7.48s</w:t>
            </w:r>
          </w:p>
        </w:tc>
        <w:tc>
          <w:tcPr>
            <w:tcW w:type="dxa" w:w="2160"/>
          </w:tcPr>
          <w:p>
            <w:r>
              <w:t>55 -&gt; 54</w:t>
            </w:r>
          </w:p>
        </w:tc>
      </w:tr>
      <w:tr>
        <w:tc>
          <w:tcPr>
            <w:tcW w:type="dxa" w:w="2160"/>
          </w:tcPr>
          <w:p>
            <w:r>
              <w:t>1783772785872_01_048</w:t>
            </w:r>
          </w:p>
        </w:tc>
        <w:tc>
          <w:tcPr>
            <w:tcW w:type="dxa" w:w="2160"/>
          </w:tcPr>
          <w:p>
            <w:r>
              <w:t>OK</w:t>
            </w:r>
          </w:p>
        </w:tc>
        <w:tc>
          <w:tcPr>
            <w:tcW w:type="dxa" w:w="2160"/>
          </w:tcPr>
          <w:p>
            <w:r>
              <w:t>8.83s</w:t>
            </w:r>
          </w:p>
        </w:tc>
        <w:tc>
          <w:tcPr>
            <w:tcW w:type="dxa" w:w="2160"/>
          </w:tcPr>
          <w:p>
            <w:r>
              <w:t>55 -&gt; 54</w:t>
            </w:r>
          </w:p>
        </w:tc>
      </w:tr>
      <w:tr>
        <w:tc>
          <w:tcPr>
            <w:tcW w:type="dxa" w:w="2160"/>
          </w:tcPr>
          <w:p>
            <w:r>
              <w:t>1783772785872_01_049</w:t>
            </w:r>
          </w:p>
        </w:tc>
        <w:tc>
          <w:tcPr>
            <w:tcW w:type="dxa" w:w="2160"/>
          </w:tcPr>
          <w:p>
            <w:r>
              <w:t>OK</w:t>
            </w:r>
          </w:p>
        </w:tc>
        <w:tc>
          <w:tcPr>
            <w:tcW w:type="dxa" w:w="2160"/>
          </w:tcPr>
          <w:p>
            <w:r>
              <w:t>8.47s</w:t>
            </w:r>
          </w:p>
        </w:tc>
        <w:tc>
          <w:tcPr>
            <w:tcW w:type="dxa" w:w="2160"/>
          </w:tcPr>
          <w:p>
            <w:r>
              <w:t>55 -&gt; 54</w:t>
            </w:r>
          </w:p>
        </w:tc>
      </w:tr>
      <w:tr>
        <w:tc>
          <w:tcPr>
            <w:tcW w:type="dxa" w:w="2160"/>
          </w:tcPr>
          <w:p>
            <w:r>
              <w:t>1783772785872_01_050</w:t>
            </w:r>
          </w:p>
        </w:tc>
        <w:tc>
          <w:tcPr>
            <w:tcW w:type="dxa" w:w="2160"/>
          </w:tcPr>
          <w:p>
            <w:r>
              <w:t>OK</w:t>
            </w:r>
          </w:p>
        </w:tc>
        <w:tc>
          <w:tcPr>
            <w:tcW w:type="dxa" w:w="2160"/>
          </w:tcPr>
          <w:p>
            <w:r>
              <w:t>8.33s</w:t>
            </w:r>
          </w:p>
        </w:tc>
        <w:tc>
          <w:tcPr>
            <w:tcW w:type="dxa" w:w="2160"/>
          </w:tcPr>
          <w:p>
            <w:r>
              <w:t>55 -&gt; 54</w:t>
            </w:r>
          </w:p>
        </w:tc>
      </w:tr>
      <w:tr>
        <w:tc>
          <w:tcPr>
            <w:tcW w:type="dxa" w:w="2160"/>
          </w:tcPr>
          <w:p>
            <w:r>
              <w:t>1783772785872_01_051</w:t>
            </w:r>
          </w:p>
        </w:tc>
        <w:tc>
          <w:tcPr>
            <w:tcW w:type="dxa" w:w="2160"/>
          </w:tcPr>
          <w:p>
            <w:r>
              <w:t>OK</w:t>
            </w:r>
          </w:p>
        </w:tc>
        <w:tc>
          <w:tcPr>
            <w:tcW w:type="dxa" w:w="2160"/>
          </w:tcPr>
          <w:p>
            <w:r>
              <w:t>8.21s</w:t>
            </w:r>
          </w:p>
        </w:tc>
        <w:tc>
          <w:tcPr>
            <w:tcW w:type="dxa" w:w="2160"/>
          </w:tcPr>
          <w:p>
            <w:r>
              <w:t>55 -&gt; 54</w:t>
            </w:r>
          </w:p>
        </w:tc>
      </w:tr>
      <w:tr>
        <w:tc>
          <w:tcPr>
            <w:tcW w:type="dxa" w:w="2160"/>
          </w:tcPr>
          <w:p>
            <w:r>
              <w:t>1783772785872_01_052</w:t>
            </w:r>
          </w:p>
        </w:tc>
        <w:tc>
          <w:tcPr>
            <w:tcW w:type="dxa" w:w="2160"/>
          </w:tcPr>
          <w:p>
            <w:r>
              <w:t>OK</w:t>
            </w:r>
          </w:p>
        </w:tc>
        <w:tc>
          <w:tcPr>
            <w:tcW w:type="dxa" w:w="2160"/>
          </w:tcPr>
          <w:p>
            <w:r>
              <w:t>8.21s</w:t>
            </w:r>
          </w:p>
        </w:tc>
        <w:tc>
          <w:tcPr>
            <w:tcW w:type="dxa" w:w="2160"/>
          </w:tcPr>
          <w:p>
            <w:r>
              <w:t>55 -&gt; 54</w:t>
            </w:r>
          </w:p>
        </w:tc>
      </w:tr>
      <w:tr>
        <w:tc>
          <w:tcPr>
            <w:tcW w:type="dxa" w:w="2160"/>
          </w:tcPr>
          <w:p>
            <w:r>
              <w:t>1783772785872_01_053</w:t>
            </w:r>
          </w:p>
        </w:tc>
        <w:tc>
          <w:tcPr>
            <w:tcW w:type="dxa" w:w="2160"/>
          </w:tcPr>
          <w:p>
            <w:r>
              <w:t>OK</w:t>
            </w:r>
          </w:p>
        </w:tc>
        <w:tc>
          <w:tcPr>
            <w:tcW w:type="dxa" w:w="2160"/>
          </w:tcPr>
          <w:p>
            <w:r>
              <w:t>8.23s</w:t>
            </w:r>
          </w:p>
        </w:tc>
        <w:tc>
          <w:tcPr>
            <w:tcW w:type="dxa" w:w="2160"/>
          </w:tcPr>
          <w:p>
            <w:r>
              <w:t>55 -&gt; 54</w:t>
            </w:r>
          </w:p>
        </w:tc>
      </w:tr>
      <w:tr>
        <w:tc>
          <w:tcPr>
            <w:tcW w:type="dxa" w:w="2160"/>
          </w:tcPr>
          <w:p>
            <w:r>
              <w:t>1783772785872_01_054</w:t>
            </w:r>
          </w:p>
        </w:tc>
        <w:tc>
          <w:tcPr>
            <w:tcW w:type="dxa" w:w="2160"/>
          </w:tcPr>
          <w:p>
            <w:r>
              <w:t>OK</w:t>
            </w:r>
          </w:p>
        </w:tc>
        <w:tc>
          <w:tcPr>
            <w:tcW w:type="dxa" w:w="2160"/>
          </w:tcPr>
          <w:p>
            <w:r>
              <w:t>8.23s</w:t>
            </w:r>
          </w:p>
        </w:tc>
        <w:tc>
          <w:tcPr>
            <w:tcW w:type="dxa" w:w="2160"/>
          </w:tcPr>
          <w:p>
            <w:r>
              <w:t>55 -&gt; 54</w:t>
            </w:r>
          </w:p>
        </w:tc>
      </w:tr>
      <w:tr>
        <w:tc>
          <w:tcPr>
            <w:tcW w:type="dxa" w:w="2160"/>
          </w:tcPr>
          <w:p>
            <w:r>
              <w:t>1783772785872_01_055</w:t>
            </w:r>
          </w:p>
        </w:tc>
        <w:tc>
          <w:tcPr>
            <w:tcW w:type="dxa" w:w="2160"/>
          </w:tcPr>
          <w:p>
            <w:r>
              <w:t>OK</w:t>
            </w:r>
          </w:p>
        </w:tc>
        <w:tc>
          <w:tcPr>
            <w:tcW w:type="dxa" w:w="2160"/>
          </w:tcPr>
          <w:p>
            <w:r>
              <w:t>8.23s</w:t>
            </w:r>
          </w:p>
        </w:tc>
        <w:tc>
          <w:tcPr>
            <w:tcW w:type="dxa" w:w="2160"/>
          </w:tcPr>
          <w:p>
            <w:r>
              <w:t>55 -&gt; 54</w:t>
            </w:r>
          </w:p>
        </w:tc>
      </w:tr>
      <w:tr>
        <w:tc>
          <w:tcPr>
            <w:tcW w:type="dxa" w:w="2160"/>
          </w:tcPr>
          <w:p>
            <w:r>
              <w:t>1783772785872_01_056</w:t>
            </w:r>
          </w:p>
        </w:tc>
        <w:tc>
          <w:tcPr>
            <w:tcW w:type="dxa" w:w="2160"/>
          </w:tcPr>
          <w:p>
            <w:r>
              <w:t>OK</w:t>
            </w:r>
          </w:p>
        </w:tc>
        <w:tc>
          <w:tcPr>
            <w:tcW w:type="dxa" w:w="2160"/>
          </w:tcPr>
          <w:p>
            <w:r>
              <w:t>8.01s</w:t>
            </w:r>
          </w:p>
        </w:tc>
        <w:tc>
          <w:tcPr>
            <w:tcW w:type="dxa" w:w="2160"/>
          </w:tcPr>
          <w:p>
            <w:r>
              <w:t>55 -&gt; 54</w:t>
            </w:r>
          </w:p>
        </w:tc>
      </w:tr>
      <w:tr>
        <w:tc>
          <w:tcPr>
            <w:tcW w:type="dxa" w:w="2160"/>
          </w:tcPr>
          <w:p>
            <w:r>
              <w:t>1783772785872_01_057</w:t>
            </w:r>
          </w:p>
        </w:tc>
        <w:tc>
          <w:tcPr>
            <w:tcW w:type="dxa" w:w="2160"/>
          </w:tcPr>
          <w:p>
            <w:r>
              <w:t>OK</w:t>
            </w:r>
          </w:p>
        </w:tc>
        <w:tc>
          <w:tcPr>
            <w:tcW w:type="dxa" w:w="2160"/>
          </w:tcPr>
          <w:p>
            <w:r>
              <w:t>8.54s</w:t>
            </w:r>
          </w:p>
        </w:tc>
        <w:tc>
          <w:tcPr>
            <w:tcW w:type="dxa" w:w="2160"/>
          </w:tcPr>
          <w:p>
            <w:r>
              <w:t>55 -&gt; 54</w:t>
            </w:r>
          </w:p>
        </w:tc>
      </w:tr>
      <w:tr>
        <w:tc>
          <w:tcPr>
            <w:tcW w:type="dxa" w:w="2160"/>
          </w:tcPr>
          <w:p>
            <w:r>
              <w:t>1783772785872_01_058</w:t>
            </w:r>
          </w:p>
        </w:tc>
        <w:tc>
          <w:tcPr>
            <w:tcW w:type="dxa" w:w="2160"/>
          </w:tcPr>
          <w:p>
            <w:r>
              <w:t>OK</w:t>
            </w:r>
          </w:p>
        </w:tc>
        <w:tc>
          <w:tcPr>
            <w:tcW w:type="dxa" w:w="2160"/>
          </w:tcPr>
          <w:p>
            <w:r>
              <w:t>8.01s</w:t>
            </w:r>
          </w:p>
        </w:tc>
        <w:tc>
          <w:tcPr>
            <w:tcW w:type="dxa" w:w="2160"/>
          </w:tcPr>
          <w:p>
            <w:r>
              <w:t>55 -&gt; 54</w:t>
            </w:r>
          </w:p>
        </w:tc>
      </w:tr>
      <w:tr>
        <w:tc>
          <w:tcPr>
            <w:tcW w:type="dxa" w:w="2160"/>
          </w:tcPr>
          <w:p>
            <w:r>
              <w:t>1783772785872_01_059</w:t>
            </w:r>
          </w:p>
        </w:tc>
        <w:tc>
          <w:tcPr>
            <w:tcW w:type="dxa" w:w="2160"/>
          </w:tcPr>
          <w:p>
            <w:r>
              <w:t>OK</w:t>
            </w:r>
          </w:p>
        </w:tc>
        <w:tc>
          <w:tcPr>
            <w:tcW w:type="dxa" w:w="2160"/>
          </w:tcPr>
          <w:p>
            <w:r>
              <w:t>8.02s</w:t>
            </w:r>
          </w:p>
        </w:tc>
        <w:tc>
          <w:tcPr>
            <w:tcW w:type="dxa" w:w="2160"/>
          </w:tcPr>
          <w:p>
            <w:r>
              <w:t>55 -&gt; 54</w:t>
            </w:r>
          </w:p>
        </w:tc>
      </w:tr>
      <w:tr>
        <w:tc>
          <w:tcPr>
            <w:tcW w:type="dxa" w:w="2160"/>
          </w:tcPr>
          <w:p>
            <w:r>
              <w:t>1783772785872_01_060</w:t>
            </w:r>
          </w:p>
        </w:tc>
        <w:tc>
          <w:tcPr>
            <w:tcW w:type="dxa" w:w="2160"/>
          </w:tcPr>
          <w:p>
            <w:r>
              <w:t>OK</w:t>
            </w:r>
          </w:p>
        </w:tc>
        <w:tc>
          <w:tcPr>
            <w:tcW w:type="dxa" w:w="2160"/>
          </w:tcPr>
          <w:p>
            <w:r>
              <w:t>8.02s</w:t>
            </w:r>
          </w:p>
        </w:tc>
        <w:tc>
          <w:tcPr>
            <w:tcW w:type="dxa" w:w="2160"/>
          </w:tcPr>
          <w:p>
            <w:r>
              <w:t>55 -&gt; 54</w:t>
            </w:r>
          </w:p>
        </w:tc>
      </w:tr>
      <w:tr>
        <w:tc>
          <w:tcPr>
            <w:tcW w:type="dxa" w:w="2160"/>
          </w:tcPr>
          <w:p>
            <w:r>
              <w:t>1783772785872_01_061</w:t>
            </w:r>
          </w:p>
        </w:tc>
        <w:tc>
          <w:tcPr>
            <w:tcW w:type="dxa" w:w="2160"/>
          </w:tcPr>
          <w:p>
            <w:r>
              <w:t>OK</w:t>
            </w:r>
          </w:p>
        </w:tc>
        <w:tc>
          <w:tcPr>
            <w:tcW w:type="dxa" w:w="2160"/>
          </w:tcPr>
          <w:p>
            <w:r>
              <w:t>7.96s</w:t>
            </w:r>
          </w:p>
        </w:tc>
        <w:tc>
          <w:tcPr>
            <w:tcW w:type="dxa" w:w="2160"/>
          </w:tcPr>
          <w:p>
            <w:r>
              <w:t>55 -&gt; 54</w:t>
            </w:r>
          </w:p>
        </w:tc>
      </w:tr>
      <w:tr>
        <w:tc>
          <w:tcPr>
            <w:tcW w:type="dxa" w:w="2160"/>
          </w:tcPr>
          <w:p>
            <w:r>
              <w:t>1783772785872_01_062</w:t>
            </w:r>
          </w:p>
        </w:tc>
        <w:tc>
          <w:tcPr>
            <w:tcW w:type="dxa" w:w="2160"/>
          </w:tcPr>
          <w:p>
            <w:r>
              <w:t>OK</w:t>
            </w:r>
          </w:p>
        </w:tc>
        <w:tc>
          <w:tcPr>
            <w:tcW w:type="dxa" w:w="2160"/>
          </w:tcPr>
          <w:p>
            <w:r>
              <w:t>8.64s</w:t>
            </w:r>
          </w:p>
        </w:tc>
        <w:tc>
          <w:tcPr>
            <w:tcW w:type="dxa" w:w="2160"/>
          </w:tcPr>
          <w:p>
            <w:r>
              <w:t>55 -&gt; 54</w:t>
            </w:r>
          </w:p>
        </w:tc>
      </w:tr>
      <w:tr>
        <w:tc>
          <w:tcPr>
            <w:tcW w:type="dxa" w:w="2160"/>
          </w:tcPr>
          <w:p>
            <w:r>
              <w:t>1783772785872_01_063</w:t>
            </w:r>
          </w:p>
        </w:tc>
        <w:tc>
          <w:tcPr>
            <w:tcW w:type="dxa" w:w="2160"/>
          </w:tcPr>
          <w:p>
            <w:r>
              <w:t>OK</w:t>
            </w:r>
          </w:p>
        </w:tc>
        <w:tc>
          <w:tcPr>
            <w:tcW w:type="dxa" w:w="2160"/>
          </w:tcPr>
          <w:p>
            <w:r>
              <w:t>8.35s</w:t>
            </w:r>
          </w:p>
        </w:tc>
        <w:tc>
          <w:tcPr>
            <w:tcW w:type="dxa" w:w="2160"/>
          </w:tcPr>
          <w:p>
            <w:r>
              <w:t>55 -&gt; 54</w:t>
            </w:r>
          </w:p>
        </w:tc>
      </w:tr>
      <w:tr>
        <w:tc>
          <w:tcPr>
            <w:tcW w:type="dxa" w:w="2160"/>
          </w:tcPr>
          <w:p>
            <w:r>
              <w:t>1783772785872_01_064</w:t>
            </w:r>
          </w:p>
        </w:tc>
        <w:tc>
          <w:tcPr>
            <w:tcW w:type="dxa" w:w="2160"/>
          </w:tcPr>
          <w:p>
            <w:r>
              <w:t>OK</w:t>
            </w:r>
          </w:p>
        </w:tc>
        <w:tc>
          <w:tcPr>
            <w:tcW w:type="dxa" w:w="2160"/>
          </w:tcPr>
          <w:p>
            <w:r>
              <w:t>8.36s</w:t>
            </w:r>
          </w:p>
        </w:tc>
        <w:tc>
          <w:tcPr>
            <w:tcW w:type="dxa" w:w="2160"/>
          </w:tcPr>
          <w:p>
            <w:r>
              <w:t>55 -&gt; 54</w:t>
            </w:r>
          </w:p>
        </w:tc>
      </w:tr>
      <w:tr>
        <w:tc>
          <w:tcPr>
            <w:tcW w:type="dxa" w:w="2160"/>
          </w:tcPr>
          <w:p>
            <w:r>
              <w:t>1783772785872_01_065</w:t>
            </w:r>
          </w:p>
        </w:tc>
        <w:tc>
          <w:tcPr>
            <w:tcW w:type="dxa" w:w="2160"/>
          </w:tcPr>
          <w:p>
            <w:r>
              <w:t>OK</w:t>
            </w:r>
          </w:p>
        </w:tc>
        <w:tc>
          <w:tcPr>
            <w:tcW w:type="dxa" w:w="2160"/>
          </w:tcPr>
          <w:p>
            <w:r>
              <w:t>10.11s</w:t>
            </w:r>
          </w:p>
        </w:tc>
        <w:tc>
          <w:tcPr>
            <w:tcW w:type="dxa" w:w="2160"/>
          </w:tcPr>
          <w:p>
            <w:r>
              <w:t>55 -&gt; 54</w:t>
            </w:r>
          </w:p>
        </w:tc>
      </w:tr>
      <w:tr>
        <w:tc>
          <w:tcPr>
            <w:tcW w:type="dxa" w:w="2160"/>
          </w:tcPr>
          <w:p>
            <w:r>
              <w:t>1783772785872_01_066</w:t>
            </w:r>
          </w:p>
        </w:tc>
        <w:tc>
          <w:tcPr>
            <w:tcW w:type="dxa" w:w="2160"/>
          </w:tcPr>
          <w:p>
            <w:r>
              <w:t>OK</w:t>
            </w:r>
          </w:p>
        </w:tc>
        <w:tc>
          <w:tcPr>
            <w:tcW w:type="dxa" w:w="2160"/>
          </w:tcPr>
          <w:p>
            <w:r>
              <w:t>9.89s</w:t>
            </w:r>
          </w:p>
        </w:tc>
        <w:tc>
          <w:tcPr>
            <w:tcW w:type="dxa" w:w="2160"/>
          </w:tcPr>
          <w:p>
            <w:r>
              <w:t>55 -&gt; 54</w:t>
            </w:r>
          </w:p>
        </w:tc>
      </w:tr>
      <w:tr>
        <w:tc>
          <w:tcPr>
            <w:tcW w:type="dxa" w:w="2160"/>
          </w:tcPr>
          <w:p>
            <w:r>
              <w:t>1783772785872_01_067</w:t>
            </w:r>
          </w:p>
        </w:tc>
        <w:tc>
          <w:tcPr>
            <w:tcW w:type="dxa" w:w="2160"/>
          </w:tcPr>
          <w:p>
            <w:r>
              <w:t>OK</w:t>
            </w:r>
          </w:p>
        </w:tc>
        <w:tc>
          <w:tcPr>
            <w:tcW w:type="dxa" w:w="2160"/>
          </w:tcPr>
          <w:p>
            <w:r>
              <w:t>10.11s</w:t>
            </w:r>
          </w:p>
        </w:tc>
        <w:tc>
          <w:tcPr>
            <w:tcW w:type="dxa" w:w="2160"/>
          </w:tcPr>
          <w:p>
            <w:r>
              <w:t>55 -&gt; 54</w:t>
            </w:r>
          </w:p>
        </w:tc>
      </w:tr>
      <w:tr>
        <w:tc>
          <w:tcPr>
            <w:tcW w:type="dxa" w:w="2160"/>
          </w:tcPr>
          <w:p>
            <w:r>
              <w:t>1783772785872_01_068</w:t>
            </w:r>
          </w:p>
        </w:tc>
        <w:tc>
          <w:tcPr>
            <w:tcW w:type="dxa" w:w="2160"/>
          </w:tcPr>
          <w:p>
            <w:r>
              <w:t>OK</w:t>
            </w:r>
          </w:p>
        </w:tc>
        <w:tc>
          <w:tcPr>
            <w:tcW w:type="dxa" w:w="2160"/>
          </w:tcPr>
          <w:p>
            <w:r>
              <w:t>9.97s</w:t>
            </w:r>
          </w:p>
        </w:tc>
        <w:tc>
          <w:tcPr>
            <w:tcW w:type="dxa" w:w="2160"/>
          </w:tcPr>
          <w:p>
            <w:r>
              <w:t>55 -&gt; 54</w:t>
            </w:r>
          </w:p>
        </w:tc>
      </w:tr>
      <w:tr>
        <w:tc>
          <w:tcPr>
            <w:tcW w:type="dxa" w:w="2160"/>
          </w:tcPr>
          <w:p>
            <w:r>
              <w:t>1783772785872_01_069</w:t>
            </w:r>
          </w:p>
        </w:tc>
        <w:tc>
          <w:tcPr>
            <w:tcW w:type="dxa" w:w="2160"/>
          </w:tcPr>
          <w:p>
            <w:r>
              <w:t>OK</w:t>
            </w:r>
          </w:p>
        </w:tc>
        <w:tc>
          <w:tcPr>
            <w:tcW w:type="dxa" w:w="2160"/>
          </w:tcPr>
          <w:p>
            <w:r>
              <w:t>8.63s</w:t>
            </w:r>
          </w:p>
        </w:tc>
        <w:tc>
          <w:tcPr>
            <w:tcW w:type="dxa" w:w="2160"/>
          </w:tcPr>
          <w:p>
            <w:r>
              <w:t>55 -&gt; 54</w:t>
            </w:r>
          </w:p>
        </w:tc>
      </w:tr>
      <w:tr>
        <w:tc>
          <w:tcPr>
            <w:tcW w:type="dxa" w:w="2160"/>
          </w:tcPr>
          <w:p>
            <w:r>
              <w:t>1783772785872_01_070</w:t>
            </w:r>
          </w:p>
        </w:tc>
        <w:tc>
          <w:tcPr>
            <w:tcW w:type="dxa" w:w="2160"/>
          </w:tcPr>
          <w:p>
            <w:r>
              <w:t>OK</w:t>
            </w:r>
          </w:p>
        </w:tc>
        <w:tc>
          <w:tcPr>
            <w:tcW w:type="dxa" w:w="2160"/>
          </w:tcPr>
          <w:p>
            <w:r>
              <w:t>6.82s</w:t>
            </w:r>
          </w:p>
        </w:tc>
        <w:tc>
          <w:tcPr>
            <w:tcW w:type="dxa" w:w="2160"/>
          </w:tcPr>
          <w:p>
            <w:r>
              <w:t>55 -&gt; 54</w:t>
            </w:r>
          </w:p>
        </w:tc>
      </w:tr>
      <w:tr>
        <w:tc>
          <w:tcPr>
            <w:tcW w:type="dxa" w:w="2160"/>
          </w:tcPr>
          <w:p>
            <w:r>
              <w:t>1783772785872_01_071</w:t>
            </w:r>
          </w:p>
        </w:tc>
        <w:tc>
          <w:tcPr>
            <w:tcW w:type="dxa" w:w="2160"/>
          </w:tcPr>
          <w:p>
            <w:r>
              <w:t>OK</w:t>
            </w:r>
          </w:p>
        </w:tc>
        <w:tc>
          <w:tcPr>
            <w:tcW w:type="dxa" w:w="2160"/>
          </w:tcPr>
          <w:p>
            <w:r>
              <w:t>6.46s</w:t>
            </w:r>
          </w:p>
        </w:tc>
        <w:tc>
          <w:tcPr>
            <w:tcW w:type="dxa" w:w="2160"/>
          </w:tcPr>
          <w:p>
            <w:r>
              <w:t>55 -&gt; 54</w:t>
            </w:r>
          </w:p>
        </w:tc>
      </w:tr>
      <w:tr>
        <w:tc>
          <w:tcPr>
            <w:tcW w:type="dxa" w:w="2160"/>
          </w:tcPr>
          <w:p>
            <w:r>
              <w:t>1783772785872_01_072</w:t>
            </w:r>
          </w:p>
        </w:tc>
        <w:tc>
          <w:tcPr>
            <w:tcW w:type="dxa" w:w="2160"/>
          </w:tcPr>
          <w:p>
            <w:r>
              <w:t>OK</w:t>
            </w:r>
          </w:p>
        </w:tc>
        <w:tc>
          <w:tcPr>
            <w:tcW w:type="dxa" w:w="2160"/>
          </w:tcPr>
          <w:p>
            <w:r>
              <w:t>6.60s</w:t>
            </w:r>
          </w:p>
        </w:tc>
        <w:tc>
          <w:tcPr>
            <w:tcW w:type="dxa" w:w="2160"/>
          </w:tcPr>
          <w:p>
            <w:r>
              <w:t>55 -&gt; 54</w:t>
            </w:r>
          </w:p>
        </w:tc>
      </w:tr>
      <w:tr>
        <w:tc>
          <w:tcPr>
            <w:tcW w:type="dxa" w:w="2160"/>
          </w:tcPr>
          <w:p>
            <w:r>
              <w:t>1783772785872_01_073</w:t>
            </w:r>
          </w:p>
        </w:tc>
        <w:tc>
          <w:tcPr>
            <w:tcW w:type="dxa" w:w="2160"/>
          </w:tcPr>
          <w:p>
            <w:r>
              <w:t>OK</w:t>
            </w:r>
          </w:p>
        </w:tc>
        <w:tc>
          <w:tcPr>
            <w:tcW w:type="dxa" w:w="2160"/>
          </w:tcPr>
          <w:p>
            <w:r>
              <w:t>6.60s</w:t>
            </w:r>
          </w:p>
        </w:tc>
        <w:tc>
          <w:tcPr>
            <w:tcW w:type="dxa" w:w="2160"/>
          </w:tcPr>
          <w:p>
            <w:r>
              <w:t>55 -&gt; 54</w:t>
            </w:r>
          </w:p>
        </w:tc>
      </w:tr>
      <w:tr>
        <w:tc>
          <w:tcPr>
            <w:tcW w:type="dxa" w:w="2160"/>
          </w:tcPr>
          <w:p>
            <w:r>
              <w:t>1783772785872_01_074</w:t>
            </w:r>
          </w:p>
        </w:tc>
        <w:tc>
          <w:tcPr>
            <w:tcW w:type="dxa" w:w="2160"/>
          </w:tcPr>
          <w:p>
            <w:r>
              <w:t>OK</w:t>
            </w:r>
          </w:p>
        </w:tc>
        <w:tc>
          <w:tcPr>
            <w:tcW w:type="dxa" w:w="2160"/>
          </w:tcPr>
          <w:p>
            <w:r>
              <w:t>8.34s</w:t>
            </w:r>
          </w:p>
        </w:tc>
        <w:tc>
          <w:tcPr>
            <w:tcW w:type="dxa" w:w="2160"/>
          </w:tcPr>
          <w:p>
            <w:r>
              <w:t>55 -&gt; 54</w:t>
            </w:r>
          </w:p>
        </w:tc>
      </w:tr>
      <w:tr>
        <w:tc>
          <w:tcPr>
            <w:tcW w:type="dxa" w:w="2160"/>
          </w:tcPr>
          <w:p>
            <w:r>
              <w:t>1783772785872_01_075</w:t>
            </w:r>
          </w:p>
        </w:tc>
        <w:tc>
          <w:tcPr>
            <w:tcW w:type="dxa" w:w="2160"/>
          </w:tcPr>
          <w:p>
            <w:r>
              <w:t>OK</w:t>
            </w:r>
          </w:p>
        </w:tc>
        <w:tc>
          <w:tcPr>
            <w:tcW w:type="dxa" w:w="2160"/>
          </w:tcPr>
          <w:p>
            <w:r>
              <w:t>9.06s</w:t>
            </w:r>
          </w:p>
        </w:tc>
        <w:tc>
          <w:tcPr>
            <w:tcW w:type="dxa" w:w="2160"/>
          </w:tcPr>
          <w:p>
            <w:r>
              <w:t>55 -&gt; 54</w:t>
            </w:r>
          </w:p>
        </w:tc>
      </w:tr>
      <w:tr>
        <w:tc>
          <w:tcPr>
            <w:tcW w:type="dxa" w:w="2160"/>
          </w:tcPr>
          <w:p>
            <w:r>
              <w:t>1783772785872_01_076</w:t>
            </w:r>
          </w:p>
        </w:tc>
        <w:tc>
          <w:tcPr>
            <w:tcW w:type="dxa" w:w="2160"/>
          </w:tcPr>
          <w:p>
            <w:r>
              <w:t>OK</w:t>
            </w:r>
          </w:p>
        </w:tc>
        <w:tc>
          <w:tcPr>
            <w:tcW w:type="dxa" w:w="2160"/>
          </w:tcPr>
          <w:p>
            <w:r>
              <w:t>8.84s</w:t>
            </w:r>
          </w:p>
        </w:tc>
        <w:tc>
          <w:tcPr>
            <w:tcW w:type="dxa" w:w="2160"/>
          </w:tcPr>
          <w:p>
            <w:r>
              <w:t>55 -&gt; 54</w:t>
            </w:r>
          </w:p>
        </w:tc>
      </w:tr>
      <w:tr>
        <w:tc>
          <w:tcPr>
            <w:tcW w:type="dxa" w:w="2160"/>
          </w:tcPr>
          <w:p>
            <w:r>
              <w:t>1783772785872_01_077</w:t>
            </w:r>
          </w:p>
        </w:tc>
        <w:tc>
          <w:tcPr>
            <w:tcW w:type="dxa" w:w="2160"/>
          </w:tcPr>
          <w:p>
            <w:r>
              <w:t>OK</w:t>
            </w:r>
          </w:p>
        </w:tc>
        <w:tc>
          <w:tcPr>
            <w:tcW w:type="dxa" w:w="2160"/>
          </w:tcPr>
          <w:p>
            <w:r>
              <w:t>8.84s</w:t>
            </w:r>
          </w:p>
        </w:tc>
        <w:tc>
          <w:tcPr>
            <w:tcW w:type="dxa" w:w="2160"/>
          </w:tcPr>
          <w:p>
            <w:r>
              <w:t>55 -&gt; 54</w:t>
            </w:r>
          </w:p>
        </w:tc>
      </w:tr>
      <w:tr>
        <w:tc>
          <w:tcPr>
            <w:tcW w:type="dxa" w:w="2160"/>
          </w:tcPr>
          <w:p>
            <w:r>
              <w:t>1783772785872_01_078</w:t>
            </w:r>
          </w:p>
        </w:tc>
        <w:tc>
          <w:tcPr>
            <w:tcW w:type="dxa" w:w="2160"/>
          </w:tcPr>
          <w:p>
            <w:r>
              <w:t>OK</w:t>
            </w:r>
          </w:p>
        </w:tc>
        <w:tc>
          <w:tcPr>
            <w:tcW w:type="dxa" w:w="2160"/>
          </w:tcPr>
          <w:p>
            <w:r>
              <w:t>9.06s</w:t>
            </w:r>
          </w:p>
        </w:tc>
        <w:tc>
          <w:tcPr>
            <w:tcW w:type="dxa" w:w="2160"/>
          </w:tcPr>
          <w:p>
            <w:r>
              <w:t>55 -&gt; 54</w:t>
            </w:r>
          </w:p>
        </w:tc>
      </w:tr>
      <w:tr>
        <w:tc>
          <w:tcPr>
            <w:tcW w:type="dxa" w:w="2160"/>
          </w:tcPr>
          <w:p>
            <w:r>
              <w:t>1783772785872_01_079</w:t>
            </w:r>
          </w:p>
        </w:tc>
        <w:tc>
          <w:tcPr>
            <w:tcW w:type="dxa" w:w="2160"/>
          </w:tcPr>
          <w:p>
            <w:r>
              <w:t>OK</w:t>
            </w:r>
          </w:p>
        </w:tc>
        <w:tc>
          <w:tcPr>
            <w:tcW w:type="dxa" w:w="2160"/>
          </w:tcPr>
          <w:p>
            <w:r>
              <w:t>9.05s</w:t>
            </w:r>
          </w:p>
        </w:tc>
        <w:tc>
          <w:tcPr>
            <w:tcW w:type="dxa" w:w="2160"/>
          </w:tcPr>
          <w:p>
            <w:r>
              <w:t>55 -&gt; 54</w:t>
            </w:r>
          </w:p>
        </w:tc>
      </w:tr>
      <w:tr>
        <w:tc>
          <w:tcPr>
            <w:tcW w:type="dxa" w:w="2160"/>
          </w:tcPr>
          <w:p>
            <w:r>
              <w:t>1783772785872_01_080</w:t>
            </w:r>
          </w:p>
        </w:tc>
        <w:tc>
          <w:tcPr>
            <w:tcW w:type="dxa" w:w="2160"/>
          </w:tcPr>
          <w:p>
            <w:r>
              <w:t>OK</w:t>
            </w:r>
          </w:p>
        </w:tc>
        <w:tc>
          <w:tcPr>
            <w:tcW w:type="dxa" w:w="2160"/>
          </w:tcPr>
          <w:p>
            <w:r>
              <w:t>8.93s</w:t>
            </w:r>
          </w:p>
        </w:tc>
        <w:tc>
          <w:tcPr>
            <w:tcW w:type="dxa" w:w="2160"/>
          </w:tcPr>
          <w:p>
            <w:r>
              <w:t>55 -&gt; 54</w:t>
            </w:r>
          </w:p>
        </w:tc>
      </w:tr>
      <w:tr>
        <w:tc>
          <w:tcPr>
            <w:tcW w:type="dxa" w:w="2160"/>
          </w:tcPr>
          <w:p>
            <w:r>
              <w:t>1783772785872_01_081</w:t>
            </w:r>
          </w:p>
        </w:tc>
        <w:tc>
          <w:tcPr>
            <w:tcW w:type="dxa" w:w="2160"/>
          </w:tcPr>
          <w:p>
            <w:r>
              <w:t>OK</w:t>
            </w:r>
          </w:p>
        </w:tc>
        <w:tc>
          <w:tcPr>
            <w:tcW w:type="dxa" w:w="2160"/>
          </w:tcPr>
          <w:p>
            <w:r>
              <w:t>8.88s</w:t>
            </w:r>
          </w:p>
        </w:tc>
        <w:tc>
          <w:tcPr>
            <w:tcW w:type="dxa" w:w="2160"/>
          </w:tcPr>
          <w:p>
            <w:r>
              <w:t>55 -&gt; 54</w:t>
            </w:r>
          </w:p>
        </w:tc>
      </w:tr>
      <w:tr>
        <w:tc>
          <w:tcPr>
            <w:tcW w:type="dxa" w:w="2160"/>
          </w:tcPr>
          <w:p>
            <w:r>
              <w:t>1783772785872_01_082</w:t>
            </w:r>
          </w:p>
        </w:tc>
        <w:tc>
          <w:tcPr>
            <w:tcW w:type="dxa" w:w="2160"/>
          </w:tcPr>
          <w:p>
            <w:r>
              <w:t>OK</w:t>
            </w:r>
          </w:p>
        </w:tc>
        <w:tc>
          <w:tcPr>
            <w:tcW w:type="dxa" w:w="2160"/>
          </w:tcPr>
          <w:p>
            <w:r>
              <w:t>8.88s</w:t>
            </w:r>
          </w:p>
        </w:tc>
        <w:tc>
          <w:tcPr>
            <w:tcW w:type="dxa" w:w="2160"/>
          </w:tcPr>
          <w:p>
            <w:r>
              <w:t>55 -&gt; 54</w:t>
            </w:r>
          </w:p>
        </w:tc>
      </w:tr>
      <w:tr>
        <w:tc>
          <w:tcPr>
            <w:tcW w:type="dxa" w:w="2160"/>
          </w:tcPr>
          <w:p>
            <w:r>
              <w:t>1783772785872_01_083</w:t>
            </w:r>
          </w:p>
        </w:tc>
        <w:tc>
          <w:tcPr>
            <w:tcW w:type="dxa" w:w="2160"/>
          </w:tcPr>
          <w:p>
            <w:r>
              <w:t>OK</w:t>
            </w:r>
          </w:p>
        </w:tc>
        <w:tc>
          <w:tcPr>
            <w:tcW w:type="dxa" w:w="2160"/>
          </w:tcPr>
          <w:p>
            <w:r>
              <w:t>8.84s</w:t>
            </w:r>
          </w:p>
        </w:tc>
        <w:tc>
          <w:tcPr>
            <w:tcW w:type="dxa" w:w="2160"/>
          </w:tcPr>
          <w:p>
            <w:r>
              <w:t>55 -&gt; 54</w:t>
            </w:r>
          </w:p>
        </w:tc>
      </w:tr>
      <w:tr>
        <w:tc>
          <w:tcPr>
            <w:tcW w:type="dxa" w:w="2160"/>
          </w:tcPr>
          <w:p>
            <w:r>
              <w:t>1783772785872_01_084</w:t>
            </w:r>
          </w:p>
        </w:tc>
        <w:tc>
          <w:tcPr>
            <w:tcW w:type="dxa" w:w="2160"/>
          </w:tcPr>
          <w:p>
            <w:r>
              <w:t>OK</w:t>
            </w:r>
          </w:p>
        </w:tc>
        <w:tc>
          <w:tcPr>
            <w:tcW w:type="dxa" w:w="2160"/>
          </w:tcPr>
          <w:p>
            <w:r>
              <w:t>8.83s</w:t>
            </w:r>
          </w:p>
        </w:tc>
        <w:tc>
          <w:tcPr>
            <w:tcW w:type="dxa" w:w="2160"/>
          </w:tcPr>
          <w:p>
            <w:r>
              <w:t>55 -&gt; 54</w:t>
            </w:r>
          </w:p>
        </w:tc>
      </w:tr>
      <w:tr>
        <w:tc>
          <w:tcPr>
            <w:tcW w:type="dxa" w:w="2160"/>
          </w:tcPr>
          <w:p>
            <w:r>
              <w:t>1783772785872_01_085</w:t>
            </w:r>
          </w:p>
        </w:tc>
        <w:tc>
          <w:tcPr>
            <w:tcW w:type="dxa" w:w="2160"/>
          </w:tcPr>
          <w:p>
            <w:r>
              <w:t>OK</w:t>
            </w:r>
          </w:p>
        </w:tc>
        <w:tc>
          <w:tcPr>
            <w:tcW w:type="dxa" w:w="2160"/>
          </w:tcPr>
          <w:p>
            <w:r>
              <w:t>8.84s</w:t>
            </w:r>
          </w:p>
        </w:tc>
        <w:tc>
          <w:tcPr>
            <w:tcW w:type="dxa" w:w="2160"/>
          </w:tcPr>
          <w:p>
            <w:r>
              <w:t>55 -&gt; 54</w:t>
            </w:r>
          </w:p>
        </w:tc>
      </w:tr>
      <w:tr>
        <w:tc>
          <w:tcPr>
            <w:tcW w:type="dxa" w:w="2160"/>
          </w:tcPr>
          <w:p>
            <w:r>
              <w:t>1783772785872_01_086</w:t>
            </w:r>
          </w:p>
        </w:tc>
        <w:tc>
          <w:tcPr>
            <w:tcW w:type="dxa" w:w="2160"/>
          </w:tcPr>
          <w:p>
            <w:r>
              <w:t>OK</w:t>
            </w:r>
          </w:p>
        </w:tc>
        <w:tc>
          <w:tcPr>
            <w:tcW w:type="dxa" w:w="2160"/>
          </w:tcPr>
          <w:p>
            <w:r>
              <w:t>8.62s</w:t>
            </w:r>
          </w:p>
        </w:tc>
        <w:tc>
          <w:tcPr>
            <w:tcW w:type="dxa" w:w="2160"/>
          </w:tcPr>
          <w:p>
            <w:r>
              <w:t>55 -&gt; 54</w:t>
            </w:r>
          </w:p>
        </w:tc>
      </w:tr>
      <w:tr>
        <w:tc>
          <w:tcPr>
            <w:tcW w:type="dxa" w:w="2160"/>
          </w:tcPr>
          <w:p>
            <w:r>
              <w:t>1783772785872_01_087</w:t>
            </w:r>
          </w:p>
        </w:tc>
        <w:tc>
          <w:tcPr>
            <w:tcW w:type="dxa" w:w="2160"/>
          </w:tcPr>
          <w:p>
            <w:r>
              <w:t>OK</w:t>
            </w:r>
          </w:p>
        </w:tc>
        <w:tc>
          <w:tcPr>
            <w:tcW w:type="dxa" w:w="2160"/>
          </w:tcPr>
          <w:p>
            <w:r>
              <w:t>8.51s</w:t>
            </w:r>
          </w:p>
        </w:tc>
        <w:tc>
          <w:tcPr>
            <w:tcW w:type="dxa" w:w="2160"/>
          </w:tcPr>
          <w:p>
            <w:r>
              <w:t>55 -&gt; 54</w:t>
            </w:r>
          </w:p>
        </w:tc>
      </w:tr>
      <w:tr>
        <w:tc>
          <w:tcPr>
            <w:tcW w:type="dxa" w:w="2160"/>
          </w:tcPr>
          <w:p>
            <w:r>
              <w:t>1783772785872_01_088</w:t>
            </w:r>
          </w:p>
        </w:tc>
        <w:tc>
          <w:tcPr>
            <w:tcW w:type="dxa" w:w="2160"/>
          </w:tcPr>
          <w:p>
            <w:r>
              <w:t>OK</w:t>
            </w:r>
          </w:p>
        </w:tc>
        <w:tc>
          <w:tcPr>
            <w:tcW w:type="dxa" w:w="2160"/>
          </w:tcPr>
          <w:p>
            <w:r>
              <w:t>8.73s</w:t>
            </w:r>
          </w:p>
        </w:tc>
        <w:tc>
          <w:tcPr>
            <w:tcW w:type="dxa" w:w="2160"/>
          </w:tcPr>
          <w:p>
            <w:r>
              <w:t>55 -&gt; 54</w:t>
            </w:r>
          </w:p>
        </w:tc>
      </w:tr>
      <w:tr>
        <w:tc>
          <w:tcPr>
            <w:tcW w:type="dxa" w:w="2160"/>
          </w:tcPr>
          <w:p>
            <w:r>
              <w:t>1783772785872_01_089</w:t>
            </w:r>
          </w:p>
        </w:tc>
        <w:tc>
          <w:tcPr>
            <w:tcW w:type="dxa" w:w="2160"/>
          </w:tcPr>
          <w:p>
            <w:r>
              <w:t>OK</w:t>
            </w:r>
          </w:p>
        </w:tc>
        <w:tc>
          <w:tcPr>
            <w:tcW w:type="dxa" w:w="2160"/>
          </w:tcPr>
          <w:p>
            <w:r>
              <w:t>8.54s</w:t>
            </w:r>
          </w:p>
        </w:tc>
        <w:tc>
          <w:tcPr>
            <w:tcW w:type="dxa" w:w="2160"/>
          </w:tcPr>
          <w:p>
            <w:r>
              <w:t>55 -&gt; 54</w:t>
            </w:r>
          </w:p>
        </w:tc>
      </w:tr>
      <w:tr>
        <w:tc>
          <w:tcPr>
            <w:tcW w:type="dxa" w:w="2160"/>
          </w:tcPr>
          <w:p>
            <w:r>
              <w:t>1783772785872_01_090</w:t>
            </w:r>
          </w:p>
        </w:tc>
        <w:tc>
          <w:tcPr>
            <w:tcW w:type="dxa" w:w="2160"/>
          </w:tcPr>
          <w:p>
            <w:r>
              <w:t>OK</w:t>
            </w:r>
          </w:p>
        </w:tc>
        <w:tc>
          <w:tcPr>
            <w:tcW w:type="dxa" w:w="2160"/>
          </w:tcPr>
          <w:p>
            <w:r>
              <w:t>8.73s</w:t>
            </w:r>
          </w:p>
        </w:tc>
        <w:tc>
          <w:tcPr>
            <w:tcW w:type="dxa" w:w="2160"/>
          </w:tcPr>
          <w:p>
            <w:r>
              <w:t>55 -&gt; 54</w:t>
            </w:r>
          </w:p>
        </w:tc>
      </w:tr>
      <w:tr>
        <w:tc>
          <w:tcPr>
            <w:tcW w:type="dxa" w:w="2160"/>
          </w:tcPr>
          <w:p>
            <w:r>
              <w:t>1783772785872_01_091</w:t>
            </w:r>
          </w:p>
        </w:tc>
        <w:tc>
          <w:tcPr>
            <w:tcW w:type="dxa" w:w="2160"/>
          </w:tcPr>
          <w:p>
            <w:r>
              <w:t>OK</w:t>
            </w:r>
          </w:p>
        </w:tc>
        <w:tc>
          <w:tcPr>
            <w:tcW w:type="dxa" w:w="2160"/>
          </w:tcPr>
          <w:p>
            <w:r>
              <w:t>8.53s</w:t>
            </w:r>
          </w:p>
        </w:tc>
        <w:tc>
          <w:tcPr>
            <w:tcW w:type="dxa" w:w="2160"/>
          </w:tcPr>
          <w:p>
            <w:r>
              <w:t>55 -&gt; 54</w:t>
            </w:r>
          </w:p>
        </w:tc>
      </w:tr>
      <w:tr>
        <w:tc>
          <w:tcPr>
            <w:tcW w:type="dxa" w:w="2160"/>
          </w:tcPr>
          <w:p>
            <w:r>
              <w:t>1783772785872_01_092</w:t>
            </w:r>
          </w:p>
        </w:tc>
        <w:tc>
          <w:tcPr>
            <w:tcW w:type="dxa" w:w="2160"/>
          </w:tcPr>
          <w:p>
            <w:r>
              <w:t>OK</w:t>
            </w:r>
          </w:p>
        </w:tc>
        <w:tc>
          <w:tcPr>
            <w:tcW w:type="dxa" w:w="2160"/>
          </w:tcPr>
          <w:p>
            <w:r>
              <w:t>8.72s</w:t>
            </w:r>
          </w:p>
        </w:tc>
        <w:tc>
          <w:tcPr>
            <w:tcW w:type="dxa" w:w="2160"/>
          </w:tcPr>
          <w:p>
            <w:r>
              <w:t>55 -&gt; 54</w:t>
            </w:r>
          </w:p>
        </w:tc>
      </w:tr>
      <w:tr>
        <w:tc>
          <w:tcPr>
            <w:tcW w:type="dxa" w:w="2160"/>
          </w:tcPr>
          <w:p>
            <w:r>
              <w:t>1783772785872_01_093</w:t>
            </w:r>
          </w:p>
        </w:tc>
        <w:tc>
          <w:tcPr>
            <w:tcW w:type="dxa" w:w="2160"/>
          </w:tcPr>
          <w:p>
            <w:r>
              <w:t>OK</w:t>
            </w:r>
          </w:p>
        </w:tc>
        <w:tc>
          <w:tcPr>
            <w:tcW w:type="dxa" w:w="2160"/>
          </w:tcPr>
          <w:p>
            <w:r>
              <w:t>10.27s</w:t>
            </w:r>
          </w:p>
        </w:tc>
        <w:tc>
          <w:tcPr>
            <w:tcW w:type="dxa" w:w="2160"/>
          </w:tcPr>
          <w:p>
            <w:r>
              <w:t>55 -&gt; 54</w:t>
            </w:r>
          </w:p>
        </w:tc>
      </w:tr>
      <w:tr>
        <w:tc>
          <w:tcPr>
            <w:tcW w:type="dxa" w:w="2160"/>
          </w:tcPr>
          <w:p>
            <w:r>
              <w:t>1783772785872_01_094</w:t>
            </w:r>
          </w:p>
        </w:tc>
        <w:tc>
          <w:tcPr>
            <w:tcW w:type="dxa" w:w="2160"/>
          </w:tcPr>
          <w:p>
            <w:r>
              <w:t>OK</w:t>
            </w:r>
          </w:p>
        </w:tc>
        <w:tc>
          <w:tcPr>
            <w:tcW w:type="dxa" w:w="2160"/>
          </w:tcPr>
          <w:p>
            <w:r>
              <w:t>8.27s</w:t>
            </w:r>
          </w:p>
        </w:tc>
        <w:tc>
          <w:tcPr>
            <w:tcW w:type="dxa" w:w="2160"/>
          </w:tcPr>
          <w:p>
            <w:r>
              <w:t>55 -&gt; 54</w:t>
            </w:r>
          </w:p>
        </w:tc>
      </w:tr>
      <w:tr>
        <w:tc>
          <w:tcPr>
            <w:tcW w:type="dxa" w:w="2160"/>
          </w:tcPr>
          <w:p>
            <w:r>
              <w:t>1783772785872_01_095</w:t>
            </w:r>
          </w:p>
        </w:tc>
        <w:tc>
          <w:tcPr>
            <w:tcW w:type="dxa" w:w="2160"/>
          </w:tcPr>
          <w:p>
            <w:r>
              <w:t>OK</w:t>
            </w:r>
          </w:p>
        </w:tc>
        <w:tc>
          <w:tcPr>
            <w:tcW w:type="dxa" w:w="2160"/>
          </w:tcPr>
          <w:p>
            <w:r>
              <w:t>7.18s</w:t>
            </w:r>
          </w:p>
        </w:tc>
        <w:tc>
          <w:tcPr>
            <w:tcW w:type="dxa" w:w="2160"/>
          </w:tcPr>
          <w:p>
            <w:r>
              <w:t>55 -&gt; 54</w:t>
            </w:r>
          </w:p>
        </w:tc>
      </w:tr>
      <w:tr>
        <w:tc>
          <w:tcPr>
            <w:tcW w:type="dxa" w:w="2160"/>
          </w:tcPr>
          <w:p>
            <w:r>
              <w:t>1783772785872_01_096</w:t>
            </w:r>
          </w:p>
        </w:tc>
        <w:tc>
          <w:tcPr>
            <w:tcW w:type="dxa" w:w="2160"/>
          </w:tcPr>
          <w:p>
            <w:r>
              <w:t>OK</w:t>
            </w:r>
          </w:p>
        </w:tc>
        <w:tc>
          <w:tcPr>
            <w:tcW w:type="dxa" w:w="2160"/>
          </w:tcPr>
          <w:p>
            <w:r>
              <w:t>8.92s</w:t>
            </w:r>
          </w:p>
        </w:tc>
        <w:tc>
          <w:tcPr>
            <w:tcW w:type="dxa" w:w="2160"/>
          </w:tcPr>
          <w:p>
            <w:r>
              <w:t>55 -&gt; 54</w:t>
            </w:r>
          </w:p>
        </w:tc>
      </w:tr>
      <w:tr>
        <w:tc>
          <w:tcPr>
            <w:tcW w:type="dxa" w:w="2160"/>
          </w:tcPr>
          <w:p>
            <w:r>
              <w:t>1783772785872_01_097</w:t>
            </w:r>
          </w:p>
        </w:tc>
        <w:tc>
          <w:tcPr>
            <w:tcW w:type="dxa" w:w="2160"/>
          </w:tcPr>
          <w:p>
            <w:r>
              <w:t>OK</w:t>
            </w:r>
          </w:p>
        </w:tc>
        <w:tc>
          <w:tcPr>
            <w:tcW w:type="dxa" w:w="2160"/>
          </w:tcPr>
          <w:p>
            <w:r>
              <w:t>8.80s</w:t>
            </w:r>
          </w:p>
        </w:tc>
        <w:tc>
          <w:tcPr>
            <w:tcW w:type="dxa" w:w="2160"/>
          </w:tcPr>
          <w:p>
            <w:r>
              <w:t>55 -&gt; 54</w:t>
            </w:r>
          </w:p>
        </w:tc>
      </w:tr>
      <w:tr>
        <w:tc>
          <w:tcPr>
            <w:tcW w:type="dxa" w:w="2160"/>
          </w:tcPr>
          <w:p>
            <w:r>
              <w:t>1783772785872_01_098</w:t>
            </w:r>
          </w:p>
        </w:tc>
        <w:tc>
          <w:tcPr>
            <w:tcW w:type="dxa" w:w="2160"/>
          </w:tcPr>
          <w:p>
            <w:r>
              <w:t>OK</w:t>
            </w:r>
          </w:p>
        </w:tc>
        <w:tc>
          <w:tcPr>
            <w:tcW w:type="dxa" w:w="2160"/>
          </w:tcPr>
          <w:p>
            <w:r>
              <w:t>8.80s</w:t>
            </w:r>
          </w:p>
        </w:tc>
        <w:tc>
          <w:tcPr>
            <w:tcW w:type="dxa" w:w="2160"/>
          </w:tcPr>
          <w:p>
            <w:r>
              <w:t>55 -&gt; 54</w:t>
            </w:r>
          </w:p>
        </w:tc>
      </w:tr>
      <w:tr>
        <w:tc>
          <w:tcPr>
            <w:tcW w:type="dxa" w:w="2160"/>
          </w:tcPr>
          <w:p>
            <w:r>
              <w:t>1783772785872_01_099</w:t>
            </w:r>
          </w:p>
        </w:tc>
        <w:tc>
          <w:tcPr>
            <w:tcW w:type="dxa" w:w="2160"/>
          </w:tcPr>
          <w:p>
            <w:r>
              <w:t>OK</w:t>
            </w:r>
          </w:p>
        </w:tc>
        <w:tc>
          <w:tcPr>
            <w:tcW w:type="dxa" w:w="2160"/>
          </w:tcPr>
          <w:p>
            <w:r>
              <w:t>8.62s</w:t>
            </w:r>
          </w:p>
        </w:tc>
        <w:tc>
          <w:tcPr>
            <w:tcW w:type="dxa" w:w="2160"/>
          </w:tcPr>
          <w:p>
            <w:r>
              <w:t>55 -&gt; 54</w:t>
            </w:r>
          </w:p>
        </w:tc>
      </w:tr>
      <w:tr>
        <w:tc>
          <w:tcPr>
            <w:tcW w:type="dxa" w:w="2160"/>
          </w:tcPr>
          <w:p>
            <w:r>
              <w:t>1783772785872_02_000</w:t>
            </w:r>
          </w:p>
        </w:tc>
        <w:tc>
          <w:tcPr>
            <w:tcW w:type="dxa" w:w="2160"/>
          </w:tcPr>
          <w:p>
            <w:r>
              <w:t>OK</w:t>
            </w:r>
          </w:p>
        </w:tc>
        <w:tc>
          <w:tcPr>
            <w:tcW w:type="dxa" w:w="2160"/>
          </w:tcPr>
          <w:p>
            <w:r>
              <w:t>8.97s</w:t>
            </w:r>
          </w:p>
        </w:tc>
        <w:tc>
          <w:tcPr>
            <w:tcW w:type="dxa" w:w="2160"/>
          </w:tcPr>
          <w:p>
            <w:r>
              <w:t>55 -&gt; 54</w:t>
            </w:r>
          </w:p>
        </w:tc>
      </w:tr>
      <w:tr>
        <w:tc>
          <w:tcPr>
            <w:tcW w:type="dxa" w:w="2160"/>
          </w:tcPr>
          <w:p>
            <w:r>
              <w:t>1783772785872_02_001</w:t>
            </w:r>
          </w:p>
        </w:tc>
        <w:tc>
          <w:tcPr>
            <w:tcW w:type="dxa" w:w="2160"/>
          </w:tcPr>
          <w:p>
            <w:r>
              <w:t>OK</w:t>
            </w:r>
          </w:p>
        </w:tc>
        <w:tc>
          <w:tcPr>
            <w:tcW w:type="dxa" w:w="2160"/>
          </w:tcPr>
          <w:p>
            <w:r>
              <w:t>8.76s</w:t>
            </w:r>
          </w:p>
        </w:tc>
        <w:tc>
          <w:tcPr>
            <w:tcW w:type="dxa" w:w="2160"/>
          </w:tcPr>
          <w:p>
            <w:r>
              <w:t>55 -&gt; 54</w:t>
            </w:r>
          </w:p>
        </w:tc>
      </w:tr>
      <w:tr>
        <w:tc>
          <w:tcPr>
            <w:tcW w:type="dxa" w:w="2160"/>
          </w:tcPr>
          <w:p>
            <w:r>
              <w:t>1783772785872_02_002</w:t>
            </w:r>
          </w:p>
        </w:tc>
        <w:tc>
          <w:tcPr>
            <w:tcW w:type="dxa" w:w="2160"/>
          </w:tcPr>
          <w:p>
            <w:r>
              <w:t>OK</w:t>
            </w:r>
          </w:p>
        </w:tc>
        <w:tc>
          <w:tcPr>
            <w:tcW w:type="dxa" w:w="2160"/>
          </w:tcPr>
          <w:p>
            <w:r>
              <w:t>8.75s</w:t>
            </w:r>
          </w:p>
        </w:tc>
        <w:tc>
          <w:tcPr>
            <w:tcW w:type="dxa" w:w="2160"/>
          </w:tcPr>
          <w:p>
            <w:r>
              <w:t>55 -&gt; 54</w:t>
            </w:r>
          </w:p>
        </w:tc>
      </w:tr>
      <w:tr>
        <w:tc>
          <w:tcPr>
            <w:tcW w:type="dxa" w:w="2160"/>
          </w:tcPr>
          <w:p>
            <w:r>
              <w:t>1783772785872_02_003</w:t>
            </w:r>
          </w:p>
        </w:tc>
        <w:tc>
          <w:tcPr>
            <w:tcW w:type="dxa" w:w="2160"/>
          </w:tcPr>
          <w:p>
            <w:r>
              <w:t>OK</w:t>
            </w:r>
          </w:p>
        </w:tc>
        <w:tc>
          <w:tcPr>
            <w:tcW w:type="dxa" w:w="2160"/>
          </w:tcPr>
          <w:p>
            <w:r>
              <w:t>8.54s</w:t>
            </w:r>
          </w:p>
        </w:tc>
        <w:tc>
          <w:tcPr>
            <w:tcW w:type="dxa" w:w="2160"/>
          </w:tcPr>
          <w:p>
            <w:r>
              <w:t>55 -&gt; 54</w:t>
            </w:r>
          </w:p>
        </w:tc>
      </w:tr>
      <w:tr>
        <w:tc>
          <w:tcPr>
            <w:tcW w:type="dxa" w:w="2160"/>
          </w:tcPr>
          <w:p>
            <w:r>
              <w:t>1783772785872_02_004</w:t>
            </w:r>
          </w:p>
        </w:tc>
        <w:tc>
          <w:tcPr>
            <w:tcW w:type="dxa" w:w="2160"/>
          </w:tcPr>
          <w:p>
            <w:r>
              <w:t>OK</w:t>
            </w:r>
          </w:p>
        </w:tc>
        <w:tc>
          <w:tcPr>
            <w:tcW w:type="dxa" w:w="2160"/>
          </w:tcPr>
          <w:p>
            <w:r>
              <w:t>9.17s</w:t>
            </w:r>
          </w:p>
        </w:tc>
        <w:tc>
          <w:tcPr>
            <w:tcW w:type="dxa" w:w="2160"/>
          </w:tcPr>
          <w:p>
            <w:r>
              <w:t>55 -&gt; 54</w:t>
            </w:r>
          </w:p>
        </w:tc>
      </w:tr>
      <w:tr>
        <w:tc>
          <w:tcPr>
            <w:tcW w:type="dxa" w:w="2160"/>
          </w:tcPr>
          <w:p>
            <w:r>
              <w:t>1783772785872_02_005</w:t>
            </w:r>
          </w:p>
        </w:tc>
        <w:tc>
          <w:tcPr>
            <w:tcW w:type="dxa" w:w="2160"/>
          </w:tcPr>
          <w:p>
            <w:r>
              <w:t>OK</w:t>
            </w:r>
          </w:p>
        </w:tc>
        <w:tc>
          <w:tcPr>
            <w:tcW w:type="dxa" w:w="2160"/>
          </w:tcPr>
          <w:p>
            <w:r>
              <w:t>8.53s</w:t>
            </w:r>
          </w:p>
        </w:tc>
        <w:tc>
          <w:tcPr>
            <w:tcW w:type="dxa" w:w="2160"/>
          </w:tcPr>
          <w:p>
            <w:r>
              <w:t>55 -&gt; 54</w:t>
            </w:r>
          </w:p>
        </w:tc>
      </w:tr>
      <w:tr>
        <w:tc>
          <w:tcPr>
            <w:tcW w:type="dxa" w:w="2160"/>
          </w:tcPr>
          <w:p>
            <w:r>
              <w:t>1783772785872_02_006</w:t>
            </w:r>
          </w:p>
        </w:tc>
        <w:tc>
          <w:tcPr>
            <w:tcW w:type="dxa" w:w="2160"/>
          </w:tcPr>
          <w:p>
            <w:r>
              <w:t>OK</w:t>
            </w:r>
          </w:p>
        </w:tc>
        <w:tc>
          <w:tcPr>
            <w:tcW w:type="dxa" w:w="2160"/>
          </w:tcPr>
          <w:p>
            <w:r>
              <w:t>9.68s</w:t>
            </w:r>
          </w:p>
        </w:tc>
        <w:tc>
          <w:tcPr>
            <w:tcW w:type="dxa" w:w="2160"/>
          </w:tcPr>
          <w:p>
            <w:r>
              <w:t>55 -&gt; 54</w:t>
            </w:r>
          </w:p>
        </w:tc>
      </w:tr>
      <w:tr>
        <w:tc>
          <w:tcPr>
            <w:tcW w:type="dxa" w:w="2160"/>
          </w:tcPr>
          <w:p>
            <w:r>
              <w:t>1783772785872_02_007</w:t>
            </w:r>
          </w:p>
        </w:tc>
        <w:tc>
          <w:tcPr>
            <w:tcW w:type="dxa" w:w="2160"/>
          </w:tcPr>
          <w:p>
            <w:r>
              <w:t>OK</w:t>
            </w:r>
          </w:p>
        </w:tc>
        <w:tc>
          <w:tcPr>
            <w:tcW w:type="dxa" w:w="2160"/>
          </w:tcPr>
          <w:p>
            <w:r>
              <w:t>8.53s</w:t>
            </w:r>
          </w:p>
        </w:tc>
        <w:tc>
          <w:tcPr>
            <w:tcW w:type="dxa" w:w="2160"/>
          </w:tcPr>
          <w:p>
            <w:r>
              <w:t>55 -&gt; 54</w:t>
            </w:r>
          </w:p>
        </w:tc>
      </w:tr>
      <w:tr>
        <w:tc>
          <w:tcPr>
            <w:tcW w:type="dxa" w:w="2160"/>
          </w:tcPr>
          <w:p>
            <w:r>
              <w:t>1783772785872_02_008</w:t>
            </w:r>
          </w:p>
        </w:tc>
        <w:tc>
          <w:tcPr>
            <w:tcW w:type="dxa" w:w="2160"/>
          </w:tcPr>
          <w:p>
            <w:r>
              <w:t>OK</w:t>
            </w:r>
          </w:p>
        </w:tc>
        <w:tc>
          <w:tcPr>
            <w:tcW w:type="dxa" w:w="2160"/>
          </w:tcPr>
          <w:p>
            <w:r>
              <w:t>8.51s</w:t>
            </w:r>
          </w:p>
        </w:tc>
        <w:tc>
          <w:tcPr>
            <w:tcW w:type="dxa" w:w="2160"/>
          </w:tcPr>
          <w:p>
            <w:r>
              <w:t>55 -&gt; 54</w:t>
            </w:r>
          </w:p>
        </w:tc>
      </w:tr>
      <w:tr>
        <w:tc>
          <w:tcPr>
            <w:tcW w:type="dxa" w:w="2160"/>
          </w:tcPr>
          <w:p>
            <w:r>
              <w:t>1783772785872_02_009</w:t>
            </w:r>
          </w:p>
        </w:tc>
        <w:tc>
          <w:tcPr>
            <w:tcW w:type="dxa" w:w="2160"/>
          </w:tcPr>
          <w:p>
            <w:r>
              <w:t>OK</w:t>
            </w:r>
          </w:p>
        </w:tc>
        <w:tc>
          <w:tcPr>
            <w:tcW w:type="dxa" w:w="2160"/>
          </w:tcPr>
          <w:p>
            <w:r>
              <w:t>8.73s</w:t>
            </w:r>
          </w:p>
        </w:tc>
        <w:tc>
          <w:tcPr>
            <w:tcW w:type="dxa" w:w="2160"/>
          </w:tcPr>
          <w:p>
            <w:r>
              <w:t>55 -&gt; 54</w:t>
            </w:r>
          </w:p>
        </w:tc>
      </w:tr>
      <w:tr>
        <w:tc>
          <w:tcPr>
            <w:tcW w:type="dxa" w:w="2160"/>
          </w:tcPr>
          <w:p>
            <w:r>
              <w:t>1783772785872_02_010</w:t>
            </w:r>
          </w:p>
        </w:tc>
        <w:tc>
          <w:tcPr>
            <w:tcW w:type="dxa" w:w="2160"/>
          </w:tcPr>
          <w:p>
            <w:r>
              <w:t>OK</w:t>
            </w:r>
          </w:p>
        </w:tc>
        <w:tc>
          <w:tcPr>
            <w:tcW w:type="dxa" w:w="2160"/>
          </w:tcPr>
          <w:p>
            <w:r>
              <w:t>10.48s</w:t>
            </w:r>
          </w:p>
        </w:tc>
        <w:tc>
          <w:tcPr>
            <w:tcW w:type="dxa" w:w="2160"/>
          </w:tcPr>
          <w:p>
            <w:r>
              <w:t>55 -&gt; 54</w:t>
            </w:r>
          </w:p>
        </w:tc>
      </w:tr>
      <w:tr>
        <w:tc>
          <w:tcPr>
            <w:tcW w:type="dxa" w:w="2160"/>
          </w:tcPr>
          <w:p>
            <w:r>
              <w:t>1783772785872_02_011</w:t>
            </w:r>
          </w:p>
        </w:tc>
        <w:tc>
          <w:tcPr>
            <w:tcW w:type="dxa" w:w="2160"/>
          </w:tcPr>
          <w:p>
            <w:r>
              <w:t>OK</w:t>
            </w:r>
          </w:p>
        </w:tc>
        <w:tc>
          <w:tcPr>
            <w:tcW w:type="dxa" w:w="2160"/>
          </w:tcPr>
          <w:p>
            <w:r>
              <w:t>8.52s</w:t>
            </w:r>
          </w:p>
        </w:tc>
        <w:tc>
          <w:tcPr>
            <w:tcW w:type="dxa" w:w="2160"/>
          </w:tcPr>
          <w:p>
            <w:r>
              <w:t>55 -&gt; 54</w:t>
            </w:r>
          </w:p>
        </w:tc>
      </w:tr>
      <w:tr>
        <w:tc>
          <w:tcPr>
            <w:tcW w:type="dxa" w:w="2160"/>
          </w:tcPr>
          <w:p>
            <w:r>
              <w:t>1783772785872_02_012</w:t>
            </w:r>
          </w:p>
        </w:tc>
        <w:tc>
          <w:tcPr>
            <w:tcW w:type="dxa" w:w="2160"/>
          </w:tcPr>
          <w:p>
            <w:r>
              <w:t>OK</w:t>
            </w:r>
          </w:p>
        </w:tc>
        <w:tc>
          <w:tcPr>
            <w:tcW w:type="dxa" w:w="2160"/>
          </w:tcPr>
          <w:p>
            <w:r>
              <w:t>9.12s</w:t>
            </w:r>
          </w:p>
        </w:tc>
        <w:tc>
          <w:tcPr>
            <w:tcW w:type="dxa" w:w="2160"/>
          </w:tcPr>
          <w:p>
            <w:r>
              <w:t>55 -&gt; 54</w:t>
            </w:r>
          </w:p>
        </w:tc>
      </w:tr>
      <w:tr>
        <w:tc>
          <w:tcPr>
            <w:tcW w:type="dxa" w:w="2160"/>
          </w:tcPr>
          <w:p>
            <w:r>
              <w:t>1783772785872_02_013</w:t>
            </w:r>
          </w:p>
        </w:tc>
        <w:tc>
          <w:tcPr>
            <w:tcW w:type="dxa" w:w="2160"/>
          </w:tcPr>
          <w:p>
            <w:r>
              <w:t>OK</w:t>
            </w:r>
          </w:p>
        </w:tc>
        <w:tc>
          <w:tcPr>
            <w:tcW w:type="dxa" w:w="2160"/>
          </w:tcPr>
          <w:p>
            <w:r>
              <w:t>9.65s</w:t>
            </w:r>
          </w:p>
        </w:tc>
        <w:tc>
          <w:tcPr>
            <w:tcW w:type="dxa" w:w="2160"/>
          </w:tcPr>
          <w:p>
            <w:r>
              <w:t>55 -&gt; 54</w:t>
            </w:r>
          </w:p>
        </w:tc>
      </w:tr>
      <w:tr>
        <w:tc>
          <w:tcPr>
            <w:tcW w:type="dxa" w:w="2160"/>
          </w:tcPr>
          <w:p>
            <w:r>
              <w:t>1783772785872_02_014</w:t>
            </w:r>
          </w:p>
        </w:tc>
        <w:tc>
          <w:tcPr>
            <w:tcW w:type="dxa" w:w="2160"/>
          </w:tcPr>
          <w:p>
            <w:r>
              <w:t>OK</w:t>
            </w:r>
          </w:p>
        </w:tc>
        <w:tc>
          <w:tcPr>
            <w:tcW w:type="dxa" w:w="2160"/>
          </w:tcPr>
          <w:p>
            <w:r>
              <w:t>10.47s</w:t>
            </w:r>
          </w:p>
        </w:tc>
        <w:tc>
          <w:tcPr>
            <w:tcW w:type="dxa" w:w="2160"/>
          </w:tcPr>
          <w:p>
            <w:r>
              <w:t>55 -&gt; 54</w:t>
            </w:r>
          </w:p>
        </w:tc>
      </w:tr>
      <w:tr>
        <w:tc>
          <w:tcPr>
            <w:tcW w:type="dxa" w:w="2160"/>
          </w:tcPr>
          <w:p>
            <w:r>
              <w:t>1783772785872_02_015</w:t>
            </w:r>
          </w:p>
        </w:tc>
        <w:tc>
          <w:tcPr>
            <w:tcW w:type="dxa" w:w="2160"/>
          </w:tcPr>
          <w:p>
            <w:r>
              <w:t>OK</w:t>
            </w:r>
          </w:p>
        </w:tc>
        <w:tc>
          <w:tcPr>
            <w:tcW w:type="dxa" w:w="2160"/>
          </w:tcPr>
          <w:p>
            <w:r>
              <w:t>8.53s</w:t>
            </w:r>
          </w:p>
        </w:tc>
        <w:tc>
          <w:tcPr>
            <w:tcW w:type="dxa" w:w="2160"/>
          </w:tcPr>
          <w:p>
            <w:r>
              <w:t>55 -&gt; 54</w:t>
            </w:r>
          </w:p>
        </w:tc>
      </w:tr>
      <w:tr>
        <w:tc>
          <w:tcPr>
            <w:tcW w:type="dxa" w:w="2160"/>
          </w:tcPr>
          <w:p>
            <w:r>
              <w:t>1783772785872_02_016</w:t>
            </w:r>
          </w:p>
        </w:tc>
        <w:tc>
          <w:tcPr>
            <w:tcW w:type="dxa" w:w="2160"/>
          </w:tcPr>
          <w:p>
            <w:r>
              <w:t>OK</w:t>
            </w:r>
          </w:p>
        </w:tc>
        <w:tc>
          <w:tcPr>
            <w:tcW w:type="dxa" w:w="2160"/>
          </w:tcPr>
          <w:p>
            <w:r>
              <w:t>8.93s</w:t>
            </w:r>
          </w:p>
        </w:tc>
        <w:tc>
          <w:tcPr>
            <w:tcW w:type="dxa" w:w="2160"/>
          </w:tcPr>
          <w:p>
            <w:r>
              <w:t>55 -&gt; 54</w:t>
            </w:r>
          </w:p>
        </w:tc>
      </w:tr>
      <w:tr>
        <w:tc>
          <w:tcPr>
            <w:tcW w:type="dxa" w:w="2160"/>
          </w:tcPr>
          <w:p>
            <w:r>
              <w:t>1783772785872_02_017</w:t>
            </w:r>
          </w:p>
        </w:tc>
        <w:tc>
          <w:tcPr>
            <w:tcW w:type="dxa" w:w="2160"/>
          </w:tcPr>
          <w:p>
            <w:r>
              <w:t>OK</w:t>
            </w:r>
          </w:p>
        </w:tc>
        <w:tc>
          <w:tcPr>
            <w:tcW w:type="dxa" w:w="2160"/>
          </w:tcPr>
          <w:p>
            <w:r>
              <w:t>9.14s</w:t>
            </w:r>
          </w:p>
        </w:tc>
        <w:tc>
          <w:tcPr>
            <w:tcW w:type="dxa" w:w="2160"/>
          </w:tcPr>
          <w:p>
            <w:r>
              <w:t>55 -&gt; 54</w:t>
            </w:r>
          </w:p>
        </w:tc>
      </w:tr>
      <w:tr>
        <w:tc>
          <w:tcPr>
            <w:tcW w:type="dxa" w:w="2160"/>
          </w:tcPr>
          <w:p>
            <w:r>
              <w:t>1783772785872_02_018</w:t>
            </w:r>
          </w:p>
        </w:tc>
        <w:tc>
          <w:tcPr>
            <w:tcW w:type="dxa" w:w="2160"/>
          </w:tcPr>
          <w:p>
            <w:r>
              <w:t>OK</w:t>
            </w:r>
          </w:p>
        </w:tc>
        <w:tc>
          <w:tcPr>
            <w:tcW w:type="dxa" w:w="2160"/>
          </w:tcPr>
          <w:p>
            <w:r>
              <w:t>9.15s</w:t>
            </w:r>
          </w:p>
        </w:tc>
        <w:tc>
          <w:tcPr>
            <w:tcW w:type="dxa" w:w="2160"/>
          </w:tcPr>
          <w:p>
            <w:r>
              <w:t>55 -&gt; 54</w:t>
            </w:r>
          </w:p>
        </w:tc>
      </w:tr>
      <w:tr>
        <w:tc>
          <w:tcPr>
            <w:tcW w:type="dxa" w:w="2160"/>
          </w:tcPr>
          <w:p>
            <w:r>
              <w:t>1783772785872_02_019</w:t>
            </w:r>
          </w:p>
        </w:tc>
        <w:tc>
          <w:tcPr>
            <w:tcW w:type="dxa" w:w="2160"/>
          </w:tcPr>
          <w:p>
            <w:r>
              <w:t>OK</w:t>
            </w:r>
          </w:p>
        </w:tc>
        <w:tc>
          <w:tcPr>
            <w:tcW w:type="dxa" w:w="2160"/>
          </w:tcPr>
          <w:p>
            <w:r>
              <w:t>9.44s</w:t>
            </w:r>
          </w:p>
        </w:tc>
        <w:tc>
          <w:tcPr>
            <w:tcW w:type="dxa" w:w="2160"/>
          </w:tcPr>
          <w:p>
            <w:r>
              <w:t>55 -&gt; 54</w:t>
            </w:r>
          </w:p>
        </w:tc>
      </w:tr>
      <w:tr>
        <w:tc>
          <w:tcPr>
            <w:tcW w:type="dxa" w:w="2160"/>
          </w:tcPr>
          <w:p>
            <w:r>
              <w:t>1783772785872_02_020</w:t>
            </w:r>
          </w:p>
        </w:tc>
        <w:tc>
          <w:tcPr>
            <w:tcW w:type="dxa" w:w="2160"/>
          </w:tcPr>
          <w:p>
            <w:r>
              <w:t>OK</w:t>
            </w:r>
          </w:p>
        </w:tc>
        <w:tc>
          <w:tcPr>
            <w:tcW w:type="dxa" w:w="2160"/>
          </w:tcPr>
          <w:p>
            <w:r>
              <w:t>8.19s</w:t>
            </w:r>
          </w:p>
        </w:tc>
        <w:tc>
          <w:tcPr>
            <w:tcW w:type="dxa" w:w="2160"/>
          </w:tcPr>
          <w:p>
            <w:r>
              <w:t>55 -&gt; 54</w:t>
            </w:r>
          </w:p>
        </w:tc>
      </w:tr>
      <w:tr>
        <w:tc>
          <w:tcPr>
            <w:tcW w:type="dxa" w:w="2160"/>
          </w:tcPr>
          <w:p>
            <w:r>
              <w:t>1783772785872_02_021</w:t>
            </w:r>
          </w:p>
        </w:tc>
        <w:tc>
          <w:tcPr>
            <w:tcW w:type="dxa" w:w="2160"/>
          </w:tcPr>
          <w:p>
            <w:r>
              <w:t>OK</w:t>
            </w:r>
          </w:p>
        </w:tc>
        <w:tc>
          <w:tcPr>
            <w:tcW w:type="dxa" w:w="2160"/>
          </w:tcPr>
          <w:p>
            <w:r>
              <w:t>8.46s</w:t>
            </w:r>
          </w:p>
        </w:tc>
        <w:tc>
          <w:tcPr>
            <w:tcW w:type="dxa" w:w="2160"/>
          </w:tcPr>
          <w:p>
            <w:r>
              <w:t>55 -&gt; 54</w:t>
            </w:r>
          </w:p>
        </w:tc>
      </w:tr>
      <w:tr>
        <w:tc>
          <w:tcPr>
            <w:tcW w:type="dxa" w:w="2160"/>
          </w:tcPr>
          <w:p>
            <w:r>
              <w:t>1783772785872_02_022</w:t>
            </w:r>
          </w:p>
        </w:tc>
        <w:tc>
          <w:tcPr>
            <w:tcW w:type="dxa" w:w="2160"/>
          </w:tcPr>
          <w:p>
            <w:r>
              <w:t>OK</w:t>
            </w:r>
          </w:p>
        </w:tc>
        <w:tc>
          <w:tcPr>
            <w:tcW w:type="dxa" w:w="2160"/>
          </w:tcPr>
          <w:p>
            <w:r>
              <w:t>8.45s</w:t>
            </w:r>
          </w:p>
        </w:tc>
        <w:tc>
          <w:tcPr>
            <w:tcW w:type="dxa" w:w="2160"/>
          </w:tcPr>
          <w:p>
            <w:r>
              <w:t>55 -&gt; 54</w:t>
            </w:r>
          </w:p>
        </w:tc>
      </w:tr>
      <w:tr>
        <w:tc>
          <w:tcPr>
            <w:tcW w:type="dxa" w:w="2160"/>
          </w:tcPr>
          <w:p>
            <w:r>
              <w:t>1783772785872_02_023</w:t>
            </w:r>
          </w:p>
        </w:tc>
        <w:tc>
          <w:tcPr>
            <w:tcW w:type="dxa" w:w="2160"/>
          </w:tcPr>
          <w:p>
            <w:r>
              <w:t>OK</w:t>
            </w:r>
          </w:p>
        </w:tc>
        <w:tc>
          <w:tcPr>
            <w:tcW w:type="dxa" w:w="2160"/>
          </w:tcPr>
          <w:p>
            <w:r>
              <w:t>7.62s</w:t>
            </w:r>
          </w:p>
        </w:tc>
        <w:tc>
          <w:tcPr>
            <w:tcW w:type="dxa" w:w="2160"/>
          </w:tcPr>
          <w:p>
            <w:r>
              <w:t>55 -&gt; 54</w:t>
            </w:r>
          </w:p>
        </w:tc>
      </w:tr>
      <w:tr>
        <w:tc>
          <w:tcPr>
            <w:tcW w:type="dxa" w:w="2160"/>
          </w:tcPr>
          <w:p>
            <w:r>
              <w:t>1783772785872_02_024</w:t>
            </w:r>
          </w:p>
        </w:tc>
        <w:tc>
          <w:tcPr>
            <w:tcW w:type="dxa" w:w="2160"/>
          </w:tcPr>
          <w:p>
            <w:r>
              <w:t>OK</w:t>
            </w:r>
          </w:p>
        </w:tc>
        <w:tc>
          <w:tcPr>
            <w:tcW w:type="dxa" w:w="2160"/>
          </w:tcPr>
          <w:p>
            <w:r>
              <w:t>8.45s</w:t>
            </w:r>
          </w:p>
        </w:tc>
        <w:tc>
          <w:tcPr>
            <w:tcW w:type="dxa" w:w="2160"/>
          </w:tcPr>
          <w:p>
            <w:r>
              <w:t>55 -&gt; 54</w:t>
            </w:r>
          </w:p>
        </w:tc>
      </w:tr>
      <w:tr>
        <w:tc>
          <w:tcPr>
            <w:tcW w:type="dxa" w:w="2160"/>
          </w:tcPr>
          <w:p>
            <w:r>
              <w:t>1783772785872_02_025</w:t>
            </w:r>
          </w:p>
        </w:tc>
        <w:tc>
          <w:tcPr>
            <w:tcW w:type="dxa" w:w="2160"/>
          </w:tcPr>
          <w:p>
            <w:r>
              <w:t>OK</w:t>
            </w:r>
          </w:p>
        </w:tc>
        <w:tc>
          <w:tcPr>
            <w:tcW w:type="dxa" w:w="2160"/>
          </w:tcPr>
          <w:p>
            <w:r>
              <w:t>9.17s</w:t>
            </w:r>
          </w:p>
        </w:tc>
        <w:tc>
          <w:tcPr>
            <w:tcW w:type="dxa" w:w="2160"/>
          </w:tcPr>
          <w:p>
            <w:r>
              <w:t>55 -&gt; 54</w:t>
            </w:r>
          </w:p>
        </w:tc>
      </w:tr>
      <w:tr>
        <w:tc>
          <w:tcPr>
            <w:tcW w:type="dxa" w:w="2160"/>
          </w:tcPr>
          <w:p>
            <w:r>
              <w:t>1783772785872_02_026</w:t>
            </w:r>
          </w:p>
        </w:tc>
        <w:tc>
          <w:tcPr>
            <w:tcW w:type="dxa" w:w="2160"/>
          </w:tcPr>
          <w:p>
            <w:r>
              <w:t>OK</w:t>
            </w:r>
          </w:p>
        </w:tc>
        <w:tc>
          <w:tcPr>
            <w:tcW w:type="dxa" w:w="2160"/>
          </w:tcPr>
          <w:p>
            <w:r>
              <w:t>8.98s</w:t>
            </w:r>
          </w:p>
        </w:tc>
        <w:tc>
          <w:tcPr>
            <w:tcW w:type="dxa" w:w="2160"/>
          </w:tcPr>
          <w:p>
            <w:r>
              <w:t>55 -&gt; 54</w:t>
            </w:r>
          </w:p>
        </w:tc>
      </w:tr>
      <w:tr>
        <w:tc>
          <w:tcPr>
            <w:tcW w:type="dxa" w:w="2160"/>
          </w:tcPr>
          <w:p>
            <w:r>
              <w:t>1783772785872_02_027</w:t>
            </w:r>
          </w:p>
        </w:tc>
        <w:tc>
          <w:tcPr>
            <w:tcW w:type="dxa" w:w="2160"/>
          </w:tcPr>
          <w:p>
            <w:r>
              <w:t>OK</w:t>
            </w:r>
          </w:p>
        </w:tc>
        <w:tc>
          <w:tcPr>
            <w:tcW w:type="dxa" w:w="2160"/>
          </w:tcPr>
          <w:p>
            <w:r>
              <w:t>8.97s</w:t>
            </w:r>
          </w:p>
        </w:tc>
        <w:tc>
          <w:tcPr>
            <w:tcW w:type="dxa" w:w="2160"/>
          </w:tcPr>
          <w:p>
            <w:r>
              <w:t>55 -&gt; 54</w:t>
            </w:r>
          </w:p>
        </w:tc>
      </w:tr>
      <w:tr>
        <w:tc>
          <w:tcPr>
            <w:tcW w:type="dxa" w:w="2160"/>
          </w:tcPr>
          <w:p>
            <w:r>
              <w:t>1783772785872_02_028</w:t>
            </w:r>
          </w:p>
        </w:tc>
        <w:tc>
          <w:tcPr>
            <w:tcW w:type="dxa" w:w="2160"/>
          </w:tcPr>
          <w:p>
            <w:r>
              <w:t>OK</w:t>
            </w:r>
          </w:p>
        </w:tc>
        <w:tc>
          <w:tcPr>
            <w:tcW w:type="dxa" w:w="2160"/>
          </w:tcPr>
          <w:p>
            <w:r>
              <w:t>8.94s</w:t>
            </w:r>
          </w:p>
        </w:tc>
        <w:tc>
          <w:tcPr>
            <w:tcW w:type="dxa" w:w="2160"/>
          </w:tcPr>
          <w:p>
            <w:r>
              <w:t>55 -&gt; 54</w:t>
            </w:r>
          </w:p>
        </w:tc>
      </w:tr>
      <w:tr>
        <w:tc>
          <w:tcPr>
            <w:tcW w:type="dxa" w:w="2160"/>
          </w:tcPr>
          <w:p>
            <w:r>
              <w:t>1783772785872_02_029</w:t>
            </w:r>
          </w:p>
        </w:tc>
        <w:tc>
          <w:tcPr>
            <w:tcW w:type="dxa" w:w="2160"/>
          </w:tcPr>
          <w:p>
            <w:r>
              <w:t>OK</w:t>
            </w:r>
          </w:p>
        </w:tc>
        <w:tc>
          <w:tcPr>
            <w:tcW w:type="dxa" w:w="2160"/>
          </w:tcPr>
          <w:p>
            <w:r>
              <w:t>8.96s</w:t>
            </w:r>
          </w:p>
        </w:tc>
        <w:tc>
          <w:tcPr>
            <w:tcW w:type="dxa" w:w="2160"/>
          </w:tcPr>
          <w:p>
            <w:r>
              <w:t>55 -&gt; 54</w:t>
            </w:r>
          </w:p>
        </w:tc>
      </w:tr>
      <w:tr>
        <w:tc>
          <w:tcPr>
            <w:tcW w:type="dxa" w:w="2160"/>
          </w:tcPr>
          <w:p>
            <w:r>
              <w:t>1783772785872_02_030</w:t>
            </w:r>
          </w:p>
        </w:tc>
        <w:tc>
          <w:tcPr>
            <w:tcW w:type="dxa" w:w="2160"/>
          </w:tcPr>
          <w:p>
            <w:r>
              <w:t>OK</w:t>
            </w:r>
          </w:p>
        </w:tc>
        <w:tc>
          <w:tcPr>
            <w:tcW w:type="dxa" w:w="2160"/>
          </w:tcPr>
          <w:p>
            <w:r>
              <w:t>8.94s</w:t>
            </w:r>
          </w:p>
        </w:tc>
        <w:tc>
          <w:tcPr>
            <w:tcW w:type="dxa" w:w="2160"/>
          </w:tcPr>
          <w:p>
            <w:r>
              <w:t>55 -&gt; 54</w:t>
            </w:r>
          </w:p>
        </w:tc>
      </w:tr>
      <w:tr>
        <w:tc>
          <w:tcPr>
            <w:tcW w:type="dxa" w:w="2160"/>
          </w:tcPr>
          <w:p>
            <w:r>
              <w:t>1783772785872_02_031</w:t>
            </w:r>
          </w:p>
        </w:tc>
        <w:tc>
          <w:tcPr>
            <w:tcW w:type="dxa" w:w="2160"/>
          </w:tcPr>
          <w:p>
            <w:r>
              <w:t>OK</w:t>
            </w:r>
          </w:p>
        </w:tc>
        <w:tc>
          <w:tcPr>
            <w:tcW w:type="dxa" w:w="2160"/>
          </w:tcPr>
          <w:p>
            <w:r>
              <w:t>8.73s</w:t>
            </w:r>
          </w:p>
        </w:tc>
        <w:tc>
          <w:tcPr>
            <w:tcW w:type="dxa" w:w="2160"/>
          </w:tcPr>
          <w:p>
            <w:r>
              <w:t>55 -&gt; 54</w:t>
            </w:r>
          </w:p>
        </w:tc>
      </w:tr>
      <w:tr>
        <w:tc>
          <w:tcPr>
            <w:tcW w:type="dxa" w:w="2160"/>
          </w:tcPr>
          <w:p>
            <w:r>
              <w:t>1783772785872_02_032</w:t>
            </w:r>
          </w:p>
        </w:tc>
        <w:tc>
          <w:tcPr>
            <w:tcW w:type="dxa" w:w="2160"/>
          </w:tcPr>
          <w:p>
            <w:r>
              <w:t>OK</w:t>
            </w:r>
          </w:p>
        </w:tc>
        <w:tc>
          <w:tcPr>
            <w:tcW w:type="dxa" w:w="2160"/>
          </w:tcPr>
          <w:p>
            <w:r>
              <w:t>8.74s</w:t>
            </w:r>
          </w:p>
        </w:tc>
        <w:tc>
          <w:tcPr>
            <w:tcW w:type="dxa" w:w="2160"/>
          </w:tcPr>
          <w:p>
            <w:r>
              <w:t>55 -&gt; 54</w:t>
            </w:r>
          </w:p>
        </w:tc>
      </w:tr>
      <w:tr>
        <w:tc>
          <w:tcPr>
            <w:tcW w:type="dxa" w:w="2160"/>
          </w:tcPr>
          <w:p>
            <w:r>
              <w:t>1783772785872_02_033</w:t>
            </w:r>
          </w:p>
        </w:tc>
        <w:tc>
          <w:tcPr>
            <w:tcW w:type="dxa" w:w="2160"/>
          </w:tcPr>
          <w:p>
            <w:r>
              <w:t>OK</w:t>
            </w:r>
          </w:p>
        </w:tc>
        <w:tc>
          <w:tcPr>
            <w:tcW w:type="dxa" w:w="2160"/>
          </w:tcPr>
          <w:p>
            <w:r>
              <w:t>8.92s</w:t>
            </w:r>
          </w:p>
        </w:tc>
        <w:tc>
          <w:tcPr>
            <w:tcW w:type="dxa" w:w="2160"/>
          </w:tcPr>
          <w:p>
            <w:r>
              <w:t>55 -&gt; 54</w:t>
            </w:r>
          </w:p>
        </w:tc>
      </w:tr>
      <w:tr>
        <w:tc>
          <w:tcPr>
            <w:tcW w:type="dxa" w:w="2160"/>
          </w:tcPr>
          <w:p>
            <w:r>
              <w:t>1783772785872_02_034</w:t>
            </w:r>
          </w:p>
        </w:tc>
        <w:tc>
          <w:tcPr>
            <w:tcW w:type="dxa" w:w="2160"/>
          </w:tcPr>
          <w:p>
            <w:r>
              <w:t>OK</w:t>
            </w:r>
          </w:p>
        </w:tc>
        <w:tc>
          <w:tcPr>
            <w:tcW w:type="dxa" w:w="2160"/>
          </w:tcPr>
          <w:p>
            <w:r>
              <w:t>8.91s</w:t>
            </w:r>
          </w:p>
        </w:tc>
        <w:tc>
          <w:tcPr>
            <w:tcW w:type="dxa" w:w="2160"/>
          </w:tcPr>
          <w:p>
            <w:r>
              <w:t>55 -&gt; 54</w:t>
            </w:r>
          </w:p>
        </w:tc>
      </w:tr>
      <w:tr>
        <w:tc>
          <w:tcPr>
            <w:tcW w:type="dxa" w:w="2160"/>
          </w:tcPr>
          <w:p>
            <w:r>
              <w:t>1783772785872_02_035</w:t>
            </w:r>
          </w:p>
        </w:tc>
        <w:tc>
          <w:tcPr>
            <w:tcW w:type="dxa" w:w="2160"/>
          </w:tcPr>
          <w:p>
            <w:r>
              <w:t>OK</w:t>
            </w:r>
          </w:p>
        </w:tc>
        <w:tc>
          <w:tcPr>
            <w:tcW w:type="dxa" w:w="2160"/>
          </w:tcPr>
          <w:p>
            <w:r>
              <w:t>8.53s</w:t>
            </w:r>
          </w:p>
        </w:tc>
        <w:tc>
          <w:tcPr>
            <w:tcW w:type="dxa" w:w="2160"/>
          </w:tcPr>
          <w:p>
            <w:r>
              <w:t>55 -&gt; 54</w:t>
            </w:r>
          </w:p>
        </w:tc>
      </w:tr>
      <w:tr>
        <w:tc>
          <w:tcPr>
            <w:tcW w:type="dxa" w:w="2160"/>
          </w:tcPr>
          <w:p>
            <w:r>
              <w:t>1783772785872_02_036</w:t>
            </w:r>
          </w:p>
        </w:tc>
        <w:tc>
          <w:tcPr>
            <w:tcW w:type="dxa" w:w="2160"/>
          </w:tcPr>
          <w:p>
            <w:r>
              <w:t>OK</w:t>
            </w:r>
          </w:p>
        </w:tc>
        <w:tc>
          <w:tcPr>
            <w:tcW w:type="dxa" w:w="2160"/>
          </w:tcPr>
          <w:p>
            <w:r>
              <w:t>8.73s</w:t>
            </w:r>
          </w:p>
        </w:tc>
        <w:tc>
          <w:tcPr>
            <w:tcW w:type="dxa" w:w="2160"/>
          </w:tcPr>
          <w:p>
            <w:r>
              <w:t>55 -&gt; 54</w:t>
            </w:r>
          </w:p>
        </w:tc>
      </w:tr>
      <w:tr>
        <w:tc>
          <w:tcPr>
            <w:tcW w:type="dxa" w:w="2160"/>
          </w:tcPr>
          <w:p>
            <w:r>
              <w:t>1783772785872_02_037</w:t>
            </w:r>
          </w:p>
        </w:tc>
        <w:tc>
          <w:tcPr>
            <w:tcW w:type="dxa" w:w="2160"/>
          </w:tcPr>
          <w:p>
            <w:r>
              <w:t>OK</w:t>
            </w:r>
          </w:p>
        </w:tc>
        <w:tc>
          <w:tcPr>
            <w:tcW w:type="dxa" w:w="2160"/>
          </w:tcPr>
          <w:p>
            <w:r>
              <w:t>8.32s</w:t>
            </w:r>
          </w:p>
        </w:tc>
        <w:tc>
          <w:tcPr>
            <w:tcW w:type="dxa" w:w="2160"/>
          </w:tcPr>
          <w:p>
            <w:r>
              <w:t>55 -&gt; 54</w:t>
            </w:r>
          </w:p>
        </w:tc>
      </w:tr>
      <w:tr>
        <w:tc>
          <w:tcPr>
            <w:tcW w:type="dxa" w:w="2160"/>
          </w:tcPr>
          <w:p>
            <w:r>
              <w:t>1783772785872_02_038</w:t>
            </w:r>
          </w:p>
        </w:tc>
        <w:tc>
          <w:tcPr>
            <w:tcW w:type="dxa" w:w="2160"/>
          </w:tcPr>
          <w:p>
            <w:r>
              <w:t>OK</w:t>
            </w:r>
          </w:p>
        </w:tc>
        <w:tc>
          <w:tcPr>
            <w:tcW w:type="dxa" w:w="2160"/>
          </w:tcPr>
          <w:p>
            <w:r>
              <w:t>8.51s</w:t>
            </w:r>
          </w:p>
        </w:tc>
        <w:tc>
          <w:tcPr>
            <w:tcW w:type="dxa" w:w="2160"/>
          </w:tcPr>
          <w:p>
            <w:r>
              <w:t>55 -&gt; 54</w:t>
            </w:r>
          </w:p>
        </w:tc>
      </w:tr>
      <w:tr>
        <w:tc>
          <w:tcPr>
            <w:tcW w:type="dxa" w:w="2160"/>
          </w:tcPr>
          <w:p>
            <w:r>
              <w:t>1783772785872_02_039</w:t>
            </w:r>
          </w:p>
        </w:tc>
        <w:tc>
          <w:tcPr>
            <w:tcW w:type="dxa" w:w="2160"/>
          </w:tcPr>
          <w:p>
            <w:r>
              <w:t>OK</w:t>
            </w:r>
          </w:p>
        </w:tc>
        <w:tc>
          <w:tcPr>
            <w:tcW w:type="dxa" w:w="2160"/>
          </w:tcPr>
          <w:p>
            <w:r>
              <w:t>8.31s</w:t>
            </w:r>
          </w:p>
        </w:tc>
        <w:tc>
          <w:tcPr>
            <w:tcW w:type="dxa" w:w="2160"/>
          </w:tcPr>
          <w:p>
            <w:r>
              <w:t>55 -&gt; 54</w:t>
            </w:r>
          </w:p>
        </w:tc>
      </w:tr>
      <w:tr>
        <w:tc>
          <w:tcPr>
            <w:tcW w:type="dxa" w:w="2160"/>
          </w:tcPr>
          <w:p>
            <w:r>
              <w:t>1783772785872_02_040</w:t>
            </w:r>
          </w:p>
        </w:tc>
        <w:tc>
          <w:tcPr>
            <w:tcW w:type="dxa" w:w="2160"/>
          </w:tcPr>
          <w:p>
            <w:r>
              <w:t>OK</w:t>
            </w:r>
          </w:p>
        </w:tc>
        <w:tc>
          <w:tcPr>
            <w:tcW w:type="dxa" w:w="2160"/>
          </w:tcPr>
          <w:p>
            <w:r>
              <w:t>8.42s</w:t>
            </w:r>
          </w:p>
        </w:tc>
        <w:tc>
          <w:tcPr>
            <w:tcW w:type="dxa" w:w="2160"/>
          </w:tcPr>
          <w:p>
            <w:r>
              <w:t>55 -&gt; 54</w:t>
            </w:r>
          </w:p>
        </w:tc>
      </w:tr>
      <w:tr>
        <w:tc>
          <w:tcPr>
            <w:tcW w:type="dxa" w:w="2160"/>
          </w:tcPr>
          <w:p>
            <w:r>
              <w:t>1783772785872_02_041</w:t>
            </w:r>
          </w:p>
        </w:tc>
        <w:tc>
          <w:tcPr>
            <w:tcW w:type="dxa" w:w="2160"/>
          </w:tcPr>
          <w:p>
            <w:r>
              <w:t>OK</w:t>
            </w:r>
          </w:p>
        </w:tc>
        <w:tc>
          <w:tcPr>
            <w:tcW w:type="dxa" w:w="2160"/>
          </w:tcPr>
          <w:p>
            <w:r>
              <w:t>8.42s</w:t>
            </w:r>
          </w:p>
        </w:tc>
        <w:tc>
          <w:tcPr>
            <w:tcW w:type="dxa" w:w="2160"/>
          </w:tcPr>
          <w:p>
            <w:r>
              <w:t>55 -&gt; 54</w:t>
            </w:r>
          </w:p>
        </w:tc>
      </w:tr>
      <w:tr>
        <w:tc>
          <w:tcPr>
            <w:tcW w:type="dxa" w:w="2160"/>
          </w:tcPr>
          <w:p>
            <w:r>
              <w:t>1783772785872_02_042</w:t>
            </w:r>
          </w:p>
        </w:tc>
        <w:tc>
          <w:tcPr>
            <w:tcW w:type="dxa" w:w="2160"/>
          </w:tcPr>
          <w:p>
            <w:r>
              <w:t>OK</w:t>
            </w:r>
          </w:p>
        </w:tc>
        <w:tc>
          <w:tcPr>
            <w:tcW w:type="dxa" w:w="2160"/>
          </w:tcPr>
          <w:p>
            <w:r>
              <w:t>8.00s</w:t>
            </w:r>
          </w:p>
        </w:tc>
        <w:tc>
          <w:tcPr>
            <w:tcW w:type="dxa" w:w="2160"/>
          </w:tcPr>
          <w:p>
            <w:r>
              <w:t>55 -&gt; 54</w:t>
            </w:r>
          </w:p>
        </w:tc>
      </w:tr>
      <w:tr>
        <w:tc>
          <w:tcPr>
            <w:tcW w:type="dxa" w:w="2160"/>
          </w:tcPr>
          <w:p>
            <w:r>
              <w:t>1783772785872_02_043</w:t>
            </w:r>
          </w:p>
        </w:tc>
        <w:tc>
          <w:tcPr>
            <w:tcW w:type="dxa" w:w="2160"/>
          </w:tcPr>
          <w:p>
            <w:r>
              <w:t>OK</w:t>
            </w:r>
          </w:p>
        </w:tc>
        <w:tc>
          <w:tcPr>
            <w:tcW w:type="dxa" w:w="2160"/>
          </w:tcPr>
          <w:p>
            <w:r>
              <w:t>8.00s</w:t>
            </w:r>
          </w:p>
        </w:tc>
        <w:tc>
          <w:tcPr>
            <w:tcW w:type="dxa" w:w="2160"/>
          </w:tcPr>
          <w:p>
            <w:r>
              <w:t>55 -&gt; 54</w:t>
            </w:r>
          </w:p>
        </w:tc>
      </w:tr>
      <w:tr>
        <w:tc>
          <w:tcPr>
            <w:tcW w:type="dxa" w:w="2160"/>
          </w:tcPr>
          <w:p>
            <w:r>
              <w:t>1783772785872_02_044</w:t>
            </w:r>
          </w:p>
        </w:tc>
        <w:tc>
          <w:tcPr>
            <w:tcW w:type="dxa" w:w="2160"/>
          </w:tcPr>
          <w:p>
            <w:r>
              <w:t>OK</w:t>
            </w:r>
          </w:p>
        </w:tc>
        <w:tc>
          <w:tcPr>
            <w:tcW w:type="dxa" w:w="2160"/>
          </w:tcPr>
          <w:p>
            <w:r>
              <w:t>9.24s</w:t>
            </w:r>
          </w:p>
        </w:tc>
        <w:tc>
          <w:tcPr>
            <w:tcW w:type="dxa" w:w="2160"/>
          </w:tcPr>
          <w:p>
            <w:r>
              <w:t>55 -&gt; 54</w:t>
            </w:r>
          </w:p>
        </w:tc>
      </w:tr>
      <w:tr>
        <w:tc>
          <w:tcPr>
            <w:tcW w:type="dxa" w:w="2160"/>
          </w:tcPr>
          <w:p>
            <w:r>
              <w:t>1783772785872_02_045</w:t>
            </w:r>
          </w:p>
        </w:tc>
        <w:tc>
          <w:tcPr>
            <w:tcW w:type="dxa" w:w="2160"/>
          </w:tcPr>
          <w:p>
            <w:r>
              <w:t>OK</w:t>
            </w:r>
          </w:p>
        </w:tc>
        <w:tc>
          <w:tcPr>
            <w:tcW w:type="dxa" w:w="2160"/>
          </w:tcPr>
          <w:p>
            <w:r>
              <w:t>8.93s</w:t>
            </w:r>
          </w:p>
        </w:tc>
        <w:tc>
          <w:tcPr>
            <w:tcW w:type="dxa" w:w="2160"/>
          </w:tcPr>
          <w:p>
            <w:r>
              <w:t>55 -&gt; 54</w:t>
            </w:r>
          </w:p>
        </w:tc>
      </w:tr>
      <w:tr>
        <w:tc>
          <w:tcPr>
            <w:tcW w:type="dxa" w:w="2160"/>
          </w:tcPr>
          <w:p>
            <w:r>
              <w:t>1783772785872_02_046</w:t>
            </w:r>
          </w:p>
        </w:tc>
        <w:tc>
          <w:tcPr>
            <w:tcW w:type="dxa" w:w="2160"/>
          </w:tcPr>
          <w:p>
            <w:r>
              <w:t>OK</w:t>
            </w:r>
          </w:p>
        </w:tc>
        <w:tc>
          <w:tcPr>
            <w:tcW w:type="dxa" w:w="2160"/>
          </w:tcPr>
          <w:p>
            <w:r>
              <w:t>8.54s</w:t>
            </w:r>
          </w:p>
        </w:tc>
        <w:tc>
          <w:tcPr>
            <w:tcW w:type="dxa" w:w="2160"/>
          </w:tcPr>
          <w:p>
            <w:r>
              <w:t>55 -&gt; 54</w:t>
            </w:r>
          </w:p>
        </w:tc>
      </w:tr>
      <w:tr>
        <w:tc>
          <w:tcPr>
            <w:tcW w:type="dxa" w:w="2160"/>
          </w:tcPr>
          <w:p>
            <w:r>
              <w:t>1783772785872_02_047</w:t>
            </w:r>
          </w:p>
        </w:tc>
        <w:tc>
          <w:tcPr>
            <w:tcW w:type="dxa" w:w="2160"/>
          </w:tcPr>
          <w:p>
            <w:r>
              <w:t>OK</w:t>
            </w:r>
          </w:p>
        </w:tc>
        <w:tc>
          <w:tcPr>
            <w:tcW w:type="dxa" w:w="2160"/>
          </w:tcPr>
          <w:p>
            <w:r>
              <w:t>8.93s</w:t>
            </w:r>
          </w:p>
        </w:tc>
        <w:tc>
          <w:tcPr>
            <w:tcW w:type="dxa" w:w="2160"/>
          </w:tcPr>
          <w:p>
            <w:r>
              <w:t>55 -&gt; 54</w:t>
            </w:r>
          </w:p>
        </w:tc>
      </w:tr>
      <w:tr>
        <w:tc>
          <w:tcPr>
            <w:tcW w:type="dxa" w:w="2160"/>
          </w:tcPr>
          <w:p>
            <w:r>
              <w:t>1783772785872_02_048</w:t>
            </w:r>
          </w:p>
        </w:tc>
        <w:tc>
          <w:tcPr>
            <w:tcW w:type="dxa" w:w="2160"/>
          </w:tcPr>
          <w:p>
            <w:r>
              <w:t>OK</w:t>
            </w:r>
          </w:p>
        </w:tc>
        <w:tc>
          <w:tcPr>
            <w:tcW w:type="dxa" w:w="2160"/>
          </w:tcPr>
          <w:p>
            <w:r>
              <w:t>7.20s</w:t>
            </w:r>
          </w:p>
        </w:tc>
        <w:tc>
          <w:tcPr>
            <w:tcW w:type="dxa" w:w="2160"/>
          </w:tcPr>
          <w:p>
            <w:r>
              <w:t>55 -&gt; 54</w:t>
            </w:r>
          </w:p>
        </w:tc>
      </w:tr>
      <w:tr>
        <w:tc>
          <w:tcPr>
            <w:tcW w:type="dxa" w:w="2160"/>
          </w:tcPr>
          <w:p>
            <w:r>
              <w:t>1783772785872_02_049</w:t>
            </w:r>
          </w:p>
        </w:tc>
        <w:tc>
          <w:tcPr>
            <w:tcW w:type="dxa" w:w="2160"/>
          </w:tcPr>
          <w:p>
            <w:r>
              <w:t>OK</w:t>
            </w:r>
          </w:p>
        </w:tc>
        <w:tc>
          <w:tcPr>
            <w:tcW w:type="dxa" w:w="2160"/>
          </w:tcPr>
          <w:p>
            <w:r>
              <w:t>8.68s</w:t>
            </w:r>
          </w:p>
        </w:tc>
        <w:tc>
          <w:tcPr>
            <w:tcW w:type="dxa" w:w="2160"/>
          </w:tcPr>
          <w:p>
            <w:r>
              <w:t>55 -&gt; 54</w:t>
            </w:r>
          </w:p>
        </w:tc>
      </w:tr>
      <w:tr>
        <w:tc>
          <w:tcPr>
            <w:tcW w:type="dxa" w:w="2160"/>
          </w:tcPr>
          <w:p>
            <w:r>
              <w:t>1783772785872_02_050</w:t>
            </w:r>
          </w:p>
        </w:tc>
        <w:tc>
          <w:tcPr>
            <w:tcW w:type="dxa" w:w="2160"/>
          </w:tcPr>
          <w:p>
            <w:r>
              <w:t>OK</w:t>
            </w:r>
          </w:p>
        </w:tc>
        <w:tc>
          <w:tcPr>
            <w:tcW w:type="dxa" w:w="2160"/>
          </w:tcPr>
          <w:p>
            <w:r>
              <w:t>8.11s</w:t>
            </w:r>
          </w:p>
        </w:tc>
        <w:tc>
          <w:tcPr>
            <w:tcW w:type="dxa" w:w="2160"/>
          </w:tcPr>
          <w:p>
            <w:r>
              <w:t>55 -&gt; 54</w:t>
            </w:r>
          </w:p>
        </w:tc>
      </w:tr>
      <w:tr>
        <w:tc>
          <w:tcPr>
            <w:tcW w:type="dxa" w:w="2160"/>
          </w:tcPr>
          <w:p>
            <w:r>
              <w:t>1783772785872_02_051</w:t>
            </w:r>
          </w:p>
        </w:tc>
        <w:tc>
          <w:tcPr>
            <w:tcW w:type="dxa" w:w="2160"/>
          </w:tcPr>
          <w:p>
            <w:r>
              <w:t>OK</w:t>
            </w:r>
          </w:p>
        </w:tc>
        <w:tc>
          <w:tcPr>
            <w:tcW w:type="dxa" w:w="2160"/>
          </w:tcPr>
          <w:p>
            <w:r>
              <w:t>8.33s</w:t>
            </w:r>
          </w:p>
        </w:tc>
        <w:tc>
          <w:tcPr>
            <w:tcW w:type="dxa" w:w="2160"/>
          </w:tcPr>
          <w:p>
            <w:r>
              <w:t>55 -&gt; 54</w:t>
            </w:r>
          </w:p>
        </w:tc>
      </w:tr>
      <w:tr>
        <w:tc>
          <w:tcPr>
            <w:tcW w:type="dxa" w:w="2160"/>
          </w:tcPr>
          <w:p>
            <w:r>
              <w:t>1783772785872_02_052</w:t>
            </w:r>
          </w:p>
        </w:tc>
        <w:tc>
          <w:tcPr>
            <w:tcW w:type="dxa" w:w="2160"/>
          </w:tcPr>
          <w:p>
            <w:r>
              <w:t>OK</w:t>
            </w:r>
          </w:p>
        </w:tc>
        <w:tc>
          <w:tcPr>
            <w:tcW w:type="dxa" w:w="2160"/>
          </w:tcPr>
          <w:p>
            <w:r>
              <w:t>8.35s</w:t>
            </w:r>
          </w:p>
        </w:tc>
        <w:tc>
          <w:tcPr>
            <w:tcW w:type="dxa" w:w="2160"/>
          </w:tcPr>
          <w:p>
            <w:r>
              <w:t>55 -&gt; 54</w:t>
            </w:r>
          </w:p>
        </w:tc>
      </w:tr>
      <w:tr>
        <w:tc>
          <w:tcPr>
            <w:tcW w:type="dxa" w:w="2160"/>
          </w:tcPr>
          <w:p>
            <w:r>
              <w:t>1783772785872_02_053</w:t>
            </w:r>
          </w:p>
        </w:tc>
        <w:tc>
          <w:tcPr>
            <w:tcW w:type="dxa" w:w="2160"/>
          </w:tcPr>
          <w:p>
            <w:r>
              <w:t>OK</w:t>
            </w:r>
          </w:p>
        </w:tc>
        <w:tc>
          <w:tcPr>
            <w:tcW w:type="dxa" w:w="2160"/>
          </w:tcPr>
          <w:p>
            <w:r>
              <w:t>8.34s</w:t>
            </w:r>
          </w:p>
        </w:tc>
        <w:tc>
          <w:tcPr>
            <w:tcW w:type="dxa" w:w="2160"/>
          </w:tcPr>
          <w:p>
            <w:r>
              <w:t>55 -&gt; 54</w:t>
            </w:r>
          </w:p>
        </w:tc>
      </w:tr>
      <w:tr>
        <w:tc>
          <w:tcPr>
            <w:tcW w:type="dxa" w:w="2160"/>
          </w:tcPr>
          <w:p>
            <w:r>
              <w:t>1783772785872_02_054</w:t>
            </w:r>
          </w:p>
        </w:tc>
        <w:tc>
          <w:tcPr>
            <w:tcW w:type="dxa" w:w="2160"/>
          </w:tcPr>
          <w:p>
            <w:r>
              <w:t>OK</w:t>
            </w:r>
          </w:p>
        </w:tc>
        <w:tc>
          <w:tcPr>
            <w:tcW w:type="dxa" w:w="2160"/>
          </w:tcPr>
          <w:p>
            <w:r>
              <w:t>8.10s</w:t>
            </w:r>
          </w:p>
        </w:tc>
        <w:tc>
          <w:tcPr>
            <w:tcW w:type="dxa" w:w="2160"/>
          </w:tcPr>
          <w:p>
            <w:r>
              <w:t>55 -&gt; 54</w:t>
            </w:r>
          </w:p>
        </w:tc>
      </w:tr>
      <w:tr>
        <w:tc>
          <w:tcPr>
            <w:tcW w:type="dxa" w:w="2160"/>
          </w:tcPr>
          <w:p>
            <w:r>
              <w:t>1783772785872_02_055</w:t>
            </w:r>
          </w:p>
        </w:tc>
        <w:tc>
          <w:tcPr>
            <w:tcW w:type="dxa" w:w="2160"/>
          </w:tcPr>
          <w:p>
            <w:r>
              <w:t>OK</w:t>
            </w:r>
          </w:p>
        </w:tc>
        <w:tc>
          <w:tcPr>
            <w:tcW w:type="dxa" w:w="2160"/>
          </w:tcPr>
          <w:p>
            <w:r>
              <w:t>8.32s</w:t>
            </w:r>
          </w:p>
        </w:tc>
        <w:tc>
          <w:tcPr>
            <w:tcW w:type="dxa" w:w="2160"/>
          </w:tcPr>
          <w:p>
            <w:r>
              <w:t>55 -&gt; 54</w:t>
            </w:r>
          </w:p>
        </w:tc>
      </w:tr>
      <w:tr>
        <w:tc>
          <w:tcPr>
            <w:tcW w:type="dxa" w:w="2160"/>
          </w:tcPr>
          <w:p>
            <w:r>
              <w:t>1783772785872_02_056</w:t>
            </w:r>
          </w:p>
        </w:tc>
        <w:tc>
          <w:tcPr>
            <w:tcW w:type="dxa" w:w="2160"/>
          </w:tcPr>
          <w:p>
            <w:r>
              <w:t>OK</w:t>
            </w:r>
          </w:p>
        </w:tc>
        <w:tc>
          <w:tcPr>
            <w:tcW w:type="dxa" w:w="2160"/>
          </w:tcPr>
          <w:p>
            <w:r>
              <w:t>8.31s</w:t>
            </w:r>
          </w:p>
        </w:tc>
        <w:tc>
          <w:tcPr>
            <w:tcW w:type="dxa" w:w="2160"/>
          </w:tcPr>
          <w:p>
            <w:r>
              <w:t>55 -&gt; 54</w:t>
            </w:r>
          </w:p>
        </w:tc>
      </w:tr>
      <w:tr>
        <w:tc>
          <w:tcPr>
            <w:tcW w:type="dxa" w:w="2160"/>
          </w:tcPr>
          <w:p>
            <w:r>
              <w:t>1783772785872_02_057</w:t>
            </w:r>
          </w:p>
        </w:tc>
        <w:tc>
          <w:tcPr>
            <w:tcW w:type="dxa" w:w="2160"/>
          </w:tcPr>
          <w:p>
            <w:r>
              <w:t>OK</w:t>
            </w:r>
          </w:p>
        </w:tc>
        <w:tc>
          <w:tcPr>
            <w:tcW w:type="dxa" w:w="2160"/>
          </w:tcPr>
          <w:p>
            <w:r>
              <w:t>8.30s</w:t>
            </w:r>
          </w:p>
        </w:tc>
        <w:tc>
          <w:tcPr>
            <w:tcW w:type="dxa" w:w="2160"/>
          </w:tcPr>
          <w:p>
            <w:r>
              <w:t>55 -&gt; 54</w:t>
            </w:r>
          </w:p>
        </w:tc>
      </w:tr>
      <w:tr>
        <w:tc>
          <w:tcPr>
            <w:tcW w:type="dxa" w:w="2160"/>
          </w:tcPr>
          <w:p>
            <w:r>
              <w:t>1783772785872_02_058</w:t>
            </w:r>
          </w:p>
        </w:tc>
        <w:tc>
          <w:tcPr>
            <w:tcW w:type="dxa" w:w="2160"/>
          </w:tcPr>
          <w:p>
            <w:r>
              <w:t>OK</w:t>
            </w:r>
          </w:p>
        </w:tc>
        <w:tc>
          <w:tcPr>
            <w:tcW w:type="dxa" w:w="2160"/>
          </w:tcPr>
          <w:p>
            <w:r>
              <w:t>8.33s</w:t>
            </w:r>
          </w:p>
        </w:tc>
        <w:tc>
          <w:tcPr>
            <w:tcW w:type="dxa" w:w="2160"/>
          </w:tcPr>
          <w:p>
            <w:r>
              <w:t>55 -&gt; 54</w:t>
            </w:r>
          </w:p>
        </w:tc>
      </w:tr>
      <w:tr>
        <w:tc>
          <w:tcPr>
            <w:tcW w:type="dxa" w:w="2160"/>
          </w:tcPr>
          <w:p>
            <w:r>
              <w:t>1783772785872_02_059</w:t>
            </w:r>
          </w:p>
        </w:tc>
        <w:tc>
          <w:tcPr>
            <w:tcW w:type="dxa" w:w="2160"/>
          </w:tcPr>
          <w:p>
            <w:r>
              <w:t>OK</w:t>
            </w:r>
          </w:p>
        </w:tc>
        <w:tc>
          <w:tcPr>
            <w:tcW w:type="dxa" w:w="2160"/>
          </w:tcPr>
          <w:p>
            <w:r>
              <w:t>9.77s</w:t>
            </w:r>
          </w:p>
        </w:tc>
        <w:tc>
          <w:tcPr>
            <w:tcW w:type="dxa" w:w="2160"/>
          </w:tcPr>
          <w:p>
            <w:r>
              <w:t>55 -&gt; 54</w:t>
            </w:r>
          </w:p>
        </w:tc>
      </w:tr>
      <w:tr>
        <w:tc>
          <w:tcPr>
            <w:tcW w:type="dxa" w:w="2160"/>
          </w:tcPr>
          <w:p>
            <w:r>
              <w:t>1783772785872_02_060</w:t>
            </w:r>
          </w:p>
        </w:tc>
        <w:tc>
          <w:tcPr>
            <w:tcW w:type="dxa" w:w="2160"/>
          </w:tcPr>
          <w:p>
            <w:r>
              <w:t>OK</w:t>
            </w:r>
          </w:p>
        </w:tc>
        <w:tc>
          <w:tcPr>
            <w:tcW w:type="dxa" w:w="2160"/>
          </w:tcPr>
          <w:p>
            <w:r>
              <w:t>8.12s</w:t>
            </w:r>
          </w:p>
        </w:tc>
        <w:tc>
          <w:tcPr>
            <w:tcW w:type="dxa" w:w="2160"/>
          </w:tcPr>
          <w:p>
            <w:r>
              <w:t>55 -&gt; 54</w:t>
            </w:r>
          </w:p>
        </w:tc>
      </w:tr>
      <w:tr>
        <w:tc>
          <w:tcPr>
            <w:tcW w:type="dxa" w:w="2160"/>
          </w:tcPr>
          <w:p>
            <w:r>
              <w:t>1783772785872_02_061</w:t>
            </w:r>
          </w:p>
        </w:tc>
        <w:tc>
          <w:tcPr>
            <w:tcW w:type="dxa" w:w="2160"/>
          </w:tcPr>
          <w:p>
            <w:r>
              <w:t>OK</w:t>
            </w:r>
          </w:p>
        </w:tc>
        <w:tc>
          <w:tcPr>
            <w:tcW w:type="dxa" w:w="2160"/>
          </w:tcPr>
          <w:p>
            <w:r>
              <w:t>8.13s</w:t>
            </w:r>
          </w:p>
        </w:tc>
        <w:tc>
          <w:tcPr>
            <w:tcW w:type="dxa" w:w="2160"/>
          </w:tcPr>
          <w:p>
            <w:r>
              <w:t>55 -&gt; 54</w:t>
            </w:r>
          </w:p>
        </w:tc>
      </w:tr>
      <w:tr>
        <w:tc>
          <w:tcPr>
            <w:tcW w:type="dxa" w:w="2160"/>
          </w:tcPr>
          <w:p>
            <w:r>
              <w:t>1783772785872_02_062</w:t>
            </w:r>
          </w:p>
        </w:tc>
        <w:tc>
          <w:tcPr>
            <w:tcW w:type="dxa" w:w="2160"/>
          </w:tcPr>
          <w:p>
            <w:r>
              <w:t>OK</w:t>
            </w:r>
          </w:p>
        </w:tc>
        <w:tc>
          <w:tcPr>
            <w:tcW w:type="dxa" w:w="2160"/>
          </w:tcPr>
          <w:p>
            <w:r>
              <w:t>7.90s</w:t>
            </w:r>
          </w:p>
        </w:tc>
        <w:tc>
          <w:tcPr>
            <w:tcW w:type="dxa" w:w="2160"/>
          </w:tcPr>
          <w:p>
            <w:r>
              <w:t>55 -&gt; 54</w:t>
            </w:r>
          </w:p>
        </w:tc>
      </w:tr>
      <w:tr>
        <w:tc>
          <w:tcPr>
            <w:tcW w:type="dxa" w:w="2160"/>
          </w:tcPr>
          <w:p>
            <w:r>
              <w:t>1783772785872_02_063</w:t>
            </w:r>
          </w:p>
        </w:tc>
        <w:tc>
          <w:tcPr>
            <w:tcW w:type="dxa" w:w="2160"/>
          </w:tcPr>
          <w:p>
            <w:r>
              <w:t>OK</w:t>
            </w:r>
          </w:p>
        </w:tc>
        <w:tc>
          <w:tcPr>
            <w:tcW w:type="dxa" w:w="2160"/>
          </w:tcPr>
          <w:p>
            <w:r>
              <w:t>8.31s</w:t>
            </w:r>
          </w:p>
        </w:tc>
        <w:tc>
          <w:tcPr>
            <w:tcW w:type="dxa" w:w="2160"/>
          </w:tcPr>
          <w:p>
            <w:r>
              <w:t>55 -&gt; 54</w:t>
            </w:r>
          </w:p>
        </w:tc>
      </w:tr>
      <w:tr>
        <w:tc>
          <w:tcPr>
            <w:tcW w:type="dxa" w:w="2160"/>
          </w:tcPr>
          <w:p>
            <w:r>
              <w:t>1783772785872_02_064</w:t>
            </w:r>
          </w:p>
        </w:tc>
        <w:tc>
          <w:tcPr>
            <w:tcW w:type="dxa" w:w="2160"/>
          </w:tcPr>
          <w:p>
            <w:r>
              <w:t>OK</w:t>
            </w:r>
          </w:p>
        </w:tc>
        <w:tc>
          <w:tcPr>
            <w:tcW w:type="dxa" w:w="2160"/>
          </w:tcPr>
          <w:p>
            <w:r>
              <w:t>8.12s</w:t>
            </w:r>
          </w:p>
        </w:tc>
        <w:tc>
          <w:tcPr>
            <w:tcW w:type="dxa" w:w="2160"/>
          </w:tcPr>
          <w:p>
            <w:r>
              <w:t>55 -&gt; 54</w:t>
            </w:r>
          </w:p>
        </w:tc>
      </w:tr>
      <w:tr>
        <w:tc>
          <w:tcPr>
            <w:tcW w:type="dxa" w:w="2160"/>
          </w:tcPr>
          <w:p>
            <w:r>
              <w:t>1783772785872_02_065</w:t>
            </w:r>
          </w:p>
        </w:tc>
        <w:tc>
          <w:tcPr>
            <w:tcW w:type="dxa" w:w="2160"/>
          </w:tcPr>
          <w:p>
            <w:r>
              <w:t>OK</w:t>
            </w:r>
          </w:p>
        </w:tc>
        <w:tc>
          <w:tcPr>
            <w:tcW w:type="dxa" w:w="2160"/>
          </w:tcPr>
          <w:p>
            <w:r>
              <w:t>8.31s</w:t>
            </w:r>
          </w:p>
        </w:tc>
        <w:tc>
          <w:tcPr>
            <w:tcW w:type="dxa" w:w="2160"/>
          </w:tcPr>
          <w:p>
            <w:r>
              <w:t>55 -&gt; 54</w:t>
            </w:r>
          </w:p>
        </w:tc>
      </w:tr>
      <w:tr>
        <w:tc>
          <w:tcPr>
            <w:tcW w:type="dxa" w:w="2160"/>
          </w:tcPr>
          <w:p>
            <w:r>
              <w:t>1783772785872_02_066</w:t>
            </w:r>
          </w:p>
        </w:tc>
        <w:tc>
          <w:tcPr>
            <w:tcW w:type="dxa" w:w="2160"/>
          </w:tcPr>
          <w:p>
            <w:r>
              <w:t>OK</w:t>
            </w:r>
          </w:p>
        </w:tc>
        <w:tc>
          <w:tcPr>
            <w:tcW w:type="dxa" w:w="2160"/>
          </w:tcPr>
          <w:p>
            <w:r>
              <w:t>7.92s</w:t>
            </w:r>
          </w:p>
        </w:tc>
        <w:tc>
          <w:tcPr>
            <w:tcW w:type="dxa" w:w="2160"/>
          </w:tcPr>
          <w:p>
            <w:r>
              <w:t>55 -&gt; 54</w:t>
            </w:r>
          </w:p>
        </w:tc>
      </w:tr>
      <w:tr>
        <w:tc>
          <w:tcPr>
            <w:tcW w:type="dxa" w:w="2160"/>
          </w:tcPr>
          <w:p>
            <w:r>
              <w:t>1783772785872_02_067</w:t>
            </w:r>
          </w:p>
        </w:tc>
        <w:tc>
          <w:tcPr>
            <w:tcW w:type="dxa" w:w="2160"/>
          </w:tcPr>
          <w:p>
            <w:r>
              <w:t>OK</w:t>
            </w:r>
          </w:p>
        </w:tc>
        <w:tc>
          <w:tcPr>
            <w:tcW w:type="dxa" w:w="2160"/>
          </w:tcPr>
          <w:p>
            <w:r>
              <w:t>7.91s</w:t>
            </w:r>
          </w:p>
        </w:tc>
        <w:tc>
          <w:tcPr>
            <w:tcW w:type="dxa" w:w="2160"/>
          </w:tcPr>
          <w:p>
            <w:r>
              <w:t>55 -&gt; 54</w:t>
            </w:r>
          </w:p>
        </w:tc>
      </w:tr>
      <w:tr>
        <w:tc>
          <w:tcPr>
            <w:tcW w:type="dxa" w:w="2160"/>
          </w:tcPr>
          <w:p>
            <w:r>
              <w:t>1783772785872_02_068</w:t>
            </w:r>
          </w:p>
        </w:tc>
        <w:tc>
          <w:tcPr>
            <w:tcW w:type="dxa" w:w="2160"/>
          </w:tcPr>
          <w:p>
            <w:r>
              <w:t>OK</w:t>
            </w:r>
          </w:p>
        </w:tc>
        <w:tc>
          <w:tcPr>
            <w:tcW w:type="dxa" w:w="2160"/>
          </w:tcPr>
          <w:p>
            <w:r>
              <w:t>7.93s</w:t>
            </w:r>
          </w:p>
        </w:tc>
        <w:tc>
          <w:tcPr>
            <w:tcW w:type="dxa" w:w="2160"/>
          </w:tcPr>
          <w:p>
            <w:r>
              <w:t>55 -&gt; 54</w:t>
            </w:r>
          </w:p>
        </w:tc>
      </w:tr>
      <w:tr>
        <w:tc>
          <w:tcPr>
            <w:tcW w:type="dxa" w:w="2160"/>
          </w:tcPr>
          <w:p>
            <w:r>
              <w:t>1783772785872_02_069</w:t>
            </w:r>
          </w:p>
        </w:tc>
        <w:tc>
          <w:tcPr>
            <w:tcW w:type="dxa" w:w="2160"/>
          </w:tcPr>
          <w:p>
            <w:r>
              <w:t>OK</w:t>
            </w:r>
          </w:p>
        </w:tc>
        <w:tc>
          <w:tcPr>
            <w:tcW w:type="dxa" w:w="2160"/>
          </w:tcPr>
          <w:p>
            <w:r>
              <w:t>7.72s</w:t>
            </w:r>
          </w:p>
        </w:tc>
        <w:tc>
          <w:tcPr>
            <w:tcW w:type="dxa" w:w="2160"/>
          </w:tcPr>
          <w:p>
            <w:r>
              <w:t>55 -&gt; 54</w:t>
            </w:r>
          </w:p>
        </w:tc>
      </w:tr>
      <w:tr>
        <w:tc>
          <w:tcPr>
            <w:tcW w:type="dxa" w:w="2160"/>
          </w:tcPr>
          <w:p>
            <w:r>
              <w:t>1783772785872_02_070</w:t>
            </w:r>
          </w:p>
        </w:tc>
        <w:tc>
          <w:tcPr>
            <w:tcW w:type="dxa" w:w="2160"/>
          </w:tcPr>
          <w:p>
            <w:r>
              <w:t>OK</w:t>
            </w:r>
          </w:p>
        </w:tc>
        <w:tc>
          <w:tcPr>
            <w:tcW w:type="dxa" w:w="2160"/>
          </w:tcPr>
          <w:p>
            <w:r>
              <w:t>6.98s</w:t>
            </w:r>
          </w:p>
        </w:tc>
        <w:tc>
          <w:tcPr>
            <w:tcW w:type="dxa" w:w="2160"/>
          </w:tcPr>
          <w:p>
            <w:r>
              <w:t>55 -&gt; 54</w:t>
            </w:r>
          </w:p>
        </w:tc>
      </w:tr>
      <w:tr>
        <w:tc>
          <w:tcPr>
            <w:tcW w:type="dxa" w:w="2160"/>
          </w:tcPr>
          <w:p>
            <w:r>
              <w:t>1783772785872_02_071</w:t>
            </w:r>
          </w:p>
        </w:tc>
        <w:tc>
          <w:tcPr>
            <w:tcW w:type="dxa" w:w="2160"/>
          </w:tcPr>
          <w:p>
            <w:r>
              <w:t>OK</w:t>
            </w:r>
          </w:p>
        </w:tc>
        <w:tc>
          <w:tcPr>
            <w:tcW w:type="dxa" w:w="2160"/>
          </w:tcPr>
          <w:p>
            <w:r>
              <w:t>8.46s</w:t>
            </w:r>
          </w:p>
        </w:tc>
        <w:tc>
          <w:tcPr>
            <w:tcW w:type="dxa" w:w="2160"/>
          </w:tcPr>
          <w:p>
            <w:r>
              <w:t>55 -&gt; 54</w:t>
            </w:r>
          </w:p>
        </w:tc>
      </w:tr>
      <w:tr>
        <w:tc>
          <w:tcPr>
            <w:tcW w:type="dxa" w:w="2160"/>
          </w:tcPr>
          <w:p>
            <w:r>
              <w:t>1783772785872_02_072</w:t>
            </w:r>
          </w:p>
        </w:tc>
        <w:tc>
          <w:tcPr>
            <w:tcW w:type="dxa" w:w="2160"/>
          </w:tcPr>
          <w:p>
            <w:r>
              <w:t>OK</w:t>
            </w:r>
          </w:p>
        </w:tc>
        <w:tc>
          <w:tcPr>
            <w:tcW w:type="dxa" w:w="2160"/>
          </w:tcPr>
          <w:p>
            <w:r>
              <w:t>8.48s</w:t>
            </w:r>
          </w:p>
        </w:tc>
        <w:tc>
          <w:tcPr>
            <w:tcW w:type="dxa" w:w="2160"/>
          </w:tcPr>
          <w:p>
            <w:r>
              <w:t>55 -&gt; 54</w:t>
            </w:r>
          </w:p>
        </w:tc>
      </w:tr>
      <w:tr>
        <w:tc>
          <w:tcPr>
            <w:tcW w:type="dxa" w:w="2160"/>
          </w:tcPr>
          <w:p>
            <w:r>
              <w:t>1783772785872_02_073</w:t>
            </w:r>
          </w:p>
        </w:tc>
        <w:tc>
          <w:tcPr>
            <w:tcW w:type="dxa" w:w="2160"/>
          </w:tcPr>
          <w:p>
            <w:r>
              <w:t>OK</w:t>
            </w:r>
          </w:p>
        </w:tc>
        <w:tc>
          <w:tcPr>
            <w:tcW w:type="dxa" w:w="2160"/>
          </w:tcPr>
          <w:p>
            <w:r>
              <w:t>8.35s</w:t>
            </w:r>
          </w:p>
        </w:tc>
        <w:tc>
          <w:tcPr>
            <w:tcW w:type="dxa" w:w="2160"/>
          </w:tcPr>
          <w:p>
            <w:r>
              <w:t>55 -&gt; 54</w:t>
            </w:r>
          </w:p>
        </w:tc>
      </w:tr>
      <w:tr>
        <w:tc>
          <w:tcPr>
            <w:tcW w:type="dxa" w:w="2160"/>
          </w:tcPr>
          <w:p>
            <w:r>
              <w:t>1783772785872_02_074</w:t>
            </w:r>
          </w:p>
        </w:tc>
        <w:tc>
          <w:tcPr>
            <w:tcW w:type="dxa" w:w="2160"/>
          </w:tcPr>
          <w:p>
            <w:r>
              <w:t>OK</w:t>
            </w:r>
          </w:p>
        </w:tc>
        <w:tc>
          <w:tcPr>
            <w:tcW w:type="dxa" w:w="2160"/>
          </w:tcPr>
          <w:p>
            <w:r>
              <w:t>8.37s</w:t>
            </w:r>
          </w:p>
        </w:tc>
        <w:tc>
          <w:tcPr>
            <w:tcW w:type="dxa" w:w="2160"/>
          </w:tcPr>
          <w:p>
            <w:r>
              <w:t>55 -&gt; 54</w:t>
            </w:r>
          </w:p>
        </w:tc>
      </w:tr>
      <w:tr>
        <w:tc>
          <w:tcPr>
            <w:tcW w:type="dxa" w:w="2160"/>
          </w:tcPr>
          <w:p>
            <w:r>
              <w:t>1783772785872_02_075</w:t>
            </w:r>
          </w:p>
        </w:tc>
        <w:tc>
          <w:tcPr>
            <w:tcW w:type="dxa" w:w="2160"/>
          </w:tcPr>
          <w:p>
            <w:r>
              <w:t>OK</w:t>
            </w:r>
          </w:p>
        </w:tc>
        <w:tc>
          <w:tcPr>
            <w:tcW w:type="dxa" w:w="2160"/>
          </w:tcPr>
          <w:p>
            <w:r>
              <w:t>9.89s</w:t>
            </w:r>
          </w:p>
        </w:tc>
        <w:tc>
          <w:tcPr>
            <w:tcW w:type="dxa" w:w="2160"/>
          </w:tcPr>
          <w:p>
            <w:r>
              <w:t>55 -&gt; 54</w:t>
            </w:r>
          </w:p>
        </w:tc>
      </w:tr>
      <w:tr>
        <w:tc>
          <w:tcPr>
            <w:tcW w:type="dxa" w:w="2160"/>
          </w:tcPr>
          <w:p>
            <w:r>
              <w:t>1783772785872_02_076</w:t>
            </w:r>
          </w:p>
        </w:tc>
        <w:tc>
          <w:tcPr>
            <w:tcW w:type="dxa" w:w="2160"/>
          </w:tcPr>
          <w:p>
            <w:r>
              <w:t>OK</w:t>
            </w:r>
          </w:p>
        </w:tc>
        <w:tc>
          <w:tcPr>
            <w:tcW w:type="dxa" w:w="2160"/>
          </w:tcPr>
          <w:p>
            <w:r>
              <w:t>9.67s</w:t>
            </w:r>
          </w:p>
        </w:tc>
        <w:tc>
          <w:tcPr>
            <w:tcW w:type="dxa" w:w="2160"/>
          </w:tcPr>
          <w:p>
            <w:r>
              <w:t>55 -&gt; 54</w:t>
            </w:r>
          </w:p>
        </w:tc>
      </w:tr>
      <w:tr>
        <w:tc>
          <w:tcPr>
            <w:tcW w:type="dxa" w:w="2160"/>
          </w:tcPr>
          <w:p>
            <w:r>
              <w:t>1783772785872_02_077</w:t>
            </w:r>
          </w:p>
        </w:tc>
        <w:tc>
          <w:tcPr>
            <w:tcW w:type="dxa" w:w="2160"/>
          </w:tcPr>
          <w:p>
            <w:r>
              <w:t>OK</w:t>
            </w:r>
          </w:p>
        </w:tc>
        <w:tc>
          <w:tcPr>
            <w:tcW w:type="dxa" w:w="2160"/>
          </w:tcPr>
          <w:p>
            <w:r>
              <w:t>10.07s</w:t>
            </w:r>
          </w:p>
        </w:tc>
        <w:tc>
          <w:tcPr>
            <w:tcW w:type="dxa" w:w="2160"/>
          </w:tcPr>
          <w:p>
            <w:r>
              <w:t>55 -&gt; 54</w:t>
            </w:r>
          </w:p>
        </w:tc>
      </w:tr>
      <w:tr>
        <w:tc>
          <w:tcPr>
            <w:tcW w:type="dxa" w:w="2160"/>
          </w:tcPr>
          <w:p>
            <w:r>
              <w:t>1783772785872_02_078</w:t>
            </w:r>
          </w:p>
        </w:tc>
        <w:tc>
          <w:tcPr>
            <w:tcW w:type="dxa" w:w="2160"/>
          </w:tcPr>
          <w:p>
            <w:r>
              <w:t>OK</w:t>
            </w:r>
          </w:p>
        </w:tc>
        <w:tc>
          <w:tcPr>
            <w:tcW w:type="dxa" w:w="2160"/>
          </w:tcPr>
          <w:p>
            <w:r>
              <w:t>9.89s</w:t>
            </w:r>
          </w:p>
        </w:tc>
        <w:tc>
          <w:tcPr>
            <w:tcW w:type="dxa" w:w="2160"/>
          </w:tcPr>
          <w:p>
            <w:r>
              <w:t>55 -&gt; 54</w:t>
            </w:r>
          </w:p>
        </w:tc>
      </w:tr>
      <w:tr>
        <w:tc>
          <w:tcPr>
            <w:tcW w:type="dxa" w:w="2160"/>
          </w:tcPr>
          <w:p>
            <w:r>
              <w:t>1783772785872_02_079</w:t>
            </w:r>
          </w:p>
        </w:tc>
        <w:tc>
          <w:tcPr>
            <w:tcW w:type="dxa" w:w="2160"/>
          </w:tcPr>
          <w:p>
            <w:r>
              <w:t>OK</w:t>
            </w:r>
          </w:p>
        </w:tc>
        <w:tc>
          <w:tcPr>
            <w:tcW w:type="dxa" w:w="2160"/>
          </w:tcPr>
          <w:p>
            <w:r>
              <w:t>9.66s</w:t>
            </w:r>
          </w:p>
        </w:tc>
        <w:tc>
          <w:tcPr>
            <w:tcW w:type="dxa" w:w="2160"/>
          </w:tcPr>
          <w:p>
            <w:r>
              <w:t>55 -&gt; 54</w:t>
            </w:r>
          </w:p>
        </w:tc>
      </w:tr>
      <w:tr>
        <w:tc>
          <w:tcPr>
            <w:tcW w:type="dxa" w:w="2160"/>
          </w:tcPr>
          <w:p>
            <w:r>
              <w:t>1783772785872_02_080</w:t>
            </w:r>
          </w:p>
        </w:tc>
        <w:tc>
          <w:tcPr>
            <w:tcW w:type="dxa" w:w="2160"/>
          </w:tcPr>
          <w:p>
            <w:r>
              <w:t>OK</w:t>
            </w:r>
          </w:p>
        </w:tc>
        <w:tc>
          <w:tcPr>
            <w:tcW w:type="dxa" w:w="2160"/>
          </w:tcPr>
          <w:p>
            <w:r>
              <w:t>9.87s</w:t>
            </w:r>
          </w:p>
        </w:tc>
        <w:tc>
          <w:tcPr>
            <w:tcW w:type="dxa" w:w="2160"/>
          </w:tcPr>
          <w:p>
            <w:r>
              <w:t>55 -&gt; 54</w:t>
            </w:r>
          </w:p>
        </w:tc>
      </w:tr>
      <w:tr>
        <w:tc>
          <w:tcPr>
            <w:tcW w:type="dxa" w:w="2160"/>
          </w:tcPr>
          <w:p>
            <w:r>
              <w:t>1783772785872_02_081</w:t>
            </w:r>
          </w:p>
        </w:tc>
        <w:tc>
          <w:tcPr>
            <w:tcW w:type="dxa" w:w="2160"/>
          </w:tcPr>
          <w:p>
            <w:r>
              <w:t>OK</w:t>
            </w:r>
          </w:p>
        </w:tc>
        <w:tc>
          <w:tcPr>
            <w:tcW w:type="dxa" w:w="2160"/>
          </w:tcPr>
          <w:p>
            <w:r>
              <w:t>9.87s</w:t>
            </w:r>
          </w:p>
        </w:tc>
        <w:tc>
          <w:tcPr>
            <w:tcW w:type="dxa" w:w="2160"/>
          </w:tcPr>
          <w:p>
            <w:r>
              <w:t>55 -&gt; 54</w:t>
            </w:r>
          </w:p>
        </w:tc>
      </w:tr>
      <w:tr>
        <w:tc>
          <w:tcPr>
            <w:tcW w:type="dxa" w:w="2160"/>
          </w:tcPr>
          <w:p>
            <w:r>
              <w:t>1783772785872_02_082</w:t>
            </w:r>
          </w:p>
        </w:tc>
        <w:tc>
          <w:tcPr>
            <w:tcW w:type="dxa" w:w="2160"/>
          </w:tcPr>
          <w:p>
            <w:r>
              <w:t>OK</w:t>
            </w:r>
          </w:p>
        </w:tc>
        <w:tc>
          <w:tcPr>
            <w:tcW w:type="dxa" w:w="2160"/>
          </w:tcPr>
          <w:p>
            <w:r>
              <w:t>10.12s</w:t>
            </w:r>
          </w:p>
        </w:tc>
        <w:tc>
          <w:tcPr>
            <w:tcW w:type="dxa" w:w="2160"/>
          </w:tcPr>
          <w:p>
            <w:r>
              <w:t>55 -&gt; 54</w:t>
            </w:r>
          </w:p>
        </w:tc>
      </w:tr>
      <w:tr>
        <w:tc>
          <w:tcPr>
            <w:tcW w:type="dxa" w:w="2160"/>
          </w:tcPr>
          <w:p>
            <w:r>
              <w:t>1783772785872_02_083</w:t>
            </w:r>
          </w:p>
        </w:tc>
        <w:tc>
          <w:tcPr>
            <w:tcW w:type="dxa" w:w="2160"/>
          </w:tcPr>
          <w:p>
            <w:r>
              <w:t>OK</w:t>
            </w:r>
          </w:p>
        </w:tc>
        <w:tc>
          <w:tcPr>
            <w:tcW w:type="dxa" w:w="2160"/>
          </w:tcPr>
          <w:p>
            <w:r>
              <w:t>9.85s</w:t>
            </w:r>
          </w:p>
        </w:tc>
        <w:tc>
          <w:tcPr>
            <w:tcW w:type="dxa" w:w="2160"/>
          </w:tcPr>
          <w:p>
            <w:r>
              <w:t>55 -&gt; 54</w:t>
            </w:r>
          </w:p>
        </w:tc>
      </w:tr>
      <w:tr>
        <w:tc>
          <w:tcPr>
            <w:tcW w:type="dxa" w:w="2160"/>
          </w:tcPr>
          <w:p>
            <w:r>
              <w:t>1783772785872_02_084</w:t>
            </w:r>
          </w:p>
        </w:tc>
        <w:tc>
          <w:tcPr>
            <w:tcW w:type="dxa" w:w="2160"/>
          </w:tcPr>
          <w:p>
            <w:r>
              <w:t>OK</w:t>
            </w:r>
          </w:p>
        </w:tc>
        <w:tc>
          <w:tcPr>
            <w:tcW w:type="dxa" w:w="2160"/>
          </w:tcPr>
          <w:p>
            <w:r>
              <w:t>10.10s</w:t>
            </w:r>
          </w:p>
        </w:tc>
        <w:tc>
          <w:tcPr>
            <w:tcW w:type="dxa" w:w="2160"/>
          </w:tcPr>
          <w:p>
            <w:r>
              <w:t>55 -&gt; 54</w:t>
            </w:r>
          </w:p>
        </w:tc>
      </w:tr>
      <w:tr>
        <w:tc>
          <w:tcPr>
            <w:tcW w:type="dxa" w:w="2160"/>
          </w:tcPr>
          <w:p>
            <w:r>
              <w:t>1783772785872_02_085</w:t>
            </w:r>
          </w:p>
        </w:tc>
        <w:tc>
          <w:tcPr>
            <w:tcW w:type="dxa" w:w="2160"/>
          </w:tcPr>
          <w:p>
            <w:r>
              <w:t>OK</w:t>
            </w:r>
          </w:p>
        </w:tc>
        <w:tc>
          <w:tcPr>
            <w:tcW w:type="dxa" w:w="2160"/>
          </w:tcPr>
          <w:p>
            <w:r>
              <w:t>9.85s</w:t>
            </w:r>
          </w:p>
        </w:tc>
        <w:tc>
          <w:tcPr>
            <w:tcW w:type="dxa" w:w="2160"/>
          </w:tcPr>
          <w:p>
            <w:r>
              <w:t>55 -&gt; 54</w:t>
            </w:r>
          </w:p>
        </w:tc>
      </w:tr>
      <w:tr>
        <w:tc>
          <w:tcPr>
            <w:tcW w:type="dxa" w:w="2160"/>
          </w:tcPr>
          <w:p>
            <w:r>
              <w:t>1783772785872_02_086</w:t>
            </w:r>
          </w:p>
        </w:tc>
        <w:tc>
          <w:tcPr>
            <w:tcW w:type="dxa" w:w="2160"/>
          </w:tcPr>
          <w:p>
            <w:r>
              <w:t>OK</w:t>
            </w:r>
          </w:p>
        </w:tc>
        <w:tc>
          <w:tcPr>
            <w:tcW w:type="dxa" w:w="2160"/>
          </w:tcPr>
          <w:p>
            <w:r>
              <w:t>9.86s</w:t>
            </w:r>
          </w:p>
        </w:tc>
        <w:tc>
          <w:tcPr>
            <w:tcW w:type="dxa" w:w="2160"/>
          </w:tcPr>
          <w:p>
            <w:r>
              <w:t>55 -&gt; 54</w:t>
            </w:r>
          </w:p>
        </w:tc>
      </w:tr>
      <w:tr>
        <w:tc>
          <w:tcPr>
            <w:tcW w:type="dxa" w:w="2160"/>
          </w:tcPr>
          <w:p>
            <w:r>
              <w:t>1783772785872_02_087</w:t>
            </w:r>
          </w:p>
        </w:tc>
        <w:tc>
          <w:tcPr>
            <w:tcW w:type="dxa" w:w="2160"/>
          </w:tcPr>
          <w:p>
            <w:r>
              <w:t>OK</w:t>
            </w:r>
          </w:p>
        </w:tc>
        <w:tc>
          <w:tcPr>
            <w:tcW w:type="dxa" w:w="2160"/>
          </w:tcPr>
          <w:p>
            <w:r>
              <w:t>9.85s</w:t>
            </w:r>
          </w:p>
        </w:tc>
        <w:tc>
          <w:tcPr>
            <w:tcW w:type="dxa" w:w="2160"/>
          </w:tcPr>
          <w:p>
            <w:r>
              <w:t>55 -&gt; 54</w:t>
            </w:r>
          </w:p>
        </w:tc>
      </w:tr>
      <w:tr>
        <w:tc>
          <w:tcPr>
            <w:tcW w:type="dxa" w:w="2160"/>
          </w:tcPr>
          <w:p>
            <w:r>
              <w:t>1783772785872_02_088</w:t>
            </w:r>
          </w:p>
        </w:tc>
        <w:tc>
          <w:tcPr>
            <w:tcW w:type="dxa" w:w="2160"/>
          </w:tcPr>
          <w:p>
            <w:r>
              <w:t>OK</w:t>
            </w:r>
          </w:p>
        </w:tc>
        <w:tc>
          <w:tcPr>
            <w:tcW w:type="dxa" w:w="2160"/>
          </w:tcPr>
          <w:p>
            <w:r>
              <w:t>9.86s</w:t>
            </w:r>
          </w:p>
        </w:tc>
        <w:tc>
          <w:tcPr>
            <w:tcW w:type="dxa" w:w="2160"/>
          </w:tcPr>
          <w:p>
            <w:r>
              <w:t>55 -&gt; 54</w:t>
            </w:r>
          </w:p>
        </w:tc>
      </w:tr>
      <w:tr>
        <w:tc>
          <w:tcPr>
            <w:tcW w:type="dxa" w:w="2160"/>
          </w:tcPr>
          <w:p>
            <w:r>
              <w:t>1783772785872_02_089</w:t>
            </w:r>
          </w:p>
        </w:tc>
        <w:tc>
          <w:tcPr>
            <w:tcW w:type="dxa" w:w="2160"/>
          </w:tcPr>
          <w:p>
            <w:r>
              <w:t>OK</w:t>
            </w:r>
          </w:p>
        </w:tc>
        <w:tc>
          <w:tcPr>
            <w:tcW w:type="dxa" w:w="2160"/>
          </w:tcPr>
          <w:p>
            <w:r>
              <w:t>9.86s</w:t>
            </w:r>
          </w:p>
        </w:tc>
        <w:tc>
          <w:tcPr>
            <w:tcW w:type="dxa" w:w="2160"/>
          </w:tcPr>
          <w:p>
            <w:r>
              <w:t>55 -&gt; 54</w:t>
            </w:r>
          </w:p>
        </w:tc>
      </w:tr>
      <w:tr>
        <w:tc>
          <w:tcPr>
            <w:tcW w:type="dxa" w:w="2160"/>
          </w:tcPr>
          <w:p>
            <w:r>
              <w:t>1783772785872_02_090</w:t>
            </w:r>
          </w:p>
        </w:tc>
        <w:tc>
          <w:tcPr>
            <w:tcW w:type="dxa" w:w="2160"/>
          </w:tcPr>
          <w:p>
            <w:r>
              <w:t>OK</w:t>
            </w:r>
          </w:p>
        </w:tc>
        <w:tc>
          <w:tcPr>
            <w:tcW w:type="dxa" w:w="2160"/>
          </w:tcPr>
          <w:p>
            <w:r>
              <w:t>9.66s</w:t>
            </w:r>
          </w:p>
        </w:tc>
        <w:tc>
          <w:tcPr>
            <w:tcW w:type="dxa" w:w="2160"/>
          </w:tcPr>
          <w:p>
            <w:r>
              <w:t>55 -&gt; 54</w:t>
            </w:r>
          </w:p>
        </w:tc>
      </w:tr>
      <w:tr>
        <w:tc>
          <w:tcPr>
            <w:tcW w:type="dxa" w:w="2160"/>
          </w:tcPr>
          <w:p>
            <w:r>
              <w:t>1783772785872_02_091</w:t>
            </w:r>
          </w:p>
        </w:tc>
        <w:tc>
          <w:tcPr>
            <w:tcW w:type="dxa" w:w="2160"/>
          </w:tcPr>
          <w:p>
            <w:r>
              <w:t>OK</w:t>
            </w:r>
          </w:p>
        </w:tc>
        <w:tc>
          <w:tcPr>
            <w:tcW w:type="dxa" w:w="2160"/>
          </w:tcPr>
          <w:p>
            <w:r>
              <w:t>9.65s</w:t>
            </w:r>
          </w:p>
        </w:tc>
        <w:tc>
          <w:tcPr>
            <w:tcW w:type="dxa" w:w="2160"/>
          </w:tcPr>
          <w:p>
            <w:r>
              <w:t>55 -&gt; 54</w:t>
            </w:r>
          </w:p>
        </w:tc>
      </w:tr>
      <w:tr>
        <w:tc>
          <w:tcPr>
            <w:tcW w:type="dxa" w:w="2160"/>
          </w:tcPr>
          <w:p>
            <w:r>
              <w:t>1783772785872_02_092</w:t>
            </w:r>
          </w:p>
        </w:tc>
        <w:tc>
          <w:tcPr>
            <w:tcW w:type="dxa" w:w="2160"/>
          </w:tcPr>
          <w:p>
            <w:r>
              <w:t>OK</w:t>
            </w:r>
          </w:p>
        </w:tc>
        <w:tc>
          <w:tcPr>
            <w:tcW w:type="dxa" w:w="2160"/>
          </w:tcPr>
          <w:p>
            <w:r>
              <w:t>9.67s</w:t>
            </w:r>
          </w:p>
        </w:tc>
        <w:tc>
          <w:tcPr>
            <w:tcW w:type="dxa" w:w="2160"/>
          </w:tcPr>
          <w:p>
            <w:r>
              <w:t>55 -&gt; 54</w:t>
            </w:r>
          </w:p>
        </w:tc>
      </w:tr>
      <w:tr>
        <w:tc>
          <w:tcPr>
            <w:tcW w:type="dxa" w:w="2160"/>
          </w:tcPr>
          <w:p>
            <w:r>
              <w:t>1783772785872_02_093</w:t>
            </w:r>
          </w:p>
        </w:tc>
        <w:tc>
          <w:tcPr>
            <w:tcW w:type="dxa" w:w="2160"/>
          </w:tcPr>
          <w:p>
            <w:r>
              <w:t>OK</w:t>
            </w:r>
          </w:p>
        </w:tc>
        <w:tc>
          <w:tcPr>
            <w:tcW w:type="dxa" w:w="2160"/>
          </w:tcPr>
          <w:p>
            <w:r>
              <w:t>11.42s</w:t>
            </w:r>
          </w:p>
        </w:tc>
        <w:tc>
          <w:tcPr>
            <w:tcW w:type="dxa" w:w="2160"/>
          </w:tcPr>
          <w:p>
            <w:r>
              <w:t>55 -&gt; 54</w:t>
            </w:r>
          </w:p>
        </w:tc>
      </w:tr>
      <w:tr>
        <w:tc>
          <w:tcPr>
            <w:tcW w:type="dxa" w:w="2160"/>
          </w:tcPr>
          <w:p>
            <w:r>
              <w:t>1783772785872_02_094</w:t>
            </w:r>
          </w:p>
        </w:tc>
        <w:tc>
          <w:tcPr>
            <w:tcW w:type="dxa" w:w="2160"/>
          </w:tcPr>
          <w:p>
            <w:r>
              <w:t>OK</w:t>
            </w:r>
          </w:p>
        </w:tc>
        <w:tc>
          <w:tcPr>
            <w:tcW w:type="dxa" w:w="2160"/>
          </w:tcPr>
          <w:p>
            <w:r>
              <w:t>10.06s</w:t>
            </w:r>
          </w:p>
        </w:tc>
        <w:tc>
          <w:tcPr>
            <w:tcW w:type="dxa" w:w="2160"/>
          </w:tcPr>
          <w:p>
            <w:r>
              <w:t>55 -&gt; 54</w:t>
            </w:r>
          </w:p>
        </w:tc>
      </w:tr>
      <w:tr>
        <w:tc>
          <w:tcPr>
            <w:tcW w:type="dxa" w:w="2160"/>
          </w:tcPr>
          <w:p>
            <w:r>
              <w:t>1783772785872_02_095</w:t>
            </w:r>
          </w:p>
        </w:tc>
        <w:tc>
          <w:tcPr>
            <w:tcW w:type="dxa" w:w="2160"/>
          </w:tcPr>
          <w:p>
            <w:r>
              <w:t>OK</w:t>
            </w:r>
          </w:p>
        </w:tc>
        <w:tc>
          <w:tcPr>
            <w:tcW w:type="dxa" w:w="2160"/>
          </w:tcPr>
          <w:p>
            <w:r>
              <w:t>10.00s</w:t>
            </w:r>
          </w:p>
        </w:tc>
        <w:tc>
          <w:tcPr>
            <w:tcW w:type="dxa" w:w="2160"/>
          </w:tcPr>
          <w:p>
            <w:r>
              <w:t>55 -&gt; 54</w:t>
            </w:r>
          </w:p>
        </w:tc>
      </w:tr>
      <w:tr>
        <w:tc>
          <w:tcPr>
            <w:tcW w:type="dxa" w:w="2160"/>
          </w:tcPr>
          <w:p>
            <w:r>
              <w:t>1783772785872_02_096</w:t>
            </w:r>
          </w:p>
        </w:tc>
        <w:tc>
          <w:tcPr>
            <w:tcW w:type="dxa" w:w="2160"/>
          </w:tcPr>
          <w:p>
            <w:r>
              <w:t>OK</w:t>
            </w:r>
          </w:p>
        </w:tc>
        <w:tc>
          <w:tcPr>
            <w:tcW w:type="dxa" w:w="2160"/>
          </w:tcPr>
          <w:p>
            <w:r>
              <w:t>10.18s</w:t>
            </w:r>
          </w:p>
        </w:tc>
        <w:tc>
          <w:tcPr>
            <w:tcW w:type="dxa" w:w="2160"/>
          </w:tcPr>
          <w:p>
            <w:r>
              <w:t>55 -&gt; 54</w:t>
            </w:r>
          </w:p>
        </w:tc>
      </w:tr>
      <w:tr>
        <w:tc>
          <w:tcPr>
            <w:tcW w:type="dxa" w:w="2160"/>
          </w:tcPr>
          <w:p>
            <w:r>
              <w:t>1783772785872_02_097</w:t>
            </w:r>
          </w:p>
        </w:tc>
        <w:tc>
          <w:tcPr>
            <w:tcW w:type="dxa" w:w="2160"/>
          </w:tcPr>
          <w:p>
            <w:r>
              <w:t>OK</w:t>
            </w:r>
          </w:p>
        </w:tc>
        <w:tc>
          <w:tcPr>
            <w:tcW w:type="dxa" w:w="2160"/>
          </w:tcPr>
          <w:p>
            <w:r>
              <w:t>8.31s</w:t>
            </w:r>
          </w:p>
        </w:tc>
        <w:tc>
          <w:tcPr>
            <w:tcW w:type="dxa" w:w="2160"/>
          </w:tcPr>
          <w:p>
            <w:r>
              <w:t>55 -&gt; 54</w:t>
            </w:r>
          </w:p>
        </w:tc>
      </w:tr>
      <w:tr>
        <w:tc>
          <w:tcPr>
            <w:tcW w:type="dxa" w:w="2160"/>
          </w:tcPr>
          <w:p>
            <w:r>
              <w:t>1783772785872_02_098</w:t>
            </w:r>
          </w:p>
        </w:tc>
        <w:tc>
          <w:tcPr>
            <w:tcW w:type="dxa" w:w="2160"/>
          </w:tcPr>
          <w:p>
            <w:r>
              <w:t>OK</w:t>
            </w:r>
          </w:p>
        </w:tc>
        <w:tc>
          <w:tcPr>
            <w:tcW w:type="dxa" w:w="2160"/>
          </w:tcPr>
          <w:p>
            <w:r>
              <w:t>10.04s</w:t>
            </w:r>
          </w:p>
        </w:tc>
        <w:tc>
          <w:tcPr>
            <w:tcW w:type="dxa" w:w="2160"/>
          </w:tcPr>
          <w:p>
            <w:r>
              <w:t>55 -&gt; 54</w:t>
            </w:r>
          </w:p>
        </w:tc>
      </w:tr>
      <w:tr>
        <w:tc>
          <w:tcPr>
            <w:tcW w:type="dxa" w:w="2160"/>
          </w:tcPr>
          <w:p>
            <w:r>
              <w:t>1783772785872_02_099</w:t>
            </w:r>
          </w:p>
        </w:tc>
        <w:tc>
          <w:tcPr>
            <w:tcW w:type="dxa" w:w="2160"/>
          </w:tcPr>
          <w:p>
            <w:r>
              <w:t>OK</w:t>
            </w:r>
          </w:p>
        </w:tc>
        <w:tc>
          <w:tcPr>
            <w:tcW w:type="dxa" w:w="2160"/>
          </w:tcPr>
          <w:p>
            <w:r>
              <w:t>9.82s</w:t>
            </w:r>
          </w:p>
        </w:tc>
        <w:tc>
          <w:tcPr>
            <w:tcW w:type="dxa" w:w="2160"/>
          </w:tcPr>
          <w:p>
            <w:r>
              <w:t>55 -&gt; 54</w:t>
            </w:r>
          </w:p>
        </w:tc>
      </w:tr>
      <w:tr>
        <w:tc>
          <w:tcPr>
            <w:tcW w:type="dxa" w:w="2160"/>
          </w:tcPr>
          <w:p>
            <w:r>
              <w:t>1783772785872_03_000</w:t>
            </w:r>
          </w:p>
        </w:tc>
        <w:tc>
          <w:tcPr>
            <w:tcW w:type="dxa" w:w="2160"/>
          </w:tcPr>
          <w:p>
            <w:r>
              <w:t>OK</w:t>
            </w:r>
          </w:p>
        </w:tc>
        <w:tc>
          <w:tcPr>
            <w:tcW w:type="dxa" w:w="2160"/>
          </w:tcPr>
          <w:p>
            <w:r>
              <w:t>8.92s</w:t>
            </w:r>
          </w:p>
        </w:tc>
        <w:tc>
          <w:tcPr>
            <w:tcW w:type="dxa" w:w="2160"/>
          </w:tcPr>
          <w:p>
            <w:r>
              <w:t>55 -&gt; 54</w:t>
            </w:r>
          </w:p>
        </w:tc>
      </w:tr>
      <w:tr>
        <w:tc>
          <w:tcPr>
            <w:tcW w:type="dxa" w:w="2160"/>
          </w:tcPr>
          <w:p>
            <w:r>
              <w:t>1783772785872_03_001</w:t>
            </w:r>
          </w:p>
        </w:tc>
        <w:tc>
          <w:tcPr>
            <w:tcW w:type="dxa" w:w="2160"/>
          </w:tcPr>
          <w:p>
            <w:r>
              <w:t>OK</w:t>
            </w:r>
          </w:p>
        </w:tc>
        <w:tc>
          <w:tcPr>
            <w:tcW w:type="dxa" w:w="2160"/>
          </w:tcPr>
          <w:p>
            <w:r>
              <w:t>9.07s</w:t>
            </w:r>
          </w:p>
        </w:tc>
        <w:tc>
          <w:tcPr>
            <w:tcW w:type="dxa" w:w="2160"/>
          </w:tcPr>
          <w:p>
            <w:r>
              <w:t>55 -&gt; 54</w:t>
            </w:r>
          </w:p>
        </w:tc>
      </w:tr>
      <w:tr>
        <w:tc>
          <w:tcPr>
            <w:tcW w:type="dxa" w:w="2160"/>
          </w:tcPr>
          <w:p>
            <w:r>
              <w:t>1783772785872_03_002</w:t>
            </w:r>
          </w:p>
        </w:tc>
        <w:tc>
          <w:tcPr>
            <w:tcW w:type="dxa" w:w="2160"/>
          </w:tcPr>
          <w:p>
            <w:r>
              <w:t>OK</w:t>
            </w:r>
          </w:p>
        </w:tc>
        <w:tc>
          <w:tcPr>
            <w:tcW w:type="dxa" w:w="2160"/>
          </w:tcPr>
          <w:p>
            <w:r>
              <w:t>8.88s</w:t>
            </w:r>
          </w:p>
        </w:tc>
        <w:tc>
          <w:tcPr>
            <w:tcW w:type="dxa" w:w="2160"/>
          </w:tcPr>
          <w:p>
            <w:r>
              <w:t>55 -&gt; 54</w:t>
            </w:r>
          </w:p>
        </w:tc>
      </w:tr>
      <w:tr>
        <w:tc>
          <w:tcPr>
            <w:tcW w:type="dxa" w:w="2160"/>
          </w:tcPr>
          <w:p>
            <w:r>
              <w:t>1783772785872_03_003</w:t>
            </w:r>
          </w:p>
        </w:tc>
        <w:tc>
          <w:tcPr>
            <w:tcW w:type="dxa" w:w="2160"/>
          </w:tcPr>
          <w:p>
            <w:r>
              <w:t>OK</w:t>
            </w:r>
          </w:p>
        </w:tc>
        <w:tc>
          <w:tcPr>
            <w:tcW w:type="dxa" w:w="2160"/>
          </w:tcPr>
          <w:p>
            <w:r>
              <w:t>8.70s</w:t>
            </w:r>
          </w:p>
        </w:tc>
        <w:tc>
          <w:tcPr>
            <w:tcW w:type="dxa" w:w="2160"/>
          </w:tcPr>
          <w:p>
            <w:r>
              <w:t>55 -&gt; 54</w:t>
            </w:r>
          </w:p>
        </w:tc>
      </w:tr>
      <w:tr>
        <w:tc>
          <w:tcPr>
            <w:tcW w:type="dxa" w:w="2160"/>
          </w:tcPr>
          <w:p>
            <w:r>
              <w:t>1783772785872_03_004</w:t>
            </w:r>
          </w:p>
        </w:tc>
        <w:tc>
          <w:tcPr>
            <w:tcW w:type="dxa" w:w="2160"/>
          </w:tcPr>
          <w:p>
            <w:r>
              <w:t>OK</w:t>
            </w:r>
          </w:p>
        </w:tc>
        <w:tc>
          <w:tcPr>
            <w:tcW w:type="dxa" w:w="2160"/>
          </w:tcPr>
          <w:p>
            <w:r>
              <w:t>8.67s</w:t>
            </w:r>
          </w:p>
        </w:tc>
        <w:tc>
          <w:tcPr>
            <w:tcW w:type="dxa" w:w="2160"/>
          </w:tcPr>
          <w:p>
            <w:r>
              <w:t>55 -&gt; 54</w:t>
            </w:r>
          </w:p>
        </w:tc>
      </w:tr>
      <w:tr>
        <w:tc>
          <w:tcPr>
            <w:tcW w:type="dxa" w:w="2160"/>
          </w:tcPr>
          <w:p>
            <w:r>
              <w:t>1783772785872_03_005</w:t>
            </w:r>
          </w:p>
        </w:tc>
        <w:tc>
          <w:tcPr>
            <w:tcW w:type="dxa" w:w="2160"/>
          </w:tcPr>
          <w:p>
            <w:r>
              <w:t>OK</w:t>
            </w:r>
          </w:p>
        </w:tc>
        <w:tc>
          <w:tcPr>
            <w:tcW w:type="dxa" w:w="2160"/>
          </w:tcPr>
          <w:p>
            <w:r>
              <w:t>8.88s</w:t>
            </w:r>
          </w:p>
        </w:tc>
        <w:tc>
          <w:tcPr>
            <w:tcW w:type="dxa" w:w="2160"/>
          </w:tcPr>
          <w:p>
            <w:r>
              <w:t>55 -&gt; 54</w:t>
            </w:r>
          </w:p>
        </w:tc>
      </w:tr>
      <w:tr>
        <w:tc>
          <w:tcPr>
            <w:tcW w:type="dxa" w:w="2160"/>
          </w:tcPr>
          <w:p>
            <w:r>
              <w:t>1783772785872_03_006</w:t>
            </w:r>
          </w:p>
        </w:tc>
        <w:tc>
          <w:tcPr>
            <w:tcW w:type="dxa" w:w="2160"/>
          </w:tcPr>
          <w:p>
            <w:r>
              <w:t>OK</w:t>
            </w:r>
          </w:p>
        </w:tc>
        <w:tc>
          <w:tcPr>
            <w:tcW w:type="dxa" w:w="2160"/>
          </w:tcPr>
          <w:p>
            <w:r>
              <w:t>8.67s</w:t>
            </w:r>
          </w:p>
        </w:tc>
        <w:tc>
          <w:tcPr>
            <w:tcW w:type="dxa" w:w="2160"/>
          </w:tcPr>
          <w:p>
            <w:r>
              <w:t>55 -&gt; 54</w:t>
            </w:r>
          </w:p>
        </w:tc>
      </w:tr>
      <w:tr>
        <w:tc>
          <w:tcPr>
            <w:tcW w:type="dxa" w:w="2160"/>
          </w:tcPr>
          <w:p>
            <w:r>
              <w:t>1783772785872_03_007</w:t>
            </w:r>
          </w:p>
        </w:tc>
        <w:tc>
          <w:tcPr>
            <w:tcW w:type="dxa" w:w="2160"/>
          </w:tcPr>
          <w:p>
            <w:r>
              <w:t>OK</w:t>
            </w:r>
          </w:p>
        </w:tc>
        <w:tc>
          <w:tcPr>
            <w:tcW w:type="dxa" w:w="2160"/>
          </w:tcPr>
          <w:p>
            <w:r>
              <w:t>8.86s</w:t>
            </w:r>
          </w:p>
        </w:tc>
        <w:tc>
          <w:tcPr>
            <w:tcW w:type="dxa" w:w="2160"/>
          </w:tcPr>
          <w:p>
            <w:r>
              <w:t>55 -&gt; 54</w:t>
            </w:r>
          </w:p>
        </w:tc>
      </w:tr>
      <w:tr>
        <w:tc>
          <w:tcPr>
            <w:tcW w:type="dxa" w:w="2160"/>
          </w:tcPr>
          <w:p>
            <w:r>
              <w:t>1783772785872_03_008</w:t>
            </w:r>
          </w:p>
        </w:tc>
        <w:tc>
          <w:tcPr>
            <w:tcW w:type="dxa" w:w="2160"/>
          </w:tcPr>
          <w:p>
            <w:r>
              <w:t>OK</w:t>
            </w:r>
          </w:p>
        </w:tc>
        <w:tc>
          <w:tcPr>
            <w:tcW w:type="dxa" w:w="2160"/>
          </w:tcPr>
          <w:p>
            <w:r>
              <w:t>10.39s</w:t>
            </w:r>
          </w:p>
        </w:tc>
        <w:tc>
          <w:tcPr>
            <w:tcW w:type="dxa" w:w="2160"/>
          </w:tcPr>
          <w:p>
            <w:r>
              <w:t>55 -&gt; 54</w:t>
            </w:r>
          </w:p>
        </w:tc>
      </w:tr>
      <w:tr>
        <w:tc>
          <w:tcPr>
            <w:tcW w:type="dxa" w:w="2160"/>
          </w:tcPr>
          <w:p>
            <w:r>
              <w:t>1783772785872_03_009</w:t>
            </w:r>
          </w:p>
        </w:tc>
        <w:tc>
          <w:tcPr>
            <w:tcW w:type="dxa" w:w="2160"/>
          </w:tcPr>
          <w:p>
            <w:r>
              <w:t>OK</w:t>
            </w:r>
          </w:p>
        </w:tc>
        <w:tc>
          <w:tcPr>
            <w:tcW w:type="dxa" w:w="2160"/>
          </w:tcPr>
          <w:p>
            <w:r>
              <w:t>8.87s</w:t>
            </w:r>
          </w:p>
        </w:tc>
        <w:tc>
          <w:tcPr>
            <w:tcW w:type="dxa" w:w="2160"/>
          </w:tcPr>
          <w:p>
            <w:r>
              <w:t>55 -&gt; 54</w:t>
            </w:r>
          </w:p>
        </w:tc>
      </w:tr>
      <w:tr>
        <w:tc>
          <w:tcPr>
            <w:tcW w:type="dxa" w:w="2160"/>
          </w:tcPr>
          <w:p>
            <w:r>
              <w:t>1783772785872_03_010</w:t>
            </w:r>
          </w:p>
        </w:tc>
        <w:tc>
          <w:tcPr>
            <w:tcW w:type="dxa" w:w="2160"/>
          </w:tcPr>
          <w:p>
            <w:r>
              <w:t>OK</w:t>
            </w:r>
          </w:p>
        </w:tc>
        <w:tc>
          <w:tcPr>
            <w:tcW w:type="dxa" w:w="2160"/>
          </w:tcPr>
          <w:p>
            <w:r>
              <w:t>9.04s</w:t>
            </w:r>
          </w:p>
        </w:tc>
        <w:tc>
          <w:tcPr>
            <w:tcW w:type="dxa" w:w="2160"/>
          </w:tcPr>
          <w:p>
            <w:r>
              <w:t>55 -&gt; 54</w:t>
            </w:r>
          </w:p>
        </w:tc>
      </w:tr>
      <w:tr>
        <w:tc>
          <w:tcPr>
            <w:tcW w:type="dxa" w:w="2160"/>
          </w:tcPr>
          <w:p>
            <w:r>
              <w:t>1783772785872_03_011</w:t>
            </w:r>
          </w:p>
        </w:tc>
        <w:tc>
          <w:tcPr>
            <w:tcW w:type="dxa" w:w="2160"/>
          </w:tcPr>
          <w:p>
            <w:r>
              <w:t>OK</w:t>
            </w:r>
          </w:p>
        </w:tc>
        <w:tc>
          <w:tcPr>
            <w:tcW w:type="dxa" w:w="2160"/>
          </w:tcPr>
          <w:p>
            <w:r>
              <w:t>8.84s</w:t>
            </w:r>
          </w:p>
        </w:tc>
        <w:tc>
          <w:tcPr>
            <w:tcW w:type="dxa" w:w="2160"/>
          </w:tcPr>
          <w:p>
            <w:r>
              <w:t>55 -&gt; 54</w:t>
            </w:r>
          </w:p>
        </w:tc>
      </w:tr>
      <w:tr>
        <w:tc>
          <w:tcPr>
            <w:tcW w:type="dxa" w:w="2160"/>
          </w:tcPr>
          <w:p>
            <w:r>
              <w:t>1783772785872_03_012</w:t>
            </w:r>
          </w:p>
        </w:tc>
        <w:tc>
          <w:tcPr>
            <w:tcW w:type="dxa" w:w="2160"/>
          </w:tcPr>
          <w:p>
            <w:r>
              <w:t>OK</w:t>
            </w:r>
          </w:p>
        </w:tc>
        <w:tc>
          <w:tcPr>
            <w:tcW w:type="dxa" w:w="2160"/>
          </w:tcPr>
          <w:p>
            <w:r>
              <w:t>8.85s</w:t>
            </w:r>
          </w:p>
        </w:tc>
        <w:tc>
          <w:tcPr>
            <w:tcW w:type="dxa" w:w="2160"/>
          </w:tcPr>
          <w:p>
            <w:r>
              <w:t>55 -&gt; 54</w:t>
            </w:r>
          </w:p>
        </w:tc>
      </w:tr>
      <w:tr>
        <w:tc>
          <w:tcPr>
            <w:tcW w:type="dxa" w:w="2160"/>
          </w:tcPr>
          <w:p>
            <w:r>
              <w:t>1783772785872_03_013</w:t>
            </w:r>
          </w:p>
        </w:tc>
        <w:tc>
          <w:tcPr>
            <w:tcW w:type="dxa" w:w="2160"/>
          </w:tcPr>
          <w:p>
            <w:r>
              <w:t>OK</w:t>
            </w:r>
          </w:p>
        </w:tc>
        <w:tc>
          <w:tcPr>
            <w:tcW w:type="dxa" w:w="2160"/>
          </w:tcPr>
          <w:p>
            <w:r>
              <w:t>9.05s</w:t>
            </w:r>
          </w:p>
        </w:tc>
        <w:tc>
          <w:tcPr>
            <w:tcW w:type="dxa" w:w="2160"/>
          </w:tcPr>
          <w:p>
            <w:r>
              <w:t>55 -&gt; 54</w:t>
            </w:r>
          </w:p>
        </w:tc>
      </w:tr>
      <w:tr>
        <w:tc>
          <w:tcPr>
            <w:tcW w:type="dxa" w:w="2160"/>
          </w:tcPr>
          <w:p>
            <w:r>
              <w:t>1783772785872_03_014</w:t>
            </w:r>
          </w:p>
        </w:tc>
        <w:tc>
          <w:tcPr>
            <w:tcW w:type="dxa" w:w="2160"/>
          </w:tcPr>
          <w:p>
            <w:r>
              <w:t>OK</w:t>
            </w:r>
          </w:p>
        </w:tc>
        <w:tc>
          <w:tcPr>
            <w:tcW w:type="dxa" w:w="2160"/>
          </w:tcPr>
          <w:p>
            <w:r>
              <w:t>9.03s</w:t>
            </w:r>
          </w:p>
        </w:tc>
        <w:tc>
          <w:tcPr>
            <w:tcW w:type="dxa" w:w="2160"/>
          </w:tcPr>
          <w:p>
            <w:r>
              <w:t>55 -&gt; 54</w:t>
            </w:r>
          </w:p>
        </w:tc>
      </w:tr>
      <w:tr>
        <w:tc>
          <w:tcPr>
            <w:tcW w:type="dxa" w:w="2160"/>
          </w:tcPr>
          <w:p>
            <w:r>
              <w:t>1783772785872_03_015</w:t>
            </w:r>
          </w:p>
        </w:tc>
        <w:tc>
          <w:tcPr>
            <w:tcW w:type="dxa" w:w="2160"/>
          </w:tcPr>
          <w:p>
            <w:r>
              <w:t>OK</w:t>
            </w:r>
          </w:p>
        </w:tc>
        <w:tc>
          <w:tcPr>
            <w:tcW w:type="dxa" w:w="2160"/>
          </w:tcPr>
          <w:p>
            <w:r>
              <w:t>8.67s</w:t>
            </w:r>
          </w:p>
        </w:tc>
        <w:tc>
          <w:tcPr>
            <w:tcW w:type="dxa" w:w="2160"/>
          </w:tcPr>
          <w:p>
            <w:r>
              <w:t>55 -&gt; 54</w:t>
            </w:r>
          </w:p>
        </w:tc>
      </w:tr>
      <w:tr>
        <w:tc>
          <w:tcPr>
            <w:tcW w:type="dxa" w:w="2160"/>
          </w:tcPr>
          <w:p>
            <w:r>
              <w:t>1783772785872_03_016</w:t>
            </w:r>
          </w:p>
        </w:tc>
        <w:tc>
          <w:tcPr>
            <w:tcW w:type="dxa" w:w="2160"/>
          </w:tcPr>
          <w:p>
            <w:r>
              <w:t>OK</w:t>
            </w:r>
          </w:p>
        </w:tc>
        <w:tc>
          <w:tcPr>
            <w:tcW w:type="dxa" w:w="2160"/>
          </w:tcPr>
          <w:p>
            <w:r>
              <w:t>8.79s</w:t>
            </w:r>
          </w:p>
        </w:tc>
        <w:tc>
          <w:tcPr>
            <w:tcW w:type="dxa" w:w="2160"/>
          </w:tcPr>
          <w:p>
            <w:r>
              <w:t>55 -&gt; 54</w:t>
            </w:r>
          </w:p>
        </w:tc>
      </w:tr>
      <w:tr>
        <w:tc>
          <w:tcPr>
            <w:tcW w:type="dxa" w:w="2160"/>
          </w:tcPr>
          <w:p>
            <w:r>
              <w:t>1783772785872_03_017</w:t>
            </w:r>
          </w:p>
        </w:tc>
        <w:tc>
          <w:tcPr>
            <w:tcW w:type="dxa" w:w="2160"/>
          </w:tcPr>
          <w:p>
            <w:r>
              <w:t>OK</w:t>
            </w:r>
          </w:p>
        </w:tc>
        <w:tc>
          <w:tcPr>
            <w:tcW w:type="dxa" w:w="2160"/>
          </w:tcPr>
          <w:p>
            <w:r>
              <w:t>8.81s</w:t>
            </w:r>
          </w:p>
        </w:tc>
        <w:tc>
          <w:tcPr>
            <w:tcW w:type="dxa" w:w="2160"/>
          </w:tcPr>
          <w:p>
            <w:r>
              <w:t>55 -&gt; 54</w:t>
            </w:r>
          </w:p>
        </w:tc>
      </w:tr>
      <w:tr>
        <w:tc>
          <w:tcPr>
            <w:tcW w:type="dxa" w:w="2160"/>
          </w:tcPr>
          <w:p>
            <w:r>
              <w:t>1783772785872_03_018</w:t>
            </w:r>
          </w:p>
        </w:tc>
        <w:tc>
          <w:tcPr>
            <w:tcW w:type="dxa" w:w="2160"/>
          </w:tcPr>
          <w:p>
            <w:r>
              <w:t>OK</w:t>
            </w:r>
          </w:p>
        </w:tc>
        <w:tc>
          <w:tcPr>
            <w:tcW w:type="dxa" w:w="2160"/>
          </w:tcPr>
          <w:p>
            <w:r>
              <w:t>8.63s</w:t>
            </w:r>
          </w:p>
        </w:tc>
        <w:tc>
          <w:tcPr>
            <w:tcW w:type="dxa" w:w="2160"/>
          </w:tcPr>
          <w:p>
            <w:r>
              <w:t>55 -&gt; 54</w:t>
            </w:r>
          </w:p>
        </w:tc>
      </w:tr>
      <w:tr>
        <w:tc>
          <w:tcPr>
            <w:tcW w:type="dxa" w:w="2160"/>
          </w:tcPr>
          <w:p>
            <w:r>
              <w:t>1783772785872_03_019</w:t>
            </w:r>
          </w:p>
        </w:tc>
        <w:tc>
          <w:tcPr>
            <w:tcW w:type="dxa" w:w="2160"/>
          </w:tcPr>
          <w:p>
            <w:r>
              <w:t>OK</w:t>
            </w:r>
          </w:p>
        </w:tc>
        <w:tc>
          <w:tcPr>
            <w:tcW w:type="dxa" w:w="2160"/>
          </w:tcPr>
          <w:p>
            <w:r>
              <w:t>8.64s</w:t>
            </w:r>
          </w:p>
        </w:tc>
        <w:tc>
          <w:tcPr>
            <w:tcW w:type="dxa" w:w="2160"/>
          </w:tcPr>
          <w:p>
            <w:r>
              <w:t>55 -&gt; 54</w:t>
            </w:r>
          </w:p>
        </w:tc>
      </w:tr>
      <w:tr>
        <w:tc>
          <w:tcPr>
            <w:tcW w:type="dxa" w:w="2160"/>
          </w:tcPr>
          <w:p>
            <w:r>
              <w:t>1783772785872_03_020</w:t>
            </w:r>
          </w:p>
        </w:tc>
        <w:tc>
          <w:tcPr>
            <w:tcW w:type="dxa" w:w="2160"/>
          </w:tcPr>
          <w:p>
            <w:r>
              <w:t>OK</w:t>
            </w:r>
          </w:p>
        </w:tc>
        <w:tc>
          <w:tcPr>
            <w:tcW w:type="dxa" w:w="2160"/>
          </w:tcPr>
          <w:p>
            <w:r>
              <w:t>8.64s</w:t>
            </w:r>
          </w:p>
        </w:tc>
        <w:tc>
          <w:tcPr>
            <w:tcW w:type="dxa" w:w="2160"/>
          </w:tcPr>
          <w:p>
            <w:r>
              <w:t>55 -&gt; 54</w:t>
            </w:r>
          </w:p>
        </w:tc>
      </w:tr>
      <w:tr>
        <w:tc>
          <w:tcPr>
            <w:tcW w:type="dxa" w:w="2160"/>
          </w:tcPr>
          <w:p>
            <w:r>
              <w:t>1783772785872_03_021</w:t>
            </w:r>
          </w:p>
        </w:tc>
        <w:tc>
          <w:tcPr>
            <w:tcW w:type="dxa" w:w="2160"/>
          </w:tcPr>
          <w:p>
            <w:r>
              <w:t>OK</w:t>
            </w:r>
          </w:p>
        </w:tc>
        <w:tc>
          <w:tcPr>
            <w:tcW w:type="dxa" w:w="2160"/>
          </w:tcPr>
          <w:p>
            <w:r>
              <w:t>7.09s</w:t>
            </w:r>
          </w:p>
        </w:tc>
        <w:tc>
          <w:tcPr>
            <w:tcW w:type="dxa" w:w="2160"/>
          </w:tcPr>
          <w:p>
            <w:r>
              <w:t>55 -&gt; 54</w:t>
            </w:r>
          </w:p>
        </w:tc>
      </w:tr>
      <w:tr>
        <w:tc>
          <w:tcPr>
            <w:tcW w:type="dxa" w:w="2160"/>
          </w:tcPr>
          <w:p>
            <w:r>
              <w:t>1783772785872_03_022</w:t>
            </w:r>
          </w:p>
        </w:tc>
        <w:tc>
          <w:tcPr>
            <w:tcW w:type="dxa" w:w="2160"/>
          </w:tcPr>
          <w:p>
            <w:r>
              <w:t>OK</w:t>
            </w:r>
          </w:p>
        </w:tc>
        <w:tc>
          <w:tcPr>
            <w:tcW w:type="dxa" w:w="2160"/>
          </w:tcPr>
          <w:p>
            <w:r>
              <w:t>8.64s</w:t>
            </w:r>
          </w:p>
        </w:tc>
        <w:tc>
          <w:tcPr>
            <w:tcW w:type="dxa" w:w="2160"/>
          </w:tcPr>
          <w:p>
            <w:r>
              <w:t>55 -&gt; 54</w:t>
            </w:r>
          </w:p>
        </w:tc>
      </w:tr>
      <w:tr>
        <w:tc>
          <w:tcPr>
            <w:tcW w:type="dxa" w:w="2160"/>
          </w:tcPr>
          <w:p>
            <w:r>
              <w:t>1783772785872_03_023</w:t>
            </w:r>
          </w:p>
        </w:tc>
        <w:tc>
          <w:tcPr>
            <w:tcW w:type="dxa" w:w="2160"/>
          </w:tcPr>
          <w:p>
            <w:r>
              <w:t>OK</w:t>
            </w:r>
          </w:p>
        </w:tc>
        <w:tc>
          <w:tcPr>
            <w:tcW w:type="dxa" w:w="2160"/>
          </w:tcPr>
          <w:p>
            <w:r>
              <w:t>8.23s</w:t>
            </w:r>
          </w:p>
        </w:tc>
        <w:tc>
          <w:tcPr>
            <w:tcW w:type="dxa" w:w="2160"/>
          </w:tcPr>
          <w:p>
            <w:r>
              <w:t>55 -&gt; 54</w:t>
            </w:r>
          </w:p>
        </w:tc>
      </w:tr>
      <w:tr>
        <w:tc>
          <w:tcPr>
            <w:tcW w:type="dxa" w:w="2160"/>
          </w:tcPr>
          <w:p>
            <w:r>
              <w:t>1783772785872_03_024</w:t>
            </w:r>
          </w:p>
        </w:tc>
        <w:tc>
          <w:tcPr>
            <w:tcW w:type="dxa" w:w="2160"/>
          </w:tcPr>
          <w:p>
            <w:r>
              <w:t>OK</w:t>
            </w:r>
          </w:p>
        </w:tc>
        <w:tc>
          <w:tcPr>
            <w:tcW w:type="dxa" w:w="2160"/>
          </w:tcPr>
          <w:p>
            <w:r>
              <w:t>8.22s</w:t>
            </w:r>
          </w:p>
        </w:tc>
        <w:tc>
          <w:tcPr>
            <w:tcW w:type="dxa" w:w="2160"/>
          </w:tcPr>
          <w:p>
            <w:r>
              <w:t>55 -&gt; 54</w:t>
            </w:r>
          </w:p>
        </w:tc>
      </w:tr>
      <w:tr>
        <w:tc>
          <w:tcPr>
            <w:tcW w:type="dxa" w:w="2160"/>
          </w:tcPr>
          <w:p>
            <w:r>
              <w:t>1783772785872_03_025</w:t>
            </w:r>
          </w:p>
        </w:tc>
        <w:tc>
          <w:tcPr>
            <w:tcW w:type="dxa" w:w="2160"/>
          </w:tcPr>
          <w:p>
            <w:r>
              <w:t>OK</w:t>
            </w:r>
          </w:p>
        </w:tc>
        <w:tc>
          <w:tcPr>
            <w:tcW w:type="dxa" w:w="2160"/>
          </w:tcPr>
          <w:p>
            <w:r>
              <w:t>106.89s</w:t>
            </w:r>
          </w:p>
        </w:tc>
        <w:tc>
          <w:tcPr>
            <w:tcW w:type="dxa" w:w="2160"/>
          </w:tcPr>
          <w:p>
            <w:r>
              <w:t>55 -&gt; 54</w:t>
            </w:r>
          </w:p>
        </w:tc>
      </w:tr>
      <w:tr>
        <w:tc>
          <w:tcPr>
            <w:tcW w:type="dxa" w:w="2160"/>
          </w:tcPr>
          <w:p>
            <w:r>
              <w:t>1783772785872_03_026</w:t>
            </w:r>
          </w:p>
        </w:tc>
        <w:tc>
          <w:tcPr>
            <w:tcW w:type="dxa" w:w="2160"/>
          </w:tcPr>
          <w:p>
            <w:r>
              <w:t>OK</w:t>
            </w:r>
          </w:p>
        </w:tc>
        <w:tc>
          <w:tcPr>
            <w:tcW w:type="dxa" w:w="2160"/>
          </w:tcPr>
          <w:p>
            <w:r>
              <w:t>106.74s</w:t>
            </w:r>
          </w:p>
        </w:tc>
        <w:tc>
          <w:tcPr>
            <w:tcW w:type="dxa" w:w="2160"/>
          </w:tcPr>
          <w:p>
            <w:r>
              <w:t>55 -&gt; 54</w:t>
            </w:r>
          </w:p>
        </w:tc>
      </w:tr>
      <w:tr>
        <w:tc>
          <w:tcPr>
            <w:tcW w:type="dxa" w:w="2160"/>
          </w:tcPr>
          <w:p>
            <w:r>
              <w:t>1783772785872_03_027</w:t>
            </w:r>
          </w:p>
        </w:tc>
        <w:tc>
          <w:tcPr>
            <w:tcW w:type="dxa" w:w="2160"/>
          </w:tcPr>
          <w:p>
            <w:r>
              <w:t>OK</w:t>
            </w:r>
          </w:p>
        </w:tc>
        <w:tc>
          <w:tcPr>
            <w:tcW w:type="dxa" w:w="2160"/>
          </w:tcPr>
          <w:p>
            <w:r>
              <w:t>106.74s</w:t>
            </w:r>
          </w:p>
        </w:tc>
        <w:tc>
          <w:tcPr>
            <w:tcW w:type="dxa" w:w="2160"/>
          </w:tcPr>
          <w:p>
            <w:r>
              <w:t>55 -&gt; 54</w:t>
            </w:r>
          </w:p>
        </w:tc>
      </w:tr>
      <w:tr>
        <w:tc>
          <w:tcPr>
            <w:tcW w:type="dxa" w:w="2160"/>
          </w:tcPr>
          <w:p>
            <w:r>
              <w:t>1783772785872_03_028</w:t>
            </w:r>
          </w:p>
        </w:tc>
        <w:tc>
          <w:tcPr>
            <w:tcW w:type="dxa" w:w="2160"/>
          </w:tcPr>
          <w:p>
            <w:r>
              <w:t>OK</w:t>
            </w:r>
          </w:p>
        </w:tc>
        <w:tc>
          <w:tcPr>
            <w:tcW w:type="dxa" w:w="2160"/>
          </w:tcPr>
          <w:p>
            <w:r>
              <w:t>106.74s</w:t>
            </w:r>
          </w:p>
        </w:tc>
        <w:tc>
          <w:tcPr>
            <w:tcW w:type="dxa" w:w="2160"/>
          </w:tcPr>
          <w:p>
            <w:r>
              <w:t>55 -&gt; 54</w:t>
            </w:r>
          </w:p>
        </w:tc>
      </w:tr>
      <w:tr>
        <w:tc>
          <w:tcPr>
            <w:tcW w:type="dxa" w:w="2160"/>
          </w:tcPr>
          <w:p>
            <w:r>
              <w:t>1783772785872_03_029</w:t>
            </w:r>
          </w:p>
        </w:tc>
        <w:tc>
          <w:tcPr>
            <w:tcW w:type="dxa" w:w="2160"/>
          </w:tcPr>
          <w:p>
            <w:r>
              <w:t>OK</w:t>
            </w:r>
          </w:p>
        </w:tc>
        <w:tc>
          <w:tcPr>
            <w:tcW w:type="dxa" w:w="2160"/>
          </w:tcPr>
          <w:p>
            <w:r>
              <w:t>106.72s</w:t>
            </w:r>
          </w:p>
        </w:tc>
        <w:tc>
          <w:tcPr>
            <w:tcW w:type="dxa" w:w="2160"/>
          </w:tcPr>
          <w:p>
            <w:r>
              <w:t>55 -&gt; 54</w:t>
            </w:r>
          </w:p>
        </w:tc>
      </w:tr>
      <w:tr>
        <w:tc>
          <w:tcPr>
            <w:tcW w:type="dxa" w:w="2160"/>
          </w:tcPr>
          <w:p>
            <w:r>
              <w:t>1783772785872_03_030</w:t>
            </w:r>
          </w:p>
        </w:tc>
        <w:tc>
          <w:tcPr>
            <w:tcW w:type="dxa" w:w="2160"/>
          </w:tcPr>
          <w:p>
            <w:r>
              <w:t>OK</w:t>
            </w:r>
          </w:p>
        </w:tc>
        <w:tc>
          <w:tcPr>
            <w:tcW w:type="dxa" w:w="2160"/>
          </w:tcPr>
          <w:p>
            <w:r>
              <w:t>106.73s</w:t>
            </w:r>
          </w:p>
        </w:tc>
        <w:tc>
          <w:tcPr>
            <w:tcW w:type="dxa" w:w="2160"/>
          </w:tcPr>
          <w:p>
            <w:r>
              <w:t>55 -&gt; 54</w:t>
            </w:r>
          </w:p>
        </w:tc>
      </w:tr>
      <w:tr>
        <w:tc>
          <w:tcPr>
            <w:tcW w:type="dxa" w:w="2160"/>
          </w:tcPr>
          <w:p>
            <w:r>
              <w:t>1783772785872_03_031</w:t>
            </w:r>
          </w:p>
        </w:tc>
        <w:tc>
          <w:tcPr>
            <w:tcW w:type="dxa" w:w="2160"/>
          </w:tcPr>
          <w:p>
            <w:r>
              <w:t>OK</w:t>
            </w:r>
          </w:p>
        </w:tc>
        <w:tc>
          <w:tcPr>
            <w:tcW w:type="dxa" w:w="2160"/>
          </w:tcPr>
          <w:p>
            <w:r>
              <w:t>106.72s</w:t>
            </w:r>
          </w:p>
        </w:tc>
        <w:tc>
          <w:tcPr>
            <w:tcW w:type="dxa" w:w="2160"/>
          </w:tcPr>
          <w:p>
            <w:r>
              <w:t>55 -&gt; 54</w:t>
            </w:r>
          </w:p>
        </w:tc>
      </w:tr>
      <w:tr>
        <w:tc>
          <w:tcPr>
            <w:tcW w:type="dxa" w:w="2160"/>
          </w:tcPr>
          <w:p>
            <w:r>
              <w:t>1783772785872_03_032</w:t>
            </w:r>
          </w:p>
        </w:tc>
        <w:tc>
          <w:tcPr>
            <w:tcW w:type="dxa" w:w="2160"/>
          </w:tcPr>
          <w:p>
            <w:r>
              <w:t>OK</w:t>
            </w:r>
          </w:p>
        </w:tc>
        <w:tc>
          <w:tcPr>
            <w:tcW w:type="dxa" w:w="2160"/>
          </w:tcPr>
          <w:p>
            <w:r>
              <w:t>106.66s</w:t>
            </w:r>
          </w:p>
        </w:tc>
        <w:tc>
          <w:tcPr>
            <w:tcW w:type="dxa" w:w="2160"/>
          </w:tcPr>
          <w:p>
            <w:r>
              <w:t>55 -&gt; 54</w:t>
            </w:r>
          </w:p>
        </w:tc>
      </w:tr>
      <w:tr>
        <w:tc>
          <w:tcPr>
            <w:tcW w:type="dxa" w:w="2160"/>
          </w:tcPr>
          <w:p>
            <w:r>
              <w:t>1783772785872_03_033</w:t>
            </w:r>
          </w:p>
        </w:tc>
        <w:tc>
          <w:tcPr>
            <w:tcW w:type="dxa" w:w="2160"/>
          </w:tcPr>
          <w:p>
            <w:r>
              <w:t>OK</w:t>
            </w:r>
          </w:p>
        </w:tc>
        <w:tc>
          <w:tcPr>
            <w:tcW w:type="dxa" w:w="2160"/>
          </w:tcPr>
          <w:p>
            <w:r>
              <w:t>106.65s</w:t>
            </w:r>
          </w:p>
        </w:tc>
        <w:tc>
          <w:tcPr>
            <w:tcW w:type="dxa" w:w="2160"/>
          </w:tcPr>
          <w:p>
            <w:r>
              <w:t>55 -&gt; 54</w:t>
            </w:r>
          </w:p>
        </w:tc>
      </w:tr>
      <w:tr>
        <w:tc>
          <w:tcPr>
            <w:tcW w:type="dxa" w:w="2160"/>
          </w:tcPr>
          <w:p>
            <w:r>
              <w:t>1783772785872_03_034</w:t>
            </w:r>
          </w:p>
        </w:tc>
        <w:tc>
          <w:tcPr>
            <w:tcW w:type="dxa" w:w="2160"/>
          </w:tcPr>
          <w:p>
            <w:r>
              <w:t>OK</w:t>
            </w:r>
          </w:p>
        </w:tc>
        <w:tc>
          <w:tcPr>
            <w:tcW w:type="dxa" w:w="2160"/>
          </w:tcPr>
          <w:p>
            <w:r>
              <w:t>106.56s</w:t>
            </w:r>
          </w:p>
        </w:tc>
        <w:tc>
          <w:tcPr>
            <w:tcW w:type="dxa" w:w="2160"/>
          </w:tcPr>
          <w:p>
            <w:r>
              <w:t>55 -&gt; 54</w:t>
            </w:r>
          </w:p>
        </w:tc>
      </w:tr>
      <w:tr>
        <w:tc>
          <w:tcPr>
            <w:tcW w:type="dxa" w:w="2160"/>
          </w:tcPr>
          <w:p>
            <w:r>
              <w:t>1783772785872_03_035</w:t>
            </w:r>
          </w:p>
        </w:tc>
        <w:tc>
          <w:tcPr>
            <w:tcW w:type="dxa" w:w="2160"/>
          </w:tcPr>
          <w:p>
            <w:r>
              <w:t>OK</w:t>
            </w:r>
          </w:p>
        </w:tc>
        <w:tc>
          <w:tcPr>
            <w:tcW w:type="dxa" w:w="2160"/>
          </w:tcPr>
          <w:p>
            <w:r>
              <w:t>106.64s</w:t>
            </w:r>
          </w:p>
        </w:tc>
        <w:tc>
          <w:tcPr>
            <w:tcW w:type="dxa" w:w="2160"/>
          </w:tcPr>
          <w:p>
            <w:r>
              <w:t>55 -&gt; 54</w:t>
            </w:r>
          </w:p>
        </w:tc>
      </w:tr>
      <w:tr>
        <w:tc>
          <w:tcPr>
            <w:tcW w:type="dxa" w:w="2160"/>
          </w:tcPr>
          <w:p>
            <w:r>
              <w:t>1783772785872_03_036</w:t>
            </w:r>
          </w:p>
        </w:tc>
        <w:tc>
          <w:tcPr>
            <w:tcW w:type="dxa" w:w="2160"/>
          </w:tcPr>
          <w:p>
            <w:r>
              <w:t>OK</w:t>
            </w:r>
          </w:p>
        </w:tc>
        <w:tc>
          <w:tcPr>
            <w:tcW w:type="dxa" w:w="2160"/>
          </w:tcPr>
          <w:p>
            <w:r>
              <w:t>106.55s</w:t>
            </w:r>
          </w:p>
        </w:tc>
        <w:tc>
          <w:tcPr>
            <w:tcW w:type="dxa" w:w="2160"/>
          </w:tcPr>
          <w:p>
            <w:r>
              <w:t>55 -&gt; 54</w:t>
            </w:r>
          </w:p>
        </w:tc>
      </w:tr>
      <w:tr>
        <w:tc>
          <w:tcPr>
            <w:tcW w:type="dxa" w:w="2160"/>
          </w:tcPr>
          <w:p>
            <w:r>
              <w:t>1783772785872_03_037</w:t>
            </w:r>
          </w:p>
        </w:tc>
        <w:tc>
          <w:tcPr>
            <w:tcW w:type="dxa" w:w="2160"/>
          </w:tcPr>
          <w:p>
            <w:r>
              <w:t>OK</w:t>
            </w:r>
          </w:p>
        </w:tc>
        <w:tc>
          <w:tcPr>
            <w:tcW w:type="dxa" w:w="2160"/>
          </w:tcPr>
          <w:p>
            <w:r>
              <w:t>108.39s</w:t>
            </w:r>
          </w:p>
        </w:tc>
        <w:tc>
          <w:tcPr>
            <w:tcW w:type="dxa" w:w="2160"/>
          </w:tcPr>
          <w:p>
            <w:r>
              <w:t>55 -&gt; 54</w:t>
            </w:r>
          </w:p>
        </w:tc>
      </w:tr>
      <w:tr>
        <w:tc>
          <w:tcPr>
            <w:tcW w:type="dxa" w:w="2160"/>
          </w:tcPr>
          <w:p>
            <w:r>
              <w:t>1783772785872_03_038</w:t>
            </w:r>
          </w:p>
        </w:tc>
        <w:tc>
          <w:tcPr>
            <w:tcW w:type="dxa" w:w="2160"/>
          </w:tcPr>
          <w:p>
            <w:r>
              <w:t>OK</w:t>
            </w:r>
          </w:p>
        </w:tc>
        <w:tc>
          <w:tcPr>
            <w:tcW w:type="dxa" w:w="2160"/>
          </w:tcPr>
          <w:p>
            <w:r>
              <w:t>106.57s</w:t>
            </w:r>
          </w:p>
        </w:tc>
        <w:tc>
          <w:tcPr>
            <w:tcW w:type="dxa" w:w="2160"/>
          </w:tcPr>
          <w:p>
            <w:r>
              <w:t>55 -&gt; 54</w:t>
            </w:r>
          </w:p>
        </w:tc>
      </w:tr>
      <w:tr>
        <w:tc>
          <w:tcPr>
            <w:tcW w:type="dxa" w:w="2160"/>
          </w:tcPr>
          <w:p>
            <w:r>
              <w:t>1783772785872_03_039</w:t>
            </w:r>
          </w:p>
        </w:tc>
        <w:tc>
          <w:tcPr>
            <w:tcW w:type="dxa" w:w="2160"/>
          </w:tcPr>
          <w:p>
            <w:r>
              <w:t>OK</w:t>
            </w:r>
          </w:p>
        </w:tc>
        <w:tc>
          <w:tcPr>
            <w:tcW w:type="dxa" w:w="2160"/>
          </w:tcPr>
          <w:p>
            <w:r>
              <w:t>106.46s</w:t>
            </w:r>
          </w:p>
        </w:tc>
        <w:tc>
          <w:tcPr>
            <w:tcW w:type="dxa" w:w="2160"/>
          </w:tcPr>
          <w:p>
            <w:r>
              <w:t>55 -&gt; 54</w:t>
            </w:r>
          </w:p>
        </w:tc>
      </w:tr>
      <w:tr>
        <w:tc>
          <w:tcPr>
            <w:tcW w:type="dxa" w:w="2160"/>
          </w:tcPr>
          <w:p>
            <w:r>
              <w:t>1783772785872_03_040</w:t>
            </w:r>
          </w:p>
        </w:tc>
        <w:tc>
          <w:tcPr>
            <w:tcW w:type="dxa" w:w="2160"/>
          </w:tcPr>
          <w:p>
            <w:r>
              <w:t>OK</w:t>
            </w:r>
          </w:p>
        </w:tc>
        <w:tc>
          <w:tcPr>
            <w:tcW w:type="dxa" w:w="2160"/>
          </w:tcPr>
          <w:p>
            <w:r>
              <w:t>108.22s</w:t>
            </w:r>
          </w:p>
        </w:tc>
        <w:tc>
          <w:tcPr>
            <w:tcW w:type="dxa" w:w="2160"/>
          </w:tcPr>
          <w:p>
            <w:r>
              <w:t>55 -&gt; 54</w:t>
            </w:r>
          </w:p>
        </w:tc>
      </w:tr>
      <w:tr>
        <w:tc>
          <w:tcPr>
            <w:tcW w:type="dxa" w:w="2160"/>
          </w:tcPr>
          <w:p>
            <w:r>
              <w:t>1783772785872_03_041</w:t>
            </w:r>
          </w:p>
        </w:tc>
        <w:tc>
          <w:tcPr>
            <w:tcW w:type="dxa" w:w="2160"/>
          </w:tcPr>
          <w:p>
            <w:r>
              <w:t>OK</w:t>
            </w:r>
          </w:p>
        </w:tc>
        <w:tc>
          <w:tcPr>
            <w:tcW w:type="dxa" w:w="2160"/>
          </w:tcPr>
          <w:p>
            <w:r>
              <w:t>106.66s</w:t>
            </w:r>
          </w:p>
        </w:tc>
        <w:tc>
          <w:tcPr>
            <w:tcW w:type="dxa" w:w="2160"/>
          </w:tcPr>
          <w:p>
            <w:r>
              <w:t>55 -&gt; 54</w:t>
            </w:r>
          </w:p>
        </w:tc>
      </w:tr>
      <w:tr>
        <w:tc>
          <w:tcPr>
            <w:tcW w:type="dxa" w:w="2160"/>
          </w:tcPr>
          <w:p>
            <w:r>
              <w:t>1783772785872_03_042</w:t>
            </w:r>
          </w:p>
        </w:tc>
        <w:tc>
          <w:tcPr>
            <w:tcW w:type="dxa" w:w="2160"/>
          </w:tcPr>
          <w:p>
            <w:r>
              <w:t>OK</w:t>
            </w:r>
          </w:p>
        </w:tc>
        <w:tc>
          <w:tcPr>
            <w:tcW w:type="dxa" w:w="2160"/>
          </w:tcPr>
          <w:p>
            <w:r>
              <w:t>106.46s</w:t>
            </w:r>
          </w:p>
        </w:tc>
        <w:tc>
          <w:tcPr>
            <w:tcW w:type="dxa" w:w="2160"/>
          </w:tcPr>
          <w:p>
            <w:r>
              <w:t>55 -&gt; 54</w:t>
            </w:r>
          </w:p>
        </w:tc>
      </w:tr>
      <w:tr>
        <w:tc>
          <w:tcPr>
            <w:tcW w:type="dxa" w:w="2160"/>
          </w:tcPr>
          <w:p>
            <w:r>
              <w:t>1783772785872_03_043</w:t>
            </w:r>
          </w:p>
        </w:tc>
        <w:tc>
          <w:tcPr>
            <w:tcW w:type="dxa" w:w="2160"/>
          </w:tcPr>
          <w:p>
            <w:r>
              <w:t>OK</w:t>
            </w:r>
          </w:p>
        </w:tc>
        <w:tc>
          <w:tcPr>
            <w:tcW w:type="dxa" w:w="2160"/>
          </w:tcPr>
          <w:p>
            <w:r>
              <w:t>106.55s</w:t>
            </w:r>
          </w:p>
        </w:tc>
        <w:tc>
          <w:tcPr>
            <w:tcW w:type="dxa" w:w="2160"/>
          </w:tcPr>
          <w:p>
            <w:r>
              <w:t>55 -&gt; 54</w:t>
            </w:r>
          </w:p>
        </w:tc>
      </w:tr>
      <w:tr>
        <w:tc>
          <w:tcPr>
            <w:tcW w:type="dxa" w:w="2160"/>
          </w:tcPr>
          <w:p>
            <w:r>
              <w:t>1783772785872_03_044</w:t>
            </w:r>
          </w:p>
        </w:tc>
        <w:tc>
          <w:tcPr>
            <w:tcW w:type="dxa" w:w="2160"/>
          </w:tcPr>
          <w:p>
            <w:r>
              <w:t>OK</w:t>
            </w:r>
          </w:p>
        </w:tc>
        <w:tc>
          <w:tcPr>
            <w:tcW w:type="dxa" w:w="2160"/>
          </w:tcPr>
          <w:p>
            <w:r>
              <w:t>106.64s</w:t>
            </w:r>
          </w:p>
        </w:tc>
        <w:tc>
          <w:tcPr>
            <w:tcW w:type="dxa" w:w="2160"/>
          </w:tcPr>
          <w:p>
            <w:r>
              <w:t>55 -&gt; 54</w:t>
            </w:r>
          </w:p>
        </w:tc>
      </w:tr>
      <w:tr>
        <w:tc>
          <w:tcPr>
            <w:tcW w:type="dxa" w:w="2160"/>
          </w:tcPr>
          <w:p>
            <w:r>
              <w:t>1783772785872_03_045</w:t>
            </w:r>
          </w:p>
        </w:tc>
        <w:tc>
          <w:tcPr>
            <w:tcW w:type="dxa" w:w="2160"/>
          </w:tcPr>
          <w:p>
            <w:r>
              <w:t>OK</w:t>
            </w:r>
          </w:p>
        </w:tc>
        <w:tc>
          <w:tcPr>
            <w:tcW w:type="dxa" w:w="2160"/>
          </w:tcPr>
          <w:p>
            <w:r>
              <w:t>106.88s</w:t>
            </w:r>
          </w:p>
        </w:tc>
        <w:tc>
          <w:tcPr>
            <w:tcW w:type="dxa" w:w="2160"/>
          </w:tcPr>
          <w:p>
            <w:r>
              <w:t>55 -&gt; 54</w:t>
            </w:r>
          </w:p>
        </w:tc>
      </w:tr>
      <w:tr>
        <w:tc>
          <w:tcPr>
            <w:tcW w:type="dxa" w:w="2160"/>
          </w:tcPr>
          <w:p>
            <w:r>
              <w:t>1783772785872_03_046</w:t>
            </w:r>
          </w:p>
        </w:tc>
        <w:tc>
          <w:tcPr>
            <w:tcW w:type="dxa" w:w="2160"/>
          </w:tcPr>
          <w:p>
            <w:r>
              <w:t>OK</w:t>
            </w:r>
          </w:p>
        </w:tc>
        <w:tc>
          <w:tcPr>
            <w:tcW w:type="dxa" w:w="2160"/>
          </w:tcPr>
          <w:p>
            <w:r>
              <w:t>106.88s</w:t>
            </w:r>
          </w:p>
        </w:tc>
        <w:tc>
          <w:tcPr>
            <w:tcW w:type="dxa" w:w="2160"/>
          </w:tcPr>
          <w:p>
            <w:r>
              <w:t>55 -&gt; 54</w:t>
            </w:r>
          </w:p>
        </w:tc>
      </w:tr>
      <w:tr>
        <w:tc>
          <w:tcPr>
            <w:tcW w:type="dxa" w:w="2160"/>
          </w:tcPr>
          <w:p>
            <w:r>
              <w:t>1783772785872_03_047</w:t>
            </w:r>
          </w:p>
        </w:tc>
        <w:tc>
          <w:tcPr>
            <w:tcW w:type="dxa" w:w="2160"/>
          </w:tcPr>
          <w:p>
            <w:r>
              <w:t>OK</w:t>
            </w:r>
          </w:p>
        </w:tc>
        <w:tc>
          <w:tcPr>
            <w:tcW w:type="dxa" w:w="2160"/>
          </w:tcPr>
          <w:p>
            <w:r>
              <w:t>106.87s</w:t>
            </w:r>
          </w:p>
        </w:tc>
        <w:tc>
          <w:tcPr>
            <w:tcW w:type="dxa" w:w="2160"/>
          </w:tcPr>
          <w:p>
            <w:r>
              <w:t>55 -&gt; 54</w:t>
            </w:r>
          </w:p>
        </w:tc>
      </w:tr>
      <w:tr>
        <w:tc>
          <w:tcPr>
            <w:tcW w:type="dxa" w:w="2160"/>
          </w:tcPr>
          <w:p>
            <w:r>
              <w:t>1783772785872_03_048</w:t>
            </w:r>
          </w:p>
        </w:tc>
        <w:tc>
          <w:tcPr>
            <w:tcW w:type="dxa" w:w="2160"/>
          </w:tcPr>
          <w:p>
            <w:r>
              <w:t>OK</w:t>
            </w:r>
          </w:p>
        </w:tc>
        <w:tc>
          <w:tcPr>
            <w:tcW w:type="dxa" w:w="2160"/>
          </w:tcPr>
          <w:p>
            <w:r>
              <w:t>106.12s</w:t>
            </w:r>
          </w:p>
        </w:tc>
        <w:tc>
          <w:tcPr>
            <w:tcW w:type="dxa" w:w="2160"/>
          </w:tcPr>
          <w:p>
            <w:r>
              <w:t>55 -&gt; 54</w:t>
            </w:r>
          </w:p>
        </w:tc>
      </w:tr>
      <w:tr>
        <w:tc>
          <w:tcPr>
            <w:tcW w:type="dxa" w:w="2160"/>
          </w:tcPr>
          <w:p>
            <w:r>
              <w:t>1783772785872_03_049</w:t>
            </w:r>
          </w:p>
        </w:tc>
        <w:tc>
          <w:tcPr>
            <w:tcW w:type="dxa" w:w="2160"/>
          </w:tcPr>
          <w:p>
            <w:r>
              <w:t>OK</w:t>
            </w:r>
          </w:p>
        </w:tc>
        <w:tc>
          <w:tcPr>
            <w:tcW w:type="dxa" w:w="2160"/>
          </w:tcPr>
          <w:p>
            <w:r>
              <w:t>105.32s</w:t>
            </w:r>
          </w:p>
        </w:tc>
        <w:tc>
          <w:tcPr>
            <w:tcW w:type="dxa" w:w="2160"/>
          </w:tcPr>
          <w:p>
            <w:r>
              <w:t>55 -&gt; 54</w:t>
            </w:r>
          </w:p>
        </w:tc>
      </w:tr>
      <w:tr>
        <w:tc>
          <w:tcPr>
            <w:tcW w:type="dxa" w:w="2160"/>
          </w:tcPr>
          <w:p>
            <w:r>
              <w:t>1783772785872_03_050</w:t>
            </w:r>
          </w:p>
        </w:tc>
        <w:tc>
          <w:tcPr>
            <w:tcW w:type="dxa" w:w="2160"/>
          </w:tcPr>
          <w:p>
            <w:r>
              <w:t>OK</w:t>
            </w:r>
          </w:p>
        </w:tc>
        <w:tc>
          <w:tcPr>
            <w:tcW w:type="dxa" w:w="2160"/>
          </w:tcPr>
          <w:p>
            <w:r>
              <w:t>8.55s</w:t>
            </w:r>
          </w:p>
        </w:tc>
        <w:tc>
          <w:tcPr>
            <w:tcW w:type="dxa" w:w="2160"/>
          </w:tcPr>
          <w:p>
            <w:r>
              <w:t>55 -&gt; 54</w:t>
            </w:r>
          </w:p>
        </w:tc>
      </w:tr>
      <w:tr>
        <w:tc>
          <w:tcPr>
            <w:tcW w:type="dxa" w:w="2160"/>
          </w:tcPr>
          <w:p>
            <w:r>
              <w:t>1783772785872_03_051</w:t>
            </w:r>
          </w:p>
        </w:tc>
        <w:tc>
          <w:tcPr>
            <w:tcW w:type="dxa" w:w="2160"/>
          </w:tcPr>
          <w:p>
            <w:r>
              <w:t>OK</w:t>
            </w:r>
          </w:p>
        </w:tc>
        <w:tc>
          <w:tcPr>
            <w:tcW w:type="dxa" w:w="2160"/>
          </w:tcPr>
          <w:p>
            <w:r>
              <w:t>8.54s</w:t>
            </w:r>
          </w:p>
        </w:tc>
        <w:tc>
          <w:tcPr>
            <w:tcW w:type="dxa" w:w="2160"/>
          </w:tcPr>
          <w:p>
            <w:r>
              <w:t>55 -&gt; 54</w:t>
            </w:r>
          </w:p>
        </w:tc>
      </w:tr>
      <w:tr>
        <w:tc>
          <w:tcPr>
            <w:tcW w:type="dxa" w:w="2160"/>
          </w:tcPr>
          <w:p>
            <w:r>
              <w:t>1783772785872_03_052</w:t>
            </w:r>
          </w:p>
        </w:tc>
        <w:tc>
          <w:tcPr>
            <w:tcW w:type="dxa" w:w="2160"/>
          </w:tcPr>
          <w:p>
            <w:r>
              <w:t>OK</w:t>
            </w:r>
          </w:p>
        </w:tc>
        <w:tc>
          <w:tcPr>
            <w:tcW w:type="dxa" w:w="2160"/>
          </w:tcPr>
          <w:p>
            <w:r>
              <w:t>8.55s</w:t>
            </w:r>
          </w:p>
        </w:tc>
        <w:tc>
          <w:tcPr>
            <w:tcW w:type="dxa" w:w="2160"/>
          </w:tcPr>
          <w:p>
            <w:r>
              <w:t>55 -&gt; 54</w:t>
            </w:r>
          </w:p>
        </w:tc>
      </w:tr>
      <w:tr>
        <w:tc>
          <w:tcPr>
            <w:tcW w:type="dxa" w:w="2160"/>
          </w:tcPr>
          <w:p>
            <w:r>
              <w:t>1783772785872_03_053</w:t>
            </w:r>
          </w:p>
        </w:tc>
        <w:tc>
          <w:tcPr>
            <w:tcW w:type="dxa" w:w="2160"/>
          </w:tcPr>
          <w:p>
            <w:r>
              <w:t>OK</w:t>
            </w:r>
          </w:p>
        </w:tc>
        <w:tc>
          <w:tcPr>
            <w:tcW w:type="dxa" w:w="2160"/>
          </w:tcPr>
          <w:p>
            <w:r>
              <w:t>8.53s</w:t>
            </w:r>
          </w:p>
        </w:tc>
        <w:tc>
          <w:tcPr>
            <w:tcW w:type="dxa" w:w="2160"/>
          </w:tcPr>
          <w:p>
            <w:r>
              <w:t>55 -&gt; 54</w:t>
            </w:r>
          </w:p>
        </w:tc>
      </w:tr>
      <w:tr>
        <w:tc>
          <w:tcPr>
            <w:tcW w:type="dxa" w:w="2160"/>
          </w:tcPr>
          <w:p>
            <w:r>
              <w:t>1783772785872_03_054</w:t>
            </w:r>
          </w:p>
        </w:tc>
        <w:tc>
          <w:tcPr>
            <w:tcW w:type="dxa" w:w="2160"/>
          </w:tcPr>
          <w:p>
            <w:r>
              <w:t>OK</w:t>
            </w:r>
          </w:p>
        </w:tc>
        <w:tc>
          <w:tcPr>
            <w:tcW w:type="dxa" w:w="2160"/>
          </w:tcPr>
          <w:p>
            <w:r>
              <w:t>8.53s</w:t>
            </w:r>
          </w:p>
        </w:tc>
        <w:tc>
          <w:tcPr>
            <w:tcW w:type="dxa" w:w="2160"/>
          </w:tcPr>
          <w:p>
            <w:r>
              <w:t>55 -&gt; 54</w:t>
            </w:r>
          </w:p>
        </w:tc>
      </w:tr>
      <w:tr>
        <w:tc>
          <w:tcPr>
            <w:tcW w:type="dxa" w:w="2160"/>
          </w:tcPr>
          <w:p>
            <w:r>
              <w:t>1783772785872_03_055</w:t>
            </w:r>
          </w:p>
        </w:tc>
        <w:tc>
          <w:tcPr>
            <w:tcW w:type="dxa" w:w="2160"/>
          </w:tcPr>
          <w:p>
            <w:r>
              <w:t>OK</w:t>
            </w:r>
          </w:p>
        </w:tc>
        <w:tc>
          <w:tcPr>
            <w:tcW w:type="dxa" w:w="2160"/>
          </w:tcPr>
          <w:p>
            <w:r>
              <w:t>8.54s</w:t>
            </w:r>
          </w:p>
        </w:tc>
        <w:tc>
          <w:tcPr>
            <w:tcW w:type="dxa" w:w="2160"/>
          </w:tcPr>
          <w:p>
            <w:r>
              <w:t>55 -&gt; 54</w:t>
            </w:r>
          </w:p>
        </w:tc>
      </w:tr>
      <w:tr>
        <w:tc>
          <w:tcPr>
            <w:tcW w:type="dxa" w:w="2160"/>
          </w:tcPr>
          <w:p>
            <w:r>
              <w:t>1783772785872_03_056</w:t>
            </w:r>
          </w:p>
        </w:tc>
        <w:tc>
          <w:tcPr>
            <w:tcW w:type="dxa" w:w="2160"/>
          </w:tcPr>
          <w:p>
            <w:r>
              <w:t>OK</w:t>
            </w:r>
          </w:p>
        </w:tc>
        <w:tc>
          <w:tcPr>
            <w:tcW w:type="dxa" w:w="2160"/>
          </w:tcPr>
          <w:p>
            <w:r>
              <w:t>8.72s</w:t>
            </w:r>
          </w:p>
        </w:tc>
        <w:tc>
          <w:tcPr>
            <w:tcW w:type="dxa" w:w="2160"/>
          </w:tcPr>
          <w:p>
            <w:r>
              <w:t>55 -&gt; 54</w:t>
            </w:r>
          </w:p>
        </w:tc>
      </w:tr>
      <w:tr>
        <w:tc>
          <w:tcPr>
            <w:tcW w:type="dxa" w:w="2160"/>
          </w:tcPr>
          <w:p>
            <w:r>
              <w:t>1783772785872_03_057</w:t>
            </w:r>
          </w:p>
        </w:tc>
        <w:tc>
          <w:tcPr>
            <w:tcW w:type="dxa" w:w="2160"/>
          </w:tcPr>
          <w:p>
            <w:r>
              <w:t>OK</w:t>
            </w:r>
          </w:p>
        </w:tc>
        <w:tc>
          <w:tcPr>
            <w:tcW w:type="dxa" w:w="2160"/>
          </w:tcPr>
          <w:p>
            <w:r>
              <w:t>8.54s</w:t>
            </w:r>
          </w:p>
        </w:tc>
        <w:tc>
          <w:tcPr>
            <w:tcW w:type="dxa" w:w="2160"/>
          </w:tcPr>
          <w:p>
            <w:r>
              <w:t>55 -&gt; 54</w:t>
            </w:r>
          </w:p>
        </w:tc>
      </w:tr>
      <w:tr>
        <w:tc>
          <w:tcPr>
            <w:tcW w:type="dxa" w:w="2160"/>
          </w:tcPr>
          <w:p>
            <w:r>
              <w:t>1783772785872_03_058</w:t>
            </w:r>
          </w:p>
        </w:tc>
        <w:tc>
          <w:tcPr>
            <w:tcW w:type="dxa" w:w="2160"/>
          </w:tcPr>
          <w:p>
            <w:r>
              <w:t>OK</w:t>
            </w:r>
          </w:p>
        </w:tc>
        <w:tc>
          <w:tcPr>
            <w:tcW w:type="dxa" w:w="2160"/>
          </w:tcPr>
          <w:p>
            <w:r>
              <w:t>8.51s</w:t>
            </w:r>
          </w:p>
        </w:tc>
        <w:tc>
          <w:tcPr>
            <w:tcW w:type="dxa" w:w="2160"/>
          </w:tcPr>
          <w:p>
            <w:r>
              <w:t>55 -&gt; 54</w:t>
            </w:r>
          </w:p>
        </w:tc>
      </w:tr>
      <w:tr>
        <w:tc>
          <w:tcPr>
            <w:tcW w:type="dxa" w:w="2160"/>
          </w:tcPr>
          <w:p>
            <w:r>
              <w:t>1783772785872_03_059</w:t>
            </w:r>
          </w:p>
        </w:tc>
        <w:tc>
          <w:tcPr>
            <w:tcW w:type="dxa" w:w="2160"/>
          </w:tcPr>
          <w:p>
            <w:r>
              <w:t>OK</w:t>
            </w:r>
          </w:p>
        </w:tc>
        <w:tc>
          <w:tcPr>
            <w:tcW w:type="dxa" w:w="2160"/>
          </w:tcPr>
          <w:p>
            <w:r>
              <w:t>8.64s</w:t>
            </w:r>
          </w:p>
        </w:tc>
        <w:tc>
          <w:tcPr>
            <w:tcW w:type="dxa" w:w="2160"/>
          </w:tcPr>
          <w:p>
            <w:r>
              <w:t>55 -&gt; 54</w:t>
            </w:r>
          </w:p>
        </w:tc>
      </w:tr>
      <w:tr>
        <w:tc>
          <w:tcPr>
            <w:tcW w:type="dxa" w:w="2160"/>
          </w:tcPr>
          <w:p>
            <w:r>
              <w:t>1783772785872_03_060</w:t>
            </w:r>
          </w:p>
        </w:tc>
        <w:tc>
          <w:tcPr>
            <w:tcW w:type="dxa" w:w="2160"/>
          </w:tcPr>
          <w:p>
            <w:r>
              <w:t>OK</w:t>
            </w:r>
          </w:p>
        </w:tc>
        <w:tc>
          <w:tcPr>
            <w:tcW w:type="dxa" w:w="2160"/>
          </w:tcPr>
          <w:p>
            <w:r>
              <w:t>8.44s</w:t>
            </w:r>
          </w:p>
        </w:tc>
        <w:tc>
          <w:tcPr>
            <w:tcW w:type="dxa" w:w="2160"/>
          </w:tcPr>
          <w:p>
            <w:r>
              <w:t>55 -&gt; 54</w:t>
            </w:r>
          </w:p>
        </w:tc>
      </w:tr>
      <w:tr>
        <w:tc>
          <w:tcPr>
            <w:tcW w:type="dxa" w:w="2160"/>
          </w:tcPr>
          <w:p>
            <w:r>
              <w:t>1783772785872_03_061</w:t>
            </w:r>
          </w:p>
        </w:tc>
        <w:tc>
          <w:tcPr>
            <w:tcW w:type="dxa" w:w="2160"/>
          </w:tcPr>
          <w:p>
            <w:r>
              <w:t>OK</w:t>
            </w:r>
          </w:p>
        </w:tc>
        <w:tc>
          <w:tcPr>
            <w:tcW w:type="dxa" w:w="2160"/>
          </w:tcPr>
          <w:p>
            <w:r>
              <w:t>8.55s</w:t>
            </w:r>
          </w:p>
        </w:tc>
        <w:tc>
          <w:tcPr>
            <w:tcW w:type="dxa" w:w="2160"/>
          </w:tcPr>
          <w:p>
            <w:r>
              <w:t>55 -&gt; 54</w:t>
            </w:r>
          </w:p>
        </w:tc>
      </w:tr>
      <w:tr>
        <w:tc>
          <w:tcPr>
            <w:tcW w:type="dxa" w:w="2160"/>
          </w:tcPr>
          <w:p>
            <w:r>
              <w:t>1783772785872_03_062</w:t>
            </w:r>
          </w:p>
        </w:tc>
        <w:tc>
          <w:tcPr>
            <w:tcW w:type="dxa" w:w="2160"/>
          </w:tcPr>
          <w:p>
            <w:r>
              <w:t>OK</w:t>
            </w:r>
          </w:p>
        </w:tc>
        <w:tc>
          <w:tcPr>
            <w:tcW w:type="dxa" w:w="2160"/>
          </w:tcPr>
          <w:p>
            <w:r>
              <w:t>8.62s</w:t>
            </w:r>
          </w:p>
        </w:tc>
        <w:tc>
          <w:tcPr>
            <w:tcW w:type="dxa" w:w="2160"/>
          </w:tcPr>
          <w:p>
            <w:r>
              <w:t>55 -&gt; 54</w:t>
            </w:r>
          </w:p>
        </w:tc>
      </w:tr>
      <w:tr>
        <w:tc>
          <w:tcPr>
            <w:tcW w:type="dxa" w:w="2160"/>
          </w:tcPr>
          <w:p>
            <w:r>
              <w:t>1783772785872_03_063</w:t>
            </w:r>
          </w:p>
        </w:tc>
        <w:tc>
          <w:tcPr>
            <w:tcW w:type="dxa" w:w="2160"/>
          </w:tcPr>
          <w:p>
            <w:r>
              <w:t>OK</w:t>
            </w:r>
          </w:p>
        </w:tc>
        <w:tc>
          <w:tcPr>
            <w:tcW w:type="dxa" w:w="2160"/>
          </w:tcPr>
          <w:p>
            <w:r>
              <w:t>8.63s</w:t>
            </w:r>
          </w:p>
        </w:tc>
        <w:tc>
          <w:tcPr>
            <w:tcW w:type="dxa" w:w="2160"/>
          </w:tcPr>
          <w:p>
            <w:r>
              <w:t>55 -&gt; 54</w:t>
            </w:r>
          </w:p>
        </w:tc>
      </w:tr>
      <w:tr>
        <w:tc>
          <w:tcPr>
            <w:tcW w:type="dxa" w:w="2160"/>
          </w:tcPr>
          <w:p>
            <w:r>
              <w:t>1783772785872_03_064</w:t>
            </w:r>
          </w:p>
        </w:tc>
        <w:tc>
          <w:tcPr>
            <w:tcW w:type="dxa" w:w="2160"/>
          </w:tcPr>
          <w:p>
            <w:r>
              <w:t>OK</w:t>
            </w:r>
          </w:p>
        </w:tc>
        <w:tc>
          <w:tcPr>
            <w:tcW w:type="dxa" w:w="2160"/>
          </w:tcPr>
          <w:p>
            <w:r>
              <w:t>8.53s</w:t>
            </w:r>
          </w:p>
        </w:tc>
        <w:tc>
          <w:tcPr>
            <w:tcW w:type="dxa" w:w="2160"/>
          </w:tcPr>
          <w:p>
            <w:r>
              <w:t>55 -&gt; 54</w:t>
            </w:r>
          </w:p>
        </w:tc>
      </w:tr>
      <w:tr>
        <w:tc>
          <w:tcPr>
            <w:tcW w:type="dxa" w:w="2160"/>
          </w:tcPr>
          <w:p>
            <w:r>
              <w:t>1783772785872_03_065</w:t>
            </w:r>
          </w:p>
        </w:tc>
        <w:tc>
          <w:tcPr>
            <w:tcW w:type="dxa" w:w="2160"/>
          </w:tcPr>
          <w:p>
            <w:r>
              <w:t>OK</w:t>
            </w:r>
          </w:p>
        </w:tc>
        <w:tc>
          <w:tcPr>
            <w:tcW w:type="dxa" w:w="2160"/>
          </w:tcPr>
          <w:p>
            <w:r>
              <w:t>8.53s</w:t>
            </w:r>
          </w:p>
        </w:tc>
        <w:tc>
          <w:tcPr>
            <w:tcW w:type="dxa" w:w="2160"/>
          </w:tcPr>
          <w:p>
            <w:r>
              <w:t>55 -&gt; 54</w:t>
            </w:r>
          </w:p>
        </w:tc>
      </w:tr>
      <w:tr>
        <w:tc>
          <w:tcPr>
            <w:tcW w:type="dxa" w:w="2160"/>
          </w:tcPr>
          <w:p>
            <w:r>
              <w:t>1783772785872_03_066</w:t>
            </w:r>
          </w:p>
        </w:tc>
        <w:tc>
          <w:tcPr>
            <w:tcW w:type="dxa" w:w="2160"/>
          </w:tcPr>
          <w:p>
            <w:r>
              <w:t>OK</w:t>
            </w:r>
          </w:p>
        </w:tc>
        <w:tc>
          <w:tcPr>
            <w:tcW w:type="dxa" w:w="2160"/>
          </w:tcPr>
          <w:p>
            <w:r>
              <w:t>8.66s</w:t>
            </w:r>
          </w:p>
        </w:tc>
        <w:tc>
          <w:tcPr>
            <w:tcW w:type="dxa" w:w="2160"/>
          </w:tcPr>
          <w:p>
            <w:r>
              <w:t>55 -&gt; 54</w:t>
            </w:r>
          </w:p>
        </w:tc>
      </w:tr>
      <w:tr>
        <w:tc>
          <w:tcPr>
            <w:tcW w:type="dxa" w:w="2160"/>
          </w:tcPr>
          <w:p>
            <w:r>
              <w:t>1783772785872_03_067</w:t>
            </w:r>
          </w:p>
        </w:tc>
        <w:tc>
          <w:tcPr>
            <w:tcW w:type="dxa" w:w="2160"/>
          </w:tcPr>
          <w:p>
            <w:r>
              <w:t>OK</w:t>
            </w:r>
          </w:p>
        </w:tc>
        <w:tc>
          <w:tcPr>
            <w:tcW w:type="dxa" w:w="2160"/>
          </w:tcPr>
          <w:p>
            <w:r>
              <w:t>8.45s</w:t>
            </w:r>
          </w:p>
        </w:tc>
        <w:tc>
          <w:tcPr>
            <w:tcW w:type="dxa" w:w="2160"/>
          </w:tcPr>
          <w:p>
            <w:r>
              <w:t>55 -&gt; 54</w:t>
            </w:r>
          </w:p>
        </w:tc>
      </w:tr>
      <w:tr>
        <w:tc>
          <w:tcPr>
            <w:tcW w:type="dxa" w:w="2160"/>
          </w:tcPr>
          <w:p>
            <w:r>
              <w:t>1783772785872_03_068</w:t>
            </w:r>
          </w:p>
        </w:tc>
        <w:tc>
          <w:tcPr>
            <w:tcW w:type="dxa" w:w="2160"/>
          </w:tcPr>
          <w:p>
            <w:r>
              <w:t>OK</w:t>
            </w:r>
          </w:p>
        </w:tc>
        <w:tc>
          <w:tcPr>
            <w:tcW w:type="dxa" w:w="2160"/>
          </w:tcPr>
          <w:p>
            <w:r>
              <w:t>8.23s</w:t>
            </w:r>
          </w:p>
        </w:tc>
        <w:tc>
          <w:tcPr>
            <w:tcW w:type="dxa" w:w="2160"/>
          </w:tcPr>
          <w:p>
            <w:r>
              <w:t>55 -&gt; 54</w:t>
            </w:r>
          </w:p>
        </w:tc>
      </w:tr>
      <w:tr>
        <w:tc>
          <w:tcPr>
            <w:tcW w:type="dxa" w:w="2160"/>
          </w:tcPr>
          <w:p>
            <w:r>
              <w:t>1783772785872_03_069</w:t>
            </w:r>
          </w:p>
        </w:tc>
        <w:tc>
          <w:tcPr>
            <w:tcW w:type="dxa" w:w="2160"/>
          </w:tcPr>
          <w:p>
            <w:r>
              <w:t>OK</w:t>
            </w:r>
          </w:p>
        </w:tc>
        <w:tc>
          <w:tcPr>
            <w:tcW w:type="dxa" w:w="2160"/>
          </w:tcPr>
          <w:p>
            <w:r>
              <w:t>9.15s</w:t>
            </w:r>
          </w:p>
        </w:tc>
        <w:tc>
          <w:tcPr>
            <w:tcW w:type="dxa" w:w="2160"/>
          </w:tcPr>
          <w:p>
            <w:r>
              <w:t>55 -&gt; 54</w:t>
            </w:r>
          </w:p>
        </w:tc>
      </w:tr>
      <w:tr>
        <w:tc>
          <w:tcPr>
            <w:tcW w:type="dxa" w:w="2160"/>
          </w:tcPr>
          <w:p>
            <w:r>
              <w:t>1783772785872_03_070</w:t>
            </w:r>
          </w:p>
        </w:tc>
        <w:tc>
          <w:tcPr>
            <w:tcW w:type="dxa" w:w="2160"/>
          </w:tcPr>
          <w:p>
            <w:r>
              <w:t>OK</w:t>
            </w:r>
          </w:p>
        </w:tc>
        <w:tc>
          <w:tcPr>
            <w:tcW w:type="dxa" w:w="2160"/>
          </w:tcPr>
          <w:p>
            <w:r>
              <w:t>8.42s</w:t>
            </w:r>
          </w:p>
        </w:tc>
        <w:tc>
          <w:tcPr>
            <w:tcW w:type="dxa" w:w="2160"/>
          </w:tcPr>
          <w:p>
            <w:r>
              <w:t>55 -&gt; 54</w:t>
            </w:r>
          </w:p>
        </w:tc>
      </w:tr>
      <w:tr>
        <w:tc>
          <w:tcPr>
            <w:tcW w:type="dxa" w:w="2160"/>
          </w:tcPr>
          <w:p>
            <w:r>
              <w:t>1783772785872_03_071</w:t>
            </w:r>
          </w:p>
        </w:tc>
        <w:tc>
          <w:tcPr>
            <w:tcW w:type="dxa" w:w="2160"/>
          </w:tcPr>
          <w:p>
            <w:r>
              <w:t>OK</w:t>
            </w:r>
          </w:p>
        </w:tc>
        <w:tc>
          <w:tcPr>
            <w:tcW w:type="dxa" w:w="2160"/>
          </w:tcPr>
          <w:p>
            <w:r>
              <w:t>7.10s</w:t>
            </w:r>
          </w:p>
        </w:tc>
        <w:tc>
          <w:tcPr>
            <w:tcW w:type="dxa" w:w="2160"/>
          </w:tcPr>
          <w:p>
            <w:r>
              <w:t>55 -&gt; 54</w:t>
            </w:r>
          </w:p>
        </w:tc>
      </w:tr>
      <w:tr>
        <w:tc>
          <w:tcPr>
            <w:tcW w:type="dxa" w:w="2160"/>
          </w:tcPr>
          <w:p>
            <w:r>
              <w:t>1783772785872_03_072</w:t>
            </w:r>
          </w:p>
        </w:tc>
        <w:tc>
          <w:tcPr>
            <w:tcW w:type="dxa" w:w="2160"/>
          </w:tcPr>
          <w:p>
            <w:r>
              <w:t>OK</w:t>
            </w:r>
          </w:p>
        </w:tc>
        <w:tc>
          <w:tcPr>
            <w:tcW w:type="dxa" w:w="2160"/>
          </w:tcPr>
          <w:p>
            <w:r>
              <w:t>8.41s</w:t>
            </w:r>
          </w:p>
        </w:tc>
        <w:tc>
          <w:tcPr>
            <w:tcW w:type="dxa" w:w="2160"/>
          </w:tcPr>
          <w:p>
            <w:r>
              <w:t>55 -&gt; 54</w:t>
            </w:r>
          </w:p>
        </w:tc>
      </w:tr>
      <w:tr>
        <w:tc>
          <w:tcPr>
            <w:tcW w:type="dxa" w:w="2160"/>
          </w:tcPr>
          <w:p>
            <w:r>
              <w:t>1783772785872_03_073</w:t>
            </w:r>
          </w:p>
        </w:tc>
        <w:tc>
          <w:tcPr>
            <w:tcW w:type="dxa" w:w="2160"/>
          </w:tcPr>
          <w:p>
            <w:r>
              <w:t>OK</w:t>
            </w:r>
          </w:p>
        </w:tc>
        <w:tc>
          <w:tcPr>
            <w:tcW w:type="dxa" w:w="2160"/>
          </w:tcPr>
          <w:p>
            <w:r>
              <w:t>8.41s</w:t>
            </w:r>
          </w:p>
        </w:tc>
        <w:tc>
          <w:tcPr>
            <w:tcW w:type="dxa" w:w="2160"/>
          </w:tcPr>
          <w:p>
            <w:r>
              <w:t>55 -&gt; 54</w:t>
            </w:r>
          </w:p>
        </w:tc>
      </w:tr>
      <w:tr>
        <w:tc>
          <w:tcPr>
            <w:tcW w:type="dxa" w:w="2160"/>
          </w:tcPr>
          <w:p>
            <w:r>
              <w:t>1783772785872_03_074</w:t>
            </w:r>
          </w:p>
        </w:tc>
        <w:tc>
          <w:tcPr>
            <w:tcW w:type="dxa" w:w="2160"/>
          </w:tcPr>
          <w:p>
            <w:r>
              <w:t>OK</w:t>
            </w:r>
          </w:p>
        </w:tc>
        <w:tc>
          <w:tcPr>
            <w:tcW w:type="dxa" w:w="2160"/>
          </w:tcPr>
          <w:p>
            <w:r>
              <w:t>8.41s</w:t>
            </w:r>
          </w:p>
        </w:tc>
        <w:tc>
          <w:tcPr>
            <w:tcW w:type="dxa" w:w="2160"/>
          </w:tcPr>
          <w:p>
            <w:r>
              <w:t>55 -&gt; 54</w:t>
            </w:r>
          </w:p>
        </w:tc>
      </w:tr>
      <w:tr>
        <w:tc>
          <w:tcPr>
            <w:tcW w:type="dxa" w:w="2160"/>
          </w:tcPr>
          <w:p>
            <w:r>
              <w:t>1783772785872_03_075</w:t>
            </w:r>
          </w:p>
        </w:tc>
        <w:tc>
          <w:tcPr>
            <w:tcW w:type="dxa" w:w="2160"/>
          </w:tcPr>
          <w:p>
            <w:r>
              <w:t>OK</w:t>
            </w:r>
          </w:p>
        </w:tc>
        <w:tc>
          <w:tcPr>
            <w:tcW w:type="dxa" w:w="2160"/>
          </w:tcPr>
          <w:p>
            <w:r>
              <w:t>9.56s</w:t>
            </w:r>
          </w:p>
        </w:tc>
        <w:tc>
          <w:tcPr>
            <w:tcW w:type="dxa" w:w="2160"/>
          </w:tcPr>
          <w:p>
            <w:r>
              <w:t>55 -&gt; 54</w:t>
            </w:r>
          </w:p>
        </w:tc>
      </w:tr>
      <w:tr>
        <w:tc>
          <w:tcPr>
            <w:tcW w:type="dxa" w:w="2160"/>
          </w:tcPr>
          <w:p>
            <w:r>
              <w:t>1783772785872_03_076</w:t>
            </w:r>
          </w:p>
        </w:tc>
        <w:tc>
          <w:tcPr>
            <w:tcW w:type="dxa" w:w="2160"/>
          </w:tcPr>
          <w:p>
            <w:r>
              <w:t>OK</w:t>
            </w:r>
          </w:p>
        </w:tc>
        <w:tc>
          <w:tcPr>
            <w:tcW w:type="dxa" w:w="2160"/>
          </w:tcPr>
          <w:p>
            <w:r>
              <w:t>9.36s</w:t>
            </w:r>
          </w:p>
        </w:tc>
        <w:tc>
          <w:tcPr>
            <w:tcW w:type="dxa" w:w="2160"/>
          </w:tcPr>
          <w:p>
            <w:r>
              <w:t>55 -&gt; 54</w:t>
            </w:r>
          </w:p>
        </w:tc>
      </w:tr>
      <w:tr>
        <w:tc>
          <w:tcPr>
            <w:tcW w:type="dxa" w:w="2160"/>
          </w:tcPr>
          <w:p>
            <w:r>
              <w:t>1783772785872_03_077</w:t>
            </w:r>
          </w:p>
        </w:tc>
        <w:tc>
          <w:tcPr>
            <w:tcW w:type="dxa" w:w="2160"/>
          </w:tcPr>
          <w:p>
            <w:r>
              <w:t>OK</w:t>
            </w:r>
          </w:p>
        </w:tc>
        <w:tc>
          <w:tcPr>
            <w:tcW w:type="dxa" w:w="2160"/>
          </w:tcPr>
          <w:p>
            <w:r>
              <w:t>9.35s</w:t>
            </w:r>
          </w:p>
        </w:tc>
        <w:tc>
          <w:tcPr>
            <w:tcW w:type="dxa" w:w="2160"/>
          </w:tcPr>
          <w:p>
            <w:r>
              <w:t>55 -&gt; 54</w:t>
            </w:r>
          </w:p>
        </w:tc>
      </w:tr>
      <w:tr>
        <w:tc>
          <w:tcPr>
            <w:tcW w:type="dxa" w:w="2160"/>
          </w:tcPr>
          <w:p>
            <w:r>
              <w:t>1783772785872_03_078</w:t>
            </w:r>
          </w:p>
        </w:tc>
        <w:tc>
          <w:tcPr>
            <w:tcW w:type="dxa" w:w="2160"/>
          </w:tcPr>
          <w:p>
            <w:r>
              <w:t>OK</w:t>
            </w:r>
          </w:p>
        </w:tc>
        <w:tc>
          <w:tcPr>
            <w:tcW w:type="dxa" w:w="2160"/>
          </w:tcPr>
          <w:p>
            <w:r>
              <w:t>9.56s</w:t>
            </w:r>
          </w:p>
        </w:tc>
        <w:tc>
          <w:tcPr>
            <w:tcW w:type="dxa" w:w="2160"/>
          </w:tcPr>
          <w:p>
            <w:r>
              <w:t>55 -&gt; 54</w:t>
            </w:r>
          </w:p>
        </w:tc>
      </w:tr>
      <w:tr>
        <w:tc>
          <w:tcPr>
            <w:tcW w:type="dxa" w:w="2160"/>
          </w:tcPr>
          <w:p>
            <w:r>
              <w:t>1783772785872_03_079</w:t>
            </w:r>
          </w:p>
        </w:tc>
        <w:tc>
          <w:tcPr>
            <w:tcW w:type="dxa" w:w="2160"/>
          </w:tcPr>
          <w:p>
            <w:r>
              <w:t>OK</w:t>
            </w:r>
          </w:p>
        </w:tc>
        <w:tc>
          <w:tcPr>
            <w:tcW w:type="dxa" w:w="2160"/>
          </w:tcPr>
          <w:p>
            <w:r>
              <w:t>9.95s</w:t>
            </w:r>
          </w:p>
        </w:tc>
        <w:tc>
          <w:tcPr>
            <w:tcW w:type="dxa" w:w="2160"/>
          </w:tcPr>
          <w:p>
            <w:r>
              <w:t>55 -&gt; 54</w:t>
            </w:r>
          </w:p>
        </w:tc>
      </w:tr>
      <w:tr>
        <w:tc>
          <w:tcPr>
            <w:tcW w:type="dxa" w:w="2160"/>
          </w:tcPr>
          <w:p>
            <w:r>
              <w:t>1783772785872_03_080</w:t>
            </w:r>
          </w:p>
        </w:tc>
        <w:tc>
          <w:tcPr>
            <w:tcW w:type="dxa" w:w="2160"/>
          </w:tcPr>
          <w:p>
            <w:r>
              <w:t>OK</w:t>
            </w:r>
          </w:p>
        </w:tc>
        <w:tc>
          <w:tcPr>
            <w:tcW w:type="dxa" w:w="2160"/>
          </w:tcPr>
          <w:p>
            <w:r>
              <w:t>9.95s</w:t>
            </w:r>
          </w:p>
        </w:tc>
        <w:tc>
          <w:tcPr>
            <w:tcW w:type="dxa" w:w="2160"/>
          </w:tcPr>
          <w:p>
            <w:r>
              <w:t>55 -&gt; 54</w:t>
            </w:r>
          </w:p>
        </w:tc>
      </w:tr>
      <w:tr>
        <w:tc>
          <w:tcPr>
            <w:tcW w:type="dxa" w:w="2160"/>
          </w:tcPr>
          <w:p>
            <w:r>
              <w:t>1783772785872_03_081</w:t>
            </w:r>
          </w:p>
        </w:tc>
        <w:tc>
          <w:tcPr>
            <w:tcW w:type="dxa" w:w="2160"/>
          </w:tcPr>
          <w:p>
            <w:r>
              <w:t>OK</w:t>
            </w:r>
          </w:p>
        </w:tc>
        <w:tc>
          <w:tcPr>
            <w:tcW w:type="dxa" w:w="2160"/>
          </w:tcPr>
          <w:p>
            <w:r>
              <w:t>9.54s</w:t>
            </w:r>
          </w:p>
        </w:tc>
        <w:tc>
          <w:tcPr>
            <w:tcW w:type="dxa" w:w="2160"/>
          </w:tcPr>
          <w:p>
            <w:r>
              <w:t>55 -&gt; 54</w:t>
            </w:r>
          </w:p>
        </w:tc>
      </w:tr>
      <w:tr>
        <w:tc>
          <w:tcPr>
            <w:tcW w:type="dxa" w:w="2160"/>
          </w:tcPr>
          <w:p>
            <w:r>
              <w:t>1783772785872_03_082</w:t>
            </w:r>
          </w:p>
        </w:tc>
        <w:tc>
          <w:tcPr>
            <w:tcW w:type="dxa" w:w="2160"/>
          </w:tcPr>
          <w:p>
            <w:r>
              <w:t>OK</w:t>
            </w:r>
          </w:p>
        </w:tc>
        <w:tc>
          <w:tcPr>
            <w:tcW w:type="dxa" w:w="2160"/>
          </w:tcPr>
          <w:p>
            <w:r>
              <w:t>9.35s</w:t>
            </w:r>
          </w:p>
        </w:tc>
        <w:tc>
          <w:tcPr>
            <w:tcW w:type="dxa" w:w="2160"/>
          </w:tcPr>
          <w:p>
            <w:r>
              <w:t>55 -&gt; 54</w:t>
            </w:r>
          </w:p>
        </w:tc>
      </w:tr>
      <w:tr>
        <w:tc>
          <w:tcPr>
            <w:tcW w:type="dxa" w:w="2160"/>
          </w:tcPr>
          <w:p>
            <w:r>
              <w:t>1783772785872_03_083</w:t>
            </w:r>
          </w:p>
        </w:tc>
        <w:tc>
          <w:tcPr>
            <w:tcW w:type="dxa" w:w="2160"/>
          </w:tcPr>
          <w:p>
            <w:r>
              <w:t>OK</w:t>
            </w:r>
          </w:p>
        </w:tc>
        <w:tc>
          <w:tcPr>
            <w:tcW w:type="dxa" w:w="2160"/>
          </w:tcPr>
          <w:p>
            <w:r>
              <w:t>9.55s</w:t>
            </w:r>
          </w:p>
        </w:tc>
        <w:tc>
          <w:tcPr>
            <w:tcW w:type="dxa" w:w="2160"/>
          </w:tcPr>
          <w:p>
            <w:r>
              <w:t>55 -&gt; 54</w:t>
            </w:r>
          </w:p>
        </w:tc>
      </w:tr>
      <w:tr>
        <w:tc>
          <w:tcPr>
            <w:tcW w:type="dxa" w:w="2160"/>
          </w:tcPr>
          <w:p>
            <w:r>
              <w:t>1783772785872_03_084</w:t>
            </w:r>
          </w:p>
        </w:tc>
        <w:tc>
          <w:tcPr>
            <w:tcW w:type="dxa" w:w="2160"/>
          </w:tcPr>
          <w:p>
            <w:r>
              <w:t>OK</w:t>
            </w:r>
          </w:p>
        </w:tc>
        <w:tc>
          <w:tcPr>
            <w:tcW w:type="dxa" w:w="2160"/>
          </w:tcPr>
          <w:p>
            <w:r>
              <w:t>9.44s</w:t>
            </w:r>
          </w:p>
        </w:tc>
        <w:tc>
          <w:tcPr>
            <w:tcW w:type="dxa" w:w="2160"/>
          </w:tcPr>
          <w:p>
            <w:r>
              <w:t>55 -&gt; 54</w:t>
            </w:r>
          </w:p>
        </w:tc>
      </w:tr>
      <w:tr>
        <w:tc>
          <w:tcPr>
            <w:tcW w:type="dxa" w:w="2160"/>
          </w:tcPr>
          <w:p>
            <w:r>
              <w:t>1783772785872_03_085</w:t>
            </w:r>
          </w:p>
        </w:tc>
        <w:tc>
          <w:tcPr>
            <w:tcW w:type="dxa" w:w="2160"/>
          </w:tcPr>
          <w:p>
            <w:r>
              <w:t>OK</w:t>
            </w:r>
          </w:p>
        </w:tc>
        <w:tc>
          <w:tcPr>
            <w:tcW w:type="dxa" w:w="2160"/>
          </w:tcPr>
          <w:p>
            <w:r>
              <w:t>9.37s</w:t>
            </w:r>
          </w:p>
        </w:tc>
        <w:tc>
          <w:tcPr>
            <w:tcW w:type="dxa" w:w="2160"/>
          </w:tcPr>
          <w:p>
            <w:r>
              <w:t>55 -&gt; 54</w:t>
            </w:r>
          </w:p>
        </w:tc>
      </w:tr>
      <w:tr>
        <w:tc>
          <w:tcPr>
            <w:tcW w:type="dxa" w:w="2160"/>
          </w:tcPr>
          <w:p>
            <w:r>
              <w:t>1783772785872_03_086</w:t>
            </w:r>
          </w:p>
        </w:tc>
        <w:tc>
          <w:tcPr>
            <w:tcW w:type="dxa" w:w="2160"/>
          </w:tcPr>
          <w:p>
            <w:r>
              <w:t>OK</w:t>
            </w:r>
          </w:p>
        </w:tc>
        <w:tc>
          <w:tcPr>
            <w:tcW w:type="dxa" w:w="2160"/>
          </w:tcPr>
          <w:p>
            <w:r>
              <w:t>9.35s</w:t>
            </w:r>
          </w:p>
        </w:tc>
        <w:tc>
          <w:tcPr>
            <w:tcW w:type="dxa" w:w="2160"/>
          </w:tcPr>
          <w:p>
            <w:r>
              <w:t>55 -&gt; 54</w:t>
            </w:r>
          </w:p>
        </w:tc>
      </w:tr>
      <w:tr>
        <w:tc>
          <w:tcPr>
            <w:tcW w:type="dxa" w:w="2160"/>
          </w:tcPr>
          <w:p>
            <w:r>
              <w:t>1783772785872_03_087</w:t>
            </w:r>
          </w:p>
        </w:tc>
        <w:tc>
          <w:tcPr>
            <w:tcW w:type="dxa" w:w="2160"/>
          </w:tcPr>
          <w:p>
            <w:r>
              <w:t>OK</w:t>
            </w:r>
          </w:p>
        </w:tc>
        <w:tc>
          <w:tcPr>
            <w:tcW w:type="dxa" w:w="2160"/>
          </w:tcPr>
          <w:p>
            <w:r>
              <w:t>9.36s</w:t>
            </w:r>
          </w:p>
        </w:tc>
        <w:tc>
          <w:tcPr>
            <w:tcW w:type="dxa" w:w="2160"/>
          </w:tcPr>
          <w:p>
            <w:r>
              <w:t>55 -&gt; 54</w:t>
            </w:r>
          </w:p>
        </w:tc>
      </w:tr>
      <w:tr>
        <w:tc>
          <w:tcPr>
            <w:tcW w:type="dxa" w:w="2160"/>
          </w:tcPr>
          <w:p>
            <w:r>
              <w:t>1783772785872_03_088</w:t>
            </w:r>
          </w:p>
        </w:tc>
        <w:tc>
          <w:tcPr>
            <w:tcW w:type="dxa" w:w="2160"/>
          </w:tcPr>
          <w:p>
            <w:r>
              <w:t>OK</w:t>
            </w:r>
          </w:p>
        </w:tc>
        <w:tc>
          <w:tcPr>
            <w:tcW w:type="dxa" w:w="2160"/>
          </w:tcPr>
          <w:p>
            <w:r>
              <w:t>9.36s</w:t>
            </w:r>
          </w:p>
        </w:tc>
        <w:tc>
          <w:tcPr>
            <w:tcW w:type="dxa" w:w="2160"/>
          </w:tcPr>
          <w:p>
            <w:r>
              <w:t>55 -&gt; 54</w:t>
            </w:r>
          </w:p>
        </w:tc>
      </w:tr>
      <w:tr>
        <w:tc>
          <w:tcPr>
            <w:tcW w:type="dxa" w:w="2160"/>
          </w:tcPr>
          <w:p>
            <w:r>
              <w:t>1783772785872_03_089</w:t>
            </w:r>
          </w:p>
        </w:tc>
        <w:tc>
          <w:tcPr>
            <w:tcW w:type="dxa" w:w="2160"/>
          </w:tcPr>
          <w:p>
            <w:r>
              <w:t>OK</w:t>
            </w:r>
          </w:p>
        </w:tc>
        <w:tc>
          <w:tcPr>
            <w:tcW w:type="dxa" w:w="2160"/>
          </w:tcPr>
          <w:p>
            <w:r>
              <w:t>11.40s</w:t>
            </w:r>
          </w:p>
        </w:tc>
        <w:tc>
          <w:tcPr>
            <w:tcW w:type="dxa" w:w="2160"/>
          </w:tcPr>
          <w:p>
            <w:r>
              <w:t>55 -&gt; 54</w:t>
            </w:r>
          </w:p>
        </w:tc>
      </w:tr>
      <w:tr>
        <w:tc>
          <w:tcPr>
            <w:tcW w:type="dxa" w:w="2160"/>
          </w:tcPr>
          <w:p>
            <w:r>
              <w:t>1783772785872_03_090</w:t>
            </w:r>
          </w:p>
        </w:tc>
        <w:tc>
          <w:tcPr>
            <w:tcW w:type="dxa" w:w="2160"/>
          </w:tcPr>
          <w:p>
            <w:r>
              <w:t>OK</w:t>
            </w:r>
          </w:p>
        </w:tc>
        <w:tc>
          <w:tcPr>
            <w:tcW w:type="dxa" w:w="2160"/>
          </w:tcPr>
          <w:p>
            <w:r>
              <w:t>9.77s</w:t>
            </w:r>
          </w:p>
        </w:tc>
        <w:tc>
          <w:tcPr>
            <w:tcW w:type="dxa" w:w="2160"/>
          </w:tcPr>
          <w:p>
            <w:r>
              <w:t>55 -&gt; 54</w:t>
            </w:r>
          </w:p>
        </w:tc>
      </w:tr>
      <w:tr>
        <w:tc>
          <w:tcPr>
            <w:tcW w:type="dxa" w:w="2160"/>
          </w:tcPr>
          <w:p>
            <w:r>
              <w:t>1783772785872_03_091</w:t>
            </w:r>
          </w:p>
        </w:tc>
        <w:tc>
          <w:tcPr>
            <w:tcW w:type="dxa" w:w="2160"/>
          </w:tcPr>
          <w:p>
            <w:r>
              <w:t>OK</w:t>
            </w:r>
          </w:p>
        </w:tc>
        <w:tc>
          <w:tcPr>
            <w:tcW w:type="dxa" w:w="2160"/>
          </w:tcPr>
          <w:p>
            <w:r>
              <w:t>9.35s</w:t>
            </w:r>
          </w:p>
        </w:tc>
        <w:tc>
          <w:tcPr>
            <w:tcW w:type="dxa" w:w="2160"/>
          </w:tcPr>
          <w:p>
            <w:r>
              <w:t>55 -&gt; 54</w:t>
            </w:r>
          </w:p>
        </w:tc>
      </w:tr>
      <w:tr>
        <w:tc>
          <w:tcPr>
            <w:tcW w:type="dxa" w:w="2160"/>
          </w:tcPr>
          <w:p>
            <w:r>
              <w:t>1783772785872_03_092</w:t>
            </w:r>
          </w:p>
        </w:tc>
        <w:tc>
          <w:tcPr>
            <w:tcW w:type="dxa" w:w="2160"/>
          </w:tcPr>
          <w:p>
            <w:r>
              <w:t>OK</w:t>
            </w:r>
          </w:p>
        </w:tc>
        <w:tc>
          <w:tcPr>
            <w:tcW w:type="dxa" w:w="2160"/>
          </w:tcPr>
          <w:p>
            <w:r>
              <w:t>9.74s</w:t>
            </w:r>
          </w:p>
        </w:tc>
        <w:tc>
          <w:tcPr>
            <w:tcW w:type="dxa" w:w="2160"/>
          </w:tcPr>
          <w:p>
            <w:r>
              <w:t>55 -&gt; 54</w:t>
            </w:r>
          </w:p>
        </w:tc>
      </w:tr>
      <w:tr>
        <w:tc>
          <w:tcPr>
            <w:tcW w:type="dxa" w:w="2160"/>
          </w:tcPr>
          <w:p>
            <w:r>
              <w:t>1783772785872_03_093</w:t>
            </w:r>
          </w:p>
        </w:tc>
        <w:tc>
          <w:tcPr>
            <w:tcW w:type="dxa" w:w="2160"/>
          </w:tcPr>
          <w:p>
            <w:r>
              <w:t>OK</w:t>
            </w:r>
          </w:p>
        </w:tc>
        <w:tc>
          <w:tcPr>
            <w:tcW w:type="dxa" w:w="2160"/>
          </w:tcPr>
          <w:p>
            <w:r>
              <w:t>9.53s</w:t>
            </w:r>
          </w:p>
        </w:tc>
        <w:tc>
          <w:tcPr>
            <w:tcW w:type="dxa" w:w="2160"/>
          </w:tcPr>
          <w:p>
            <w:r>
              <w:t>55 -&gt; 54</w:t>
            </w:r>
          </w:p>
        </w:tc>
      </w:tr>
      <w:tr>
        <w:tc>
          <w:tcPr>
            <w:tcW w:type="dxa" w:w="2160"/>
          </w:tcPr>
          <w:p>
            <w:r>
              <w:t>1783772785872_03_094</w:t>
            </w:r>
          </w:p>
        </w:tc>
        <w:tc>
          <w:tcPr>
            <w:tcW w:type="dxa" w:w="2160"/>
          </w:tcPr>
          <w:p>
            <w:r>
              <w:t>OK</w:t>
            </w:r>
          </w:p>
        </w:tc>
        <w:tc>
          <w:tcPr>
            <w:tcW w:type="dxa" w:w="2160"/>
          </w:tcPr>
          <w:p>
            <w:r>
              <w:t>9.55s</w:t>
            </w:r>
          </w:p>
        </w:tc>
        <w:tc>
          <w:tcPr>
            <w:tcW w:type="dxa" w:w="2160"/>
          </w:tcPr>
          <w:p>
            <w:r>
              <w:t>55 -&gt; 54</w:t>
            </w:r>
          </w:p>
        </w:tc>
      </w:tr>
      <w:tr>
        <w:tc>
          <w:tcPr>
            <w:tcW w:type="dxa" w:w="2160"/>
          </w:tcPr>
          <w:p>
            <w:r>
              <w:t>1783772785872_03_095</w:t>
            </w:r>
          </w:p>
        </w:tc>
        <w:tc>
          <w:tcPr>
            <w:tcW w:type="dxa" w:w="2160"/>
          </w:tcPr>
          <w:p>
            <w:r>
              <w:t>OK</w:t>
            </w:r>
          </w:p>
        </w:tc>
        <w:tc>
          <w:tcPr>
            <w:tcW w:type="dxa" w:w="2160"/>
          </w:tcPr>
          <w:p>
            <w:r>
              <w:t>10.10s</w:t>
            </w:r>
          </w:p>
        </w:tc>
        <w:tc>
          <w:tcPr>
            <w:tcW w:type="dxa" w:w="2160"/>
          </w:tcPr>
          <w:p>
            <w:r>
              <w:t>55 -&gt; 54</w:t>
            </w:r>
          </w:p>
        </w:tc>
      </w:tr>
      <w:tr>
        <w:tc>
          <w:tcPr>
            <w:tcW w:type="dxa" w:w="2160"/>
          </w:tcPr>
          <w:p>
            <w:r>
              <w:t>1783772785872_03_096</w:t>
            </w:r>
          </w:p>
        </w:tc>
        <w:tc>
          <w:tcPr>
            <w:tcW w:type="dxa" w:w="2160"/>
          </w:tcPr>
          <w:p>
            <w:r>
              <w:t>OK</w:t>
            </w:r>
          </w:p>
        </w:tc>
        <w:tc>
          <w:tcPr>
            <w:tcW w:type="dxa" w:w="2160"/>
          </w:tcPr>
          <w:p>
            <w:r>
              <w:t>9.88s</w:t>
            </w:r>
          </w:p>
        </w:tc>
        <w:tc>
          <w:tcPr>
            <w:tcW w:type="dxa" w:w="2160"/>
          </w:tcPr>
          <w:p>
            <w:r>
              <w:t>55 -&gt; 54</w:t>
            </w:r>
          </w:p>
        </w:tc>
      </w:tr>
      <w:tr>
        <w:tc>
          <w:tcPr>
            <w:tcW w:type="dxa" w:w="2160"/>
          </w:tcPr>
          <w:p>
            <w:r>
              <w:t>1783772785872_03_097</w:t>
            </w:r>
          </w:p>
        </w:tc>
        <w:tc>
          <w:tcPr>
            <w:tcW w:type="dxa" w:w="2160"/>
          </w:tcPr>
          <w:p>
            <w:r>
              <w:t>OK</w:t>
            </w:r>
          </w:p>
        </w:tc>
        <w:tc>
          <w:tcPr>
            <w:tcW w:type="dxa" w:w="2160"/>
          </w:tcPr>
          <w:p>
            <w:r>
              <w:t>10.10s</w:t>
            </w:r>
          </w:p>
        </w:tc>
        <w:tc>
          <w:tcPr>
            <w:tcW w:type="dxa" w:w="2160"/>
          </w:tcPr>
          <w:p>
            <w:r>
              <w:t>55 -&gt; 54</w:t>
            </w:r>
          </w:p>
        </w:tc>
      </w:tr>
      <w:tr>
        <w:tc>
          <w:tcPr>
            <w:tcW w:type="dxa" w:w="2160"/>
          </w:tcPr>
          <w:p>
            <w:r>
              <w:t>1783772785872_03_098</w:t>
            </w:r>
          </w:p>
        </w:tc>
        <w:tc>
          <w:tcPr>
            <w:tcW w:type="dxa" w:w="2160"/>
          </w:tcPr>
          <w:p>
            <w:r>
              <w:t>OK</w:t>
            </w:r>
          </w:p>
        </w:tc>
        <w:tc>
          <w:tcPr>
            <w:tcW w:type="dxa" w:w="2160"/>
          </w:tcPr>
          <w:p>
            <w:r>
              <w:t>10.10s</w:t>
            </w:r>
          </w:p>
        </w:tc>
        <w:tc>
          <w:tcPr>
            <w:tcW w:type="dxa" w:w="2160"/>
          </w:tcPr>
          <w:p>
            <w:r>
              <w:t>55 -&gt; 54</w:t>
            </w:r>
          </w:p>
        </w:tc>
      </w:tr>
      <w:tr>
        <w:tc>
          <w:tcPr>
            <w:tcW w:type="dxa" w:w="2160"/>
          </w:tcPr>
          <w:p>
            <w:r>
              <w:t>1783772785872_03_099</w:t>
            </w:r>
          </w:p>
        </w:tc>
        <w:tc>
          <w:tcPr>
            <w:tcW w:type="dxa" w:w="2160"/>
          </w:tcPr>
          <w:p>
            <w:r>
              <w:t>OK</w:t>
            </w:r>
          </w:p>
        </w:tc>
        <w:tc>
          <w:tcPr>
            <w:tcW w:type="dxa" w:w="2160"/>
          </w:tcPr>
          <w:p>
            <w:r>
              <w:t>8.43s</w:t>
            </w:r>
          </w:p>
        </w:tc>
        <w:tc>
          <w:tcPr>
            <w:tcW w:type="dxa" w:w="2160"/>
          </w:tcPr>
          <w:p>
            <w:r>
              <w:t>55 -&gt; 54</w:t>
            </w:r>
          </w:p>
        </w:tc>
      </w:tr>
      <w:tr>
        <w:tc>
          <w:tcPr>
            <w:tcW w:type="dxa" w:w="2160"/>
          </w:tcPr>
          <w:p>
            <w:r>
              <w:t>1783772785872_04_000</w:t>
            </w:r>
          </w:p>
        </w:tc>
        <w:tc>
          <w:tcPr>
            <w:tcW w:type="dxa" w:w="2160"/>
          </w:tcPr>
          <w:p>
            <w:r>
              <w:t>OK</w:t>
            </w:r>
          </w:p>
        </w:tc>
        <w:tc>
          <w:tcPr>
            <w:tcW w:type="dxa" w:w="2160"/>
          </w:tcPr>
          <w:p>
            <w:r>
              <w:t>8.97s</w:t>
            </w:r>
          </w:p>
        </w:tc>
        <w:tc>
          <w:tcPr>
            <w:tcW w:type="dxa" w:w="2160"/>
          </w:tcPr>
          <w:p>
            <w:r>
              <w:t>55 -&gt; 54</w:t>
            </w:r>
          </w:p>
        </w:tc>
      </w:tr>
      <w:tr>
        <w:tc>
          <w:tcPr>
            <w:tcW w:type="dxa" w:w="2160"/>
          </w:tcPr>
          <w:p>
            <w:r>
              <w:t>1783772785872_04_001</w:t>
            </w:r>
          </w:p>
        </w:tc>
        <w:tc>
          <w:tcPr>
            <w:tcW w:type="dxa" w:w="2160"/>
          </w:tcPr>
          <w:p>
            <w:r>
              <w:t>OK</w:t>
            </w:r>
          </w:p>
        </w:tc>
        <w:tc>
          <w:tcPr>
            <w:tcW w:type="dxa" w:w="2160"/>
          </w:tcPr>
          <w:p>
            <w:r>
              <w:t>8.83s</w:t>
            </w:r>
          </w:p>
        </w:tc>
        <w:tc>
          <w:tcPr>
            <w:tcW w:type="dxa" w:w="2160"/>
          </w:tcPr>
          <w:p>
            <w:r>
              <w:t>55 -&gt; 54</w:t>
            </w:r>
          </w:p>
        </w:tc>
      </w:tr>
      <w:tr>
        <w:tc>
          <w:tcPr>
            <w:tcW w:type="dxa" w:w="2160"/>
          </w:tcPr>
          <w:p>
            <w:r>
              <w:t>1783772785872_04_002</w:t>
            </w:r>
          </w:p>
        </w:tc>
        <w:tc>
          <w:tcPr>
            <w:tcW w:type="dxa" w:w="2160"/>
          </w:tcPr>
          <w:p>
            <w:r>
              <w:t>OK</w:t>
            </w:r>
          </w:p>
        </w:tc>
        <w:tc>
          <w:tcPr>
            <w:tcW w:type="dxa" w:w="2160"/>
          </w:tcPr>
          <w:p>
            <w:r>
              <w:t>8.99s</w:t>
            </w:r>
          </w:p>
        </w:tc>
        <w:tc>
          <w:tcPr>
            <w:tcW w:type="dxa" w:w="2160"/>
          </w:tcPr>
          <w:p>
            <w:r>
              <w:t>55 -&gt; 54</w:t>
            </w:r>
          </w:p>
        </w:tc>
      </w:tr>
      <w:tr>
        <w:tc>
          <w:tcPr>
            <w:tcW w:type="dxa" w:w="2160"/>
          </w:tcPr>
          <w:p>
            <w:r>
              <w:t>1783772785872_04_003</w:t>
            </w:r>
          </w:p>
        </w:tc>
        <w:tc>
          <w:tcPr>
            <w:tcW w:type="dxa" w:w="2160"/>
          </w:tcPr>
          <w:p>
            <w:r>
              <w:t>OK</w:t>
            </w:r>
          </w:p>
        </w:tc>
        <w:tc>
          <w:tcPr>
            <w:tcW w:type="dxa" w:w="2160"/>
          </w:tcPr>
          <w:p>
            <w:r>
              <w:t>8.63s</w:t>
            </w:r>
          </w:p>
        </w:tc>
        <w:tc>
          <w:tcPr>
            <w:tcW w:type="dxa" w:w="2160"/>
          </w:tcPr>
          <w:p>
            <w:r>
              <w:t>55 -&gt; 54</w:t>
            </w:r>
          </w:p>
        </w:tc>
      </w:tr>
      <w:tr>
        <w:tc>
          <w:tcPr>
            <w:tcW w:type="dxa" w:w="2160"/>
          </w:tcPr>
          <w:p>
            <w:r>
              <w:t>1783772785872_04_004</w:t>
            </w:r>
          </w:p>
        </w:tc>
        <w:tc>
          <w:tcPr>
            <w:tcW w:type="dxa" w:w="2160"/>
          </w:tcPr>
          <w:p>
            <w:r>
              <w:t>OK</w:t>
            </w:r>
          </w:p>
        </w:tc>
        <w:tc>
          <w:tcPr>
            <w:tcW w:type="dxa" w:w="2160"/>
          </w:tcPr>
          <w:p>
            <w:r>
              <w:t>8.80s</w:t>
            </w:r>
          </w:p>
        </w:tc>
        <w:tc>
          <w:tcPr>
            <w:tcW w:type="dxa" w:w="2160"/>
          </w:tcPr>
          <w:p>
            <w:r>
              <w:t>55 -&gt; 54</w:t>
            </w:r>
          </w:p>
        </w:tc>
      </w:tr>
      <w:tr>
        <w:tc>
          <w:tcPr>
            <w:tcW w:type="dxa" w:w="2160"/>
          </w:tcPr>
          <w:p>
            <w:r>
              <w:t>1783772785872_04_005</w:t>
            </w:r>
          </w:p>
        </w:tc>
        <w:tc>
          <w:tcPr>
            <w:tcW w:type="dxa" w:w="2160"/>
          </w:tcPr>
          <w:p>
            <w:r>
              <w:t>OK</w:t>
            </w:r>
          </w:p>
        </w:tc>
        <w:tc>
          <w:tcPr>
            <w:tcW w:type="dxa" w:w="2160"/>
          </w:tcPr>
          <w:p>
            <w:r>
              <w:t>8.79s</w:t>
            </w:r>
          </w:p>
        </w:tc>
        <w:tc>
          <w:tcPr>
            <w:tcW w:type="dxa" w:w="2160"/>
          </w:tcPr>
          <w:p>
            <w:r>
              <w:t>55 -&gt; 54</w:t>
            </w:r>
          </w:p>
        </w:tc>
      </w:tr>
      <w:tr>
        <w:tc>
          <w:tcPr>
            <w:tcW w:type="dxa" w:w="2160"/>
          </w:tcPr>
          <w:p>
            <w:r>
              <w:t>1783772785872_04_006</w:t>
            </w:r>
          </w:p>
        </w:tc>
        <w:tc>
          <w:tcPr>
            <w:tcW w:type="dxa" w:w="2160"/>
          </w:tcPr>
          <w:p>
            <w:r>
              <w:t>OK</w:t>
            </w:r>
          </w:p>
        </w:tc>
        <w:tc>
          <w:tcPr>
            <w:tcW w:type="dxa" w:w="2160"/>
          </w:tcPr>
          <w:p>
            <w:r>
              <w:t>8.80s</w:t>
            </w:r>
          </w:p>
        </w:tc>
        <w:tc>
          <w:tcPr>
            <w:tcW w:type="dxa" w:w="2160"/>
          </w:tcPr>
          <w:p>
            <w:r>
              <w:t>55 -&gt; 54</w:t>
            </w:r>
          </w:p>
        </w:tc>
      </w:tr>
      <w:tr>
        <w:tc>
          <w:tcPr>
            <w:tcW w:type="dxa" w:w="2160"/>
          </w:tcPr>
          <w:p>
            <w:r>
              <w:t>1783772785872_04_007</w:t>
            </w:r>
          </w:p>
        </w:tc>
        <w:tc>
          <w:tcPr>
            <w:tcW w:type="dxa" w:w="2160"/>
          </w:tcPr>
          <w:p>
            <w:r>
              <w:t>OK</w:t>
            </w:r>
          </w:p>
        </w:tc>
        <w:tc>
          <w:tcPr>
            <w:tcW w:type="dxa" w:w="2160"/>
          </w:tcPr>
          <w:p>
            <w:r>
              <w:t>8.79s</w:t>
            </w:r>
          </w:p>
        </w:tc>
        <w:tc>
          <w:tcPr>
            <w:tcW w:type="dxa" w:w="2160"/>
          </w:tcPr>
          <w:p>
            <w:r>
              <w:t>55 -&gt; 54</w:t>
            </w:r>
          </w:p>
        </w:tc>
      </w:tr>
      <w:tr>
        <w:tc>
          <w:tcPr>
            <w:tcW w:type="dxa" w:w="2160"/>
          </w:tcPr>
          <w:p>
            <w:r>
              <w:t>1783772785872_04_008</w:t>
            </w:r>
          </w:p>
        </w:tc>
        <w:tc>
          <w:tcPr>
            <w:tcW w:type="dxa" w:w="2160"/>
          </w:tcPr>
          <w:p>
            <w:r>
              <w:t>OK</w:t>
            </w:r>
          </w:p>
        </w:tc>
        <w:tc>
          <w:tcPr>
            <w:tcW w:type="dxa" w:w="2160"/>
          </w:tcPr>
          <w:p>
            <w:r>
              <w:t>8.82s</w:t>
            </w:r>
          </w:p>
        </w:tc>
        <w:tc>
          <w:tcPr>
            <w:tcW w:type="dxa" w:w="2160"/>
          </w:tcPr>
          <w:p>
            <w:r>
              <w:t>55 -&gt; 54</w:t>
            </w:r>
          </w:p>
        </w:tc>
      </w:tr>
      <w:tr>
        <w:tc>
          <w:tcPr>
            <w:tcW w:type="dxa" w:w="2160"/>
          </w:tcPr>
          <w:p>
            <w:r>
              <w:t>1783772785872_04_009</w:t>
            </w:r>
          </w:p>
        </w:tc>
        <w:tc>
          <w:tcPr>
            <w:tcW w:type="dxa" w:w="2160"/>
          </w:tcPr>
          <w:p>
            <w:r>
              <w:t>OK</w:t>
            </w:r>
          </w:p>
        </w:tc>
        <w:tc>
          <w:tcPr>
            <w:tcW w:type="dxa" w:w="2160"/>
          </w:tcPr>
          <w:p>
            <w:r>
              <w:t>8.77s</w:t>
            </w:r>
          </w:p>
        </w:tc>
        <w:tc>
          <w:tcPr>
            <w:tcW w:type="dxa" w:w="2160"/>
          </w:tcPr>
          <w:p>
            <w:r>
              <w:t>55 -&gt; 54</w:t>
            </w:r>
          </w:p>
        </w:tc>
      </w:tr>
      <w:tr>
        <w:tc>
          <w:tcPr>
            <w:tcW w:type="dxa" w:w="2160"/>
          </w:tcPr>
          <w:p>
            <w:r>
              <w:t>1783772785872_04_010</w:t>
            </w:r>
          </w:p>
        </w:tc>
        <w:tc>
          <w:tcPr>
            <w:tcW w:type="dxa" w:w="2160"/>
          </w:tcPr>
          <w:p>
            <w:r>
              <w:t>OK</w:t>
            </w:r>
          </w:p>
        </w:tc>
        <w:tc>
          <w:tcPr>
            <w:tcW w:type="dxa" w:w="2160"/>
          </w:tcPr>
          <w:p>
            <w:r>
              <w:t>8.77s</w:t>
            </w:r>
          </w:p>
        </w:tc>
        <w:tc>
          <w:tcPr>
            <w:tcW w:type="dxa" w:w="2160"/>
          </w:tcPr>
          <w:p>
            <w:r>
              <w:t>55 -&gt; 54</w:t>
            </w:r>
          </w:p>
        </w:tc>
      </w:tr>
      <w:tr>
        <w:tc>
          <w:tcPr>
            <w:tcW w:type="dxa" w:w="2160"/>
          </w:tcPr>
          <w:p>
            <w:r>
              <w:t>1783772785872_04_011</w:t>
            </w:r>
          </w:p>
        </w:tc>
        <w:tc>
          <w:tcPr>
            <w:tcW w:type="dxa" w:w="2160"/>
          </w:tcPr>
          <w:p>
            <w:r>
              <w:t>OK</w:t>
            </w:r>
          </w:p>
        </w:tc>
        <w:tc>
          <w:tcPr>
            <w:tcW w:type="dxa" w:w="2160"/>
          </w:tcPr>
          <w:p>
            <w:r>
              <w:t>8.78s</w:t>
            </w:r>
          </w:p>
        </w:tc>
        <w:tc>
          <w:tcPr>
            <w:tcW w:type="dxa" w:w="2160"/>
          </w:tcPr>
          <w:p>
            <w:r>
              <w:t>55 -&gt; 54</w:t>
            </w:r>
          </w:p>
        </w:tc>
      </w:tr>
      <w:tr>
        <w:tc>
          <w:tcPr>
            <w:tcW w:type="dxa" w:w="2160"/>
          </w:tcPr>
          <w:p>
            <w:r>
              <w:t>1783772785872_04_012</w:t>
            </w:r>
          </w:p>
        </w:tc>
        <w:tc>
          <w:tcPr>
            <w:tcW w:type="dxa" w:w="2160"/>
          </w:tcPr>
          <w:p>
            <w:r>
              <w:t>OK</w:t>
            </w:r>
          </w:p>
        </w:tc>
        <w:tc>
          <w:tcPr>
            <w:tcW w:type="dxa" w:w="2160"/>
          </w:tcPr>
          <w:p>
            <w:r>
              <w:t>8.81s</w:t>
            </w:r>
          </w:p>
        </w:tc>
        <w:tc>
          <w:tcPr>
            <w:tcW w:type="dxa" w:w="2160"/>
          </w:tcPr>
          <w:p>
            <w:r>
              <w:t>55 -&gt; 54</w:t>
            </w:r>
          </w:p>
        </w:tc>
      </w:tr>
      <w:tr>
        <w:tc>
          <w:tcPr>
            <w:tcW w:type="dxa" w:w="2160"/>
          </w:tcPr>
          <w:p>
            <w:r>
              <w:t>1783772785872_04_013</w:t>
            </w:r>
          </w:p>
        </w:tc>
        <w:tc>
          <w:tcPr>
            <w:tcW w:type="dxa" w:w="2160"/>
          </w:tcPr>
          <w:p>
            <w:r>
              <w:t>OK</w:t>
            </w:r>
          </w:p>
        </w:tc>
        <w:tc>
          <w:tcPr>
            <w:tcW w:type="dxa" w:w="2160"/>
          </w:tcPr>
          <w:p>
            <w:r>
              <w:t>8.39s</w:t>
            </w:r>
          </w:p>
        </w:tc>
        <w:tc>
          <w:tcPr>
            <w:tcW w:type="dxa" w:w="2160"/>
          </w:tcPr>
          <w:p>
            <w:r>
              <w:t>55 -&gt; 54</w:t>
            </w:r>
          </w:p>
        </w:tc>
      </w:tr>
      <w:tr>
        <w:tc>
          <w:tcPr>
            <w:tcW w:type="dxa" w:w="2160"/>
          </w:tcPr>
          <w:p>
            <w:r>
              <w:t>1783772785872_04_014</w:t>
            </w:r>
          </w:p>
        </w:tc>
        <w:tc>
          <w:tcPr>
            <w:tcW w:type="dxa" w:w="2160"/>
          </w:tcPr>
          <w:p>
            <w:r>
              <w:t>OK</w:t>
            </w:r>
          </w:p>
        </w:tc>
        <w:tc>
          <w:tcPr>
            <w:tcW w:type="dxa" w:w="2160"/>
          </w:tcPr>
          <w:p>
            <w:r>
              <w:t>10.07s</w:t>
            </w:r>
          </w:p>
        </w:tc>
        <w:tc>
          <w:tcPr>
            <w:tcW w:type="dxa" w:w="2160"/>
          </w:tcPr>
          <w:p>
            <w:r>
              <w:t>55 -&gt; 54</w:t>
            </w:r>
          </w:p>
        </w:tc>
      </w:tr>
      <w:tr>
        <w:tc>
          <w:tcPr>
            <w:tcW w:type="dxa" w:w="2160"/>
          </w:tcPr>
          <w:p>
            <w:r>
              <w:t>1783772785872_04_015</w:t>
            </w:r>
          </w:p>
        </w:tc>
        <w:tc>
          <w:tcPr>
            <w:tcW w:type="dxa" w:w="2160"/>
          </w:tcPr>
          <w:p>
            <w:r>
              <w:t>OK</w:t>
            </w:r>
          </w:p>
        </w:tc>
        <w:tc>
          <w:tcPr>
            <w:tcW w:type="dxa" w:w="2160"/>
          </w:tcPr>
          <w:p>
            <w:r>
              <w:t>8.88s</w:t>
            </w:r>
          </w:p>
        </w:tc>
        <w:tc>
          <w:tcPr>
            <w:tcW w:type="dxa" w:w="2160"/>
          </w:tcPr>
          <w:p>
            <w:r>
              <w:t>55 -&gt; 54</w:t>
            </w:r>
          </w:p>
        </w:tc>
      </w:tr>
      <w:tr>
        <w:tc>
          <w:tcPr>
            <w:tcW w:type="dxa" w:w="2160"/>
          </w:tcPr>
          <w:p>
            <w:r>
              <w:t>1783772785872_04_016</w:t>
            </w:r>
          </w:p>
        </w:tc>
        <w:tc>
          <w:tcPr>
            <w:tcW w:type="dxa" w:w="2160"/>
          </w:tcPr>
          <w:p>
            <w:r>
              <w:t>OK</w:t>
            </w:r>
          </w:p>
        </w:tc>
        <w:tc>
          <w:tcPr>
            <w:tcW w:type="dxa" w:w="2160"/>
          </w:tcPr>
          <w:p>
            <w:r>
              <w:t>8.37s</w:t>
            </w:r>
          </w:p>
        </w:tc>
        <w:tc>
          <w:tcPr>
            <w:tcW w:type="dxa" w:w="2160"/>
          </w:tcPr>
          <w:p>
            <w:r>
              <w:t>55 -&gt; 54</w:t>
            </w:r>
          </w:p>
        </w:tc>
      </w:tr>
      <w:tr>
        <w:tc>
          <w:tcPr>
            <w:tcW w:type="dxa" w:w="2160"/>
          </w:tcPr>
          <w:p>
            <w:r>
              <w:t>1783772785872_04_017</w:t>
            </w:r>
          </w:p>
        </w:tc>
        <w:tc>
          <w:tcPr>
            <w:tcW w:type="dxa" w:w="2160"/>
          </w:tcPr>
          <w:p>
            <w:r>
              <w:t>OK</w:t>
            </w:r>
          </w:p>
        </w:tc>
        <w:tc>
          <w:tcPr>
            <w:tcW w:type="dxa" w:w="2160"/>
          </w:tcPr>
          <w:p>
            <w:r>
              <w:t>8.36s</w:t>
            </w:r>
          </w:p>
        </w:tc>
        <w:tc>
          <w:tcPr>
            <w:tcW w:type="dxa" w:w="2160"/>
          </w:tcPr>
          <w:p>
            <w:r>
              <w:t>55 -&gt; 54</w:t>
            </w:r>
          </w:p>
        </w:tc>
      </w:tr>
      <w:tr>
        <w:tc>
          <w:tcPr>
            <w:tcW w:type="dxa" w:w="2160"/>
          </w:tcPr>
          <w:p>
            <w:r>
              <w:t>1783772785872_04_018</w:t>
            </w:r>
          </w:p>
        </w:tc>
        <w:tc>
          <w:tcPr>
            <w:tcW w:type="dxa" w:w="2160"/>
          </w:tcPr>
          <w:p>
            <w:r>
              <w:t>OK</w:t>
            </w:r>
          </w:p>
        </w:tc>
        <w:tc>
          <w:tcPr>
            <w:tcW w:type="dxa" w:w="2160"/>
          </w:tcPr>
          <w:p>
            <w:r>
              <w:t>9.87s</w:t>
            </w:r>
          </w:p>
        </w:tc>
        <w:tc>
          <w:tcPr>
            <w:tcW w:type="dxa" w:w="2160"/>
          </w:tcPr>
          <w:p>
            <w:r>
              <w:t>55 -&gt; 54</w:t>
            </w:r>
          </w:p>
        </w:tc>
      </w:tr>
      <w:tr>
        <w:tc>
          <w:tcPr>
            <w:tcW w:type="dxa" w:w="2160"/>
          </w:tcPr>
          <w:p>
            <w:r>
              <w:t>1783772785872_04_019</w:t>
            </w:r>
          </w:p>
        </w:tc>
        <w:tc>
          <w:tcPr>
            <w:tcW w:type="dxa" w:w="2160"/>
          </w:tcPr>
          <w:p>
            <w:r>
              <w:t>OK</w:t>
            </w:r>
          </w:p>
        </w:tc>
        <w:tc>
          <w:tcPr>
            <w:tcW w:type="dxa" w:w="2160"/>
          </w:tcPr>
          <w:p>
            <w:r>
              <w:t>8.34s</w:t>
            </w:r>
          </w:p>
        </w:tc>
        <w:tc>
          <w:tcPr>
            <w:tcW w:type="dxa" w:w="2160"/>
          </w:tcPr>
          <w:p>
            <w:r>
              <w:t>55 -&gt; 54</w:t>
            </w:r>
          </w:p>
        </w:tc>
      </w:tr>
      <w:tr>
        <w:tc>
          <w:tcPr>
            <w:tcW w:type="dxa" w:w="2160"/>
          </w:tcPr>
          <w:p>
            <w:r>
              <w:t>1783772785872_04_020</w:t>
            </w:r>
          </w:p>
        </w:tc>
        <w:tc>
          <w:tcPr>
            <w:tcW w:type="dxa" w:w="2160"/>
          </w:tcPr>
          <w:p>
            <w:r>
              <w:t>OK</w:t>
            </w:r>
          </w:p>
        </w:tc>
        <w:tc>
          <w:tcPr>
            <w:tcW w:type="dxa" w:w="2160"/>
          </w:tcPr>
          <w:p>
            <w:r>
              <w:t>8.43s</w:t>
            </w:r>
          </w:p>
        </w:tc>
        <w:tc>
          <w:tcPr>
            <w:tcW w:type="dxa" w:w="2160"/>
          </w:tcPr>
          <w:p>
            <w:r>
              <w:t>55 -&gt; 54</w:t>
            </w:r>
          </w:p>
        </w:tc>
      </w:tr>
      <w:tr>
        <w:tc>
          <w:tcPr>
            <w:tcW w:type="dxa" w:w="2160"/>
          </w:tcPr>
          <w:p>
            <w:r>
              <w:t>1783772785872_04_021</w:t>
            </w:r>
          </w:p>
        </w:tc>
        <w:tc>
          <w:tcPr>
            <w:tcW w:type="dxa" w:w="2160"/>
          </w:tcPr>
          <w:p>
            <w:r>
              <w:t>OK</w:t>
            </w:r>
          </w:p>
        </w:tc>
        <w:tc>
          <w:tcPr>
            <w:tcW w:type="dxa" w:w="2160"/>
          </w:tcPr>
          <w:p>
            <w:r>
              <w:t>7.04s</w:t>
            </w:r>
          </w:p>
        </w:tc>
        <w:tc>
          <w:tcPr>
            <w:tcW w:type="dxa" w:w="2160"/>
          </w:tcPr>
          <w:p>
            <w:r>
              <w:t>55 -&gt; 54</w:t>
            </w:r>
          </w:p>
        </w:tc>
      </w:tr>
      <w:tr>
        <w:tc>
          <w:tcPr>
            <w:tcW w:type="dxa" w:w="2160"/>
          </w:tcPr>
          <w:p>
            <w:r>
              <w:t>1783772785872_04_022</w:t>
            </w:r>
          </w:p>
        </w:tc>
        <w:tc>
          <w:tcPr>
            <w:tcW w:type="dxa" w:w="2160"/>
          </w:tcPr>
          <w:p>
            <w:r>
              <w:t>OK</w:t>
            </w:r>
          </w:p>
        </w:tc>
        <w:tc>
          <w:tcPr>
            <w:tcW w:type="dxa" w:w="2160"/>
          </w:tcPr>
          <w:p>
            <w:r>
              <w:t>8.20s</w:t>
            </w:r>
          </w:p>
        </w:tc>
        <w:tc>
          <w:tcPr>
            <w:tcW w:type="dxa" w:w="2160"/>
          </w:tcPr>
          <w:p>
            <w:r>
              <w:t>55 -&gt; 54</w:t>
            </w:r>
          </w:p>
        </w:tc>
      </w:tr>
      <w:tr>
        <w:tc>
          <w:tcPr>
            <w:tcW w:type="dxa" w:w="2160"/>
          </w:tcPr>
          <w:p>
            <w:r>
              <w:t>1783772785872_04_023</w:t>
            </w:r>
          </w:p>
        </w:tc>
        <w:tc>
          <w:tcPr>
            <w:tcW w:type="dxa" w:w="2160"/>
          </w:tcPr>
          <w:p>
            <w:r>
              <w:t>OK</w:t>
            </w:r>
          </w:p>
        </w:tc>
        <w:tc>
          <w:tcPr>
            <w:tcW w:type="dxa" w:w="2160"/>
          </w:tcPr>
          <w:p>
            <w:r>
              <w:t>8.20s</w:t>
            </w:r>
          </w:p>
        </w:tc>
        <w:tc>
          <w:tcPr>
            <w:tcW w:type="dxa" w:w="2160"/>
          </w:tcPr>
          <w:p>
            <w:r>
              <w:t>55 -&gt; 54</w:t>
            </w:r>
          </w:p>
        </w:tc>
      </w:tr>
      <w:tr>
        <w:tc>
          <w:tcPr>
            <w:tcW w:type="dxa" w:w="2160"/>
          </w:tcPr>
          <w:p>
            <w:r>
              <w:t>1783772785872_04_024</w:t>
            </w:r>
          </w:p>
        </w:tc>
        <w:tc>
          <w:tcPr>
            <w:tcW w:type="dxa" w:w="2160"/>
          </w:tcPr>
          <w:p>
            <w:r>
              <w:t>OK</w:t>
            </w:r>
          </w:p>
        </w:tc>
        <w:tc>
          <w:tcPr>
            <w:tcW w:type="dxa" w:w="2160"/>
          </w:tcPr>
          <w:p>
            <w:r>
              <w:t>6.67s</w:t>
            </w:r>
          </w:p>
        </w:tc>
        <w:tc>
          <w:tcPr>
            <w:tcW w:type="dxa" w:w="2160"/>
          </w:tcPr>
          <w:p>
            <w:r>
              <w:t>55 -&gt; 54</w:t>
            </w:r>
          </w:p>
        </w:tc>
      </w:tr>
      <w:tr>
        <w:tc>
          <w:tcPr>
            <w:tcW w:type="dxa" w:w="2160"/>
          </w:tcPr>
          <w:p>
            <w:r>
              <w:t>1783772785872_04_025</w:t>
            </w:r>
          </w:p>
        </w:tc>
        <w:tc>
          <w:tcPr>
            <w:tcW w:type="dxa" w:w="2160"/>
          </w:tcPr>
          <w:p>
            <w:r>
              <w:t>OK</w:t>
            </w:r>
          </w:p>
        </w:tc>
        <w:tc>
          <w:tcPr>
            <w:tcW w:type="dxa" w:w="2160"/>
          </w:tcPr>
          <w:p>
            <w:r>
              <w:t>9.37s</w:t>
            </w:r>
          </w:p>
        </w:tc>
        <w:tc>
          <w:tcPr>
            <w:tcW w:type="dxa" w:w="2160"/>
          </w:tcPr>
          <w:p>
            <w:r>
              <w:t>55 -&gt; 54</w:t>
            </w:r>
          </w:p>
        </w:tc>
      </w:tr>
      <w:tr>
        <w:tc>
          <w:tcPr>
            <w:tcW w:type="dxa" w:w="2160"/>
          </w:tcPr>
          <w:p>
            <w:r>
              <w:t>1783772785872_04_026</w:t>
            </w:r>
          </w:p>
        </w:tc>
        <w:tc>
          <w:tcPr>
            <w:tcW w:type="dxa" w:w="2160"/>
          </w:tcPr>
          <w:p>
            <w:r>
              <w:t>OK</w:t>
            </w:r>
          </w:p>
        </w:tc>
        <w:tc>
          <w:tcPr>
            <w:tcW w:type="dxa" w:w="2160"/>
          </w:tcPr>
          <w:p>
            <w:r>
              <w:t>9.37s</w:t>
            </w:r>
          </w:p>
        </w:tc>
        <w:tc>
          <w:tcPr>
            <w:tcW w:type="dxa" w:w="2160"/>
          </w:tcPr>
          <w:p>
            <w:r>
              <w:t>55 -&gt; 54</w:t>
            </w:r>
          </w:p>
        </w:tc>
      </w:tr>
      <w:tr>
        <w:tc>
          <w:tcPr>
            <w:tcW w:type="dxa" w:w="2160"/>
          </w:tcPr>
          <w:p>
            <w:r>
              <w:t>1783772785872_04_027</w:t>
            </w:r>
          </w:p>
        </w:tc>
        <w:tc>
          <w:tcPr>
            <w:tcW w:type="dxa" w:w="2160"/>
          </w:tcPr>
          <w:p>
            <w:r>
              <w:t>OK</w:t>
            </w:r>
          </w:p>
        </w:tc>
        <w:tc>
          <w:tcPr>
            <w:tcW w:type="dxa" w:w="2160"/>
          </w:tcPr>
          <w:p>
            <w:r>
              <w:t>9.17s</w:t>
            </w:r>
          </w:p>
        </w:tc>
        <w:tc>
          <w:tcPr>
            <w:tcW w:type="dxa" w:w="2160"/>
          </w:tcPr>
          <w:p>
            <w:r>
              <w:t>55 -&gt; 54</w:t>
            </w:r>
          </w:p>
        </w:tc>
      </w:tr>
      <w:tr>
        <w:tc>
          <w:tcPr>
            <w:tcW w:type="dxa" w:w="2160"/>
          </w:tcPr>
          <w:p>
            <w:r>
              <w:t>1783772785872_04_028</w:t>
            </w:r>
          </w:p>
        </w:tc>
        <w:tc>
          <w:tcPr>
            <w:tcW w:type="dxa" w:w="2160"/>
          </w:tcPr>
          <w:p>
            <w:r>
              <w:t>OK</w:t>
            </w:r>
          </w:p>
        </w:tc>
        <w:tc>
          <w:tcPr>
            <w:tcW w:type="dxa" w:w="2160"/>
          </w:tcPr>
          <w:p>
            <w:r>
              <w:t>9.23s</w:t>
            </w:r>
          </w:p>
        </w:tc>
        <w:tc>
          <w:tcPr>
            <w:tcW w:type="dxa" w:w="2160"/>
          </w:tcPr>
          <w:p>
            <w:r>
              <w:t>55 -&gt; 54</w:t>
            </w:r>
          </w:p>
        </w:tc>
      </w:tr>
      <w:tr>
        <w:tc>
          <w:tcPr>
            <w:tcW w:type="dxa" w:w="2160"/>
          </w:tcPr>
          <w:p>
            <w:r>
              <w:t>1783772785872_04_029</w:t>
            </w:r>
          </w:p>
        </w:tc>
        <w:tc>
          <w:tcPr>
            <w:tcW w:type="dxa" w:w="2160"/>
          </w:tcPr>
          <w:p>
            <w:r>
              <w:t>OK</w:t>
            </w:r>
          </w:p>
        </w:tc>
        <w:tc>
          <w:tcPr>
            <w:tcW w:type="dxa" w:w="2160"/>
          </w:tcPr>
          <w:p>
            <w:r>
              <w:t>9.23s</w:t>
            </w:r>
          </w:p>
        </w:tc>
        <w:tc>
          <w:tcPr>
            <w:tcW w:type="dxa" w:w="2160"/>
          </w:tcPr>
          <w:p>
            <w:r>
              <w:t>55 -&gt; 54</w:t>
            </w:r>
          </w:p>
        </w:tc>
      </w:tr>
      <w:tr>
        <w:tc>
          <w:tcPr>
            <w:tcW w:type="dxa" w:w="2160"/>
          </w:tcPr>
          <w:p>
            <w:r>
              <w:t>1783772785872_04_030</w:t>
            </w:r>
          </w:p>
        </w:tc>
        <w:tc>
          <w:tcPr>
            <w:tcW w:type="dxa" w:w="2160"/>
          </w:tcPr>
          <w:p>
            <w:r>
              <w:t>OK</w:t>
            </w:r>
          </w:p>
        </w:tc>
        <w:tc>
          <w:tcPr>
            <w:tcW w:type="dxa" w:w="2160"/>
          </w:tcPr>
          <w:p>
            <w:r>
              <w:t>9.43s</w:t>
            </w:r>
          </w:p>
        </w:tc>
        <w:tc>
          <w:tcPr>
            <w:tcW w:type="dxa" w:w="2160"/>
          </w:tcPr>
          <w:p>
            <w:r>
              <w:t>55 -&gt; 54</w:t>
            </w:r>
          </w:p>
        </w:tc>
      </w:tr>
      <w:tr>
        <w:tc>
          <w:tcPr>
            <w:tcW w:type="dxa" w:w="2160"/>
          </w:tcPr>
          <w:p>
            <w:r>
              <w:t>1783772785872_04_031</w:t>
            </w:r>
          </w:p>
        </w:tc>
        <w:tc>
          <w:tcPr>
            <w:tcW w:type="dxa" w:w="2160"/>
          </w:tcPr>
          <w:p>
            <w:r>
              <w:t>OK</w:t>
            </w:r>
          </w:p>
        </w:tc>
        <w:tc>
          <w:tcPr>
            <w:tcW w:type="dxa" w:w="2160"/>
          </w:tcPr>
          <w:p>
            <w:r>
              <w:t>9.23s</w:t>
            </w:r>
          </w:p>
        </w:tc>
        <w:tc>
          <w:tcPr>
            <w:tcW w:type="dxa" w:w="2160"/>
          </w:tcPr>
          <w:p>
            <w:r>
              <w:t>55 -&gt; 54</w:t>
            </w:r>
          </w:p>
        </w:tc>
      </w:tr>
      <w:tr>
        <w:tc>
          <w:tcPr>
            <w:tcW w:type="dxa" w:w="2160"/>
          </w:tcPr>
          <w:p>
            <w:r>
              <w:t>1783772785872_04_032</w:t>
            </w:r>
          </w:p>
        </w:tc>
        <w:tc>
          <w:tcPr>
            <w:tcW w:type="dxa" w:w="2160"/>
          </w:tcPr>
          <w:p>
            <w:r>
              <w:t>OK</w:t>
            </w:r>
          </w:p>
        </w:tc>
        <w:tc>
          <w:tcPr>
            <w:tcW w:type="dxa" w:w="2160"/>
          </w:tcPr>
          <w:p>
            <w:r>
              <w:t>9.22s</w:t>
            </w:r>
          </w:p>
        </w:tc>
        <w:tc>
          <w:tcPr>
            <w:tcW w:type="dxa" w:w="2160"/>
          </w:tcPr>
          <w:p>
            <w:r>
              <w:t>55 -&gt; 54</w:t>
            </w:r>
          </w:p>
        </w:tc>
      </w:tr>
      <w:tr>
        <w:tc>
          <w:tcPr>
            <w:tcW w:type="dxa" w:w="2160"/>
          </w:tcPr>
          <w:p>
            <w:r>
              <w:t>1783772785872_04_033</w:t>
            </w:r>
          </w:p>
        </w:tc>
        <w:tc>
          <w:tcPr>
            <w:tcW w:type="dxa" w:w="2160"/>
          </w:tcPr>
          <w:p>
            <w:r>
              <w:t>OK</w:t>
            </w:r>
          </w:p>
        </w:tc>
        <w:tc>
          <w:tcPr>
            <w:tcW w:type="dxa" w:w="2160"/>
          </w:tcPr>
          <w:p>
            <w:r>
              <w:t>9.00s</w:t>
            </w:r>
          </w:p>
        </w:tc>
        <w:tc>
          <w:tcPr>
            <w:tcW w:type="dxa" w:w="2160"/>
          </w:tcPr>
          <w:p>
            <w:r>
              <w:t>55 -&gt; 54</w:t>
            </w:r>
          </w:p>
        </w:tc>
      </w:tr>
      <w:tr>
        <w:tc>
          <w:tcPr>
            <w:tcW w:type="dxa" w:w="2160"/>
          </w:tcPr>
          <w:p>
            <w:r>
              <w:t>1783772785872_04_034</w:t>
            </w:r>
          </w:p>
        </w:tc>
        <w:tc>
          <w:tcPr>
            <w:tcW w:type="dxa" w:w="2160"/>
          </w:tcPr>
          <w:p>
            <w:r>
              <w:t>OK</w:t>
            </w:r>
          </w:p>
        </w:tc>
        <w:tc>
          <w:tcPr>
            <w:tcW w:type="dxa" w:w="2160"/>
          </w:tcPr>
          <w:p>
            <w:r>
              <w:t>9.14s</w:t>
            </w:r>
          </w:p>
        </w:tc>
        <w:tc>
          <w:tcPr>
            <w:tcW w:type="dxa" w:w="2160"/>
          </w:tcPr>
          <w:p>
            <w:r>
              <w:t>55 -&gt; 54</w:t>
            </w:r>
          </w:p>
        </w:tc>
      </w:tr>
      <w:tr>
        <w:tc>
          <w:tcPr>
            <w:tcW w:type="dxa" w:w="2160"/>
          </w:tcPr>
          <w:p>
            <w:r>
              <w:t>1783772785872_04_035</w:t>
            </w:r>
          </w:p>
        </w:tc>
        <w:tc>
          <w:tcPr>
            <w:tcW w:type="dxa" w:w="2160"/>
          </w:tcPr>
          <w:p>
            <w:r>
              <w:t>OK</w:t>
            </w:r>
          </w:p>
        </w:tc>
        <w:tc>
          <w:tcPr>
            <w:tcW w:type="dxa" w:w="2160"/>
          </w:tcPr>
          <w:p>
            <w:r>
              <w:t>9.21s</w:t>
            </w:r>
          </w:p>
        </w:tc>
        <w:tc>
          <w:tcPr>
            <w:tcW w:type="dxa" w:w="2160"/>
          </w:tcPr>
          <w:p>
            <w:r>
              <w:t>55 -&gt; 54</w:t>
            </w:r>
          </w:p>
        </w:tc>
      </w:tr>
      <w:tr>
        <w:tc>
          <w:tcPr>
            <w:tcW w:type="dxa" w:w="2160"/>
          </w:tcPr>
          <w:p>
            <w:r>
              <w:t>1783772785872_04_036</w:t>
            </w:r>
          </w:p>
        </w:tc>
        <w:tc>
          <w:tcPr>
            <w:tcW w:type="dxa" w:w="2160"/>
          </w:tcPr>
          <w:p>
            <w:r>
              <w:t>OK</w:t>
            </w:r>
          </w:p>
        </w:tc>
        <w:tc>
          <w:tcPr>
            <w:tcW w:type="dxa" w:w="2160"/>
          </w:tcPr>
          <w:p>
            <w:r>
              <w:t>9.21s</w:t>
            </w:r>
          </w:p>
        </w:tc>
        <w:tc>
          <w:tcPr>
            <w:tcW w:type="dxa" w:w="2160"/>
          </w:tcPr>
          <w:p>
            <w:r>
              <w:t>55 -&gt; 54</w:t>
            </w:r>
          </w:p>
        </w:tc>
      </w:tr>
      <w:tr>
        <w:tc>
          <w:tcPr>
            <w:tcW w:type="dxa" w:w="2160"/>
          </w:tcPr>
          <w:p>
            <w:r>
              <w:t>1783772785872_04_037</w:t>
            </w:r>
          </w:p>
        </w:tc>
        <w:tc>
          <w:tcPr>
            <w:tcW w:type="dxa" w:w="2160"/>
          </w:tcPr>
          <w:p>
            <w:r>
              <w:t>OK</w:t>
            </w:r>
          </w:p>
        </w:tc>
        <w:tc>
          <w:tcPr>
            <w:tcW w:type="dxa" w:w="2160"/>
          </w:tcPr>
          <w:p>
            <w:r>
              <w:t>9.42s</w:t>
            </w:r>
          </w:p>
        </w:tc>
        <w:tc>
          <w:tcPr>
            <w:tcW w:type="dxa" w:w="2160"/>
          </w:tcPr>
          <w:p>
            <w:r>
              <w:t>55 -&gt; 54</w:t>
            </w:r>
          </w:p>
        </w:tc>
      </w:tr>
      <w:tr>
        <w:tc>
          <w:tcPr>
            <w:tcW w:type="dxa" w:w="2160"/>
          </w:tcPr>
          <w:p>
            <w:r>
              <w:t>1783772785872_04_038</w:t>
            </w:r>
          </w:p>
        </w:tc>
        <w:tc>
          <w:tcPr>
            <w:tcW w:type="dxa" w:w="2160"/>
          </w:tcPr>
          <w:p>
            <w:r>
              <w:t>OK</w:t>
            </w:r>
          </w:p>
        </w:tc>
        <w:tc>
          <w:tcPr>
            <w:tcW w:type="dxa" w:w="2160"/>
          </w:tcPr>
          <w:p>
            <w:r>
              <w:t>9.21s</w:t>
            </w:r>
          </w:p>
        </w:tc>
        <w:tc>
          <w:tcPr>
            <w:tcW w:type="dxa" w:w="2160"/>
          </w:tcPr>
          <w:p>
            <w:r>
              <w:t>55 -&gt; 54</w:t>
            </w:r>
          </w:p>
        </w:tc>
      </w:tr>
      <w:tr>
        <w:tc>
          <w:tcPr>
            <w:tcW w:type="dxa" w:w="2160"/>
          </w:tcPr>
          <w:p>
            <w:r>
              <w:t>1783772785872_04_039</w:t>
            </w:r>
          </w:p>
        </w:tc>
        <w:tc>
          <w:tcPr>
            <w:tcW w:type="dxa" w:w="2160"/>
          </w:tcPr>
          <w:p>
            <w:r>
              <w:t>OK</w:t>
            </w:r>
          </w:p>
        </w:tc>
        <w:tc>
          <w:tcPr>
            <w:tcW w:type="dxa" w:w="2160"/>
          </w:tcPr>
          <w:p>
            <w:r>
              <w:t>9.18s</w:t>
            </w:r>
          </w:p>
        </w:tc>
        <w:tc>
          <w:tcPr>
            <w:tcW w:type="dxa" w:w="2160"/>
          </w:tcPr>
          <w:p>
            <w:r>
              <w:t>55 -&gt; 54</w:t>
            </w:r>
          </w:p>
        </w:tc>
      </w:tr>
      <w:tr>
        <w:tc>
          <w:tcPr>
            <w:tcW w:type="dxa" w:w="2160"/>
          </w:tcPr>
          <w:p>
            <w:r>
              <w:t>1783772785872_04_040</w:t>
            </w:r>
          </w:p>
        </w:tc>
        <w:tc>
          <w:tcPr>
            <w:tcW w:type="dxa" w:w="2160"/>
          </w:tcPr>
          <w:p>
            <w:r>
              <w:t>OK</w:t>
            </w:r>
          </w:p>
        </w:tc>
        <w:tc>
          <w:tcPr>
            <w:tcW w:type="dxa" w:w="2160"/>
          </w:tcPr>
          <w:p>
            <w:r>
              <w:t>9.38s</w:t>
            </w:r>
          </w:p>
        </w:tc>
        <w:tc>
          <w:tcPr>
            <w:tcW w:type="dxa" w:w="2160"/>
          </w:tcPr>
          <w:p>
            <w:r>
              <w:t>55 -&gt; 54</w:t>
            </w:r>
          </w:p>
        </w:tc>
      </w:tr>
      <w:tr>
        <w:tc>
          <w:tcPr>
            <w:tcW w:type="dxa" w:w="2160"/>
          </w:tcPr>
          <w:p>
            <w:r>
              <w:t>1783772785872_04_041</w:t>
            </w:r>
          </w:p>
        </w:tc>
        <w:tc>
          <w:tcPr>
            <w:tcW w:type="dxa" w:w="2160"/>
          </w:tcPr>
          <w:p>
            <w:r>
              <w:t>OK</w:t>
            </w:r>
          </w:p>
        </w:tc>
        <w:tc>
          <w:tcPr>
            <w:tcW w:type="dxa" w:w="2160"/>
          </w:tcPr>
          <w:p>
            <w:r>
              <w:t>9.26s</w:t>
            </w:r>
          </w:p>
        </w:tc>
        <w:tc>
          <w:tcPr>
            <w:tcW w:type="dxa" w:w="2160"/>
          </w:tcPr>
          <w:p>
            <w:r>
              <w:t>55 -&gt; 54</w:t>
            </w:r>
          </w:p>
        </w:tc>
      </w:tr>
      <w:tr>
        <w:tc>
          <w:tcPr>
            <w:tcW w:type="dxa" w:w="2160"/>
          </w:tcPr>
          <w:p>
            <w:r>
              <w:t>1783772785872_04_042</w:t>
            </w:r>
          </w:p>
        </w:tc>
        <w:tc>
          <w:tcPr>
            <w:tcW w:type="dxa" w:w="2160"/>
          </w:tcPr>
          <w:p>
            <w:r>
              <w:t>OK</w:t>
            </w:r>
          </w:p>
        </w:tc>
        <w:tc>
          <w:tcPr>
            <w:tcW w:type="dxa" w:w="2160"/>
          </w:tcPr>
          <w:p>
            <w:r>
              <w:t>9.44s</w:t>
            </w:r>
          </w:p>
        </w:tc>
        <w:tc>
          <w:tcPr>
            <w:tcW w:type="dxa" w:w="2160"/>
          </w:tcPr>
          <w:p>
            <w:r>
              <w:t>55 -&gt; 54</w:t>
            </w:r>
          </w:p>
        </w:tc>
      </w:tr>
      <w:tr>
        <w:tc>
          <w:tcPr>
            <w:tcW w:type="dxa" w:w="2160"/>
          </w:tcPr>
          <w:p>
            <w:r>
              <w:t>1783772785872_04_043</w:t>
            </w:r>
          </w:p>
        </w:tc>
        <w:tc>
          <w:tcPr>
            <w:tcW w:type="dxa" w:w="2160"/>
          </w:tcPr>
          <w:p>
            <w:r>
              <w:t>OK</w:t>
            </w:r>
          </w:p>
        </w:tc>
        <w:tc>
          <w:tcPr>
            <w:tcW w:type="dxa" w:w="2160"/>
          </w:tcPr>
          <w:p>
            <w:r>
              <w:t>9.11s</w:t>
            </w:r>
          </w:p>
        </w:tc>
        <w:tc>
          <w:tcPr>
            <w:tcW w:type="dxa" w:w="2160"/>
          </w:tcPr>
          <w:p>
            <w:r>
              <w:t>55 -&gt; 54</w:t>
            </w:r>
          </w:p>
        </w:tc>
      </w:tr>
      <w:tr>
        <w:tc>
          <w:tcPr>
            <w:tcW w:type="dxa" w:w="2160"/>
          </w:tcPr>
          <w:p>
            <w:r>
              <w:t>1783772785872_04_044</w:t>
            </w:r>
          </w:p>
        </w:tc>
        <w:tc>
          <w:tcPr>
            <w:tcW w:type="dxa" w:w="2160"/>
          </w:tcPr>
          <w:p>
            <w:r>
              <w:t>OK</w:t>
            </w:r>
          </w:p>
        </w:tc>
        <w:tc>
          <w:tcPr>
            <w:tcW w:type="dxa" w:w="2160"/>
          </w:tcPr>
          <w:p>
            <w:r>
              <w:t>8.92s</w:t>
            </w:r>
          </w:p>
        </w:tc>
        <w:tc>
          <w:tcPr>
            <w:tcW w:type="dxa" w:w="2160"/>
          </w:tcPr>
          <w:p>
            <w:r>
              <w:t>55 -&gt; 54</w:t>
            </w:r>
          </w:p>
        </w:tc>
      </w:tr>
      <w:tr>
        <w:tc>
          <w:tcPr>
            <w:tcW w:type="dxa" w:w="2160"/>
          </w:tcPr>
          <w:p>
            <w:r>
              <w:t>1783772785872_04_045</w:t>
            </w:r>
          </w:p>
        </w:tc>
        <w:tc>
          <w:tcPr>
            <w:tcW w:type="dxa" w:w="2160"/>
          </w:tcPr>
          <w:p>
            <w:r>
              <w:t>OK</w:t>
            </w:r>
          </w:p>
        </w:tc>
        <w:tc>
          <w:tcPr>
            <w:tcW w:type="dxa" w:w="2160"/>
          </w:tcPr>
          <w:p>
            <w:r>
              <w:t>9.33s</w:t>
            </w:r>
          </w:p>
        </w:tc>
        <w:tc>
          <w:tcPr>
            <w:tcW w:type="dxa" w:w="2160"/>
          </w:tcPr>
          <w:p>
            <w:r>
              <w:t>55 -&gt; 54</w:t>
            </w:r>
          </w:p>
        </w:tc>
      </w:tr>
      <w:tr>
        <w:tc>
          <w:tcPr>
            <w:tcW w:type="dxa" w:w="2160"/>
          </w:tcPr>
          <w:p>
            <w:r>
              <w:t>1783772785872_04_046</w:t>
            </w:r>
          </w:p>
        </w:tc>
        <w:tc>
          <w:tcPr>
            <w:tcW w:type="dxa" w:w="2160"/>
          </w:tcPr>
          <w:p>
            <w:r>
              <w:t>OK</w:t>
            </w:r>
          </w:p>
        </w:tc>
        <w:tc>
          <w:tcPr>
            <w:tcW w:type="dxa" w:w="2160"/>
          </w:tcPr>
          <w:p>
            <w:r>
              <w:t>9.15s</w:t>
            </w:r>
          </w:p>
        </w:tc>
        <w:tc>
          <w:tcPr>
            <w:tcW w:type="dxa" w:w="2160"/>
          </w:tcPr>
          <w:p>
            <w:r>
              <w:t>55 -&gt; 54</w:t>
            </w:r>
          </w:p>
        </w:tc>
      </w:tr>
      <w:tr>
        <w:tc>
          <w:tcPr>
            <w:tcW w:type="dxa" w:w="2160"/>
          </w:tcPr>
          <w:p>
            <w:r>
              <w:t>1783772785872_04_047</w:t>
            </w:r>
          </w:p>
        </w:tc>
        <w:tc>
          <w:tcPr>
            <w:tcW w:type="dxa" w:w="2160"/>
          </w:tcPr>
          <w:p>
            <w:r>
              <w:t>OK</w:t>
            </w:r>
          </w:p>
        </w:tc>
        <w:tc>
          <w:tcPr>
            <w:tcW w:type="dxa" w:w="2160"/>
          </w:tcPr>
          <w:p>
            <w:r>
              <w:t>9.25s</w:t>
            </w:r>
          </w:p>
        </w:tc>
        <w:tc>
          <w:tcPr>
            <w:tcW w:type="dxa" w:w="2160"/>
          </w:tcPr>
          <w:p>
            <w:r>
              <w:t>55 -&gt; 54</w:t>
            </w:r>
          </w:p>
        </w:tc>
      </w:tr>
      <w:tr>
        <w:tc>
          <w:tcPr>
            <w:tcW w:type="dxa" w:w="2160"/>
          </w:tcPr>
          <w:p>
            <w:r>
              <w:t>1783772785872_04_048</w:t>
            </w:r>
          </w:p>
        </w:tc>
        <w:tc>
          <w:tcPr>
            <w:tcW w:type="dxa" w:w="2160"/>
          </w:tcPr>
          <w:p>
            <w:r>
              <w:t>OK</w:t>
            </w:r>
          </w:p>
        </w:tc>
        <w:tc>
          <w:tcPr>
            <w:tcW w:type="dxa" w:w="2160"/>
          </w:tcPr>
          <w:p>
            <w:r>
              <w:t>9.14s</w:t>
            </w:r>
          </w:p>
        </w:tc>
        <w:tc>
          <w:tcPr>
            <w:tcW w:type="dxa" w:w="2160"/>
          </w:tcPr>
          <w:p>
            <w:r>
              <w:t>55 -&gt; 54</w:t>
            </w:r>
          </w:p>
        </w:tc>
      </w:tr>
      <w:tr>
        <w:tc>
          <w:tcPr>
            <w:tcW w:type="dxa" w:w="2160"/>
          </w:tcPr>
          <w:p>
            <w:r>
              <w:t>1783772785872_04_049</w:t>
            </w:r>
          </w:p>
        </w:tc>
        <w:tc>
          <w:tcPr>
            <w:tcW w:type="dxa" w:w="2160"/>
          </w:tcPr>
          <w:p>
            <w:r>
              <w:t>OK</w:t>
            </w:r>
          </w:p>
        </w:tc>
        <w:tc>
          <w:tcPr>
            <w:tcW w:type="dxa" w:w="2160"/>
          </w:tcPr>
          <w:p>
            <w:r>
              <w:t>9.14s</w:t>
            </w:r>
          </w:p>
        </w:tc>
        <w:tc>
          <w:tcPr>
            <w:tcW w:type="dxa" w:w="2160"/>
          </w:tcPr>
          <w:p>
            <w:r>
              <w:t>55 -&gt; 54</w:t>
            </w:r>
          </w:p>
        </w:tc>
      </w:tr>
      <w:tr>
        <w:tc>
          <w:tcPr>
            <w:tcW w:type="dxa" w:w="2160"/>
          </w:tcPr>
          <w:p>
            <w:r>
              <w:t>1783772785872_04_050</w:t>
            </w:r>
          </w:p>
        </w:tc>
        <w:tc>
          <w:tcPr>
            <w:tcW w:type="dxa" w:w="2160"/>
          </w:tcPr>
          <w:p>
            <w:r>
              <w:t>OK</w:t>
            </w:r>
          </w:p>
        </w:tc>
        <w:tc>
          <w:tcPr>
            <w:tcW w:type="dxa" w:w="2160"/>
          </w:tcPr>
          <w:p>
            <w:r>
              <w:t>9.14s</w:t>
            </w:r>
          </w:p>
        </w:tc>
        <w:tc>
          <w:tcPr>
            <w:tcW w:type="dxa" w:w="2160"/>
          </w:tcPr>
          <w:p>
            <w:r>
              <w:t>55 -&gt; 54</w:t>
            </w:r>
          </w:p>
        </w:tc>
      </w:tr>
      <w:tr>
        <w:tc>
          <w:tcPr>
            <w:tcW w:type="dxa" w:w="2160"/>
          </w:tcPr>
          <w:p>
            <w:r>
              <w:t>1783772785872_04_051</w:t>
            </w:r>
          </w:p>
        </w:tc>
        <w:tc>
          <w:tcPr>
            <w:tcW w:type="dxa" w:w="2160"/>
          </w:tcPr>
          <w:p>
            <w:r>
              <w:t>OK</w:t>
            </w:r>
          </w:p>
        </w:tc>
        <w:tc>
          <w:tcPr>
            <w:tcW w:type="dxa" w:w="2160"/>
          </w:tcPr>
          <w:p>
            <w:r>
              <w:t>9.00s</w:t>
            </w:r>
          </w:p>
        </w:tc>
        <w:tc>
          <w:tcPr>
            <w:tcW w:type="dxa" w:w="2160"/>
          </w:tcPr>
          <w:p>
            <w:r>
              <w:t>55 -&gt; 54</w:t>
            </w:r>
          </w:p>
        </w:tc>
      </w:tr>
      <w:tr>
        <w:tc>
          <w:tcPr>
            <w:tcW w:type="dxa" w:w="2160"/>
          </w:tcPr>
          <w:p>
            <w:r>
              <w:t>1783772785872_04_052</w:t>
            </w:r>
          </w:p>
        </w:tc>
        <w:tc>
          <w:tcPr>
            <w:tcW w:type="dxa" w:w="2160"/>
          </w:tcPr>
          <w:p>
            <w:r>
              <w:t>OK</w:t>
            </w:r>
          </w:p>
        </w:tc>
        <w:tc>
          <w:tcPr>
            <w:tcW w:type="dxa" w:w="2160"/>
          </w:tcPr>
          <w:p>
            <w:r>
              <w:t>8.99s</w:t>
            </w:r>
          </w:p>
        </w:tc>
        <w:tc>
          <w:tcPr>
            <w:tcW w:type="dxa" w:w="2160"/>
          </w:tcPr>
          <w:p>
            <w:r>
              <w:t>55 -&gt; 54</w:t>
            </w:r>
          </w:p>
        </w:tc>
      </w:tr>
      <w:tr>
        <w:tc>
          <w:tcPr>
            <w:tcW w:type="dxa" w:w="2160"/>
          </w:tcPr>
          <w:p>
            <w:r>
              <w:t>1783772785872_04_053</w:t>
            </w:r>
          </w:p>
        </w:tc>
        <w:tc>
          <w:tcPr>
            <w:tcW w:type="dxa" w:w="2160"/>
          </w:tcPr>
          <w:p>
            <w:r>
              <w:t>OK</w:t>
            </w:r>
          </w:p>
        </w:tc>
        <w:tc>
          <w:tcPr>
            <w:tcW w:type="dxa" w:w="2160"/>
          </w:tcPr>
          <w:p>
            <w:r>
              <w:t>8.93s</w:t>
            </w:r>
          </w:p>
        </w:tc>
        <w:tc>
          <w:tcPr>
            <w:tcW w:type="dxa" w:w="2160"/>
          </w:tcPr>
          <w:p>
            <w:r>
              <w:t>55 -&gt; 54</w:t>
            </w:r>
          </w:p>
        </w:tc>
      </w:tr>
      <w:tr>
        <w:tc>
          <w:tcPr>
            <w:tcW w:type="dxa" w:w="2160"/>
          </w:tcPr>
          <w:p>
            <w:r>
              <w:t>1783772785872_04_054</w:t>
            </w:r>
          </w:p>
        </w:tc>
        <w:tc>
          <w:tcPr>
            <w:tcW w:type="dxa" w:w="2160"/>
          </w:tcPr>
          <w:p>
            <w:r>
              <w:t>OK</w:t>
            </w:r>
          </w:p>
        </w:tc>
        <w:tc>
          <w:tcPr>
            <w:tcW w:type="dxa" w:w="2160"/>
          </w:tcPr>
          <w:p>
            <w:r>
              <w:t>9.13s</w:t>
            </w:r>
          </w:p>
        </w:tc>
        <w:tc>
          <w:tcPr>
            <w:tcW w:type="dxa" w:w="2160"/>
          </w:tcPr>
          <w:p>
            <w:r>
              <w:t>55 -&gt; 54</w:t>
            </w:r>
          </w:p>
        </w:tc>
      </w:tr>
      <w:tr>
        <w:tc>
          <w:tcPr>
            <w:tcW w:type="dxa" w:w="2160"/>
          </w:tcPr>
          <w:p>
            <w:r>
              <w:t>1783772785872_04_055</w:t>
            </w:r>
          </w:p>
        </w:tc>
        <w:tc>
          <w:tcPr>
            <w:tcW w:type="dxa" w:w="2160"/>
          </w:tcPr>
          <w:p>
            <w:r>
              <w:t>OK</w:t>
            </w:r>
          </w:p>
        </w:tc>
        <w:tc>
          <w:tcPr>
            <w:tcW w:type="dxa" w:w="2160"/>
          </w:tcPr>
          <w:p>
            <w:r>
              <w:t>8.93s</w:t>
            </w:r>
          </w:p>
        </w:tc>
        <w:tc>
          <w:tcPr>
            <w:tcW w:type="dxa" w:w="2160"/>
          </w:tcPr>
          <w:p>
            <w:r>
              <w:t>55 -&gt; 54</w:t>
            </w:r>
          </w:p>
        </w:tc>
      </w:tr>
      <w:tr>
        <w:tc>
          <w:tcPr>
            <w:tcW w:type="dxa" w:w="2160"/>
          </w:tcPr>
          <w:p>
            <w:r>
              <w:t>1783772785872_04_056</w:t>
            </w:r>
          </w:p>
        </w:tc>
        <w:tc>
          <w:tcPr>
            <w:tcW w:type="dxa" w:w="2160"/>
          </w:tcPr>
          <w:p>
            <w:r>
              <w:t>OK</w:t>
            </w:r>
          </w:p>
        </w:tc>
        <w:tc>
          <w:tcPr>
            <w:tcW w:type="dxa" w:w="2160"/>
          </w:tcPr>
          <w:p>
            <w:r>
              <w:t>9.13s</w:t>
            </w:r>
          </w:p>
        </w:tc>
        <w:tc>
          <w:tcPr>
            <w:tcW w:type="dxa" w:w="2160"/>
          </w:tcPr>
          <w:p>
            <w:r>
              <w:t>55 -&gt; 54</w:t>
            </w:r>
          </w:p>
        </w:tc>
      </w:tr>
      <w:tr>
        <w:tc>
          <w:tcPr>
            <w:tcW w:type="dxa" w:w="2160"/>
          </w:tcPr>
          <w:p>
            <w:r>
              <w:t>1783772785872_04_057</w:t>
            </w:r>
          </w:p>
        </w:tc>
        <w:tc>
          <w:tcPr>
            <w:tcW w:type="dxa" w:w="2160"/>
          </w:tcPr>
          <w:p>
            <w:r>
              <w:t>OK</w:t>
            </w:r>
          </w:p>
        </w:tc>
        <w:tc>
          <w:tcPr>
            <w:tcW w:type="dxa" w:w="2160"/>
          </w:tcPr>
          <w:p>
            <w:r>
              <w:t>9.13s</w:t>
            </w:r>
          </w:p>
        </w:tc>
        <w:tc>
          <w:tcPr>
            <w:tcW w:type="dxa" w:w="2160"/>
          </w:tcPr>
          <w:p>
            <w:r>
              <w:t>55 -&gt; 54</w:t>
            </w:r>
          </w:p>
        </w:tc>
      </w:tr>
      <w:tr>
        <w:tc>
          <w:tcPr>
            <w:tcW w:type="dxa" w:w="2160"/>
          </w:tcPr>
          <w:p>
            <w:r>
              <w:t>1783772785872_04_058</w:t>
            </w:r>
          </w:p>
        </w:tc>
        <w:tc>
          <w:tcPr>
            <w:tcW w:type="dxa" w:w="2160"/>
          </w:tcPr>
          <w:p>
            <w:r>
              <w:t>OK</w:t>
            </w:r>
          </w:p>
        </w:tc>
        <w:tc>
          <w:tcPr>
            <w:tcW w:type="dxa" w:w="2160"/>
          </w:tcPr>
          <w:p>
            <w:r>
              <w:t>9.12s</w:t>
            </w:r>
          </w:p>
        </w:tc>
        <w:tc>
          <w:tcPr>
            <w:tcW w:type="dxa" w:w="2160"/>
          </w:tcPr>
          <w:p>
            <w:r>
              <w:t>55 -&gt; 54</w:t>
            </w:r>
          </w:p>
        </w:tc>
      </w:tr>
      <w:tr>
        <w:tc>
          <w:tcPr>
            <w:tcW w:type="dxa" w:w="2160"/>
          </w:tcPr>
          <w:p>
            <w:r>
              <w:t>1783772785872_04_059</w:t>
            </w:r>
          </w:p>
        </w:tc>
        <w:tc>
          <w:tcPr>
            <w:tcW w:type="dxa" w:w="2160"/>
          </w:tcPr>
          <w:p>
            <w:r>
              <w:t>OK</w:t>
            </w:r>
          </w:p>
        </w:tc>
        <w:tc>
          <w:tcPr>
            <w:tcW w:type="dxa" w:w="2160"/>
          </w:tcPr>
          <w:p>
            <w:r>
              <w:t>8.92s</w:t>
            </w:r>
          </w:p>
        </w:tc>
        <w:tc>
          <w:tcPr>
            <w:tcW w:type="dxa" w:w="2160"/>
          </w:tcPr>
          <w:p>
            <w:r>
              <w:t>55 -&gt; 54</w:t>
            </w:r>
          </w:p>
        </w:tc>
      </w:tr>
      <w:tr>
        <w:tc>
          <w:tcPr>
            <w:tcW w:type="dxa" w:w="2160"/>
          </w:tcPr>
          <w:p>
            <w:r>
              <w:t>1783772785872_04_060</w:t>
            </w:r>
          </w:p>
        </w:tc>
        <w:tc>
          <w:tcPr>
            <w:tcW w:type="dxa" w:w="2160"/>
          </w:tcPr>
          <w:p>
            <w:r>
              <w:t>OK</w:t>
            </w:r>
          </w:p>
        </w:tc>
        <w:tc>
          <w:tcPr>
            <w:tcW w:type="dxa" w:w="2160"/>
          </w:tcPr>
          <w:p>
            <w:r>
              <w:t>10.97s</w:t>
            </w:r>
          </w:p>
        </w:tc>
        <w:tc>
          <w:tcPr>
            <w:tcW w:type="dxa" w:w="2160"/>
          </w:tcPr>
          <w:p>
            <w:r>
              <w:t>55 -&gt; 54</w:t>
            </w:r>
          </w:p>
        </w:tc>
      </w:tr>
      <w:tr>
        <w:tc>
          <w:tcPr>
            <w:tcW w:type="dxa" w:w="2160"/>
          </w:tcPr>
          <w:p>
            <w:r>
              <w:t>1783772785872_04_061</w:t>
            </w:r>
          </w:p>
        </w:tc>
        <w:tc>
          <w:tcPr>
            <w:tcW w:type="dxa" w:w="2160"/>
          </w:tcPr>
          <w:p>
            <w:r>
              <w:t>OK</w:t>
            </w:r>
          </w:p>
        </w:tc>
        <w:tc>
          <w:tcPr>
            <w:tcW w:type="dxa" w:w="2160"/>
          </w:tcPr>
          <w:p>
            <w:r>
              <w:t>8.92s</w:t>
            </w:r>
          </w:p>
        </w:tc>
        <w:tc>
          <w:tcPr>
            <w:tcW w:type="dxa" w:w="2160"/>
          </w:tcPr>
          <w:p>
            <w:r>
              <w:t>55 -&gt; 54</w:t>
            </w:r>
          </w:p>
        </w:tc>
      </w:tr>
      <w:tr>
        <w:tc>
          <w:tcPr>
            <w:tcW w:type="dxa" w:w="2160"/>
          </w:tcPr>
          <w:p>
            <w:r>
              <w:t>1783772785872_04_062</w:t>
            </w:r>
          </w:p>
        </w:tc>
        <w:tc>
          <w:tcPr>
            <w:tcW w:type="dxa" w:w="2160"/>
          </w:tcPr>
          <w:p>
            <w:r>
              <w:t>OK</w:t>
            </w:r>
          </w:p>
        </w:tc>
        <w:tc>
          <w:tcPr>
            <w:tcW w:type="dxa" w:w="2160"/>
          </w:tcPr>
          <w:p>
            <w:r>
              <w:t>8.92s</w:t>
            </w:r>
          </w:p>
        </w:tc>
        <w:tc>
          <w:tcPr>
            <w:tcW w:type="dxa" w:w="2160"/>
          </w:tcPr>
          <w:p>
            <w:r>
              <w:t>55 -&gt; 54</w:t>
            </w:r>
          </w:p>
        </w:tc>
      </w:tr>
      <w:tr>
        <w:tc>
          <w:tcPr>
            <w:tcW w:type="dxa" w:w="2160"/>
          </w:tcPr>
          <w:p>
            <w:r>
              <w:t>1783772785872_04_063</w:t>
            </w:r>
          </w:p>
        </w:tc>
        <w:tc>
          <w:tcPr>
            <w:tcW w:type="dxa" w:w="2160"/>
          </w:tcPr>
          <w:p>
            <w:r>
              <w:t>OK</w:t>
            </w:r>
          </w:p>
        </w:tc>
        <w:tc>
          <w:tcPr>
            <w:tcW w:type="dxa" w:w="2160"/>
          </w:tcPr>
          <w:p>
            <w:r>
              <w:t>9.13s</w:t>
            </w:r>
          </w:p>
        </w:tc>
        <w:tc>
          <w:tcPr>
            <w:tcW w:type="dxa" w:w="2160"/>
          </w:tcPr>
          <w:p>
            <w:r>
              <w:t>55 -&gt; 54</w:t>
            </w:r>
          </w:p>
        </w:tc>
      </w:tr>
      <w:tr>
        <w:tc>
          <w:tcPr>
            <w:tcW w:type="dxa" w:w="2160"/>
          </w:tcPr>
          <w:p>
            <w:r>
              <w:t>1783772785872_04_064</w:t>
            </w:r>
          </w:p>
        </w:tc>
        <w:tc>
          <w:tcPr>
            <w:tcW w:type="dxa" w:w="2160"/>
          </w:tcPr>
          <w:p>
            <w:r>
              <w:t>OK</w:t>
            </w:r>
          </w:p>
        </w:tc>
        <w:tc>
          <w:tcPr>
            <w:tcW w:type="dxa" w:w="2160"/>
          </w:tcPr>
          <w:p>
            <w:r>
              <w:t>9.13s</w:t>
            </w:r>
          </w:p>
        </w:tc>
        <w:tc>
          <w:tcPr>
            <w:tcW w:type="dxa" w:w="2160"/>
          </w:tcPr>
          <w:p>
            <w:r>
              <w:t>55 -&gt; 54</w:t>
            </w:r>
          </w:p>
        </w:tc>
      </w:tr>
      <w:tr>
        <w:tc>
          <w:tcPr>
            <w:tcW w:type="dxa" w:w="2160"/>
          </w:tcPr>
          <w:p>
            <w:r>
              <w:t>1783772785872_04_065</w:t>
            </w:r>
          </w:p>
        </w:tc>
        <w:tc>
          <w:tcPr>
            <w:tcW w:type="dxa" w:w="2160"/>
          </w:tcPr>
          <w:p>
            <w:r>
              <w:t>OK</w:t>
            </w:r>
          </w:p>
        </w:tc>
        <w:tc>
          <w:tcPr>
            <w:tcW w:type="dxa" w:w="2160"/>
          </w:tcPr>
          <w:p>
            <w:r>
              <w:t>9.13s</w:t>
            </w:r>
          </w:p>
        </w:tc>
        <w:tc>
          <w:tcPr>
            <w:tcW w:type="dxa" w:w="2160"/>
          </w:tcPr>
          <w:p>
            <w:r>
              <w:t>55 -&gt; 54</w:t>
            </w:r>
          </w:p>
        </w:tc>
      </w:tr>
      <w:tr>
        <w:tc>
          <w:tcPr>
            <w:tcW w:type="dxa" w:w="2160"/>
          </w:tcPr>
          <w:p>
            <w:r>
              <w:t>1783772785872_04_066</w:t>
            </w:r>
          </w:p>
        </w:tc>
        <w:tc>
          <w:tcPr>
            <w:tcW w:type="dxa" w:w="2160"/>
          </w:tcPr>
          <w:p>
            <w:r>
              <w:t>OK</w:t>
            </w:r>
          </w:p>
        </w:tc>
        <w:tc>
          <w:tcPr>
            <w:tcW w:type="dxa" w:w="2160"/>
          </w:tcPr>
          <w:p>
            <w:r>
              <w:t>8.92s</w:t>
            </w:r>
          </w:p>
        </w:tc>
        <w:tc>
          <w:tcPr>
            <w:tcW w:type="dxa" w:w="2160"/>
          </w:tcPr>
          <w:p>
            <w:r>
              <w:t>55 -&gt; 54</w:t>
            </w:r>
          </w:p>
        </w:tc>
      </w:tr>
      <w:tr>
        <w:tc>
          <w:tcPr>
            <w:tcW w:type="dxa" w:w="2160"/>
          </w:tcPr>
          <w:p>
            <w:r>
              <w:t>1783772785872_04_067</w:t>
            </w:r>
          </w:p>
        </w:tc>
        <w:tc>
          <w:tcPr>
            <w:tcW w:type="dxa" w:w="2160"/>
          </w:tcPr>
          <w:p>
            <w:r>
              <w:t>OK</w:t>
            </w:r>
          </w:p>
        </w:tc>
        <w:tc>
          <w:tcPr>
            <w:tcW w:type="dxa" w:w="2160"/>
          </w:tcPr>
          <w:p>
            <w:r>
              <w:t>8.91s</w:t>
            </w:r>
          </w:p>
        </w:tc>
        <w:tc>
          <w:tcPr>
            <w:tcW w:type="dxa" w:w="2160"/>
          </w:tcPr>
          <w:p>
            <w:r>
              <w:t>55 -&gt; 54</w:t>
            </w:r>
          </w:p>
        </w:tc>
      </w:tr>
      <w:tr>
        <w:tc>
          <w:tcPr>
            <w:tcW w:type="dxa" w:w="2160"/>
          </w:tcPr>
          <w:p>
            <w:r>
              <w:t>1783772785872_04_068</w:t>
            </w:r>
          </w:p>
        </w:tc>
        <w:tc>
          <w:tcPr>
            <w:tcW w:type="dxa" w:w="2160"/>
          </w:tcPr>
          <w:p>
            <w:r>
              <w:t>OK</w:t>
            </w:r>
          </w:p>
        </w:tc>
        <w:tc>
          <w:tcPr>
            <w:tcW w:type="dxa" w:w="2160"/>
          </w:tcPr>
          <w:p>
            <w:r>
              <w:t>9.12s</w:t>
            </w:r>
          </w:p>
        </w:tc>
        <w:tc>
          <w:tcPr>
            <w:tcW w:type="dxa" w:w="2160"/>
          </w:tcPr>
          <w:p>
            <w:r>
              <w:t>55 -&gt; 54</w:t>
            </w:r>
          </w:p>
        </w:tc>
      </w:tr>
      <w:tr>
        <w:tc>
          <w:tcPr>
            <w:tcW w:type="dxa" w:w="2160"/>
          </w:tcPr>
          <w:p>
            <w:r>
              <w:t>1783772785872_04_069</w:t>
            </w:r>
          </w:p>
        </w:tc>
        <w:tc>
          <w:tcPr>
            <w:tcW w:type="dxa" w:w="2160"/>
          </w:tcPr>
          <w:p>
            <w:r>
              <w:t>OK</w:t>
            </w:r>
          </w:p>
        </w:tc>
        <w:tc>
          <w:tcPr>
            <w:tcW w:type="dxa" w:w="2160"/>
          </w:tcPr>
          <w:p>
            <w:r>
              <w:t>10.59s</w:t>
            </w:r>
          </w:p>
        </w:tc>
        <w:tc>
          <w:tcPr>
            <w:tcW w:type="dxa" w:w="2160"/>
          </w:tcPr>
          <w:p>
            <w:r>
              <w:t>55 -&gt; 54</w:t>
            </w:r>
          </w:p>
        </w:tc>
      </w:tr>
      <w:tr>
        <w:tc>
          <w:tcPr>
            <w:tcW w:type="dxa" w:w="2160"/>
          </w:tcPr>
          <w:p>
            <w:r>
              <w:t>1783772785872_04_070</w:t>
            </w:r>
          </w:p>
        </w:tc>
        <w:tc>
          <w:tcPr>
            <w:tcW w:type="dxa" w:w="2160"/>
          </w:tcPr>
          <w:p>
            <w:r>
              <w:t>OK</w:t>
            </w:r>
          </w:p>
        </w:tc>
        <w:tc>
          <w:tcPr>
            <w:tcW w:type="dxa" w:w="2160"/>
          </w:tcPr>
          <w:p>
            <w:r>
              <w:t>7.71s</w:t>
            </w:r>
          </w:p>
        </w:tc>
        <w:tc>
          <w:tcPr>
            <w:tcW w:type="dxa" w:w="2160"/>
          </w:tcPr>
          <w:p>
            <w:r>
              <w:t>55 -&gt; 54</w:t>
            </w:r>
          </w:p>
        </w:tc>
      </w:tr>
      <w:tr>
        <w:tc>
          <w:tcPr>
            <w:tcW w:type="dxa" w:w="2160"/>
          </w:tcPr>
          <w:p>
            <w:r>
              <w:t>1783772785872_04_071</w:t>
            </w:r>
          </w:p>
        </w:tc>
        <w:tc>
          <w:tcPr>
            <w:tcW w:type="dxa" w:w="2160"/>
          </w:tcPr>
          <w:p>
            <w:r>
              <w:t>OK</w:t>
            </w:r>
          </w:p>
        </w:tc>
        <w:tc>
          <w:tcPr>
            <w:tcW w:type="dxa" w:w="2160"/>
          </w:tcPr>
          <w:p>
            <w:r>
              <w:t>9.36s</w:t>
            </w:r>
          </w:p>
        </w:tc>
        <w:tc>
          <w:tcPr>
            <w:tcW w:type="dxa" w:w="2160"/>
          </w:tcPr>
          <w:p>
            <w:r>
              <w:t>55 -&gt; 54</w:t>
            </w:r>
          </w:p>
        </w:tc>
      </w:tr>
      <w:tr>
        <w:tc>
          <w:tcPr>
            <w:tcW w:type="dxa" w:w="2160"/>
          </w:tcPr>
          <w:p>
            <w:r>
              <w:t>1783772785872_04_072</w:t>
            </w:r>
          </w:p>
        </w:tc>
        <w:tc>
          <w:tcPr>
            <w:tcW w:type="dxa" w:w="2160"/>
          </w:tcPr>
          <w:p>
            <w:r>
              <w:t>OK</w:t>
            </w:r>
          </w:p>
        </w:tc>
        <w:tc>
          <w:tcPr>
            <w:tcW w:type="dxa" w:w="2160"/>
          </w:tcPr>
          <w:p>
            <w:r>
              <w:t>9.36s</w:t>
            </w:r>
          </w:p>
        </w:tc>
        <w:tc>
          <w:tcPr>
            <w:tcW w:type="dxa" w:w="2160"/>
          </w:tcPr>
          <w:p>
            <w:r>
              <w:t>55 -&gt; 54</w:t>
            </w:r>
          </w:p>
        </w:tc>
      </w:tr>
      <w:tr>
        <w:tc>
          <w:tcPr>
            <w:tcW w:type="dxa" w:w="2160"/>
          </w:tcPr>
          <w:p>
            <w:r>
              <w:t>1783772785872_04_073</w:t>
            </w:r>
          </w:p>
        </w:tc>
        <w:tc>
          <w:tcPr>
            <w:tcW w:type="dxa" w:w="2160"/>
          </w:tcPr>
          <w:p>
            <w:r>
              <w:t>OK</w:t>
            </w:r>
          </w:p>
        </w:tc>
        <w:tc>
          <w:tcPr>
            <w:tcW w:type="dxa" w:w="2160"/>
          </w:tcPr>
          <w:p>
            <w:r>
              <w:t>9.36s</w:t>
            </w:r>
          </w:p>
        </w:tc>
        <w:tc>
          <w:tcPr>
            <w:tcW w:type="dxa" w:w="2160"/>
          </w:tcPr>
          <w:p>
            <w:r>
              <w:t>55 -&gt; 54</w:t>
            </w:r>
          </w:p>
        </w:tc>
      </w:tr>
      <w:tr>
        <w:tc>
          <w:tcPr>
            <w:tcW w:type="dxa" w:w="2160"/>
          </w:tcPr>
          <w:p>
            <w:r>
              <w:t>1783772785872_04_074</w:t>
            </w:r>
          </w:p>
        </w:tc>
        <w:tc>
          <w:tcPr>
            <w:tcW w:type="dxa" w:w="2160"/>
          </w:tcPr>
          <w:p>
            <w:r>
              <w:t>OK</w:t>
            </w:r>
          </w:p>
        </w:tc>
        <w:tc>
          <w:tcPr>
            <w:tcW w:type="dxa" w:w="2160"/>
          </w:tcPr>
          <w:p>
            <w:r>
              <w:t>7.61s</w:t>
            </w:r>
          </w:p>
        </w:tc>
        <w:tc>
          <w:tcPr>
            <w:tcW w:type="dxa" w:w="2160"/>
          </w:tcPr>
          <w:p>
            <w:r>
              <w:t>55 -&gt; 54</w:t>
            </w:r>
          </w:p>
        </w:tc>
      </w:tr>
      <w:tr>
        <w:tc>
          <w:tcPr>
            <w:tcW w:type="dxa" w:w="2160"/>
          </w:tcPr>
          <w:p>
            <w:r>
              <w:t>1783772785872_04_075</w:t>
            </w:r>
          </w:p>
        </w:tc>
        <w:tc>
          <w:tcPr>
            <w:tcW w:type="dxa" w:w="2160"/>
          </w:tcPr>
          <w:p>
            <w:r>
              <w:t>OK</w:t>
            </w:r>
          </w:p>
        </w:tc>
        <w:tc>
          <w:tcPr>
            <w:tcW w:type="dxa" w:w="2160"/>
          </w:tcPr>
          <w:p>
            <w:r>
              <w:t>8.53s</w:t>
            </w:r>
          </w:p>
        </w:tc>
        <w:tc>
          <w:tcPr>
            <w:tcW w:type="dxa" w:w="2160"/>
          </w:tcPr>
          <w:p>
            <w:r>
              <w:t>55 -&gt; 54</w:t>
            </w:r>
          </w:p>
        </w:tc>
      </w:tr>
      <w:tr>
        <w:tc>
          <w:tcPr>
            <w:tcW w:type="dxa" w:w="2160"/>
          </w:tcPr>
          <w:p>
            <w:r>
              <w:t>1783772785872_04_076</w:t>
            </w:r>
          </w:p>
        </w:tc>
        <w:tc>
          <w:tcPr>
            <w:tcW w:type="dxa" w:w="2160"/>
          </w:tcPr>
          <w:p>
            <w:r>
              <w:t>OK</w:t>
            </w:r>
          </w:p>
        </w:tc>
        <w:tc>
          <w:tcPr>
            <w:tcW w:type="dxa" w:w="2160"/>
          </w:tcPr>
          <w:p>
            <w:r>
              <w:t>8.53s</w:t>
            </w:r>
          </w:p>
        </w:tc>
        <w:tc>
          <w:tcPr>
            <w:tcW w:type="dxa" w:w="2160"/>
          </w:tcPr>
          <w:p>
            <w:r>
              <w:t>55 -&gt; 54</w:t>
            </w:r>
          </w:p>
        </w:tc>
      </w:tr>
      <w:tr>
        <w:tc>
          <w:tcPr>
            <w:tcW w:type="dxa" w:w="2160"/>
          </w:tcPr>
          <w:p>
            <w:r>
              <w:t>1783772785872_04_077</w:t>
            </w:r>
          </w:p>
        </w:tc>
        <w:tc>
          <w:tcPr>
            <w:tcW w:type="dxa" w:w="2160"/>
          </w:tcPr>
          <w:p>
            <w:r>
              <w:t>OK</w:t>
            </w:r>
          </w:p>
        </w:tc>
        <w:tc>
          <w:tcPr>
            <w:tcW w:type="dxa" w:w="2160"/>
          </w:tcPr>
          <w:p>
            <w:r>
              <w:t>8.35s</w:t>
            </w:r>
          </w:p>
        </w:tc>
        <w:tc>
          <w:tcPr>
            <w:tcW w:type="dxa" w:w="2160"/>
          </w:tcPr>
          <w:p>
            <w:r>
              <w:t>55 -&gt; 54</w:t>
            </w:r>
          </w:p>
        </w:tc>
      </w:tr>
      <w:tr>
        <w:tc>
          <w:tcPr>
            <w:tcW w:type="dxa" w:w="2160"/>
          </w:tcPr>
          <w:p>
            <w:r>
              <w:t>1783772785872_04_078</w:t>
            </w:r>
          </w:p>
        </w:tc>
        <w:tc>
          <w:tcPr>
            <w:tcW w:type="dxa" w:w="2160"/>
          </w:tcPr>
          <w:p>
            <w:r>
              <w:t>OK</w:t>
            </w:r>
          </w:p>
        </w:tc>
        <w:tc>
          <w:tcPr>
            <w:tcW w:type="dxa" w:w="2160"/>
          </w:tcPr>
          <w:p>
            <w:r>
              <w:t>8.53s</w:t>
            </w:r>
          </w:p>
        </w:tc>
        <w:tc>
          <w:tcPr>
            <w:tcW w:type="dxa" w:w="2160"/>
          </w:tcPr>
          <w:p>
            <w:r>
              <w:t>55 -&gt; 54</w:t>
            </w:r>
          </w:p>
        </w:tc>
      </w:tr>
      <w:tr>
        <w:tc>
          <w:tcPr>
            <w:tcW w:type="dxa" w:w="2160"/>
          </w:tcPr>
          <w:p>
            <w:r>
              <w:t>1783772785872_04_079</w:t>
            </w:r>
          </w:p>
        </w:tc>
        <w:tc>
          <w:tcPr>
            <w:tcW w:type="dxa" w:w="2160"/>
          </w:tcPr>
          <w:p>
            <w:r>
              <w:t>OK</w:t>
            </w:r>
          </w:p>
        </w:tc>
        <w:tc>
          <w:tcPr>
            <w:tcW w:type="dxa" w:w="2160"/>
          </w:tcPr>
          <w:p>
            <w:r>
              <w:t>8.53s</w:t>
            </w:r>
          </w:p>
        </w:tc>
        <w:tc>
          <w:tcPr>
            <w:tcW w:type="dxa" w:w="2160"/>
          </w:tcPr>
          <w:p>
            <w:r>
              <w:t>55 -&gt; 54</w:t>
            </w:r>
          </w:p>
        </w:tc>
      </w:tr>
      <w:tr>
        <w:tc>
          <w:tcPr>
            <w:tcW w:type="dxa" w:w="2160"/>
          </w:tcPr>
          <w:p>
            <w:r>
              <w:t>1783772785872_04_080</w:t>
            </w:r>
          </w:p>
        </w:tc>
        <w:tc>
          <w:tcPr>
            <w:tcW w:type="dxa" w:w="2160"/>
          </w:tcPr>
          <w:p>
            <w:r>
              <w:t>OK</w:t>
            </w:r>
          </w:p>
        </w:tc>
        <w:tc>
          <w:tcPr>
            <w:tcW w:type="dxa" w:w="2160"/>
          </w:tcPr>
          <w:p>
            <w:r>
              <w:t>8.62s</w:t>
            </w:r>
          </w:p>
        </w:tc>
        <w:tc>
          <w:tcPr>
            <w:tcW w:type="dxa" w:w="2160"/>
          </w:tcPr>
          <w:p>
            <w:r>
              <w:t>55 -&gt; 54</w:t>
            </w:r>
          </w:p>
        </w:tc>
      </w:tr>
      <w:tr>
        <w:tc>
          <w:tcPr>
            <w:tcW w:type="dxa" w:w="2160"/>
          </w:tcPr>
          <w:p>
            <w:r>
              <w:t>1783772785872_04_081</w:t>
            </w:r>
          </w:p>
        </w:tc>
        <w:tc>
          <w:tcPr>
            <w:tcW w:type="dxa" w:w="2160"/>
          </w:tcPr>
          <w:p>
            <w:r>
              <w:t>OK</w:t>
            </w:r>
          </w:p>
        </w:tc>
        <w:tc>
          <w:tcPr>
            <w:tcW w:type="dxa" w:w="2160"/>
          </w:tcPr>
          <w:p>
            <w:r>
              <w:t>8.73s</w:t>
            </w:r>
          </w:p>
        </w:tc>
        <w:tc>
          <w:tcPr>
            <w:tcW w:type="dxa" w:w="2160"/>
          </w:tcPr>
          <w:p>
            <w:r>
              <w:t>55 -&gt; 54</w:t>
            </w:r>
          </w:p>
        </w:tc>
      </w:tr>
      <w:tr>
        <w:tc>
          <w:tcPr>
            <w:tcW w:type="dxa" w:w="2160"/>
          </w:tcPr>
          <w:p>
            <w:r>
              <w:t>1783772785872_04_082</w:t>
            </w:r>
          </w:p>
        </w:tc>
        <w:tc>
          <w:tcPr>
            <w:tcW w:type="dxa" w:w="2160"/>
          </w:tcPr>
          <w:p>
            <w:r>
              <w:t>OK</w:t>
            </w:r>
          </w:p>
        </w:tc>
        <w:tc>
          <w:tcPr>
            <w:tcW w:type="dxa" w:w="2160"/>
          </w:tcPr>
          <w:p>
            <w:r>
              <w:t>8.73s</w:t>
            </w:r>
          </w:p>
        </w:tc>
        <w:tc>
          <w:tcPr>
            <w:tcW w:type="dxa" w:w="2160"/>
          </w:tcPr>
          <w:p>
            <w:r>
              <w:t>55 -&gt; 54</w:t>
            </w:r>
          </w:p>
        </w:tc>
      </w:tr>
      <w:tr>
        <w:tc>
          <w:tcPr>
            <w:tcW w:type="dxa" w:w="2160"/>
          </w:tcPr>
          <w:p>
            <w:r>
              <w:t>1783772785872_04_083</w:t>
            </w:r>
          </w:p>
        </w:tc>
        <w:tc>
          <w:tcPr>
            <w:tcW w:type="dxa" w:w="2160"/>
          </w:tcPr>
          <w:p>
            <w:r>
              <w:t>OK</w:t>
            </w:r>
          </w:p>
        </w:tc>
        <w:tc>
          <w:tcPr>
            <w:tcW w:type="dxa" w:w="2160"/>
          </w:tcPr>
          <w:p>
            <w:r>
              <w:t>8.54s</w:t>
            </w:r>
          </w:p>
        </w:tc>
        <w:tc>
          <w:tcPr>
            <w:tcW w:type="dxa" w:w="2160"/>
          </w:tcPr>
          <w:p>
            <w:r>
              <w:t>55 -&gt; 54</w:t>
            </w:r>
          </w:p>
        </w:tc>
      </w:tr>
      <w:tr>
        <w:tc>
          <w:tcPr>
            <w:tcW w:type="dxa" w:w="2160"/>
          </w:tcPr>
          <w:p>
            <w:r>
              <w:t>1783772785872_04_084</w:t>
            </w:r>
          </w:p>
        </w:tc>
        <w:tc>
          <w:tcPr>
            <w:tcW w:type="dxa" w:w="2160"/>
          </w:tcPr>
          <w:p>
            <w:r>
              <w:t>OK</w:t>
            </w:r>
          </w:p>
        </w:tc>
        <w:tc>
          <w:tcPr>
            <w:tcW w:type="dxa" w:w="2160"/>
          </w:tcPr>
          <w:p>
            <w:r>
              <w:t>8.53s</w:t>
            </w:r>
          </w:p>
        </w:tc>
        <w:tc>
          <w:tcPr>
            <w:tcW w:type="dxa" w:w="2160"/>
          </w:tcPr>
          <w:p>
            <w:r>
              <w:t>55 -&gt; 54</w:t>
            </w:r>
          </w:p>
        </w:tc>
      </w:tr>
      <w:tr>
        <w:tc>
          <w:tcPr>
            <w:tcW w:type="dxa" w:w="2160"/>
          </w:tcPr>
          <w:p>
            <w:r>
              <w:t>1783772785872_04_085</w:t>
            </w:r>
          </w:p>
        </w:tc>
        <w:tc>
          <w:tcPr>
            <w:tcW w:type="dxa" w:w="2160"/>
          </w:tcPr>
          <w:p>
            <w:r>
              <w:t>OK</w:t>
            </w:r>
          </w:p>
        </w:tc>
        <w:tc>
          <w:tcPr>
            <w:tcW w:type="dxa" w:w="2160"/>
          </w:tcPr>
          <w:p>
            <w:r>
              <w:t>8.53s</w:t>
            </w:r>
          </w:p>
        </w:tc>
        <w:tc>
          <w:tcPr>
            <w:tcW w:type="dxa" w:w="2160"/>
          </w:tcPr>
          <w:p>
            <w:r>
              <w:t>55 -&gt; 54</w:t>
            </w:r>
          </w:p>
        </w:tc>
      </w:tr>
      <w:tr>
        <w:tc>
          <w:tcPr>
            <w:tcW w:type="dxa" w:w="2160"/>
          </w:tcPr>
          <w:p>
            <w:r>
              <w:t>1783772785872_04_086</w:t>
            </w:r>
          </w:p>
        </w:tc>
        <w:tc>
          <w:tcPr>
            <w:tcW w:type="dxa" w:w="2160"/>
          </w:tcPr>
          <w:p>
            <w:r>
              <w:t>OK</w:t>
            </w:r>
          </w:p>
        </w:tc>
        <w:tc>
          <w:tcPr>
            <w:tcW w:type="dxa" w:w="2160"/>
          </w:tcPr>
          <w:p>
            <w:r>
              <w:t>8.54s</w:t>
            </w:r>
          </w:p>
        </w:tc>
        <w:tc>
          <w:tcPr>
            <w:tcW w:type="dxa" w:w="2160"/>
          </w:tcPr>
          <w:p>
            <w:r>
              <w:t>55 -&gt; 54</w:t>
            </w:r>
          </w:p>
        </w:tc>
      </w:tr>
      <w:tr>
        <w:tc>
          <w:tcPr>
            <w:tcW w:type="dxa" w:w="2160"/>
          </w:tcPr>
          <w:p>
            <w:r>
              <w:t>1783772785872_04_087</w:t>
            </w:r>
          </w:p>
        </w:tc>
        <w:tc>
          <w:tcPr>
            <w:tcW w:type="dxa" w:w="2160"/>
          </w:tcPr>
          <w:p>
            <w:r>
              <w:t>OK</w:t>
            </w:r>
          </w:p>
        </w:tc>
        <w:tc>
          <w:tcPr>
            <w:tcW w:type="dxa" w:w="2160"/>
          </w:tcPr>
          <w:p>
            <w:r>
              <w:t>8.53s</w:t>
            </w:r>
          </w:p>
        </w:tc>
        <w:tc>
          <w:tcPr>
            <w:tcW w:type="dxa" w:w="2160"/>
          </w:tcPr>
          <w:p>
            <w:r>
              <w:t>55 -&gt; 54</w:t>
            </w:r>
          </w:p>
        </w:tc>
      </w:tr>
      <w:tr>
        <w:tc>
          <w:tcPr>
            <w:tcW w:type="dxa" w:w="2160"/>
          </w:tcPr>
          <w:p>
            <w:r>
              <w:t>1783772785872_04_088</w:t>
            </w:r>
          </w:p>
        </w:tc>
        <w:tc>
          <w:tcPr>
            <w:tcW w:type="dxa" w:w="2160"/>
          </w:tcPr>
          <w:p>
            <w:r>
              <w:t>OK</w:t>
            </w:r>
          </w:p>
        </w:tc>
        <w:tc>
          <w:tcPr>
            <w:tcW w:type="dxa" w:w="2160"/>
          </w:tcPr>
          <w:p>
            <w:r>
              <w:t>8.32s</w:t>
            </w:r>
          </w:p>
        </w:tc>
        <w:tc>
          <w:tcPr>
            <w:tcW w:type="dxa" w:w="2160"/>
          </w:tcPr>
          <w:p>
            <w:r>
              <w:t>55 -&gt; 54</w:t>
            </w:r>
          </w:p>
        </w:tc>
      </w:tr>
      <w:tr>
        <w:tc>
          <w:tcPr>
            <w:tcW w:type="dxa" w:w="2160"/>
          </w:tcPr>
          <w:p>
            <w:r>
              <w:t>1783772785872_04_089</w:t>
            </w:r>
          </w:p>
        </w:tc>
        <w:tc>
          <w:tcPr>
            <w:tcW w:type="dxa" w:w="2160"/>
          </w:tcPr>
          <w:p>
            <w:r>
              <w:t>OK</w:t>
            </w:r>
          </w:p>
        </w:tc>
        <w:tc>
          <w:tcPr>
            <w:tcW w:type="dxa" w:w="2160"/>
          </w:tcPr>
          <w:p>
            <w:r>
              <w:t>8.34s</w:t>
            </w:r>
          </w:p>
        </w:tc>
        <w:tc>
          <w:tcPr>
            <w:tcW w:type="dxa" w:w="2160"/>
          </w:tcPr>
          <w:p>
            <w:r>
              <w:t>55 -&gt; 54</w:t>
            </w:r>
          </w:p>
        </w:tc>
      </w:tr>
      <w:tr>
        <w:tc>
          <w:tcPr>
            <w:tcW w:type="dxa" w:w="2160"/>
          </w:tcPr>
          <w:p>
            <w:r>
              <w:t>1783772785872_04_090</w:t>
            </w:r>
          </w:p>
        </w:tc>
        <w:tc>
          <w:tcPr>
            <w:tcW w:type="dxa" w:w="2160"/>
          </w:tcPr>
          <w:p>
            <w:r>
              <w:t>OK</w:t>
            </w:r>
          </w:p>
        </w:tc>
        <w:tc>
          <w:tcPr>
            <w:tcW w:type="dxa" w:w="2160"/>
          </w:tcPr>
          <w:p>
            <w:r>
              <w:t>8.12s</w:t>
            </w:r>
          </w:p>
        </w:tc>
        <w:tc>
          <w:tcPr>
            <w:tcW w:type="dxa" w:w="2160"/>
          </w:tcPr>
          <w:p>
            <w:r>
              <w:t>55 -&gt; 54</w:t>
            </w:r>
          </w:p>
        </w:tc>
      </w:tr>
      <w:tr>
        <w:tc>
          <w:tcPr>
            <w:tcW w:type="dxa" w:w="2160"/>
          </w:tcPr>
          <w:p>
            <w:r>
              <w:t>1783772785872_04_091</w:t>
            </w:r>
          </w:p>
        </w:tc>
        <w:tc>
          <w:tcPr>
            <w:tcW w:type="dxa" w:w="2160"/>
          </w:tcPr>
          <w:p>
            <w:r>
              <w:t>OK</w:t>
            </w:r>
          </w:p>
        </w:tc>
        <w:tc>
          <w:tcPr>
            <w:tcW w:type="dxa" w:w="2160"/>
          </w:tcPr>
          <w:p>
            <w:r>
              <w:t>8.33s</w:t>
            </w:r>
          </w:p>
        </w:tc>
        <w:tc>
          <w:tcPr>
            <w:tcW w:type="dxa" w:w="2160"/>
          </w:tcPr>
          <w:p>
            <w:r>
              <w:t>55 -&gt; 54</w:t>
            </w:r>
          </w:p>
        </w:tc>
      </w:tr>
      <w:tr>
        <w:tc>
          <w:tcPr>
            <w:tcW w:type="dxa" w:w="2160"/>
          </w:tcPr>
          <w:p>
            <w:r>
              <w:t>1783772785872_04_092</w:t>
            </w:r>
          </w:p>
        </w:tc>
        <w:tc>
          <w:tcPr>
            <w:tcW w:type="dxa" w:w="2160"/>
          </w:tcPr>
          <w:p>
            <w:r>
              <w:t>OK</w:t>
            </w:r>
          </w:p>
        </w:tc>
        <w:tc>
          <w:tcPr>
            <w:tcW w:type="dxa" w:w="2160"/>
          </w:tcPr>
          <w:p>
            <w:r>
              <w:t>8.69s</w:t>
            </w:r>
          </w:p>
        </w:tc>
        <w:tc>
          <w:tcPr>
            <w:tcW w:type="dxa" w:w="2160"/>
          </w:tcPr>
          <w:p>
            <w:r>
              <w:t>55 -&gt; 54</w:t>
            </w:r>
          </w:p>
        </w:tc>
      </w:tr>
      <w:tr>
        <w:tc>
          <w:tcPr>
            <w:tcW w:type="dxa" w:w="2160"/>
          </w:tcPr>
          <w:p>
            <w:r>
              <w:t>1783772785872_04_093</w:t>
            </w:r>
          </w:p>
        </w:tc>
        <w:tc>
          <w:tcPr>
            <w:tcW w:type="dxa" w:w="2160"/>
          </w:tcPr>
          <w:p>
            <w:r>
              <w:t>OK</w:t>
            </w:r>
          </w:p>
        </w:tc>
        <w:tc>
          <w:tcPr>
            <w:tcW w:type="dxa" w:w="2160"/>
          </w:tcPr>
          <w:p>
            <w:r>
              <w:t>8.12s</w:t>
            </w:r>
          </w:p>
        </w:tc>
        <w:tc>
          <w:tcPr>
            <w:tcW w:type="dxa" w:w="2160"/>
          </w:tcPr>
          <w:p>
            <w:r>
              <w:t>55 -&gt; 54</w:t>
            </w:r>
          </w:p>
        </w:tc>
      </w:tr>
      <w:tr>
        <w:tc>
          <w:tcPr>
            <w:tcW w:type="dxa" w:w="2160"/>
          </w:tcPr>
          <w:p>
            <w:r>
              <w:t>1783772785872_04_094</w:t>
            </w:r>
          </w:p>
        </w:tc>
        <w:tc>
          <w:tcPr>
            <w:tcW w:type="dxa" w:w="2160"/>
          </w:tcPr>
          <w:p>
            <w:r>
              <w:t>OK</w:t>
            </w:r>
          </w:p>
        </w:tc>
        <w:tc>
          <w:tcPr>
            <w:tcW w:type="dxa" w:w="2160"/>
          </w:tcPr>
          <w:p>
            <w:r>
              <w:t>8.33s</w:t>
            </w:r>
          </w:p>
        </w:tc>
        <w:tc>
          <w:tcPr>
            <w:tcW w:type="dxa" w:w="2160"/>
          </w:tcPr>
          <w:p>
            <w:r>
              <w:t>55 -&gt; 54</w:t>
            </w:r>
          </w:p>
        </w:tc>
      </w:tr>
      <w:tr>
        <w:tc>
          <w:tcPr>
            <w:tcW w:type="dxa" w:w="2160"/>
          </w:tcPr>
          <w:p>
            <w:r>
              <w:t>1783772785872_04_095</w:t>
            </w:r>
          </w:p>
        </w:tc>
        <w:tc>
          <w:tcPr>
            <w:tcW w:type="dxa" w:w="2160"/>
          </w:tcPr>
          <w:p>
            <w:r>
              <w:t>OK</w:t>
            </w:r>
          </w:p>
        </w:tc>
        <w:tc>
          <w:tcPr>
            <w:tcW w:type="dxa" w:w="2160"/>
          </w:tcPr>
          <w:p>
            <w:r>
              <w:t>8.23s</w:t>
            </w:r>
          </w:p>
        </w:tc>
        <w:tc>
          <w:tcPr>
            <w:tcW w:type="dxa" w:w="2160"/>
          </w:tcPr>
          <w:p>
            <w:r>
              <w:t>55 -&gt; 54</w:t>
            </w:r>
          </w:p>
        </w:tc>
      </w:tr>
      <w:tr>
        <w:tc>
          <w:tcPr>
            <w:tcW w:type="dxa" w:w="2160"/>
          </w:tcPr>
          <w:p>
            <w:r>
              <w:t>1783772785872_04_096</w:t>
            </w:r>
          </w:p>
        </w:tc>
        <w:tc>
          <w:tcPr>
            <w:tcW w:type="dxa" w:w="2160"/>
          </w:tcPr>
          <w:p>
            <w:r>
              <w:t>OK</w:t>
            </w:r>
          </w:p>
        </w:tc>
        <w:tc>
          <w:tcPr>
            <w:tcW w:type="dxa" w:w="2160"/>
          </w:tcPr>
          <w:p>
            <w:r>
              <w:t>8.03s</w:t>
            </w:r>
          </w:p>
        </w:tc>
        <w:tc>
          <w:tcPr>
            <w:tcW w:type="dxa" w:w="2160"/>
          </w:tcPr>
          <w:p>
            <w:r>
              <w:t>55 -&gt; 54</w:t>
            </w:r>
          </w:p>
        </w:tc>
      </w:tr>
      <w:tr>
        <w:tc>
          <w:tcPr>
            <w:tcW w:type="dxa" w:w="2160"/>
          </w:tcPr>
          <w:p>
            <w:r>
              <w:t>1783772785872_04_097</w:t>
            </w:r>
          </w:p>
        </w:tc>
        <w:tc>
          <w:tcPr>
            <w:tcW w:type="dxa" w:w="2160"/>
          </w:tcPr>
          <w:p>
            <w:r>
              <w:t>OK</w:t>
            </w:r>
          </w:p>
        </w:tc>
        <w:tc>
          <w:tcPr>
            <w:tcW w:type="dxa" w:w="2160"/>
          </w:tcPr>
          <w:p>
            <w:r>
              <w:t>8.03s</w:t>
            </w:r>
          </w:p>
        </w:tc>
        <w:tc>
          <w:tcPr>
            <w:tcW w:type="dxa" w:w="2160"/>
          </w:tcPr>
          <w:p>
            <w:r>
              <w:t>55 -&gt; 54</w:t>
            </w:r>
          </w:p>
        </w:tc>
      </w:tr>
      <w:tr>
        <w:tc>
          <w:tcPr>
            <w:tcW w:type="dxa" w:w="2160"/>
          </w:tcPr>
          <w:p>
            <w:r>
              <w:t>1783772785872_04_098</w:t>
            </w:r>
          </w:p>
        </w:tc>
        <w:tc>
          <w:tcPr>
            <w:tcW w:type="dxa" w:w="2160"/>
          </w:tcPr>
          <w:p>
            <w:r>
              <w:t>OK</w:t>
            </w:r>
          </w:p>
        </w:tc>
        <w:tc>
          <w:tcPr>
            <w:tcW w:type="dxa" w:w="2160"/>
          </w:tcPr>
          <w:p>
            <w:r>
              <w:t>7.87s</w:t>
            </w:r>
          </w:p>
        </w:tc>
        <w:tc>
          <w:tcPr>
            <w:tcW w:type="dxa" w:w="2160"/>
          </w:tcPr>
          <w:p>
            <w:r>
              <w:t>55 -&gt; 54</w:t>
            </w:r>
          </w:p>
        </w:tc>
      </w:tr>
      <w:tr>
        <w:tc>
          <w:tcPr>
            <w:tcW w:type="dxa" w:w="2160"/>
          </w:tcPr>
          <w:p>
            <w:r>
              <w:t>1783772785872_04_099</w:t>
            </w:r>
          </w:p>
        </w:tc>
        <w:tc>
          <w:tcPr>
            <w:tcW w:type="dxa" w:w="2160"/>
          </w:tcPr>
          <w:p>
            <w:r>
              <w:t>OK</w:t>
            </w:r>
          </w:p>
        </w:tc>
        <w:tc>
          <w:tcPr>
            <w:tcW w:type="dxa" w:w="2160"/>
          </w:tcPr>
          <w:p>
            <w:r>
              <w:t>8.02s</w:t>
            </w:r>
          </w:p>
        </w:tc>
        <w:tc>
          <w:tcPr>
            <w:tcW w:type="dxa" w:w="2160"/>
          </w:tcPr>
          <w:p>
            <w:r>
              <w:t>55 -&gt; 54</w:t>
            </w:r>
          </w:p>
        </w:tc>
      </w:tr>
      <w:tr>
        <w:tc>
          <w:tcPr>
            <w:tcW w:type="dxa" w:w="2160"/>
          </w:tcPr>
          <w:p>
            <w:r>
              <w:t>1783772785872_05_000</w:t>
            </w:r>
          </w:p>
        </w:tc>
        <w:tc>
          <w:tcPr>
            <w:tcW w:type="dxa" w:w="2160"/>
          </w:tcPr>
          <w:p>
            <w:r>
              <w:t>OK</w:t>
            </w:r>
          </w:p>
        </w:tc>
        <w:tc>
          <w:tcPr>
            <w:tcW w:type="dxa" w:w="2160"/>
          </w:tcPr>
          <w:p>
            <w:r>
              <w:t>9.12s</w:t>
            </w:r>
          </w:p>
        </w:tc>
        <w:tc>
          <w:tcPr>
            <w:tcW w:type="dxa" w:w="2160"/>
          </w:tcPr>
          <w:p>
            <w:r>
              <w:t>55 -&gt; 54</w:t>
            </w:r>
          </w:p>
        </w:tc>
      </w:tr>
      <w:tr>
        <w:tc>
          <w:tcPr>
            <w:tcW w:type="dxa" w:w="2160"/>
          </w:tcPr>
          <w:p>
            <w:r>
              <w:t>1783772785872_05_001</w:t>
            </w:r>
          </w:p>
        </w:tc>
        <w:tc>
          <w:tcPr>
            <w:tcW w:type="dxa" w:w="2160"/>
          </w:tcPr>
          <w:p>
            <w:r>
              <w:t>OK</w:t>
            </w:r>
          </w:p>
        </w:tc>
        <w:tc>
          <w:tcPr>
            <w:tcW w:type="dxa" w:w="2160"/>
          </w:tcPr>
          <w:p>
            <w:r>
              <w:t>8.74s</w:t>
            </w:r>
          </w:p>
        </w:tc>
        <w:tc>
          <w:tcPr>
            <w:tcW w:type="dxa" w:w="2160"/>
          </w:tcPr>
          <w:p>
            <w:r>
              <w:t>55 -&gt; 54</w:t>
            </w:r>
          </w:p>
        </w:tc>
      </w:tr>
      <w:tr>
        <w:tc>
          <w:tcPr>
            <w:tcW w:type="dxa" w:w="2160"/>
          </w:tcPr>
          <w:p>
            <w:r>
              <w:t>1783772785872_05_002</w:t>
            </w:r>
          </w:p>
        </w:tc>
        <w:tc>
          <w:tcPr>
            <w:tcW w:type="dxa" w:w="2160"/>
          </w:tcPr>
          <w:p>
            <w:r>
              <w:t>OK</w:t>
            </w:r>
          </w:p>
        </w:tc>
        <w:tc>
          <w:tcPr>
            <w:tcW w:type="dxa" w:w="2160"/>
          </w:tcPr>
          <w:p>
            <w:r>
              <w:t>8.94s</w:t>
            </w:r>
          </w:p>
        </w:tc>
        <w:tc>
          <w:tcPr>
            <w:tcW w:type="dxa" w:w="2160"/>
          </w:tcPr>
          <w:p>
            <w:r>
              <w:t>55 -&gt; 54</w:t>
            </w:r>
          </w:p>
        </w:tc>
      </w:tr>
      <w:tr>
        <w:tc>
          <w:tcPr>
            <w:tcW w:type="dxa" w:w="2160"/>
          </w:tcPr>
          <w:p>
            <w:r>
              <w:t>1783772785872_05_003</w:t>
            </w:r>
          </w:p>
        </w:tc>
        <w:tc>
          <w:tcPr>
            <w:tcW w:type="dxa" w:w="2160"/>
          </w:tcPr>
          <w:p>
            <w:r>
              <w:t>OK</w:t>
            </w:r>
          </w:p>
        </w:tc>
        <w:tc>
          <w:tcPr>
            <w:tcW w:type="dxa" w:w="2160"/>
          </w:tcPr>
          <w:p>
            <w:r>
              <w:t>8.94s</w:t>
            </w:r>
          </w:p>
        </w:tc>
        <w:tc>
          <w:tcPr>
            <w:tcW w:type="dxa" w:w="2160"/>
          </w:tcPr>
          <w:p>
            <w:r>
              <w:t>55 -&gt; 54</w:t>
            </w:r>
          </w:p>
        </w:tc>
      </w:tr>
      <w:tr>
        <w:tc>
          <w:tcPr>
            <w:tcW w:type="dxa" w:w="2160"/>
          </w:tcPr>
          <w:p>
            <w:r>
              <w:t>1783772785872_05_004</w:t>
            </w:r>
          </w:p>
        </w:tc>
        <w:tc>
          <w:tcPr>
            <w:tcW w:type="dxa" w:w="2160"/>
          </w:tcPr>
          <w:p>
            <w:r>
              <w:t>OK</w:t>
            </w:r>
          </w:p>
        </w:tc>
        <w:tc>
          <w:tcPr>
            <w:tcW w:type="dxa" w:w="2160"/>
          </w:tcPr>
          <w:p>
            <w:r>
              <w:t>9.27s</w:t>
            </w:r>
          </w:p>
        </w:tc>
        <w:tc>
          <w:tcPr>
            <w:tcW w:type="dxa" w:w="2160"/>
          </w:tcPr>
          <w:p>
            <w:r>
              <w:t>55 -&gt; 54</w:t>
            </w:r>
          </w:p>
        </w:tc>
      </w:tr>
      <w:tr>
        <w:tc>
          <w:tcPr>
            <w:tcW w:type="dxa" w:w="2160"/>
          </w:tcPr>
          <w:p>
            <w:r>
              <w:t>1783772785872_05_005</w:t>
            </w:r>
          </w:p>
        </w:tc>
        <w:tc>
          <w:tcPr>
            <w:tcW w:type="dxa" w:w="2160"/>
          </w:tcPr>
          <w:p>
            <w:r>
              <w:t>OK</w:t>
            </w:r>
          </w:p>
        </w:tc>
        <w:tc>
          <w:tcPr>
            <w:tcW w:type="dxa" w:w="2160"/>
          </w:tcPr>
          <w:p>
            <w:r>
              <w:t>8.94s</w:t>
            </w:r>
          </w:p>
        </w:tc>
        <w:tc>
          <w:tcPr>
            <w:tcW w:type="dxa" w:w="2160"/>
          </w:tcPr>
          <w:p>
            <w:r>
              <w:t>55 -&gt; 54</w:t>
            </w:r>
          </w:p>
        </w:tc>
      </w:tr>
      <w:tr>
        <w:tc>
          <w:tcPr>
            <w:tcW w:type="dxa" w:w="2160"/>
          </w:tcPr>
          <w:p>
            <w:r>
              <w:t>1783772785872_05_006</w:t>
            </w:r>
          </w:p>
        </w:tc>
        <w:tc>
          <w:tcPr>
            <w:tcW w:type="dxa" w:w="2160"/>
          </w:tcPr>
          <w:p>
            <w:r>
              <w:t>OK</w:t>
            </w:r>
          </w:p>
        </w:tc>
        <w:tc>
          <w:tcPr>
            <w:tcW w:type="dxa" w:w="2160"/>
          </w:tcPr>
          <w:p>
            <w:r>
              <w:t>8.94s</w:t>
            </w:r>
          </w:p>
        </w:tc>
        <w:tc>
          <w:tcPr>
            <w:tcW w:type="dxa" w:w="2160"/>
          </w:tcPr>
          <w:p>
            <w:r>
              <w:t>55 -&gt; 54</w:t>
            </w:r>
          </w:p>
        </w:tc>
      </w:tr>
      <w:tr>
        <w:tc>
          <w:tcPr>
            <w:tcW w:type="dxa" w:w="2160"/>
          </w:tcPr>
          <w:p>
            <w:r>
              <w:t>1783772785872_05_007</w:t>
            </w:r>
          </w:p>
        </w:tc>
        <w:tc>
          <w:tcPr>
            <w:tcW w:type="dxa" w:w="2160"/>
          </w:tcPr>
          <w:p>
            <w:r>
              <w:t>OK</w:t>
            </w:r>
          </w:p>
        </w:tc>
        <w:tc>
          <w:tcPr>
            <w:tcW w:type="dxa" w:w="2160"/>
          </w:tcPr>
          <w:p>
            <w:r>
              <w:t>9.26s</w:t>
            </w:r>
          </w:p>
        </w:tc>
        <w:tc>
          <w:tcPr>
            <w:tcW w:type="dxa" w:w="2160"/>
          </w:tcPr>
          <w:p>
            <w:r>
              <w:t>55 -&gt; 54</w:t>
            </w:r>
          </w:p>
        </w:tc>
      </w:tr>
      <w:tr>
        <w:tc>
          <w:tcPr>
            <w:tcW w:type="dxa" w:w="2160"/>
          </w:tcPr>
          <w:p>
            <w:r>
              <w:t>1783772785872_05_008</w:t>
            </w:r>
          </w:p>
        </w:tc>
        <w:tc>
          <w:tcPr>
            <w:tcW w:type="dxa" w:w="2160"/>
          </w:tcPr>
          <w:p>
            <w:r>
              <w:t>OK</w:t>
            </w:r>
          </w:p>
        </w:tc>
        <w:tc>
          <w:tcPr>
            <w:tcW w:type="dxa" w:w="2160"/>
          </w:tcPr>
          <w:p>
            <w:r>
              <w:t>8.84s</w:t>
            </w:r>
          </w:p>
        </w:tc>
        <w:tc>
          <w:tcPr>
            <w:tcW w:type="dxa" w:w="2160"/>
          </w:tcPr>
          <w:p>
            <w:r>
              <w:t>55 -&gt; 54</w:t>
            </w:r>
          </w:p>
        </w:tc>
      </w:tr>
      <w:tr>
        <w:tc>
          <w:tcPr>
            <w:tcW w:type="dxa" w:w="2160"/>
          </w:tcPr>
          <w:p>
            <w:r>
              <w:t>1783772785872_05_009</w:t>
            </w:r>
          </w:p>
        </w:tc>
        <w:tc>
          <w:tcPr>
            <w:tcW w:type="dxa" w:w="2160"/>
          </w:tcPr>
          <w:p>
            <w:r>
              <w:t>OK</w:t>
            </w:r>
          </w:p>
        </w:tc>
        <w:tc>
          <w:tcPr>
            <w:tcW w:type="dxa" w:w="2160"/>
          </w:tcPr>
          <w:p>
            <w:r>
              <w:t>9.07s</w:t>
            </w:r>
          </w:p>
        </w:tc>
        <w:tc>
          <w:tcPr>
            <w:tcW w:type="dxa" w:w="2160"/>
          </w:tcPr>
          <w:p>
            <w:r>
              <w:t>55 -&gt; 54</w:t>
            </w:r>
          </w:p>
        </w:tc>
      </w:tr>
      <w:tr>
        <w:tc>
          <w:tcPr>
            <w:tcW w:type="dxa" w:w="2160"/>
          </w:tcPr>
          <w:p>
            <w:r>
              <w:t>1783772785872_05_010</w:t>
            </w:r>
          </w:p>
        </w:tc>
        <w:tc>
          <w:tcPr>
            <w:tcW w:type="dxa" w:w="2160"/>
          </w:tcPr>
          <w:p>
            <w:r>
              <w:t>OK</w:t>
            </w:r>
          </w:p>
        </w:tc>
        <w:tc>
          <w:tcPr>
            <w:tcW w:type="dxa" w:w="2160"/>
          </w:tcPr>
          <w:p>
            <w:r>
              <w:t>9.06s</w:t>
            </w:r>
          </w:p>
        </w:tc>
        <w:tc>
          <w:tcPr>
            <w:tcW w:type="dxa" w:w="2160"/>
          </w:tcPr>
          <w:p>
            <w:r>
              <w:t>55 -&gt; 54</w:t>
            </w:r>
          </w:p>
        </w:tc>
      </w:tr>
      <w:tr>
        <w:tc>
          <w:tcPr>
            <w:tcW w:type="dxa" w:w="2160"/>
          </w:tcPr>
          <w:p>
            <w:r>
              <w:t>1783772785872_05_011</w:t>
            </w:r>
          </w:p>
        </w:tc>
        <w:tc>
          <w:tcPr>
            <w:tcW w:type="dxa" w:w="2160"/>
          </w:tcPr>
          <w:p>
            <w:r>
              <w:t>OK</w:t>
            </w:r>
          </w:p>
        </w:tc>
        <w:tc>
          <w:tcPr>
            <w:tcW w:type="dxa" w:w="2160"/>
          </w:tcPr>
          <w:p>
            <w:r>
              <w:t>8.74s</w:t>
            </w:r>
          </w:p>
        </w:tc>
        <w:tc>
          <w:tcPr>
            <w:tcW w:type="dxa" w:w="2160"/>
          </w:tcPr>
          <w:p>
            <w:r>
              <w:t>55 -&gt; 54</w:t>
            </w:r>
          </w:p>
        </w:tc>
      </w:tr>
      <w:tr>
        <w:tc>
          <w:tcPr>
            <w:tcW w:type="dxa" w:w="2160"/>
          </w:tcPr>
          <w:p>
            <w:r>
              <w:t>1783772785872_05_012</w:t>
            </w:r>
          </w:p>
        </w:tc>
        <w:tc>
          <w:tcPr>
            <w:tcW w:type="dxa" w:w="2160"/>
          </w:tcPr>
          <w:p>
            <w:r>
              <w:t>OK</w:t>
            </w:r>
          </w:p>
        </w:tc>
        <w:tc>
          <w:tcPr>
            <w:tcW w:type="dxa" w:w="2160"/>
          </w:tcPr>
          <w:p>
            <w:r>
              <w:t>9.07s</w:t>
            </w:r>
          </w:p>
        </w:tc>
        <w:tc>
          <w:tcPr>
            <w:tcW w:type="dxa" w:w="2160"/>
          </w:tcPr>
          <w:p>
            <w:r>
              <w:t>55 -&gt; 54</w:t>
            </w:r>
          </w:p>
        </w:tc>
      </w:tr>
      <w:tr>
        <w:tc>
          <w:tcPr>
            <w:tcW w:type="dxa" w:w="2160"/>
          </w:tcPr>
          <w:p>
            <w:r>
              <w:t>1783772785872_05_013</w:t>
            </w:r>
          </w:p>
        </w:tc>
        <w:tc>
          <w:tcPr>
            <w:tcW w:type="dxa" w:w="2160"/>
          </w:tcPr>
          <w:p>
            <w:r>
              <w:t>OK</w:t>
            </w:r>
          </w:p>
        </w:tc>
        <w:tc>
          <w:tcPr>
            <w:tcW w:type="dxa" w:w="2160"/>
          </w:tcPr>
          <w:p>
            <w:r>
              <w:t>8.74s</w:t>
            </w:r>
          </w:p>
        </w:tc>
        <w:tc>
          <w:tcPr>
            <w:tcW w:type="dxa" w:w="2160"/>
          </w:tcPr>
          <w:p>
            <w:r>
              <w:t>55 -&gt; 54</w:t>
            </w:r>
          </w:p>
        </w:tc>
      </w:tr>
      <w:tr>
        <w:tc>
          <w:tcPr>
            <w:tcW w:type="dxa" w:w="2160"/>
          </w:tcPr>
          <w:p>
            <w:r>
              <w:t>1783772785872_05_014</w:t>
            </w:r>
          </w:p>
        </w:tc>
        <w:tc>
          <w:tcPr>
            <w:tcW w:type="dxa" w:w="2160"/>
          </w:tcPr>
          <w:p>
            <w:r>
              <w:t>OK</w:t>
            </w:r>
          </w:p>
        </w:tc>
        <w:tc>
          <w:tcPr>
            <w:tcW w:type="dxa" w:w="2160"/>
          </w:tcPr>
          <w:p>
            <w:r>
              <w:t>9.06s</w:t>
            </w:r>
          </w:p>
        </w:tc>
        <w:tc>
          <w:tcPr>
            <w:tcW w:type="dxa" w:w="2160"/>
          </w:tcPr>
          <w:p>
            <w:r>
              <w:t>55 -&gt; 54</w:t>
            </w:r>
          </w:p>
        </w:tc>
      </w:tr>
      <w:tr>
        <w:tc>
          <w:tcPr>
            <w:tcW w:type="dxa" w:w="2160"/>
          </w:tcPr>
          <w:p>
            <w:r>
              <w:t>1783772785872_05_015</w:t>
            </w:r>
          </w:p>
        </w:tc>
        <w:tc>
          <w:tcPr>
            <w:tcW w:type="dxa" w:w="2160"/>
          </w:tcPr>
          <w:p>
            <w:r>
              <w:t>OK</w:t>
            </w:r>
          </w:p>
        </w:tc>
        <w:tc>
          <w:tcPr>
            <w:tcW w:type="dxa" w:w="2160"/>
          </w:tcPr>
          <w:p>
            <w:r>
              <w:t>9.06s</w:t>
            </w:r>
          </w:p>
        </w:tc>
        <w:tc>
          <w:tcPr>
            <w:tcW w:type="dxa" w:w="2160"/>
          </w:tcPr>
          <w:p>
            <w:r>
              <w:t>55 -&gt; 54</w:t>
            </w:r>
          </w:p>
        </w:tc>
      </w:tr>
      <w:tr>
        <w:tc>
          <w:tcPr>
            <w:tcW w:type="dxa" w:w="2160"/>
          </w:tcPr>
          <w:p>
            <w:r>
              <w:t>1783772785872_05_016</w:t>
            </w:r>
          </w:p>
        </w:tc>
        <w:tc>
          <w:tcPr>
            <w:tcW w:type="dxa" w:w="2160"/>
          </w:tcPr>
          <w:p>
            <w:r>
              <w:t>OK</w:t>
            </w:r>
          </w:p>
        </w:tc>
        <w:tc>
          <w:tcPr>
            <w:tcW w:type="dxa" w:w="2160"/>
          </w:tcPr>
          <w:p>
            <w:r>
              <w:t>8.73s</w:t>
            </w:r>
          </w:p>
        </w:tc>
        <w:tc>
          <w:tcPr>
            <w:tcW w:type="dxa" w:w="2160"/>
          </w:tcPr>
          <w:p>
            <w:r>
              <w:t>55 -&gt; 54</w:t>
            </w:r>
          </w:p>
        </w:tc>
      </w:tr>
      <w:tr>
        <w:tc>
          <w:tcPr>
            <w:tcW w:type="dxa" w:w="2160"/>
          </w:tcPr>
          <w:p>
            <w:r>
              <w:t>1783772785872_05_017</w:t>
            </w:r>
          </w:p>
        </w:tc>
        <w:tc>
          <w:tcPr>
            <w:tcW w:type="dxa" w:w="2160"/>
          </w:tcPr>
          <w:p>
            <w:r>
              <w:t>OK</w:t>
            </w:r>
          </w:p>
        </w:tc>
        <w:tc>
          <w:tcPr>
            <w:tcW w:type="dxa" w:w="2160"/>
          </w:tcPr>
          <w:p>
            <w:r>
              <w:t>9.06s</w:t>
            </w:r>
          </w:p>
        </w:tc>
        <w:tc>
          <w:tcPr>
            <w:tcW w:type="dxa" w:w="2160"/>
          </w:tcPr>
          <w:p>
            <w:r>
              <w:t>55 -&gt; 54</w:t>
            </w:r>
          </w:p>
        </w:tc>
      </w:tr>
      <w:tr>
        <w:tc>
          <w:tcPr>
            <w:tcW w:type="dxa" w:w="2160"/>
          </w:tcPr>
          <w:p>
            <w:r>
              <w:t>1783772785872_05_018</w:t>
            </w:r>
          </w:p>
        </w:tc>
        <w:tc>
          <w:tcPr>
            <w:tcW w:type="dxa" w:w="2160"/>
          </w:tcPr>
          <w:p>
            <w:r>
              <w:t>OK</w:t>
            </w:r>
          </w:p>
        </w:tc>
        <w:tc>
          <w:tcPr>
            <w:tcW w:type="dxa" w:w="2160"/>
          </w:tcPr>
          <w:p>
            <w:r>
              <w:t>9.38s</w:t>
            </w:r>
          </w:p>
        </w:tc>
        <w:tc>
          <w:tcPr>
            <w:tcW w:type="dxa" w:w="2160"/>
          </w:tcPr>
          <w:p>
            <w:r>
              <w:t>55 -&gt; 54</w:t>
            </w:r>
          </w:p>
        </w:tc>
      </w:tr>
      <w:tr>
        <w:tc>
          <w:tcPr>
            <w:tcW w:type="dxa" w:w="2160"/>
          </w:tcPr>
          <w:p>
            <w:r>
              <w:t>1783772785872_05_019</w:t>
            </w:r>
          </w:p>
        </w:tc>
        <w:tc>
          <w:tcPr>
            <w:tcW w:type="dxa" w:w="2160"/>
          </w:tcPr>
          <w:p>
            <w:r>
              <w:t>OK</w:t>
            </w:r>
          </w:p>
        </w:tc>
        <w:tc>
          <w:tcPr>
            <w:tcW w:type="dxa" w:w="2160"/>
          </w:tcPr>
          <w:p>
            <w:r>
              <w:t>9.03s</w:t>
            </w:r>
          </w:p>
        </w:tc>
        <w:tc>
          <w:tcPr>
            <w:tcW w:type="dxa" w:w="2160"/>
          </w:tcPr>
          <w:p>
            <w:r>
              <w:t>55 -&gt; 54</w:t>
            </w:r>
          </w:p>
        </w:tc>
      </w:tr>
      <w:tr>
        <w:tc>
          <w:tcPr>
            <w:tcW w:type="dxa" w:w="2160"/>
          </w:tcPr>
          <w:p>
            <w:r>
              <w:t>1783772785872_05_020</w:t>
            </w:r>
          </w:p>
        </w:tc>
        <w:tc>
          <w:tcPr>
            <w:tcW w:type="dxa" w:w="2160"/>
          </w:tcPr>
          <w:p>
            <w:r>
              <w:t>OK</w:t>
            </w:r>
          </w:p>
        </w:tc>
        <w:tc>
          <w:tcPr>
            <w:tcW w:type="dxa" w:w="2160"/>
          </w:tcPr>
          <w:p>
            <w:r>
              <w:t>10.02s</w:t>
            </w:r>
          </w:p>
        </w:tc>
        <w:tc>
          <w:tcPr>
            <w:tcW w:type="dxa" w:w="2160"/>
          </w:tcPr>
          <w:p>
            <w:r>
              <w:t>55 -&gt; 54</w:t>
            </w:r>
          </w:p>
        </w:tc>
      </w:tr>
      <w:tr>
        <w:tc>
          <w:tcPr>
            <w:tcW w:type="dxa" w:w="2160"/>
          </w:tcPr>
          <w:p>
            <w:r>
              <w:t>1783772785872_05_021</w:t>
            </w:r>
          </w:p>
        </w:tc>
        <w:tc>
          <w:tcPr>
            <w:tcW w:type="dxa" w:w="2160"/>
          </w:tcPr>
          <w:p>
            <w:r>
              <w:t>OK</w:t>
            </w:r>
          </w:p>
        </w:tc>
        <w:tc>
          <w:tcPr>
            <w:tcW w:type="dxa" w:w="2160"/>
          </w:tcPr>
          <w:p>
            <w:r>
              <w:t>9.86s</w:t>
            </w:r>
          </w:p>
        </w:tc>
        <w:tc>
          <w:tcPr>
            <w:tcW w:type="dxa" w:w="2160"/>
          </w:tcPr>
          <w:p>
            <w:r>
              <w:t>55 -&gt; 54</w:t>
            </w:r>
          </w:p>
        </w:tc>
      </w:tr>
      <w:tr>
        <w:tc>
          <w:tcPr>
            <w:tcW w:type="dxa" w:w="2160"/>
          </w:tcPr>
          <w:p>
            <w:r>
              <w:t>1783772785872_05_022</w:t>
            </w:r>
          </w:p>
        </w:tc>
        <w:tc>
          <w:tcPr>
            <w:tcW w:type="dxa" w:w="2160"/>
          </w:tcPr>
          <w:p>
            <w:r>
              <w:t>OK</w:t>
            </w:r>
          </w:p>
        </w:tc>
        <w:tc>
          <w:tcPr>
            <w:tcW w:type="dxa" w:w="2160"/>
          </w:tcPr>
          <w:p>
            <w:r>
              <w:t>9.86s</w:t>
            </w:r>
          </w:p>
        </w:tc>
        <w:tc>
          <w:tcPr>
            <w:tcW w:type="dxa" w:w="2160"/>
          </w:tcPr>
          <w:p>
            <w:r>
              <w:t>55 -&gt; 54</w:t>
            </w:r>
          </w:p>
        </w:tc>
      </w:tr>
      <w:tr>
        <w:tc>
          <w:tcPr>
            <w:tcW w:type="dxa" w:w="2160"/>
          </w:tcPr>
          <w:p>
            <w:r>
              <w:t>1783772785872_05_023</w:t>
            </w:r>
          </w:p>
        </w:tc>
        <w:tc>
          <w:tcPr>
            <w:tcW w:type="dxa" w:w="2160"/>
          </w:tcPr>
          <w:p>
            <w:r>
              <w:t>OK</w:t>
            </w:r>
          </w:p>
        </w:tc>
        <w:tc>
          <w:tcPr>
            <w:tcW w:type="dxa" w:w="2160"/>
          </w:tcPr>
          <w:p>
            <w:r>
              <w:t>9.54s</w:t>
            </w:r>
          </w:p>
        </w:tc>
        <w:tc>
          <w:tcPr>
            <w:tcW w:type="dxa" w:w="2160"/>
          </w:tcPr>
          <w:p>
            <w:r>
              <w:t>55 -&gt; 54</w:t>
            </w:r>
          </w:p>
        </w:tc>
      </w:tr>
      <w:tr>
        <w:tc>
          <w:tcPr>
            <w:tcW w:type="dxa" w:w="2160"/>
          </w:tcPr>
          <w:p>
            <w:r>
              <w:t>1783772785872_05_024</w:t>
            </w:r>
          </w:p>
        </w:tc>
        <w:tc>
          <w:tcPr>
            <w:tcW w:type="dxa" w:w="2160"/>
          </w:tcPr>
          <w:p>
            <w:r>
              <w:t>OK</w:t>
            </w:r>
          </w:p>
        </w:tc>
        <w:tc>
          <w:tcPr>
            <w:tcW w:type="dxa" w:w="2160"/>
          </w:tcPr>
          <w:p>
            <w:r>
              <w:t>9.35s</w:t>
            </w:r>
          </w:p>
        </w:tc>
        <w:tc>
          <w:tcPr>
            <w:tcW w:type="dxa" w:w="2160"/>
          </w:tcPr>
          <w:p>
            <w:r>
              <w:t>55 -&gt; 54</w:t>
            </w:r>
          </w:p>
        </w:tc>
      </w:tr>
      <w:tr>
        <w:tc>
          <w:tcPr>
            <w:tcW w:type="dxa" w:w="2160"/>
          </w:tcPr>
          <w:p>
            <w:r>
              <w:t>1783772785872_05_025</w:t>
            </w:r>
          </w:p>
        </w:tc>
        <w:tc>
          <w:tcPr>
            <w:tcW w:type="dxa" w:w="2160"/>
          </w:tcPr>
          <w:p>
            <w:r>
              <w:t>OK</w:t>
            </w:r>
          </w:p>
        </w:tc>
        <w:tc>
          <w:tcPr>
            <w:tcW w:type="dxa" w:w="2160"/>
          </w:tcPr>
          <w:p>
            <w:r>
              <w:t>9.41s</w:t>
            </w:r>
          </w:p>
        </w:tc>
        <w:tc>
          <w:tcPr>
            <w:tcW w:type="dxa" w:w="2160"/>
          </w:tcPr>
          <w:p>
            <w:r>
              <w:t>55 -&gt; 54</w:t>
            </w:r>
          </w:p>
        </w:tc>
      </w:tr>
      <w:tr>
        <w:tc>
          <w:tcPr>
            <w:tcW w:type="dxa" w:w="2160"/>
          </w:tcPr>
          <w:p>
            <w:r>
              <w:t>1783772785872_05_026</w:t>
            </w:r>
          </w:p>
        </w:tc>
        <w:tc>
          <w:tcPr>
            <w:tcW w:type="dxa" w:w="2160"/>
          </w:tcPr>
          <w:p>
            <w:r>
              <w:t>OK</w:t>
            </w:r>
          </w:p>
        </w:tc>
        <w:tc>
          <w:tcPr>
            <w:tcW w:type="dxa" w:w="2160"/>
          </w:tcPr>
          <w:p>
            <w:r>
              <w:t>9.39s</w:t>
            </w:r>
          </w:p>
        </w:tc>
        <w:tc>
          <w:tcPr>
            <w:tcW w:type="dxa" w:w="2160"/>
          </w:tcPr>
          <w:p>
            <w:r>
              <w:t>55 -&gt; 54</w:t>
            </w:r>
          </w:p>
        </w:tc>
      </w:tr>
      <w:tr>
        <w:tc>
          <w:tcPr>
            <w:tcW w:type="dxa" w:w="2160"/>
          </w:tcPr>
          <w:p>
            <w:r>
              <w:t>1783772785872_05_027</w:t>
            </w:r>
          </w:p>
        </w:tc>
        <w:tc>
          <w:tcPr>
            <w:tcW w:type="dxa" w:w="2160"/>
          </w:tcPr>
          <w:p>
            <w:r>
              <w:t>OK</w:t>
            </w:r>
          </w:p>
        </w:tc>
        <w:tc>
          <w:tcPr>
            <w:tcW w:type="dxa" w:w="2160"/>
          </w:tcPr>
          <w:p>
            <w:r>
              <w:t>9.00s</w:t>
            </w:r>
          </w:p>
        </w:tc>
        <w:tc>
          <w:tcPr>
            <w:tcW w:type="dxa" w:w="2160"/>
          </w:tcPr>
          <w:p>
            <w:r>
              <w:t>55 -&gt; 54</w:t>
            </w:r>
          </w:p>
        </w:tc>
      </w:tr>
      <w:tr>
        <w:tc>
          <w:tcPr>
            <w:tcW w:type="dxa" w:w="2160"/>
          </w:tcPr>
          <w:p>
            <w:r>
              <w:t>1783772785872_05_028</w:t>
            </w:r>
          </w:p>
        </w:tc>
        <w:tc>
          <w:tcPr>
            <w:tcW w:type="dxa" w:w="2160"/>
          </w:tcPr>
          <w:p>
            <w:r>
              <w:t>OK</w:t>
            </w:r>
          </w:p>
        </w:tc>
        <w:tc>
          <w:tcPr>
            <w:tcW w:type="dxa" w:w="2160"/>
          </w:tcPr>
          <w:p>
            <w:r>
              <w:t>9.38s</w:t>
            </w:r>
          </w:p>
        </w:tc>
        <w:tc>
          <w:tcPr>
            <w:tcW w:type="dxa" w:w="2160"/>
          </w:tcPr>
          <w:p>
            <w:r>
              <w:t>55 -&gt; 54</w:t>
            </w:r>
          </w:p>
        </w:tc>
      </w:tr>
      <w:tr>
        <w:tc>
          <w:tcPr>
            <w:tcW w:type="dxa" w:w="2160"/>
          </w:tcPr>
          <w:p>
            <w:r>
              <w:t>1783772785872_05_029</w:t>
            </w:r>
          </w:p>
        </w:tc>
        <w:tc>
          <w:tcPr>
            <w:tcW w:type="dxa" w:w="2160"/>
          </w:tcPr>
          <w:p>
            <w:r>
              <w:t>OK</w:t>
            </w:r>
          </w:p>
        </w:tc>
        <w:tc>
          <w:tcPr>
            <w:tcW w:type="dxa" w:w="2160"/>
          </w:tcPr>
          <w:p>
            <w:r>
              <w:t>9.00s</w:t>
            </w:r>
          </w:p>
        </w:tc>
        <w:tc>
          <w:tcPr>
            <w:tcW w:type="dxa" w:w="2160"/>
          </w:tcPr>
          <w:p>
            <w:r>
              <w:t>55 -&gt; 54</w:t>
            </w:r>
          </w:p>
        </w:tc>
      </w:tr>
      <w:tr>
        <w:tc>
          <w:tcPr>
            <w:tcW w:type="dxa" w:w="2160"/>
          </w:tcPr>
          <w:p>
            <w:r>
              <w:t>1783772785872_05_030</w:t>
            </w:r>
          </w:p>
        </w:tc>
        <w:tc>
          <w:tcPr>
            <w:tcW w:type="dxa" w:w="2160"/>
          </w:tcPr>
          <w:p>
            <w:r>
              <w:t>OK</w:t>
            </w:r>
          </w:p>
        </w:tc>
        <w:tc>
          <w:tcPr>
            <w:tcW w:type="dxa" w:w="2160"/>
          </w:tcPr>
          <w:p>
            <w:r>
              <w:t>9.39s</w:t>
            </w:r>
          </w:p>
        </w:tc>
        <w:tc>
          <w:tcPr>
            <w:tcW w:type="dxa" w:w="2160"/>
          </w:tcPr>
          <w:p>
            <w:r>
              <w:t>55 -&gt; 54</w:t>
            </w:r>
          </w:p>
        </w:tc>
      </w:tr>
      <w:tr>
        <w:tc>
          <w:tcPr>
            <w:tcW w:type="dxa" w:w="2160"/>
          </w:tcPr>
          <w:p>
            <w:r>
              <w:t>1783772785872_05_031</w:t>
            </w:r>
          </w:p>
        </w:tc>
        <w:tc>
          <w:tcPr>
            <w:tcW w:type="dxa" w:w="2160"/>
          </w:tcPr>
          <w:p>
            <w:r>
              <w:t>OK</w:t>
            </w:r>
          </w:p>
        </w:tc>
        <w:tc>
          <w:tcPr>
            <w:tcW w:type="dxa" w:w="2160"/>
          </w:tcPr>
          <w:p>
            <w:r>
              <w:t>9.37s</w:t>
            </w:r>
          </w:p>
        </w:tc>
        <w:tc>
          <w:tcPr>
            <w:tcW w:type="dxa" w:w="2160"/>
          </w:tcPr>
          <w:p>
            <w:r>
              <w:t>55 -&gt; 54</w:t>
            </w:r>
          </w:p>
        </w:tc>
      </w:tr>
      <w:tr>
        <w:tc>
          <w:tcPr>
            <w:tcW w:type="dxa" w:w="2160"/>
          </w:tcPr>
          <w:p>
            <w:r>
              <w:t>1783772785872_05_032</w:t>
            </w:r>
          </w:p>
        </w:tc>
        <w:tc>
          <w:tcPr>
            <w:tcW w:type="dxa" w:w="2160"/>
          </w:tcPr>
          <w:p>
            <w:r>
              <w:t>OK</w:t>
            </w:r>
          </w:p>
        </w:tc>
        <w:tc>
          <w:tcPr>
            <w:tcW w:type="dxa" w:w="2160"/>
          </w:tcPr>
          <w:p>
            <w:r>
              <w:t>9.20s</w:t>
            </w:r>
          </w:p>
        </w:tc>
        <w:tc>
          <w:tcPr>
            <w:tcW w:type="dxa" w:w="2160"/>
          </w:tcPr>
          <w:p>
            <w:r>
              <w:t>55 -&gt; 54</w:t>
            </w:r>
          </w:p>
        </w:tc>
      </w:tr>
      <w:tr>
        <w:tc>
          <w:tcPr>
            <w:tcW w:type="dxa" w:w="2160"/>
          </w:tcPr>
          <w:p>
            <w:r>
              <w:t>1783772785872_05_033</w:t>
            </w:r>
          </w:p>
        </w:tc>
        <w:tc>
          <w:tcPr>
            <w:tcW w:type="dxa" w:w="2160"/>
          </w:tcPr>
          <w:p>
            <w:r>
              <w:t>OK</w:t>
            </w:r>
          </w:p>
        </w:tc>
        <w:tc>
          <w:tcPr>
            <w:tcW w:type="dxa" w:w="2160"/>
          </w:tcPr>
          <w:p>
            <w:r>
              <w:t>9.36s</w:t>
            </w:r>
          </w:p>
        </w:tc>
        <w:tc>
          <w:tcPr>
            <w:tcW w:type="dxa" w:w="2160"/>
          </w:tcPr>
          <w:p>
            <w:r>
              <w:t>55 -&gt; 54</w:t>
            </w:r>
          </w:p>
        </w:tc>
      </w:tr>
      <w:tr>
        <w:tc>
          <w:tcPr>
            <w:tcW w:type="dxa" w:w="2160"/>
          </w:tcPr>
          <w:p>
            <w:r>
              <w:t>1783772785872_05_034</w:t>
            </w:r>
          </w:p>
        </w:tc>
        <w:tc>
          <w:tcPr>
            <w:tcW w:type="dxa" w:w="2160"/>
          </w:tcPr>
          <w:p>
            <w:r>
              <w:t>OK</w:t>
            </w:r>
          </w:p>
        </w:tc>
        <w:tc>
          <w:tcPr>
            <w:tcW w:type="dxa" w:w="2160"/>
          </w:tcPr>
          <w:p>
            <w:r>
              <w:t>9.37s</w:t>
            </w:r>
          </w:p>
        </w:tc>
        <w:tc>
          <w:tcPr>
            <w:tcW w:type="dxa" w:w="2160"/>
          </w:tcPr>
          <w:p>
            <w:r>
              <w:t>55 -&gt; 54</w:t>
            </w:r>
          </w:p>
        </w:tc>
      </w:tr>
      <w:tr>
        <w:tc>
          <w:tcPr>
            <w:tcW w:type="dxa" w:w="2160"/>
          </w:tcPr>
          <w:p>
            <w:r>
              <w:t>1783772785872_05_035</w:t>
            </w:r>
          </w:p>
        </w:tc>
        <w:tc>
          <w:tcPr>
            <w:tcW w:type="dxa" w:w="2160"/>
          </w:tcPr>
          <w:p>
            <w:r>
              <w:t>OK</w:t>
            </w:r>
          </w:p>
        </w:tc>
        <w:tc>
          <w:tcPr>
            <w:tcW w:type="dxa" w:w="2160"/>
          </w:tcPr>
          <w:p>
            <w:r>
              <w:t>8.88s</w:t>
            </w:r>
          </w:p>
        </w:tc>
        <w:tc>
          <w:tcPr>
            <w:tcW w:type="dxa" w:w="2160"/>
          </w:tcPr>
          <w:p>
            <w:r>
              <w:t>55 -&gt; 54</w:t>
            </w:r>
          </w:p>
        </w:tc>
      </w:tr>
      <w:tr>
        <w:tc>
          <w:tcPr>
            <w:tcW w:type="dxa" w:w="2160"/>
          </w:tcPr>
          <w:p>
            <w:r>
              <w:t>1783772785872_05_036</w:t>
            </w:r>
          </w:p>
        </w:tc>
        <w:tc>
          <w:tcPr>
            <w:tcW w:type="dxa" w:w="2160"/>
          </w:tcPr>
          <w:p>
            <w:r>
              <w:t>OK</w:t>
            </w:r>
          </w:p>
        </w:tc>
        <w:tc>
          <w:tcPr>
            <w:tcW w:type="dxa" w:w="2160"/>
          </w:tcPr>
          <w:p>
            <w:r>
              <w:t>9.06s</w:t>
            </w:r>
          </w:p>
        </w:tc>
        <w:tc>
          <w:tcPr>
            <w:tcW w:type="dxa" w:w="2160"/>
          </w:tcPr>
          <w:p>
            <w:r>
              <w:t>55 -&gt; 54</w:t>
            </w:r>
          </w:p>
        </w:tc>
      </w:tr>
      <w:tr>
        <w:tc>
          <w:tcPr>
            <w:tcW w:type="dxa" w:w="2160"/>
          </w:tcPr>
          <w:p>
            <w:r>
              <w:t>1783772785872_05_037</w:t>
            </w:r>
          </w:p>
        </w:tc>
        <w:tc>
          <w:tcPr>
            <w:tcW w:type="dxa" w:w="2160"/>
          </w:tcPr>
          <w:p>
            <w:r>
              <w:t>OK</w:t>
            </w:r>
          </w:p>
        </w:tc>
        <w:tc>
          <w:tcPr>
            <w:tcW w:type="dxa" w:w="2160"/>
          </w:tcPr>
          <w:p>
            <w:r>
              <w:t>9.04s</w:t>
            </w:r>
          </w:p>
        </w:tc>
        <w:tc>
          <w:tcPr>
            <w:tcW w:type="dxa" w:w="2160"/>
          </w:tcPr>
          <w:p>
            <w:r>
              <w:t>55 -&gt; 54</w:t>
            </w:r>
          </w:p>
        </w:tc>
      </w:tr>
      <w:tr>
        <w:tc>
          <w:tcPr>
            <w:tcW w:type="dxa" w:w="2160"/>
          </w:tcPr>
          <w:p>
            <w:r>
              <w:t>1783772785872_05_038</w:t>
            </w:r>
          </w:p>
        </w:tc>
        <w:tc>
          <w:tcPr>
            <w:tcW w:type="dxa" w:w="2160"/>
          </w:tcPr>
          <w:p>
            <w:r>
              <w:t>OK</w:t>
            </w:r>
          </w:p>
        </w:tc>
        <w:tc>
          <w:tcPr>
            <w:tcW w:type="dxa" w:w="2160"/>
          </w:tcPr>
          <w:p>
            <w:r>
              <w:t>9.05s</w:t>
            </w:r>
          </w:p>
        </w:tc>
        <w:tc>
          <w:tcPr>
            <w:tcW w:type="dxa" w:w="2160"/>
          </w:tcPr>
          <w:p>
            <w:r>
              <w:t>55 -&gt; 54</w:t>
            </w:r>
          </w:p>
        </w:tc>
      </w:tr>
      <w:tr>
        <w:tc>
          <w:tcPr>
            <w:tcW w:type="dxa" w:w="2160"/>
          </w:tcPr>
          <w:p>
            <w:r>
              <w:t>1783772785872_05_039</w:t>
            </w:r>
          </w:p>
        </w:tc>
        <w:tc>
          <w:tcPr>
            <w:tcW w:type="dxa" w:w="2160"/>
          </w:tcPr>
          <w:p>
            <w:r>
              <w:t>OK</w:t>
            </w:r>
          </w:p>
        </w:tc>
        <w:tc>
          <w:tcPr>
            <w:tcW w:type="dxa" w:w="2160"/>
          </w:tcPr>
          <w:p>
            <w:r>
              <w:t>8.87s</w:t>
            </w:r>
          </w:p>
        </w:tc>
        <w:tc>
          <w:tcPr>
            <w:tcW w:type="dxa" w:w="2160"/>
          </w:tcPr>
          <w:p>
            <w:r>
              <w:t>55 -&gt; 54</w:t>
            </w:r>
          </w:p>
        </w:tc>
      </w:tr>
      <w:tr>
        <w:tc>
          <w:tcPr>
            <w:tcW w:type="dxa" w:w="2160"/>
          </w:tcPr>
          <w:p>
            <w:r>
              <w:t>1783772785872_05_040</w:t>
            </w:r>
          </w:p>
        </w:tc>
        <w:tc>
          <w:tcPr>
            <w:tcW w:type="dxa" w:w="2160"/>
          </w:tcPr>
          <w:p>
            <w:r>
              <w:t>OK</w:t>
            </w:r>
          </w:p>
        </w:tc>
        <w:tc>
          <w:tcPr>
            <w:tcW w:type="dxa" w:w="2160"/>
          </w:tcPr>
          <w:p>
            <w:r>
              <w:t>9.04s</w:t>
            </w:r>
          </w:p>
        </w:tc>
        <w:tc>
          <w:tcPr>
            <w:tcW w:type="dxa" w:w="2160"/>
          </w:tcPr>
          <w:p>
            <w:r>
              <w:t>55 -&gt; 54</w:t>
            </w:r>
          </w:p>
        </w:tc>
      </w:tr>
      <w:tr>
        <w:tc>
          <w:tcPr>
            <w:tcW w:type="dxa" w:w="2160"/>
          </w:tcPr>
          <w:p>
            <w:r>
              <w:t>1783772785872_05_041</w:t>
            </w:r>
          </w:p>
        </w:tc>
        <w:tc>
          <w:tcPr>
            <w:tcW w:type="dxa" w:w="2160"/>
          </w:tcPr>
          <w:p>
            <w:r>
              <w:t>OK</w:t>
            </w:r>
          </w:p>
        </w:tc>
        <w:tc>
          <w:tcPr>
            <w:tcW w:type="dxa" w:w="2160"/>
          </w:tcPr>
          <w:p>
            <w:r>
              <w:t>9.04s</w:t>
            </w:r>
          </w:p>
        </w:tc>
        <w:tc>
          <w:tcPr>
            <w:tcW w:type="dxa" w:w="2160"/>
          </w:tcPr>
          <w:p>
            <w:r>
              <w:t>55 -&gt; 54</w:t>
            </w:r>
          </w:p>
        </w:tc>
      </w:tr>
      <w:tr>
        <w:tc>
          <w:tcPr>
            <w:tcW w:type="dxa" w:w="2160"/>
          </w:tcPr>
          <w:p>
            <w:r>
              <w:t>1783772785872_05_042</w:t>
            </w:r>
          </w:p>
        </w:tc>
        <w:tc>
          <w:tcPr>
            <w:tcW w:type="dxa" w:w="2160"/>
          </w:tcPr>
          <w:p>
            <w:r>
              <w:t>OK</w:t>
            </w:r>
          </w:p>
        </w:tc>
        <w:tc>
          <w:tcPr>
            <w:tcW w:type="dxa" w:w="2160"/>
          </w:tcPr>
          <w:p>
            <w:r>
              <w:t>9.04s</w:t>
            </w:r>
          </w:p>
        </w:tc>
        <w:tc>
          <w:tcPr>
            <w:tcW w:type="dxa" w:w="2160"/>
          </w:tcPr>
          <w:p>
            <w:r>
              <w:t>55 -&gt; 54</w:t>
            </w:r>
          </w:p>
        </w:tc>
      </w:tr>
      <w:tr>
        <w:tc>
          <w:tcPr>
            <w:tcW w:type="dxa" w:w="2160"/>
          </w:tcPr>
          <w:p>
            <w:r>
              <w:t>1783772785872_05_043</w:t>
            </w:r>
          </w:p>
        </w:tc>
        <w:tc>
          <w:tcPr>
            <w:tcW w:type="dxa" w:w="2160"/>
          </w:tcPr>
          <w:p>
            <w:r>
              <w:t>OK</w:t>
            </w:r>
          </w:p>
        </w:tc>
        <w:tc>
          <w:tcPr>
            <w:tcW w:type="dxa" w:w="2160"/>
          </w:tcPr>
          <w:p>
            <w:r>
              <w:t>8.92s</w:t>
            </w:r>
          </w:p>
        </w:tc>
        <w:tc>
          <w:tcPr>
            <w:tcW w:type="dxa" w:w="2160"/>
          </w:tcPr>
          <w:p>
            <w:r>
              <w:t>55 -&gt; 54</w:t>
            </w:r>
          </w:p>
        </w:tc>
      </w:tr>
      <w:tr>
        <w:tc>
          <w:tcPr>
            <w:tcW w:type="dxa" w:w="2160"/>
          </w:tcPr>
          <w:p>
            <w:r>
              <w:t>1783772785872_05_044</w:t>
            </w:r>
          </w:p>
        </w:tc>
        <w:tc>
          <w:tcPr>
            <w:tcW w:type="dxa" w:w="2160"/>
          </w:tcPr>
          <w:p>
            <w:r>
              <w:t>OK</w:t>
            </w:r>
          </w:p>
        </w:tc>
        <w:tc>
          <w:tcPr>
            <w:tcW w:type="dxa" w:w="2160"/>
          </w:tcPr>
          <w:p>
            <w:r>
              <w:t>10.28s</w:t>
            </w:r>
          </w:p>
        </w:tc>
        <w:tc>
          <w:tcPr>
            <w:tcW w:type="dxa" w:w="2160"/>
          </w:tcPr>
          <w:p>
            <w:r>
              <w:t>55 -&gt; 54</w:t>
            </w:r>
          </w:p>
        </w:tc>
      </w:tr>
      <w:tr>
        <w:tc>
          <w:tcPr>
            <w:tcW w:type="dxa" w:w="2160"/>
          </w:tcPr>
          <w:p>
            <w:r>
              <w:t>1783772785872_05_045</w:t>
            </w:r>
          </w:p>
        </w:tc>
        <w:tc>
          <w:tcPr>
            <w:tcW w:type="dxa" w:w="2160"/>
          </w:tcPr>
          <w:p>
            <w:r>
              <w:t>OK</w:t>
            </w:r>
          </w:p>
        </w:tc>
        <w:tc>
          <w:tcPr>
            <w:tcW w:type="dxa" w:w="2160"/>
          </w:tcPr>
          <w:p>
            <w:r>
              <w:t>8.77s</w:t>
            </w:r>
          </w:p>
        </w:tc>
        <w:tc>
          <w:tcPr>
            <w:tcW w:type="dxa" w:w="2160"/>
          </w:tcPr>
          <w:p>
            <w:r>
              <w:t>55 -&gt; 54</w:t>
            </w:r>
          </w:p>
        </w:tc>
      </w:tr>
      <w:tr>
        <w:tc>
          <w:tcPr>
            <w:tcW w:type="dxa" w:w="2160"/>
          </w:tcPr>
          <w:p>
            <w:r>
              <w:t>1783772785872_05_046</w:t>
            </w:r>
          </w:p>
        </w:tc>
        <w:tc>
          <w:tcPr>
            <w:tcW w:type="dxa" w:w="2160"/>
          </w:tcPr>
          <w:p>
            <w:r>
              <w:t>OK</w:t>
            </w:r>
          </w:p>
        </w:tc>
        <w:tc>
          <w:tcPr>
            <w:tcW w:type="dxa" w:w="2160"/>
          </w:tcPr>
          <w:p>
            <w:r>
              <w:t>8.77s</w:t>
            </w:r>
          </w:p>
        </w:tc>
        <w:tc>
          <w:tcPr>
            <w:tcW w:type="dxa" w:w="2160"/>
          </w:tcPr>
          <w:p>
            <w:r>
              <w:t>55 -&gt; 54</w:t>
            </w:r>
          </w:p>
        </w:tc>
      </w:tr>
      <w:tr>
        <w:tc>
          <w:tcPr>
            <w:tcW w:type="dxa" w:w="2160"/>
          </w:tcPr>
          <w:p>
            <w:r>
              <w:t>1783772785872_05_047</w:t>
            </w:r>
          </w:p>
        </w:tc>
        <w:tc>
          <w:tcPr>
            <w:tcW w:type="dxa" w:w="2160"/>
          </w:tcPr>
          <w:p>
            <w:r>
              <w:t>OK</w:t>
            </w:r>
          </w:p>
        </w:tc>
        <w:tc>
          <w:tcPr>
            <w:tcW w:type="dxa" w:w="2160"/>
          </w:tcPr>
          <w:p>
            <w:r>
              <w:t>8.66s</w:t>
            </w:r>
          </w:p>
        </w:tc>
        <w:tc>
          <w:tcPr>
            <w:tcW w:type="dxa" w:w="2160"/>
          </w:tcPr>
          <w:p>
            <w:r>
              <w:t>55 -&gt; 54</w:t>
            </w:r>
          </w:p>
        </w:tc>
      </w:tr>
      <w:tr>
        <w:tc>
          <w:tcPr>
            <w:tcW w:type="dxa" w:w="2160"/>
          </w:tcPr>
          <w:p>
            <w:r>
              <w:t>1783772785872_05_048</w:t>
            </w:r>
          </w:p>
        </w:tc>
        <w:tc>
          <w:tcPr>
            <w:tcW w:type="dxa" w:w="2160"/>
          </w:tcPr>
          <w:p>
            <w:r>
              <w:t>OK</w:t>
            </w:r>
          </w:p>
        </w:tc>
        <w:tc>
          <w:tcPr>
            <w:tcW w:type="dxa" w:w="2160"/>
          </w:tcPr>
          <w:p>
            <w:r>
              <w:t>8.46s</w:t>
            </w:r>
          </w:p>
        </w:tc>
        <w:tc>
          <w:tcPr>
            <w:tcW w:type="dxa" w:w="2160"/>
          </w:tcPr>
          <w:p>
            <w:r>
              <w:t>55 -&gt; 54</w:t>
            </w:r>
          </w:p>
        </w:tc>
      </w:tr>
      <w:tr>
        <w:tc>
          <w:tcPr>
            <w:tcW w:type="dxa" w:w="2160"/>
          </w:tcPr>
          <w:p>
            <w:r>
              <w:t>1783772785872_05_049</w:t>
            </w:r>
          </w:p>
        </w:tc>
        <w:tc>
          <w:tcPr>
            <w:tcW w:type="dxa" w:w="2160"/>
          </w:tcPr>
          <w:p>
            <w:r>
              <w:t>OK</w:t>
            </w:r>
          </w:p>
        </w:tc>
        <w:tc>
          <w:tcPr>
            <w:tcW w:type="dxa" w:w="2160"/>
          </w:tcPr>
          <w:p>
            <w:r>
              <w:t>7.09s</w:t>
            </w:r>
          </w:p>
        </w:tc>
        <w:tc>
          <w:tcPr>
            <w:tcW w:type="dxa" w:w="2160"/>
          </w:tcPr>
          <w:p>
            <w:r>
              <w:t>55 -&gt; 54</w:t>
            </w:r>
          </w:p>
        </w:tc>
      </w:tr>
      <w:tr>
        <w:tc>
          <w:tcPr>
            <w:tcW w:type="dxa" w:w="2160"/>
          </w:tcPr>
          <w:p>
            <w:r>
              <w:t>1783772785872_05_050</w:t>
            </w:r>
          </w:p>
        </w:tc>
        <w:tc>
          <w:tcPr>
            <w:tcW w:type="dxa" w:w="2160"/>
          </w:tcPr>
          <w:p>
            <w:r>
              <w:t>OK</w:t>
            </w:r>
          </w:p>
        </w:tc>
        <w:tc>
          <w:tcPr>
            <w:tcW w:type="dxa" w:w="2160"/>
          </w:tcPr>
          <w:p>
            <w:r>
              <w:t>9.11s</w:t>
            </w:r>
          </w:p>
        </w:tc>
        <w:tc>
          <w:tcPr>
            <w:tcW w:type="dxa" w:w="2160"/>
          </w:tcPr>
          <w:p>
            <w:r>
              <w:t>55 -&gt; 54</w:t>
            </w:r>
          </w:p>
        </w:tc>
      </w:tr>
      <w:tr>
        <w:tc>
          <w:tcPr>
            <w:tcW w:type="dxa" w:w="2160"/>
          </w:tcPr>
          <w:p>
            <w:r>
              <w:t>1783772785872_05_051</w:t>
            </w:r>
          </w:p>
        </w:tc>
        <w:tc>
          <w:tcPr>
            <w:tcW w:type="dxa" w:w="2160"/>
          </w:tcPr>
          <w:p>
            <w:r>
              <w:t>OK</w:t>
            </w:r>
          </w:p>
        </w:tc>
        <w:tc>
          <w:tcPr>
            <w:tcW w:type="dxa" w:w="2160"/>
          </w:tcPr>
          <w:p>
            <w:r>
              <w:t>9.11s</w:t>
            </w:r>
          </w:p>
        </w:tc>
        <w:tc>
          <w:tcPr>
            <w:tcW w:type="dxa" w:w="2160"/>
          </w:tcPr>
          <w:p>
            <w:r>
              <w:t>55 -&gt; 54</w:t>
            </w:r>
          </w:p>
        </w:tc>
      </w:tr>
      <w:tr>
        <w:tc>
          <w:tcPr>
            <w:tcW w:type="dxa" w:w="2160"/>
          </w:tcPr>
          <w:p>
            <w:r>
              <w:t>1783772785872_05_052</w:t>
            </w:r>
          </w:p>
        </w:tc>
        <w:tc>
          <w:tcPr>
            <w:tcW w:type="dxa" w:w="2160"/>
          </w:tcPr>
          <w:p>
            <w:r>
              <w:t>OK</w:t>
            </w:r>
          </w:p>
        </w:tc>
        <w:tc>
          <w:tcPr>
            <w:tcW w:type="dxa" w:w="2160"/>
          </w:tcPr>
          <w:p>
            <w:r>
              <w:t>8.89s</w:t>
            </w:r>
          </w:p>
        </w:tc>
        <w:tc>
          <w:tcPr>
            <w:tcW w:type="dxa" w:w="2160"/>
          </w:tcPr>
          <w:p>
            <w:r>
              <w:t>55 -&gt; 54</w:t>
            </w:r>
          </w:p>
        </w:tc>
      </w:tr>
      <w:tr>
        <w:tc>
          <w:tcPr>
            <w:tcW w:type="dxa" w:w="2160"/>
          </w:tcPr>
          <w:p>
            <w:r>
              <w:t>1783772785872_05_053</w:t>
            </w:r>
          </w:p>
        </w:tc>
        <w:tc>
          <w:tcPr>
            <w:tcW w:type="dxa" w:w="2160"/>
          </w:tcPr>
          <w:p>
            <w:r>
              <w:t>OK</w:t>
            </w:r>
          </w:p>
        </w:tc>
        <w:tc>
          <w:tcPr>
            <w:tcW w:type="dxa" w:w="2160"/>
          </w:tcPr>
          <w:p>
            <w:r>
              <w:t>8.69s</w:t>
            </w:r>
          </w:p>
        </w:tc>
        <w:tc>
          <w:tcPr>
            <w:tcW w:type="dxa" w:w="2160"/>
          </w:tcPr>
          <w:p>
            <w:r>
              <w:t>55 -&gt; 54</w:t>
            </w:r>
          </w:p>
        </w:tc>
      </w:tr>
      <w:tr>
        <w:tc>
          <w:tcPr>
            <w:tcW w:type="dxa" w:w="2160"/>
          </w:tcPr>
          <w:p>
            <w:r>
              <w:t>1783772785872_05_054</w:t>
            </w:r>
          </w:p>
        </w:tc>
        <w:tc>
          <w:tcPr>
            <w:tcW w:type="dxa" w:w="2160"/>
          </w:tcPr>
          <w:p>
            <w:r>
              <w:t>OK</w:t>
            </w:r>
          </w:p>
        </w:tc>
        <w:tc>
          <w:tcPr>
            <w:tcW w:type="dxa" w:w="2160"/>
          </w:tcPr>
          <w:p>
            <w:r>
              <w:t>9.20s</w:t>
            </w:r>
          </w:p>
        </w:tc>
        <w:tc>
          <w:tcPr>
            <w:tcW w:type="dxa" w:w="2160"/>
          </w:tcPr>
          <w:p>
            <w:r>
              <w:t>55 -&gt; 54</w:t>
            </w:r>
          </w:p>
        </w:tc>
      </w:tr>
      <w:tr>
        <w:tc>
          <w:tcPr>
            <w:tcW w:type="dxa" w:w="2160"/>
          </w:tcPr>
          <w:p>
            <w:r>
              <w:t>1783772785872_05_055</w:t>
            </w:r>
          </w:p>
        </w:tc>
        <w:tc>
          <w:tcPr>
            <w:tcW w:type="dxa" w:w="2160"/>
          </w:tcPr>
          <w:p>
            <w:r>
              <w:t>OK</w:t>
            </w:r>
          </w:p>
        </w:tc>
        <w:tc>
          <w:tcPr>
            <w:tcW w:type="dxa" w:w="2160"/>
          </w:tcPr>
          <w:p>
            <w:r>
              <w:t>9.24s</w:t>
            </w:r>
          </w:p>
        </w:tc>
        <w:tc>
          <w:tcPr>
            <w:tcW w:type="dxa" w:w="2160"/>
          </w:tcPr>
          <w:p>
            <w:r>
              <w:t>55 -&gt; 54</w:t>
            </w:r>
          </w:p>
        </w:tc>
      </w:tr>
      <w:tr>
        <w:tc>
          <w:tcPr>
            <w:tcW w:type="dxa" w:w="2160"/>
          </w:tcPr>
          <w:p>
            <w:r>
              <w:t>1783772785872_05_056</w:t>
            </w:r>
          </w:p>
        </w:tc>
        <w:tc>
          <w:tcPr>
            <w:tcW w:type="dxa" w:w="2160"/>
          </w:tcPr>
          <w:p>
            <w:r>
              <w:t>OK</w:t>
            </w:r>
          </w:p>
        </w:tc>
        <w:tc>
          <w:tcPr>
            <w:tcW w:type="dxa" w:w="2160"/>
          </w:tcPr>
          <w:p>
            <w:r>
              <w:t>9.05s</w:t>
            </w:r>
          </w:p>
        </w:tc>
        <w:tc>
          <w:tcPr>
            <w:tcW w:type="dxa" w:w="2160"/>
          </w:tcPr>
          <w:p>
            <w:r>
              <w:t>55 -&gt; 54</w:t>
            </w:r>
          </w:p>
        </w:tc>
      </w:tr>
      <w:tr>
        <w:tc>
          <w:tcPr>
            <w:tcW w:type="dxa" w:w="2160"/>
          </w:tcPr>
          <w:p>
            <w:r>
              <w:t>1783772785872_05_057</w:t>
            </w:r>
          </w:p>
        </w:tc>
        <w:tc>
          <w:tcPr>
            <w:tcW w:type="dxa" w:w="2160"/>
          </w:tcPr>
          <w:p>
            <w:r>
              <w:t>OK</w:t>
            </w:r>
          </w:p>
        </w:tc>
        <w:tc>
          <w:tcPr>
            <w:tcW w:type="dxa" w:w="2160"/>
          </w:tcPr>
          <w:p>
            <w:r>
              <w:t>8.88s</w:t>
            </w:r>
          </w:p>
        </w:tc>
        <w:tc>
          <w:tcPr>
            <w:tcW w:type="dxa" w:w="2160"/>
          </w:tcPr>
          <w:p>
            <w:r>
              <w:t>55 -&gt; 54</w:t>
            </w:r>
          </w:p>
        </w:tc>
      </w:tr>
      <w:tr>
        <w:tc>
          <w:tcPr>
            <w:tcW w:type="dxa" w:w="2160"/>
          </w:tcPr>
          <w:p>
            <w:r>
              <w:t>1783772785872_05_058</w:t>
            </w:r>
          </w:p>
        </w:tc>
        <w:tc>
          <w:tcPr>
            <w:tcW w:type="dxa" w:w="2160"/>
          </w:tcPr>
          <w:p>
            <w:r>
              <w:t>OK</w:t>
            </w:r>
          </w:p>
        </w:tc>
        <w:tc>
          <w:tcPr>
            <w:tcW w:type="dxa" w:w="2160"/>
          </w:tcPr>
          <w:p>
            <w:r>
              <w:t>8.95s</w:t>
            </w:r>
          </w:p>
        </w:tc>
        <w:tc>
          <w:tcPr>
            <w:tcW w:type="dxa" w:w="2160"/>
          </w:tcPr>
          <w:p>
            <w:r>
              <w:t>55 -&gt; 54</w:t>
            </w:r>
          </w:p>
        </w:tc>
      </w:tr>
      <w:tr>
        <w:tc>
          <w:tcPr>
            <w:tcW w:type="dxa" w:w="2160"/>
          </w:tcPr>
          <w:p>
            <w:r>
              <w:t>1783772785872_05_059</w:t>
            </w:r>
          </w:p>
        </w:tc>
        <w:tc>
          <w:tcPr>
            <w:tcW w:type="dxa" w:w="2160"/>
          </w:tcPr>
          <w:p>
            <w:r>
              <w:t>OK</w:t>
            </w:r>
          </w:p>
        </w:tc>
        <w:tc>
          <w:tcPr>
            <w:tcW w:type="dxa" w:w="2160"/>
          </w:tcPr>
          <w:p>
            <w:r>
              <w:t>8.95s</w:t>
            </w:r>
          </w:p>
        </w:tc>
        <w:tc>
          <w:tcPr>
            <w:tcW w:type="dxa" w:w="2160"/>
          </w:tcPr>
          <w:p>
            <w:r>
              <w:t>55 -&gt; 54</w:t>
            </w:r>
          </w:p>
        </w:tc>
      </w:tr>
      <w:tr>
        <w:tc>
          <w:tcPr>
            <w:tcW w:type="dxa" w:w="2160"/>
          </w:tcPr>
          <w:p>
            <w:r>
              <w:t>1783772785872_05_060</w:t>
            </w:r>
          </w:p>
        </w:tc>
        <w:tc>
          <w:tcPr>
            <w:tcW w:type="dxa" w:w="2160"/>
          </w:tcPr>
          <w:p>
            <w:r>
              <w:t>OK</w:t>
            </w:r>
          </w:p>
        </w:tc>
        <w:tc>
          <w:tcPr>
            <w:tcW w:type="dxa" w:w="2160"/>
          </w:tcPr>
          <w:p>
            <w:r>
              <w:t>9.03s</w:t>
            </w:r>
          </w:p>
        </w:tc>
        <w:tc>
          <w:tcPr>
            <w:tcW w:type="dxa" w:w="2160"/>
          </w:tcPr>
          <w:p>
            <w:r>
              <w:t>55 -&gt; 54</w:t>
            </w:r>
          </w:p>
        </w:tc>
      </w:tr>
      <w:tr>
        <w:tc>
          <w:tcPr>
            <w:tcW w:type="dxa" w:w="2160"/>
          </w:tcPr>
          <w:p>
            <w:r>
              <w:t>1783772785872_05_061</w:t>
            </w:r>
          </w:p>
        </w:tc>
        <w:tc>
          <w:tcPr>
            <w:tcW w:type="dxa" w:w="2160"/>
          </w:tcPr>
          <w:p>
            <w:r>
              <w:t>OK</w:t>
            </w:r>
          </w:p>
        </w:tc>
        <w:tc>
          <w:tcPr>
            <w:tcW w:type="dxa" w:w="2160"/>
          </w:tcPr>
          <w:p>
            <w:r>
              <w:t>8.92s</w:t>
            </w:r>
          </w:p>
        </w:tc>
        <w:tc>
          <w:tcPr>
            <w:tcW w:type="dxa" w:w="2160"/>
          </w:tcPr>
          <w:p>
            <w:r>
              <w:t>55 -&gt; 54</w:t>
            </w:r>
          </w:p>
        </w:tc>
      </w:tr>
      <w:tr>
        <w:tc>
          <w:tcPr>
            <w:tcW w:type="dxa" w:w="2160"/>
          </w:tcPr>
          <w:p>
            <w:r>
              <w:t>1783772785872_05_062</w:t>
            </w:r>
          </w:p>
        </w:tc>
        <w:tc>
          <w:tcPr>
            <w:tcW w:type="dxa" w:w="2160"/>
          </w:tcPr>
          <w:p>
            <w:r>
              <w:t>OK</w:t>
            </w:r>
          </w:p>
        </w:tc>
        <w:tc>
          <w:tcPr>
            <w:tcW w:type="dxa" w:w="2160"/>
          </w:tcPr>
          <w:p>
            <w:r>
              <w:t>10.69s</w:t>
            </w:r>
          </w:p>
        </w:tc>
        <w:tc>
          <w:tcPr>
            <w:tcW w:type="dxa" w:w="2160"/>
          </w:tcPr>
          <w:p>
            <w:r>
              <w:t>55 -&gt; 54</w:t>
            </w:r>
          </w:p>
        </w:tc>
      </w:tr>
      <w:tr>
        <w:tc>
          <w:tcPr>
            <w:tcW w:type="dxa" w:w="2160"/>
          </w:tcPr>
          <w:p>
            <w:r>
              <w:t>1783772785872_05_063</w:t>
            </w:r>
          </w:p>
        </w:tc>
        <w:tc>
          <w:tcPr>
            <w:tcW w:type="dxa" w:w="2160"/>
          </w:tcPr>
          <w:p>
            <w:r>
              <w:t>OK</w:t>
            </w:r>
          </w:p>
        </w:tc>
        <w:tc>
          <w:tcPr>
            <w:tcW w:type="dxa" w:w="2160"/>
          </w:tcPr>
          <w:p>
            <w:r>
              <w:t>9.03s</w:t>
            </w:r>
          </w:p>
        </w:tc>
        <w:tc>
          <w:tcPr>
            <w:tcW w:type="dxa" w:w="2160"/>
          </w:tcPr>
          <w:p>
            <w:r>
              <w:t>55 -&gt; 54</w:t>
            </w:r>
          </w:p>
        </w:tc>
      </w:tr>
      <w:tr>
        <w:tc>
          <w:tcPr>
            <w:tcW w:type="dxa" w:w="2160"/>
          </w:tcPr>
          <w:p>
            <w:r>
              <w:t>1783772785872_05_064</w:t>
            </w:r>
          </w:p>
        </w:tc>
        <w:tc>
          <w:tcPr>
            <w:tcW w:type="dxa" w:w="2160"/>
          </w:tcPr>
          <w:p>
            <w:r>
              <w:t>OK</w:t>
            </w:r>
          </w:p>
        </w:tc>
        <w:tc>
          <w:tcPr>
            <w:tcW w:type="dxa" w:w="2160"/>
          </w:tcPr>
          <w:p>
            <w:r>
              <w:t>9.03s</w:t>
            </w:r>
          </w:p>
        </w:tc>
        <w:tc>
          <w:tcPr>
            <w:tcW w:type="dxa" w:w="2160"/>
          </w:tcPr>
          <w:p>
            <w:r>
              <w:t>55 -&gt; 54</w:t>
            </w:r>
          </w:p>
        </w:tc>
      </w:tr>
      <w:tr>
        <w:tc>
          <w:tcPr>
            <w:tcW w:type="dxa" w:w="2160"/>
          </w:tcPr>
          <w:p>
            <w:r>
              <w:t>1783772785872_05_065</w:t>
            </w:r>
          </w:p>
        </w:tc>
        <w:tc>
          <w:tcPr>
            <w:tcW w:type="dxa" w:w="2160"/>
          </w:tcPr>
          <w:p>
            <w:r>
              <w:t>OK</w:t>
            </w:r>
          </w:p>
        </w:tc>
        <w:tc>
          <w:tcPr>
            <w:tcW w:type="dxa" w:w="2160"/>
          </w:tcPr>
          <w:p>
            <w:r>
              <w:t>10.14s</w:t>
            </w:r>
          </w:p>
        </w:tc>
        <w:tc>
          <w:tcPr>
            <w:tcW w:type="dxa" w:w="2160"/>
          </w:tcPr>
          <w:p>
            <w:r>
              <w:t>55 -&gt; 54</w:t>
            </w:r>
          </w:p>
        </w:tc>
      </w:tr>
      <w:tr>
        <w:tc>
          <w:tcPr>
            <w:tcW w:type="dxa" w:w="2160"/>
          </w:tcPr>
          <w:p>
            <w:r>
              <w:t>1783772785872_05_066</w:t>
            </w:r>
          </w:p>
        </w:tc>
        <w:tc>
          <w:tcPr>
            <w:tcW w:type="dxa" w:w="2160"/>
          </w:tcPr>
          <w:p>
            <w:r>
              <w:t>OK</w:t>
            </w:r>
          </w:p>
        </w:tc>
        <w:tc>
          <w:tcPr>
            <w:tcW w:type="dxa" w:w="2160"/>
          </w:tcPr>
          <w:p>
            <w:r>
              <w:t>10.68s</w:t>
            </w:r>
          </w:p>
        </w:tc>
        <w:tc>
          <w:tcPr>
            <w:tcW w:type="dxa" w:w="2160"/>
          </w:tcPr>
          <w:p>
            <w:r>
              <w:t>55 -&gt; 54</w:t>
            </w:r>
          </w:p>
        </w:tc>
      </w:tr>
      <w:tr>
        <w:tc>
          <w:tcPr>
            <w:tcW w:type="dxa" w:w="2160"/>
          </w:tcPr>
          <w:p>
            <w:r>
              <w:t>1783772785872_05_067</w:t>
            </w:r>
          </w:p>
        </w:tc>
        <w:tc>
          <w:tcPr>
            <w:tcW w:type="dxa" w:w="2160"/>
          </w:tcPr>
          <w:p>
            <w:r>
              <w:t>OK</w:t>
            </w:r>
          </w:p>
        </w:tc>
        <w:tc>
          <w:tcPr>
            <w:tcW w:type="dxa" w:w="2160"/>
          </w:tcPr>
          <w:p>
            <w:r>
              <w:t>9.03s</w:t>
            </w:r>
          </w:p>
        </w:tc>
        <w:tc>
          <w:tcPr>
            <w:tcW w:type="dxa" w:w="2160"/>
          </w:tcPr>
          <w:p>
            <w:r>
              <w:t>55 -&gt; 54</w:t>
            </w:r>
          </w:p>
        </w:tc>
      </w:tr>
      <w:tr>
        <w:tc>
          <w:tcPr>
            <w:tcW w:type="dxa" w:w="2160"/>
          </w:tcPr>
          <w:p>
            <w:r>
              <w:t>1783772785872_05_068</w:t>
            </w:r>
          </w:p>
        </w:tc>
        <w:tc>
          <w:tcPr>
            <w:tcW w:type="dxa" w:w="2160"/>
          </w:tcPr>
          <w:p>
            <w:r>
              <w:t>OK</w:t>
            </w:r>
          </w:p>
        </w:tc>
        <w:tc>
          <w:tcPr>
            <w:tcW w:type="dxa" w:w="2160"/>
          </w:tcPr>
          <w:p>
            <w:r>
              <w:t>10.50s</w:t>
            </w:r>
          </w:p>
        </w:tc>
        <w:tc>
          <w:tcPr>
            <w:tcW w:type="dxa" w:w="2160"/>
          </w:tcPr>
          <w:p>
            <w:r>
              <w:t>55 -&gt; 54</w:t>
            </w:r>
          </w:p>
        </w:tc>
      </w:tr>
      <w:tr>
        <w:tc>
          <w:tcPr>
            <w:tcW w:type="dxa" w:w="2160"/>
          </w:tcPr>
          <w:p>
            <w:r>
              <w:t>1783772785872_05_069</w:t>
            </w:r>
          </w:p>
        </w:tc>
        <w:tc>
          <w:tcPr>
            <w:tcW w:type="dxa" w:w="2160"/>
          </w:tcPr>
          <w:p>
            <w:r>
              <w:t>OK</w:t>
            </w:r>
          </w:p>
        </w:tc>
        <w:tc>
          <w:tcPr>
            <w:tcW w:type="dxa" w:w="2160"/>
          </w:tcPr>
          <w:p>
            <w:r>
              <w:t>8.78s</w:t>
            </w:r>
          </w:p>
        </w:tc>
        <w:tc>
          <w:tcPr>
            <w:tcW w:type="dxa" w:w="2160"/>
          </w:tcPr>
          <w:p>
            <w:r>
              <w:t>55 -&gt; 54</w:t>
            </w:r>
          </w:p>
        </w:tc>
      </w:tr>
      <w:tr>
        <w:tc>
          <w:tcPr>
            <w:tcW w:type="dxa" w:w="2160"/>
          </w:tcPr>
          <w:p>
            <w:r>
              <w:t>1783772785872_05_070</w:t>
            </w:r>
          </w:p>
        </w:tc>
        <w:tc>
          <w:tcPr>
            <w:tcW w:type="dxa" w:w="2160"/>
          </w:tcPr>
          <w:p>
            <w:r>
              <w:t>OK</w:t>
            </w:r>
          </w:p>
        </w:tc>
        <w:tc>
          <w:tcPr>
            <w:tcW w:type="dxa" w:w="2160"/>
          </w:tcPr>
          <w:p>
            <w:r>
              <w:t>7.98s</w:t>
            </w:r>
          </w:p>
        </w:tc>
        <w:tc>
          <w:tcPr>
            <w:tcW w:type="dxa" w:w="2160"/>
          </w:tcPr>
          <w:p>
            <w:r>
              <w:t>55 -&gt; 54</w:t>
            </w:r>
          </w:p>
        </w:tc>
      </w:tr>
      <w:tr>
        <w:tc>
          <w:tcPr>
            <w:tcW w:type="dxa" w:w="2160"/>
          </w:tcPr>
          <w:p>
            <w:r>
              <w:t>1783772785872_05_071</w:t>
            </w:r>
          </w:p>
        </w:tc>
        <w:tc>
          <w:tcPr>
            <w:tcW w:type="dxa" w:w="2160"/>
          </w:tcPr>
          <w:p>
            <w:r>
              <w:t>OK</w:t>
            </w:r>
          </w:p>
        </w:tc>
        <w:tc>
          <w:tcPr>
            <w:tcW w:type="dxa" w:w="2160"/>
          </w:tcPr>
          <w:p>
            <w:r>
              <w:t>7.48s</w:t>
            </w:r>
          </w:p>
        </w:tc>
        <w:tc>
          <w:tcPr>
            <w:tcW w:type="dxa" w:w="2160"/>
          </w:tcPr>
          <w:p>
            <w:r>
              <w:t>55 -&gt; 54</w:t>
            </w:r>
          </w:p>
        </w:tc>
      </w:tr>
      <w:tr>
        <w:tc>
          <w:tcPr>
            <w:tcW w:type="dxa" w:w="2160"/>
          </w:tcPr>
          <w:p>
            <w:r>
              <w:t>1783772785872_05_072</w:t>
            </w:r>
          </w:p>
        </w:tc>
        <w:tc>
          <w:tcPr>
            <w:tcW w:type="dxa" w:w="2160"/>
          </w:tcPr>
          <w:p>
            <w:r>
              <w:t>OK</w:t>
            </w:r>
          </w:p>
        </w:tc>
        <w:tc>
          <w:tcPr>
            <w:tcW w:type="dxa" w:w="2160"/>
          </w:tcPr>
          <w:p>
            <w:r>
              <w:t>9.33s</w:t>
            </w:r>
          </w:p>
        </w:tc>
        <w:tc>
          <w:tcPr>
            <w:tcW w:type="dxa" w:w="2160"/>
          </w:tcPr>
          <w:p>
            <w:r>
              <w:t>55 -&gt; 54</w:t>
            </w:r>
          </w:p>
        </w:tc>
      </w:tr>
      <w:tr>
        <w:tc>
          <w:tcPr>
            <w:tcW w:type="dxa" w:w="2160"/>
          </w:tcPr>
          <w:p>
            <w:r>
              <w:t>1783772785872_05_073</w:t>
            </w:r>
          </w:p>
        </w:tc>
        <w:tc>
          <w:tcPr>
            <w:tcW w:type="dxa" w:w="2160"/>
          </w:tcPr>
          <w:p>
            <w:r>
              <w:t>OK</w:t>
            </w:r>
          </w:p>
        </w:tc>
        <w:tc>
          <w:tcPr>
            <w:tcW w:type="dxa" w:w="2160"/>
          </w:tcPr>
          <w:p>
            <w:r>
              <w:t>7.88s</w:t>
            </w:r>
          </w:p>
        </w:tc>
        <w:tc>
          <w:tcPr>
            <w:tcW w:type="dxa" w:w="2160"/>
          </w:tcPr>
          <w:p>
            <w:r>
              <w:t>55 -&gt; 54</w:t>
            </w:r>
          </w:p>
        </w:tc>
      </w:tr>
      <w:tr>
        <w:tc>
          <w:tcPr>
            <w:tcW w:type="dxa" w:w="2160"/>
          </w:tcPr>
          <w:p>
            <w:r>
              <w:t>1783772785872_05_074</w:t>
            </w:r>
          </w:p>
        </w:tc>
        <w:tc>
          <w:tcPr>
            <w:tcW w:type="dxa" w:w="2160"/>
          </w:tcPr>
          <w:p>
            <w:r>
              <w:t>OK</w:t>
            </w:r>
          </w:p>
        </w:tc>
        <w:tc>
          <w:tcPr>
            <w:tcW w:type="dxa" w:w="2160"/>
          </w:tcPr>
          <w:p>
            <w:r>
              <w:t>7.47s</w:t>
            </w:r>
          </w:p>
        </w:tc>
        <w:tc>
          <w:tcPr>
            <w:tcW w:type="dxa" w:w="2160"/>
          </w:tcPr>
          <w:p>
            <w:r>
              <w:t>55 -&gt; 54</w:t>
            </w:r>
          </w:p>
        </w:tc>
      </w:tr>
      <w:tr>
        <w:tc>
          <w:tcPr>
            <w:tcW w:type="dxa" w:w="2160"/>
          </w:tcPr>
          <w:p>
            <w:r>
              <w:t>1783772785872_05_075</w:t>
            </w:r>
          </w:p>
        </w:tc>
        <w:tc>
          <w:tcPr>
            <w:tcW w:type="dxa" w:w="2160"/>
          </w:tcPr>
          <w:p>
            <w:r>
              <w:t>OK</w:t>
            </w:r>
          </w:p>
        </w:tc>
        <w:tc>
          <w:tcPr>
            <w:tcW w:type="dxa" w:w="2160"/>
          </w:tcPr>
          <w:p>
            <w:r>
              <w:t>8.94s</w:t>
            </w:r>
          </w:p>
        </w:tc>
        <w:tc>
          <w:tcPr>
            <w:tcW w:type="dxa" w:w="2160"/>
          </w:tcPr>
          <w:p>
            <w:r>
              <w:t>55 -&gt; 54</w:t>
            </w:r>
          </w:p>
        </w:tc>
      </w:tr>
      <w:tr>
        <w:tc>
          <w:tcPr>
            <w:tcW w:type="dxa" w:w="2160"/>
          </w:tcPr>
          <w:p>
            <w:r>
              <w:t>1783772785872_05_076</w:t>
            </w:r>
          </w:p>
        </w:tc>
        <w:tc>
          <w:tcPr>
            <w:tcW w:type="dxa" w:w="2160"/>
          </w:tcPr>
          <w:p>
            <w:r>
              <w:t>OK</w:t>
            </w:r>
          </w:p>
        </w:tc>
        <w:tc>
          <w:tcPr>
            <w:tcW w:type="dxa" w:w="2160"/>
          </w:tcPr>
          <w:p>
            <w:r>
              <w:t>8.64s</w:t>
            </w:r>
          </w:p>
        </w:tc>
        <w:tc>
          <w:tcPr>
            <w:tcW w:type="dxa" w:w="2160"/>
          </w:tcPr>
          <w:p>
            <w:r>
              <w:t>55 -&gt; 54</w:t>
            </w:r>
          </w:p>
        </w:tc>
      </w:tr>
      <w:tr>
        <w:tc>
          <w:tcPr>
            <w:tcW w:type="dxa" w:w="2160"/>
          </w:tcPr>
          <w:p>
            <w:r>
              <w:t>1783772785872_05_077</w:t>
            </w:r>
          </w:p>
        </w:tc>
        <w:tc>
          <w:tcPr>
            <w:tcW w:type="dxa" w:w="2160"/>
          </w:tcPr>
          <w:p>
            <w:r>
              <w:t>OK</w:t>
            </w:r>
          </w:p>
        </w:tc>
        <w:tc>
          <w:tcPr>
            <w:tcW w:type="dxa" w:w="2160"/>
          </w:tcPr>
          <w:p>
            <w:r>
              <w:t>8.88s</w:t>
            </w:r>
          </w:p>
        </w:tc>
        <w:tc>
          <w:tcPr>
            <w:tcW w:type="dxa" w:w="2160"/>
          </w:tcPr>
          <w:p>
            <w:r>
              <w:t>55 -&gt; 54</w:t>
            </w:r>
          </w:p>
        </w:tc>
      </w:tr>
      <w:tr>
        <w:tc>
          <w:tcPr>
            <w:tcW w:type="dxa" w:w="2160"/>
          </w:tcPr>
          <w:p>
            <w:r>
              <w:t>1783772785872_05_078</w:t>
            </w:r>
          </w:p>
        </w:tc>
        <w:tc>
          <w:tcPr>
            <w:tcW w:type="dxa" w:w="2160"/>
          </w:tcPr>
          <w:p>
            <w:r>
              <w:t>OK</w:t>
            </w:r>
          </w:p>
        </w:tc>
        <w:tc>
          <w:tcPr>
            <w:tcW w:type="dxa" w:w="2160"/>
          </w:tcPr>
          <w:p>
            <w:r>
              <w:t>8.72s</w:t>
            </w:r>
          </w:p>
        </w:tc>
        <w:tc>
          <w:tcPr>
            <w:tcW w:type="dxa" w:w="2160"/>
          </w:tcPr>
          <w:p>
            <w:r>
              <w:t>55 -&gt; 54</w:t>
            </w:r>
          </w:p>
        </w:tc>
      </w:tr>
      <w:tr>
        <w:tc>
          <w:tcPr>
            <w:tcW w:type="dxa" w:w="2160"/>
          </w:tcPr>
          <w:p>
            <w:r>
              <w:t>1783772785872_05_079</w:t>
            </w:r>
          </w:p>
        </w:tc>
        <w:tc>
          <w:tcPr>
            <w:tcW w:type="dxa" w:w="2160"/>
          </w:tcPr>
          <w:p>
            <w:r>
              <w:t>OK</w:t>
            </w:r>
          </w:p>
        </w:tc>
        <w:tc>
          <w:tcPr>
            <w:tcW w:type="dxa" w:w="2160"/>
          </w:tcPr>
          <w:p>
            <w:r>
              <w:t>8.58s</w:t>
            </w:r>
          </w:p>
        </w:tc>
        <w:tc>
          <w:tcPr>
            <w:tcW w:type="dxa" w:w="2160"/>
          </w:tcPr>
          <w:p>
            <w:r>
              <w:t>55 -&gt; 54</w:t>
            </w:r>
          </w:p>
        </w:tc>
      </w:tr>
      <w:tr>
        <w:tc>
          <w:tcPr>
            <w:tcW w:type="dxa" w:w="2160"/>
          </w:tcPr>
          <w:p>
            <w:r>
              <w:t>1783772785872_05_080</w:t>
            </w:r>
          </w:p>
        </w:tc>
        <w:tc>
          <w:tcPr>
            <w:tcW w:type="dxa" w:w="2160"/>
          </w:tcPr>
          <w:p>
            <w:r>
              <w:t>OK</w:t>
            </w:r>
          </w:p>
        </w:tc>
        <w:tc>
          <w:tcPr>
            <w:tcW w:type="dxa" w:w="2160"/>
          </w:tcPr>
          <w:p>
            <w:r>
              <w:t>8.54s</w:t>
            </w:r>
          </w:p>
        </w:tc>
        <w:tc>
          <w:tcPr>
            <w:tcW w:type="dxa" w:w="2160"/>
          </w:tcPr>
          <w:p>
            <w:r>
              <w:t>55 -&gt; 54</w:t>
            </w:r>
          </w:p>
        </w:tc>
      </w:tr>
      <w:tr>
        <w:tc>
          <w:tcPr>
            <w:tcW w:type="dxa" w:w="2160"/>
          </w:tcPr>
          <w:p>
            <w:r>
              <w:t>1783772785872_05_081</w:t>
            </w:r>
          </w:p>
        </w:tc>
        <w:tc>
          <w:tcPr>
            <w:tcW w:type="dxa" w:w="2160"/>
          </w:tcPr>
          <w:p>
            <w:r>
              <w:t>OK</w:t>
            </w:r>
          </w:p>
        </w:tc>
        <w:tc>
          <w:tcPr>
            <w:tcW w:type="dxa" w:w="2160"/>
          </w:tcPr>
          <w:p>
            <w:r>
              <w:t>8.51s</w:t>
            </w:r>
          </w:p>
        </w:tc>
        <w:tc>
          <w:tcPr>
            <w:tcW w:type="dxa" w:w="2160"/>
          </w:tcPr>
          <w:p>
            <w:r>
              <w:t>55 -&gt; 54</w:t>
            </w:r>
          </w:p>
        </w:tc>
      </w:tr>
      <w:tr>
        <w:tc>
          <w:tcPr>
            <w:tcW w:type="dxa" w:w="2160"/>
          </w:tcPr>
          <w:p>
            <w:r>
              <w:t>1783772785872_05_082</w:t>
            </w:r>
          </w:p>
        </w:tc>
        <w:tc>
          <w:tcPr>
            <w:tcW w:type="dxa" w:w="2160"/>
          </w:tcPr>
          <w:p>
            <w:r>
              <w:t>OK</w:t>
            </w:r>
          </w:p>
        </w:tc>
        <w:tc>
          <w:tcPr>
            <w:tcW w:type="dxa" w:w="2160"/>
          </w:tcPr>
          <w:p>
            <w:r>
              <w:t>8.56s</w:t>
            </w:r>
          </w:p>
        </w:tc>
        <w:tc>
          <w:tcPr>
            <w:tcW w:type="dxa" w:w="2160"/>
          </w:tcPr>
          <w:p>
            <w:r>
              <w:t>55 -&gt; 54</w:t>
            </w:r>
          </w:p>
        </w:tc>
      </w:tr>
      <w:tr>
        <w:tc>
          <w:tcPr>
            <w:tcW w:type="dxa" w:w="2160"/>
          </w:tcPr>
          <w:p>
            <w:r>
              <w:t>1783772785872_05_083</w:t>
            </w:r>
          </w:p>
        </w:tc>
        <w:tc>
          <w:tcPr>
            <w:tcW w:type="dxa" w:w="2160"/>
          </w:tcPr>
          <w:p>
            <w:r>
              <w:t>OK</w:t>
            </w:r>
          </w:p>
        </w:tc>
        <w:tc>
          <w:tcPr>
            <w:tcW w:type="dxa" w:w="2160"/>
          </w:tcPr>
          <w:p>
            <w:r>
              <w:t>8.38s</w:t>
            </w:r>
          </w:p>
        </w:tc>
        <w:tc>
          <w:tcPr>
            <w:tcW w:type="dxa" w:w="2160"/>
          </w:tcPr>
          <w:p>
            <w:r>
              <w:t>55 -&gt; 54</w:t>
            </w:r>
          </w:p>
        </w:tc>
      </w:tr>
      <w:tr>
        <w:tc>
          <w:tcPr>
            <w:tcW w:type="dxa" w:w="2160"/>
          </w:tcPr>
          <w:p>
            <w:r>
              <w:t>1783772785872_05_084</w:t>
            </w:r>
          </w:p>
        </w:tc>
        <w:tc>
          <w:tcPr>
            <w:tcW w:type="dxa" w:w="2160"/>
          </w:tcPr>
          <w:p>
            <w:r>
              <w:t>OK</w:t>
            </w:r>
          </w:p>
        </w:tc>
        <w:tc>
          <w:tcPr>
            <w:tcW w:type="dxa" w:w="2160"/>
          </w:tcPr>
          <w:p>
            <w:r>
              <w:t>8.57s</w:t>
            </w:r>
          </w:p>
        </w:tc>
        <w:tc>
          <w:tcPr>
            <w:tcW w:type="dxa" w:w="2160"/>
          </w:tcPr>
          <w:p>
            <w:r>
              <w:t>55 -&gt; 54</w:t>
            </w:r>
          </w:p>
        </w:tc>
      </w:tr>
      <w:tr>
        <w:tc>
          <w:tcPr>
            <w:tcW w:type="dxa" w:w="2160"/>
          </w:tcPr>
          <w:p>
            <w:r>
              <w:t>1783772785872_05_085</w:t>
            </w:r>
          </w:p>
        </w:tc>
        <w:tc>
          <w:tcPr>
            <w:tcW w:type="dxa" w:w="2160"/>
          </w:tcPr>
          <w:p>
            <w:r>
              <w:t>OK</w:t>
            </w:r>
          </w:p>
        </w:tc>
        <w:tc>
          <w:tcPr>
            <w:tcW w:type="dxa" w:w="2160"/>
          </w:tcPr>
          <w:p>
            <w:r>
              <w:t>8.53s</w:t>
            </w:r>
          </w:p>
        </w:tc>
        <w:tc>
          <w:tcPr>
            <w:tcW w:type="dxa" w:w="2160"/>
          </w:tcPr>
          <w:p>
            <w:r>
              <w:t>55 -&gt; 54</w:t>
            </w:r>
          </w:p>
        </w:tc>
      </w:tr>
      <w:tr>
        <w:tc>
          <w:tcPr>
            <w:tcW w:type="dxa" w:w="2160"/>
          </w:tcPr>
          <w:p>
            <w:r>
              <w:t>1783772785872_05_086</w:t>
            </w:r>
          </w:p>
        </w:tc>
        <w:tc>
          <w:tcPr>
            <w:tcW w:type="dxa" w:w="2160"/>
          </w:tcPr>
          <w:p>
            <w:r>
              <w:t>OK</w:t>
            </w:r>
          </w:p>
        </w:tc>
        <w:tc>
          <w:tcPr>
            <w:tcW w:type="dxa" w:w="2160"/>
          </w:tcPr>
          <w:p>
            <w:r>
              <w:t>8.53s</w:t>
            </w:r>
          </w:p>
        </w:tc>
        <w:tc>
          <w:tcPr>
            <w:tcW w:type="dxa" w:w="2160"/>
          </w:tcPr>
          <w:p>
            <w:r>
              <w:t>55 -&gt; 54</w:t>
            </w:r>
          </w:p>
        </w:tc>
      </w:tr>
      <w:tr>
        <w:tc>
          <w:tcPr>
            <w:tcW w:type="dxa" w:w="2160"/>
          </w:tcPr>
          <w:p>
            <w:r>
              <w:t>1783772785872_05_087</w:t>
            </w:r>
          </w:p>
        </w:tc>
        <w:tc>
          <w:tcPr>
            <w:tcW w:type="dxa" w:w="2160"/>
          </w:tcPr>
          <w:p>
            <w:r>
              <w:t>OK</w:t>
            </w:r>
          </w:p>
        </w:tc>
        <w:tc>
          <w:tcPr>
            <w:tcW w:type="dxa" w:w="2160"/>
          </w:tcPr>
          <w:p>
            <w:r>
              <w:t>8.57s</w:t>
            </w:r>
          </w:p>
        </w:tc>
        <w:tc>
          <w:tcPr>
            <w:tcW w:type="dxa" w:w="2160"/>
          </w:tcPr>
          <w:p>
            <w:r>
              <w:t>55 -&gt; 54</w:t>
            </w:r>
          </w:p>
        </w:tc>
      </w:tr>
      <w:tr>
        <w:tc>
          <w:tcPr>
            <w:tcW w:type="dxa" w:w="2160"/>
          </w:tcPr>
          <w:p>
            <w:r>
              <w:t>1783772785872_05_088</w:t>
            </w:r>
          </w:p>
        </w:tc>
        <w:tc>
          <w:tcPr>
            <w:tcW w:type="dxa" w:w="2160"/>
          </w:tcPr>
          <w:p>
            <w:r>
              <w:t>OK</w:t>
            </w:r>
          </w:p>
        </w:tc>
        <w:tc>
          <w:tcPr>
            <w:tcW w:type="dxa" w:w="2160"/>
          </w:tcPr>
          <w:p>
            <w:r>
              <w:t>8.52s</w:t>
            </w:r>
          </w:p>
        </w:tc>
        <w:tc>
          <w:tcPr>
            <w:tcW w:type="dxa" w:w="2160"/>
          </w:tcPr>
          <w:p>
            <w:r>
              <w:t>55 -&gt; 54</w:t>
            </w:r>
          </w:p>
        </w:tc>
      </w:tr>
      <w:tr>
        <w:tc>
          <w:tcPr>
            <w:tcW w:type="dxa" w:w="2160"/>
          </w:tcPr>
          <w:p>
            <w:r>
              <w:t>1783772785872_05_089</w:t>
            </w:r>
          </w:p>
        </w:tc>
        <w:tc>
          <w:tcPr>
            <w:tcW w:type="dxa" w:w="2160"/>
          </w:tcPr>
          <w:p>
            <w:r>
              <w:t>OK</w:t>
            </w:r>
          </w:p>
        </w:tc>
        <w:tc>
          <w:tcPr>
            <w:tcW w:type="dxa" w:w="2160"/>
          </w:tcPr>
          <w:p>
            <w:r>
              <w:t>8.42s</w:t>
            </w:r>
          </w:p>
        </w:tc>
        <w:tc>
          <w:tcPr>
            <w:tcW w:type="dxa" w:w="2160"/>
          </w:tcPr>
          <w:p>
            <w:r>
              <w:t>55 -&gt; 54</w:t>
            </w:r>
          </w:p>
        </w:tc>
      </w:tr>
      <w:tr>
        <w:tc>
          <w:tcPr>
            <w:tcW w:type="dxa" w:w="2160"/>
          </w:tcPr>
          <w:p>
            <w:r>
              <w:t>1783772785872_05_090</w:t>
            </w:r>
          </w:p>
        </w:tc>
        <w:tc>
          <w:tcPr>
            <w:tcW w:type="dxa" w:w="2160"/>
          </w:tcPr>
          <w:p>
            <w:r>
              <w:t>OK</w:t>
            </w:r>
          </w:p>
        </w:tc>
        <w:tc>
          <w:tcPr>
            <w:tcW w:type="dxa" w:w="2160"/>
          </w:tcPr>
          <w:p>
            <w:r>
              <w:t>8.52s</w:t>
            </w:r>
          </w:p>
        </w:tc>
        <w:tc>
          <w:tcPr>
            <w:tcW w:type="dxa" w:w="2160"/>
          </w:tcPr>
          <w:p>
            <w:r>
              <w:t>55 -&gt; 54</w:t>
            </w:r>
          </w:p>
        </w:tc>
      </w:tr>
      <w:tr>
        <w:tc>
          <w:tcPr>
            <w:tcW w:type="dxa" w:w="2160"/>
          </w:tcPr>
          <w:p>
            <w:r>
              <w:t>1783772785872_05_091</w:t>
            </w:r>
          </w:p>
        </w:tc>
        <w:tc>
          <w:tcPr>
            <w:tcW w:type="dxa" w:w="2160"/>
          </w:tcPr>
          <w:p>
            <w:r>
              <w:t>OK</w:t>
            </w:r>
          </w:p>
        </w:tc>
        <w:tc>
          <w:tcPr>
            <w:tcW w:type="dxa" w:w="2160"/>
          </w:tcPr>
          <w:p>
            <w:r>
              <w:t>8.43s</w:t>
            </w:r>
          </w:p>
        </w:tc>
        <w:tc>
          <w:tcPr>
            <w:tcW w:type="dxa" w:w="2160"/>
          </w:tcPr>
          <w:p>
            <w:r>
              <w:t>55 -&gt; 54</w:t>
            </w:r>
          </w:p>
        </w:tc>
      </w:tr>
      <w:tr>
        <w:tc>
          <w:tcPr>
            <w:tcW w:type="dxa" w:w="2160"/>
          </w:tcPr>
          <w:p>
            <w:r>
              <w:t>1783772785872_05_092</w:t>
            </w:r>
          </w:p>
        </w:tc>
        <w:tc>
          <w:tcPr>
            <w:tcW w:type="dxa" w:w="2160"/>
          </w:tcPr>
          <w:p>
            <w:r>
              <w:t>OK</w:t>
            </w:r>
          </w:p>
        </w:tc>
        <w:tc>
          <w:tcPr>
            <w:tcW w:type="dxa" w:w="2160"/>
          </w:tcPr>
          <w:p>
            <w:r>
              <w:t>8.74s</w:t>
            </w:r>
          </w:p>
        </w:tc>
        <w:tc>
          <w:tcPr>
            <w:tcW w:type="dxa" w:w="2160"/>
          </w:tcPr>
          <w:p>
            <w:r>
              <w:t>55 -&gt; 54</w:t>
            </w:r>
          </w:p>
        </w:tc>
      </w:tr>
      <w:tr>
        <w:tc>
          <w:tcPr>
            <w:tcW w:type="dxa" w:w="2160"/>
          </w:tcPr>
          <w:p>
            <w:r>
              <w:t>1783772785872_05_093</w:t>
            </w:r>
          </w:p>
        </w:tc>
        <w:tc>
          <w:tcPr>
            <w:tcW w:type="dxa" w:w="2160"/>
          </w:tcPr>
          <w:p>
            <w:r>
              <w:t>OK</w:t>
            </w:r>
          </w:p>
        </w:tc>
        <w:tc>
          <w:tcPr>
            <w:tcW w:type="dxa" w:w="2160"/>
          </w:tcPr>
          <w:p>
            <w:r>
              <w:t>8.34s</w:t>
            </w:r>
          </w:p>
        </w:tc>
        <w:tc>
          <w:tcPr>
            <w:tcW w:type="dxa" w:w="2160"/>
          </w:tcPr>
          <w:p>
            <w:r>
              <w:t>55 -&gt; 54</w:t>
            </w:r>
          </w:p>
        </w:tc>
      </w:tr>
      <w:tr>
        <w:tc>
          <w:tcPr>
            <w:tcW w:type="dxa" w:w="2160"/>
          </w:tcPr>
          <w:p>
            <w:r>
              <w:t>1783772785872_05_094</w:t>
            </w:r>
          </w:p>
        </w:tc>
        <w:tc>
          <w:tcPr>
            <w:tcW w:type="dxa" w:w="2160"/>
          </w:tcPr>
          <w:p>
            <w:r>
              <w:t>OK</w:t>
            </w:r>
          </w:p>
        </w:tc>
        <w:tc>
          <w:tcPr>
            <w:tcW w:type="dxa" w:w="2160"/>
          </w:tcPr>
          <w:p>
            <w:r>
              <w:t>8.43s</w:t>
            </w:r>
          </w:p>
        </w:tc>
        <w:tc>
          <w:tcPr>
            <w:tcW w:type="dxa" w:w="2160"/>
          </w:tcPr>
          <w:p>
            <w:r>
              <w:t>55 -&gt; 54</w:t>
            </w:r>
          </w:p>
        </w:tc>
      </w:tr>
      <w:tr>
        <w:tc>
          <w:tcPr>
            <w:tcW w:type="dxa" w:w="2160"/>
          </w:tcPr>
          <w:p>
            <w:r>
              <w:t>1783772785872_05_095</w:t>
            </w:r>
          </w:p>
        </w:tc>
        <w:tc>
          <w:tcPr>
            <w:tcW w:type="dxa" w:w="2160"/>
          </w:tcPr>
          <w:p>
            <w:r>
              <w:t>OK</w:t>
            </w:r>
          </w:p>
        </w:tc>
        <w:tc>
          <w:tcPr>
            <w:tcW w:type="dxa" w:w="2160"/>
          </w:tcPr>
          <w:p>
            <w:r>
              <w:t>9.45s</w:t>
            </w:r>
          </w:p>
        </w:tc>
        <w:tc>
          <w:tcPr>
            <w:tcW w:type="dxa" w:w="2160"/>
          </w:tcPr>
          <w:p>
            <w:r>
              <w:t>55 -&gt; 54</w:t>
            </w:r>
          </w:p>
        </w:tc>
      </w:tr>
      <w:tr>
        <w:tc>
          <w:tcPr>
            <w:tcW w:type="dxa" w:w="2160"/>
          </w:tcPr>
          <w:p>
            <w:r>
              <w:t>1783772785872_05_096</w:t>
            </w:r>
          </w:p>
        </w:tc>
        <w:tc>
          <w:tcPr>
            <w:tcW w:type="dxa" w:w="2160"/>
          </w:tcPr>
          <w:p>
            <w:r>
              <w:t>OK</w:t>
            </w:r>
          </w:p>
        </w:tc>
        <w:tc>
          <w:tcPr>
            <w:tcW w:type="dxa" w:w="2160"/>
          </w:tcPr>
          <w:p>
            <w:r>
              <w:t>9.13s</w:t>
            </w:r>
          </w:p>
        </w:tc>
        <w:tc>
          <w:tcPr>
            <w:tcW w:type="dxa" w:w="2160"/>
          </w:tcPr>
          <w:p>
            <w:r>
              <w:t>55 -&gt; 54</w:t>
            </w:r>
          </w:p>
        </w:tc>
      </w:tr>
      <w:tr>
        <w:tc>
          <w:tcPr>
            <w:tcW w:type="dxa" w:w="2160"/>
          </w:tcPr>
          <w:p>
            <w:r>
              <w:t>1783772785872_05_097</w:t>
            </w:r>
          </w:p>
        </w:tc>
        <w:tc>
          <w:tcPr>
            <w:tcW w:type="dxa" w:w="2160"/>
          </w:tcPr>
          <w:p>
            <w:r>
              <w:t>OK</w:t>
            </w:r>
          </w:p>
        </w:tc>
        <w:tc>
          <w:tcPr>
            <w:tcW w:type="dxa" w:w="2160"/>
          </w:tcPr>
          <w:p>
            <w:r>
              <w:t>8.91s</w:t>
            </w:r>
          </w:p>
        </w:tc>
        <w:tc>
          <w:tcPr>
            <w:tcW w:type="dxa" w:w="2160"/>
          </w:tcPr>
          <w:p>
            <w:r>
              <w:t>55 -&gt; 54</w:t>
            </w:r>
          </w:p>
        </w:tc>
      </w:tr>
      <w:tr>
        <w:tc>
          <w:tcPr>
            <w:tcW w:type="dxa" w:w="2160"/>
          </w:tcPr>
          <w:p>
            <w:r>
              <w:t>1783772785872_05_098</w:t>
            </w:r>
          </w:p>
        </w:tc>
        <w:tc>
          <w:tcPr>
            <w:tcW w:type="dxa" w:w="2160"/>
          </w:tcPr>
          <w:p>
            <w:r>
              <w:t>OK</w:t>
            </w:r>
          </w:p>
        </w:tc>
        <w:tc>
          <w:tcPr>
            <w:tcW w:type="dxa" w:w="2160"/>
          </w:tcPr>
          <w:p>
            <w:r>
              <w:t>8.93s</w:t>
            </w:r>
          </w:p>
        </w:tc>
        <w:tc>
          <w:tcPr>
            <w:tcW w:type="dxa" w:w="2160"/>
          </w:tcPr>
          <w:p>
            <w:r>
              <w:t>55 -&gt; 54</w:t>
            </w:r>
          </w:p>
        </w:tc>
      </w:tr>
      <w:tr>
        <w:tc>
          <w:tcPr>
            <w:tcW w:type="dxa" w:w="2160"/>
          </w:tcPr>
          <w:p>
            <w:r>
              <w:t>1783772785872_05_099</w:t>
            </w:r>
          </w:p>
        </w:tc>
        <w:tc>
          <w:tcPr>
            <w:tcW w:type="dxa" w:w="2160"/>
          </w:tcPr>
          <w:p>
            <w:r>
              <w:t>OK</w:t>
            </w:r>
          </w:p>
        </w:tc>
        <w:tc>
          <w:tcPr>
            <w:tcW w:type="dxa" w:w="2160"/>
          </w:tcPr>
          <w:p>
            <w:r>
              <w:t>8.74s</w:t>
            </w:r>
          </w:p>
        </w:tc>
        <w:tc>
          <w:tcPr>
            <w:tcW w:type="dxa" w:w="2160"/>
          </w:tcPr>
          <w:p>
            <w:r>
              <w:t>55 -&gt; 54</w:t>
            </w:r>
          </w:p>
        </w:tc>
      </w:tr>
      <w:tr>
        <w:tc>
          <w:tcPr>
            <w:tcW w:type="dxa" w:w="2160"/>
          </w:tcPr>
          <w:p>
            <w:r>
              <w:t>1783772785872_06_000</w:t>
            </w:r>
          </w:p>
        </w:tc>
        <w:tc>
          <w:tcPr>
            <w:tcW w:type="dxa" w:w="2160"/>
          </w:tcPr>
          <w:p>
            <w:r>
              <w:t>OK</w:t>
            </w:r>
          </w:p>
        </w:tc>
        <w:tc>
          <w:tcPr>
            <w:tcW w:type="dxa" w:w="2160"/>
          </w:tcPr>
          <w:p>
            <w:r>
              <w:t>9.36s</w:t>
            </w:r>
          </w:p>
        </w:tc>
        <w:tc>
          <w:tcPr>
            <w:tcW w:type="dxa" w:w="2160"/>
          </w:tcPr>
          <w:p>
            <w:r>
              <w:t>55 -&gt; 54</w:t>
            </w:r>
          </w:p>
        </w:tc>
      </w:tr>
      <w:tr>
        <w:tc>
          <w:tcPr>
            <w:tcW w:type="dxa" w:w="2160"/>
          </w:tcPr>
          <w:p>
            <w:r>
              <w:t>1783772785872_06_001</w:t>
            </w:r>
          </w:p>
        </w:tc>
        <w:tc>
          <w:tcPr>
            <w:tcW w:type="dxa" w:w="2160"/>
          </w:tcPr>
          <w:p>
            <w:r>
              <w:t>OK</w:t>
            </w:r>
          </w:p>
        </w:tc>
        <w:tc>
          <w:tcPr>
            <w:tcW w:type="dxa" w:w="2160"/>
          </w:tcPr>
          <w:p>
            <w:r>
              <w:t>9.36s</w:t>
            </w:r>
          </w:p>
        </w:tc>
        <w:tc>
          <w:tcPr>
            <w:tcW w:type="dxa" w:w="2160"/>
          </w:tcPr>
          <w:p>
            <w:r>
              <w:t>55 -&gt; 54</w:t>
            </w:r>
          </w:p>
        </w:tc>
      </w:tr>
      <w:tr>
        <w:tc>
          <w:tcPr>
            <w:tcW w:type="dxa" w:w="2160"/>
          </w:tcPr>
          <w:p>
            <w:r>
              <w:t>1783772785872_06_002</w:t>
            </w:r>
          </w:p>
        </w:tc>
        <w:tc>
          <w:tcPr>
            <w:tcW w:type="dxa" w:w="2160"/>
          </w:tcPr>
          <w:p>
            <w:r>
              <w:t>OK</w:t>
            </w:r>
          </w:p>
        </w:tc>
        <w:tc>
          <w:tcPr>
            <w:tcW w:type="dxa" w:w="2160"/>
          </w:tcPr>
          <w:p>
            <w:r>
              <w:t>9.36s</w:t>
            </w:r>
          </w:p>
        </w:tc>
        <w:tc>
          <w:tcPr>
            <w:tcW w:type="dxa" w:w="2160"/>
          </w:tcPr>
          <w:p>
            <w:r>
              <w:t>55 -&gt; 54</w:t>
            </w:r>
          </w:p>
        </w:tc>
      </w:tr>
      <w:tr>
        <w:tc>
          <w:tcPr>
            <w:tcW w:type="dxa" w:w="2160"/>
          </w:tcPr>
          <w:p>
            <w:r>
              <w:t>1783772785872_06_003</w:t>
            </w:r>
          </w:p>
        </w:tc>
        <w:tc>
          <w:tcPr>
            <w:tcW w:type="dxa" w:w="2160"/>
          </w:tcPr>
          <w:p>
            <w:r>
              <w:t>OK</w:t>
            </w:r>
          </w:p>
        </w:tc>
        <w:tc>
          <w:tcPr>
            <w:tcW w:type="dxa" w:w="2160"/>
          </w:tcPr>
          <w:p>
            <w:r>
              <w:t>9.25s</w:t>
            </w:r>
          </w:p>
        </w:tc>
        <w:tc>
          <w:tcPr>
            <w:tcW w:type="dxa" w:w="2160"/>
          </w:tcPr>
          <w:p>
            <w:r>
              <w:t>55 -&gt; 54</w:t>
            </w:r>
          </w:p>
        </w:tc>
      </w:tr>
      <w:tr>
        <w:tc>
          <w:tcPr>
            <w:tcW w:type="dxa" w:w="2160"/>
          </w:tcPr>
          <w:p>
            <w:r>
              <w:t>1783772785872_06_004</w:t>
            </w:r>
          </w:p>
        </w:tc>
        <w:tc>
          <w:tcPr>
            <w:tcW w:type="dxa" w:w="2160"/>
          </w:tcPr>
          <w:p>
            <w:r>
              <w:t>OK</w:t>
            </w:r>
          </w:p>
        </w:tc>
        <w:tc>
          <w:tcPr>
            <w:tcW w:type="dxa" w:w="2160"/>
          </w:tcPr>
          <w:p>
            <w:r>
              <w:t>9.35s</w:t>
            </w:r>
          </w:p>
        </w:tc>
        <w:tc>
          <w:tcPr>
            <w:tcW w:type="dxa" w:w="2160"/>
          </w:tcPr>
          <w:p>
            <w:r>
              <w:t>55 -&gt; 54</w:t>
            </w:r>
          </w:p>
        </w:tc>
      </w:tr>
      <w:tr>
        <w:tc>
          <w:tcPr>
            <w:tcW w:type="dxa" w:w="2160"/>
          </w:tcPr>
          <w:p>
            <w:r>
              <w:t>1783772785872_06_005</w:t>
            </w:r>
          </w:p>
        </w:tc>
        <w:tc>
          <w:tcPr>
            <w:tcW w:type="dxa" w:w="2160"/>
          </w:tcPr>
          <w:p>
            <w:r>
              <w:t>OK</w:t>
            </w:r>
          </w:p>
        </w:tc>
        <w:tc>
          <w:tcPr>
            <w:tcW w:type="dxa" w:w="2160"/>
          </w:tcPr>
          <w:p>
            <w:r>
              <w:t>9.36s</w:t>
            </w:r>
          </w:p>
        </w:tc>
        <w:tc>
          <w:tcPr>
            <w:tcW w:type="dxa" w:w="2160"/>
          </w:tcPr>
          <w:p>
            <w:r>
              <w:t>55 -&gt; 54</w:t>
            </w:r>
          </w:p>
        </w:tc>
      </w:tr>
      <w:tr>
        <w:tc>
          <w:tcPr>
            <w:tcW w:type="dxa" w:w="2160"/>
          </w:tcPr>
          <w:p>
            <w:r>
              <w:t>1783772785872_06_006</w:t>
            </w:r>
          </w:p>
        </w:tc>
        <w:tc>
          <w:tcPr>
            <w:tcW w:type="dxa" w:w="2160"/>
          </w:tcPr>
          <w:p>
            <w:r>
              <w:t>OK</w:t>
            </w:r>
          </w:p>
        </w:tc>
        <w:tc>
          <w:tcPr>
            <w:tcW w:type="dxa" w:w="2160"/>
          </w:tcPr>
          <w:p>
            <w:r>
              <w:t>9.25s</w:t>
            </w:r>
          </w:p>
        </w:tc>
        <w:tc>
          <w:tcPr>
            <w:tcW w:type="dxa" w:w="2160"/>
          </w:tcPr>
          <w:p>
            <w:r>
              <w:t>55 -&gt; 54</w:t>
            </w:r>
          </w:p>
        </w:tc>
      </w:tr>
      <w:tr>
        <w:tc>
          <w:tcPr>
            <w:tcW w:type="dxa" w:w="2160"/>
          </w:tcPr>
          <w:p>
            <w:r>
              <w:t>1783772785872_06_007</w:t>
            </w:r>
          </w:p>
        </w:tc>
        <w:tc>
          <w:tcPr>
            <w:tcW w:type="dxa" w:w="2160"/>
          </w:tcPr>
          <w:p>
            <w:r>
              <w:t>OK</w:t>
            </w:r>
          </w:p>
        </w:tc>
        <w:tc>
          <w:tcPr>
            <w:tcW w:type="dxa" w:w="2160"/>
          </w:tcPr>
          <w:p>
            <w:r>
              <w:t>9.25s</w:t>
            </w:r>
          </w:p>
        </w:tc>
        <w:tc>
          <w:tcPr>
            <w:tcW w:type="dxa" w:w="2160"/>
          </w:tcPr>
          <w:p>
            <w:r>
              <w:t>55 -&gt; 54</w:t>
            </w:r>
          </w:p>
        </w:tc>
      </w:tr>
      <w:tr>
        <w:tc>
          <w:tcPr>
            <w:tcW w:type="dxa" w:w="2160"/>
          </w:tcPr>
          <w:p>
            <w:r>
              <w:t>1783772785872_06_008</w:t>
            </w:r>
          </w:p>
        </w:tc>
        <w:tc>
          <w:tcPr>
            <w:tcW w:type="dxa" w:w="2160"/>
          </w:tcPr>
          <w:p>
            <w:r>
              <w:t>OK</w:t>
            </w:r>
          </w:p>
        </w:tc>
        <w:tc>
          <w:tcPr>
            <w:tcW w:type="dxa" w:w="2160"/>
          </w:tcPr>
          <w:p>
            <w:r>
              <w:t>9.20s</w:t>
            </w:r>
          </w:p>
        </w:tc>
        <w:tc>
          <w:tcPr>
            <w:tcW w:type="dxa" w:w="2160"/>
          </w:tcPr>
          <w:p>
            <w:r>
              <w:t>55 -&gt; 54</w:t>
            </w:r>
          </w:p>
        </w:tc>
      </w:tr>
      <w:tr>
        <w:tc>
          <w:tcPr>
            <w:tcW w:type="dxa" w:w="2160"/>
          </w:tcPr>
          <w:p>
            <w:r>
              <w:t>1783772785872_06_009</w:t>
            </w:r>
          </w:p>
        </w:tc>
        <w:tc>
          <w:tcPr>
            <w:tcW w:type="dxa" w:w="2160"/>
          </w:tcPr>
          <w:p>
            <w:r>
              <w:t>OK</w:t>
            </w:r>
          </w:p>
        </w:tc>
        <w:tc>
          <w:tcPr>
            <w:tcW w:type="dxa" w:w="2160"/>
          </w:tcPr>
          <w:p>
            <w:r>
              <w:t>9.71s</w:t>
            </w:r>
          </w:p>
        </w:tc>
        <w:tc>
          <w:tcPr>
            <w:tcW w:type="dxa" w:w="2160"/>
          </w:tcPr>
          <w:p>
            <w:r>
              <w:t>55 -&gt; 54</w:t>
            </w:r>
          </w:p>
        </w:tc>
      </w:tr>
      <w:tr>
        <w:tc>
          <w:tcPr>
            <w:tcW w:type="dxa" w:w="2160"/>
          </w:tcPr>
          <w:p>
            <w:r>
              <w:t>1783772785872_06_010</w:t>
            </w:r>
          </w:p>
        </w:tc>
        <w:tc>
          <w:tcPr>
            <w:tcW w:type="dxa" w:w="2160"/>
          </w:tcPr>
          <w:p>
            <w:r>
              <w:t>OK</w:t>
            </w:r>
          </w:p>
        </w:tc>
        <w:tc>
          <w:tcPr>
            <w:tcW w:type="dxa" w:w="2160"/>
          </w:tcPr>
          <w:p>
            <w:r>
              <w:t>9.56s</w:t>
            </w:r>
          </w:p>
        </w:tc>
        <w:tc>
          <w:tcPr>
            <w:tcW w:type="dxa" w:w="2160"/>
          </w:tcPr>
          <w:p>
            <w:r>
              <w:t>55 -&gt; 54</w:t>
            </w:r>
          </w:p>
        </w:tc>
      </w:tr>
      <w:tr>
        <w:tc>
          <w:tcPr>
            <w:tcW w:type="dxa" w:w="2160"/>
          </w:tcPr>
          <w:p>
            <w:r>
              <w:t>1783772785872_06_011</w:t>
            </w:r>
          </w:p>
        </w:tc>
        <w:tc>
          <w:tcPr>
            <w:tcW w:type="dxa" w:w="2160"/>
          </w:tcPr>
          <w:p>
            <w:r>
              <w:t>OK</w:t>
            </w:r>
          </w:p>
        </w:tc>
        <w:tc>
          <w:tcPr>
            <w:tcW w:type="dxa" w:w="2160"/>
          </w:tcPr>
          <w:p>
            <w:r>
              <w:t>9.25s</w:t>
            </w:r>
          </w:p>
        </w:tc>
        <w:tc>
          <w:tcPr>
            <w:tcW w:type="dxa" w:w="2160"/>
          </w:tcPr>
          <w:p>
            <w:r>
              <w:t>55 -&gt; 54</w:t>
            </w:r>
          </w:p>
        </w:tc>
      </w:tr>
      <w:tr>
        <w:tc>
          <w:tcPr>
            <w:tcW w:type="dxa" w:w="2160"/>
          </w:tcPr>
          <w:p>
            <w:r>
              <w:t>1783772785872_06_012</w:t>
            </w:r>
          </w:p>
        </w:tc>
        <w:tc>
          <w:tcPr>
            <w:tcW w:type="dxa" w:w="2160"/>
          </w:tcPr>
          <w:p>
            <w:r>
              <w:t>OK</w:t>
            </w:r>
          </w:p>
        </w:tc>
        <w:tc>
          <w:tcPr>
            <w:tcW w:type="dxa" w:w="2160"/>
          </w:tcPr>
          <w:p>
            <w:r>
              <w:t>9.25s</w:t>
            </w:r>
          </w:p>
        </w:tc>
        <w:tc>
          <w:tcPr>
            <w:tcW w:type="dxa" w:w="2160"/>
          </w:tcPr>
          <w:p>
            <w:r>
              <w:t>55 -&gt; 54</w:t>
            </w:r>
          </w:p>
        </w:tc>
      </w:tr>
      <w:tr>
        <w:tc>
          <w:tcPr>
            <w:tcW w:type="dxa" w:w="2160"/>
          </w:tcPr>
          <w:p>
            <w:r>
              <w:t>1783772785872_06_013</w:t>
            </w:r>
          </w:p>
        </w:tc>
        <w:tc>
          <w:tcPr>
            <w:tcW w:type="dxa" w:w="2160"/>
          </w:tcPr>
          <w:p>
            <w:r>
              <w:t>OK</w:t>
            </w:r>
          </w:p>
        </w:tc>
        <w:tc>
          <w:tcPr>
            <w:tcW w:type="dxa" w:w="2160"/>
          </w:tcPr>
          <w:p>
            <w:r>
              <w:t>9.56s</w:t>
            </w:r>
          </w:p>
        </w:tc>
        <w:tc>
          <w:tcPr>
            <w:tcW w:type="dxa" w:w="2160"/>
          </w:tcPr>
          <w:p>
            <w:r>
              <w:t>55 -&gt; 54</w:t>
            </w:r>
          </w:p>
        </w:tc>
      </w:tr>
      <w:tr>
        <w:tc>
          <w:tcPr>
            <w:tcW w:type="dxa" w:w="2160"/>
          </w:tcPr>
          <w:p>
            <w:r>
              <w:t>1783772785872_06_014</w:t>
            </w:r>
          </w:p>
        </w:tc>
        <w:tc>
          <w:tcPr>
            <w:tcW w:type="dxa" w:w="2160"/>
          </w:tcPr>
          <w:p>
            <w:r>
              <w:t>OK</w:t>
            </w:r>
          </w:p>
        </w:tc>
        <w:tc>
          <w:tcPr>
            <w:tcW w:type="dxa" w:w="2160"/>
          </w:tcPr>
          <w:p>
            <w:r>
              <w:t>9.41s</w:t>
            </w:r>
          </w:p>
        </w:tc>
        <w:tc>
          <w:tcPr>
            <w:tcW w:type="dxa" w:w="2160"/>
          </w:tcPr>
          <w:p>
            <w:r>
              <w:t>55 -&gt; 54</w:t>
            </w:r>
          </w:p>
        </w:tc>
      </w:tr>
      <w:tr>
        <w:tc>
          <w:tcPr>
            <w:tcW w:type="dxa" w:w="2160"/>
          </w:tcPr>
          <w:p>
            <w:r>
              <w:t>1783772785872_06_015</w:t>
            </w:r>
          </w:p>
        </w:tc>
        <w:tc>
          <w:tcPr>
            <w:tcW w:type="dxa" w:w="2160"/>
          </w:tcPr>
          <w:p>
            <w:r>
              <w:t>OK</w:t>
            </w:r>
          </w:p>
        </w:tc>
        <w:tc>
          <w:tcPr>
            <w:tcW w:type="dxa" w:w="2160"/>
          </w:tcPr>
          <w:p>
            <w:r>
              <w:t>9.51s</w:t>
            </w:r>
          </w:p>
        </w:tc>
        <w:tc>
          <w:tcPr>
            <w:tcW w:type="dxa" w:w="2160"/>
          </w:tcPr>
          <w:p>
            <w:r>
              <w:t>55 -&gt; 54</w:t>
            </w:r>
          </w:p>
        </w:tc>
      </w:tr>
      <w:tr>
        <w:tc>
          <w:tcPr>
            <w:tcW w:type="dxa" w:w="2160"/>
          </w:tcPr>
          <w:p>
            <w:r>
              <w:t>1783772785872_06_016</w:t>
            </w:r>
          </w:p>
        </w:tc>
        <w:tc>
          <w:tcPr>
            <w:tcW w:type="dxa" w:w="2160"/>
          </w:tcPr>
          <w:p>
            <w:r>
              <w:t>OK</w:t>
            </w:r>
          </w:p>
        </w:tc>
        <w:tc>
          <w:tcPr>
            <w:tcW w:type="dxa" w:w="2160"/>
          </w:tcPr>
          <w:p>
            <w:r>
              <w:t>10.94s</w:t>
            </w:r>
          </w:p>
        </w:tc>
        <w:tc>
          <w:tcPr>
            <w:tcW w:type="dxa" w:w="2160"/>
          </w:tcPr>
          <w:p>
            <w:r>
              <w:t>55 -&gt; 54</w:t>
            </w:r>
          </w:p>
        </w:tc>
      </w:tr>
      <w:tr>
        <w:tc>
          <w:tcPr>
            <w:tcW w:type="dxa" w:w="2160"/>
          </w:tcPr>
          <w:p>
            <w:r>
              <w:t>1783772785872_06_017</w:t>
            </w:r>
          </w:p>
        </w:tc>
        <w:tc>
          <w:tcPr>
            <w:tcW w:type="dxa" w:w="2160"/>
          </w:tcPr>
          <w:p>
            <w:r>
              <w:t>OK</w:t>
            </w:r>
          </w:p>
        </w:tc>
        <w:tc>
          <w:tcPr>
            <w:tcW w:type="dxa" w:w="2160"/>
          </w:tcPr>
          <w:p>
            <w:r>
              <w:t>9.34s</w:t>
            </w:r>
          </w:p>
        </w:tc>
        <w:tc>
          <w:tcPr>
            <w:tcW w:type="dxa" w:w="2160"/>
          </w:tcPr>
          <w:p>
            <w:r>
              <w:t>55 -&gt; 54</w:t>
            </w:r>
          </w:p>
        </w:tc>
      </w:tr>
      <w:tr>
        <w:tc>
          <w:tcPr>
            <w:tcW w:type="dxa" w:w="2160"/>
          </w:tcPr>
          <w:p>
            <w:r>
              <w:t>1783772785872_06_018</w:t>
            </w:r>
          </w:p>
        </w:tc>
        <w:tc>
          <w:tcPr>
            <w:tcW w:type="dxa" w:w="2160"/>
          </w:tcPr>
          <w:p>
            <w:r>
              <w:t>OK</w:t>
            </w:r>
          </w:p>
        </w:tc>
        <w:tc>
          <w:tcPr>
            <w:tcW w:type="dxa" w:w="2160"/>
          </w:tcPr>
          <w:p>
            <w:r>
              <w:t>9.67s</w:t>
            </w:r>
          </w:p>
        </w:tc>
        <w:tc>
          <w:tcPr>
            <w:tcW w:type="dxa" w:w="2160"/>
          </w:tcPr>
          <w:p>
            <w:r>
              <w:t>55 -&gt; 54</w:t>
            </w:r>
          </w:p>
        </w:tc>
      </w:tr>
      <w:tr>
        <w:tc>
          <w:tcPr>
            <w:tcW w:type="dxa" w:w="2160"/>
          </w:tcPr>
          <w:p>
            <w:r>
              <w:t>1783772785872_06_019</w:t>
            </w:r>
          </w:p>
        </w:tc>
        <w:tc>
          <w:tcPr>
            <w:tcW w:type="dxa" w:w="2160"/>
          </w:tcPr>
          <w:p>
            <w:r>
              <w:t>OK</w:t>
            </w:r>
          </w:p>
        </w:tc>
        <w:tc>
          <w:tcPr>
            <w:tcW w:type="dxa" w:w="2160"/>
          </w:tcPr>
          <w:p>
            <w:r>
              <w:t>9.26s</w:t>
            </w:r>
          </w:p>
        </w:tc>
        <w:tc>
          <w:tcPr>
            <w:tcW w:type="dxa" w:w="2160"/>
          </w:tcPr>
          <w:p>
            <w:r>
              <w:t>55 -&gt; 54</w:t>
            </w:r>
          </w:p>
        </w:tc>
      </w:tr>
      <w:tr>
        <w:tc>
          <w:tcPr>
            <w:tcW w:type="dxa" w:w="2160"/>
          </w:tcPr>
          <w:p>
            <w:r>
              <w:t>1783772785872_06_020</w:t>
            </w:r>
          </w:p>
        </w:tc>
        <w:tc>
          <w:tcPr>
            <w:tcW w:type="dxa" w:w="2160"/>
          </w:tcPr>
          <w:p>
            <w:r>
              <w:t>OK</w:t>
            </w:r>
          </w:p>
        </w:tc>
        <w:tc>
          <w:tcPr>
            <w:tcW w:type="dxa" w:w="2160"/>
          </w:tcPr>
          <w:p>
            <w:r>
              <w:t>8.95s</w:t>
            </w:r>
          </w:p>
        </w:tc>
        <w:tc>
          <w:tcPr>
            <w:tcW w:type="dxa" w:w="2160"/>
          </w:tcPr>
          <w:p>
            <w:r>
              <w:t>55 -&gt; 54</w:t>
            </w:r>
          </w:p>
        </w:tc>
      </w:tr>
      <w:tr>
        <w:tc>
          <w:tcPr>
            <w:tcW w:type="dxa" w:w="2160"/>
          </w:tcPr>
          <w:p>
            <w:r>
              <w:t>1783772785872_06_021</w:t>
            </w:r>
          </w:p>
        </w:tc>
        <w:tc>
          <w:tcPr>
            <w:tcW w:type="dxa" w:w="2160"/>
          </w:tcPr>
          <w:p>
            <w:r>
              <w:t>OK</w:t>
            </w:r>
          </w:p>
        </w:tc>
        <w:tc>
          <w:tcPr>
            <w:tcW w:type="dxa" w:w="2160"/>
          </w:tcPr>
          <w:p>
            <w:r>
              <w:t>8.95s</w:t>
            </w:r>
          </w:p>
        </w:tc>
        <w:tc>
          <w:tcPr>
            <w:tcW w:type="dxa" w:w="2160"/>
          </w:tcPr>
          <w:p>
            <w:r>
              <w:t>55 -&gt; 54</w:t>
            </w:r>
          </w:p>
        </w:tc>
      </w:tr>
      <w:tr>
        <w:tc>
          <w:tcPr>
            <w:tcW w:type="dxa" w:w="2160"/>
          </w:tcPr>
          <w:p>
            <w:r>
              <w:t>1783772785872_06_022</w:t>
            </w:r>
          </w:p>
        </w:tc>
        <w:tc>
          <w:tcPr>
            <w:tcW w:type="dxa" w:w="2160"/>
          </w:tcPr>
          <w:p>
            <w:r>
              <w:t>OK</w:t>
            </w:r>
          </w:p>
        </w:tc>
        <w:tc>
          <w:tcPr>
            <w:tcW w:type="dxa" w:w="2160"/>
          </w:tcPr>
          <w:p>
            <w:r>
              <w:t>8.27s</w:t>
            </w:r>
          </w:p>
        </w:tc>
        <w:tc>
          <w:tcPr>
            <w:tcW w:type="dxa" w:w="2160"/>
          </w:tcPr>
          <w:p>
            <w:r>
              <w:t>55 -&gt; 54</w:t>
            </w:r>
          </w:p>
        </w:tc>
      </w:tr>
      <w:tr>
        <w:tc>
          <w:tcPr>
            <w:tcW w:type="dxa" w:w="2160"/>
          </w:tcPr>
          <w:p>
            <w:r>
              <w:t>1783772785872_06_023</w:t>
            </w:r>
          </w:p>
        </w:tc>
        <w:tc>
          <w:tcPr>
            <w:tcW w:type="dxa" w:w="2160"/>
          </w:tcPr>
          <w:p>
            <w:r>
              <w:t>OK</w:t>
            </w:r>
          </w:p>
        </w:tc>
        <w:tc>
          <w:tcPr>
            <w:tcW w:type="dxa" w:w="2160"/>
          </w:tcPr>
          <w:p>
            <w:r>
              <w:t>8.94s</w:t>
            </w:r>
          </w:p>
        </w:tc>
        <w:tc>
          <w:tcPr>
            <w:tcW w:type="dxa" w:w="2160"/>
          </w:tcPr>
          <w:p>
            <w:r>
              <w:t>55 -&gt; 54</w:t>
            </w:r>
          </w:p>
        </w:tc>
      </w:tr>
      <w:tr>
        <w:tc>
          <w:tcPr>
            <w:tcW w:type="dxa" w:w="2160"/>
          </w:tcPr>
          <w:p>
            <w:r>
              <w:t>1783772785872_06_024</w:t>
            </w:r>
          </w:p>
        </w:tc>
        <w:tc>
          <w:tcPr>
            <w:tcW w:type="dxa" w:w="2160"/>
          </w:tcPr>
          <w:p>
            <w:r>
              <w:t>OK</w:t>
            </w:r>
          </w:p>
        </w:tc>
        <w:tc>
          <w:tcPr>
            <w:tcW w:type="dxa" w:w="2160"/>
          </w:tcPr>
          <w:p>
            <w:r>
              <w:t>8.74s</w:t>
            </w:r>
          </w:p>
        </w:tc>
        <w:tc>
          <w:tcPr>
            <w:tcW w:type="dxa" w:w="2160"/>
          </w:tcPr>
          <w:p>
            <w:r>
              <w:t>55 -&gt; 54</w:t>
            </w:r>
          </w:p>
        </w:tc>
      </w:tr>
      <w:tr>
        <w:tc>
          <w:tcPr>
            <w:tcW w:type="dxa" w:w="2160"/>
          </w:tcPr>
          <w:p>
            <w:r>
              <w:t>1783772785872_06_025</w:t>
            </w:r>
          </w:p>
        </w:tc>
        <w:tc>
          <w:tcPr>
            <w:tcW w:type="dxa" w:w="2160"/>
          </w:tcPr>
          <w:p>
            <w:r>
              <w:t>OK</w:t>
            </w:r>
          </w:p>
        </w:tc>
        <w:tc>
          <w:tcPr>
            <w:tcW w:type="dxa" w:w="2160"/>
          </w:tcPr>
          <w:p>
            <w:r>
              <w:t>8.95s</w:t>
            </w:r>
          </w:p>
        </w:tc>
        <w:tc>
          <w:tcPr>
            <w:tcW w:type="dxa" w:w="2160"/>
          </w:tcPr>
          <w:p>
            <w:r>
              <w:t>55 -&gt; 54</w:t>
            </w:r>
          </w:p>
        </w:tc>
      </w:tr>
      <w:tr>
        <w:tc>
          <w:tcPr>
            <w:tcW w:type="dxa" w:w="2160"/>
          </w:tcPr>
          <w:p>
            <w:r>
              <w:t>1783772785872_06_026</w:t>
            </w:r>
          </w:p>
        </w:tc>
        <w:tc>
          <w:tcPr>
            <w:tcW w:type="dxa" w:w="2160"/>
          </w:tcPr>
          <w:p>
            <w:r>
              <w:t>OK</w:t>
            </w:r>
          </w:p>
        </w:tc>
        <w:tc>
          <w:tcPr>
            <w:tcW w:type="dxa" w:w="2160"/>
          </w:tcPr>
          <w:p>
            <w:r>
              <w:t>8.51s</w:t>
            </w:r>
          </w:p>
        </w:tc>
        <w:tc>
          <w:tcPr>
            <w:tcW w:type="dxa" w:w="2160"/>
          </w:tcPr>
          <w:p>
            <w:r>
              <w:t>55 -&gt; 54</w:t>
            </w:r>
          </w:p>
        </w:tc>
      </w:tr>
      <w:tr>
        <w:tc>
          <w:tcPr>
            <w:tcW w:type="dxa" w:w="2160"/>
          </w:tcPr>
          <w:p>
            <w:r>
              <w:t>1783772785872_06_027</w:t>
            </w:r>
          </w:p>
        </w:tc>
        <w:tc>
          <w:tcPr>
            <w:tcW w:type="dxa" w:w="2160"/>
          </w:tcPr>
          <w:p>
            <w:r>
              <w:t>OK</w:t>
            </w:r>
          </w:p>
        </w:tc>
        <w:tc>
          <w:tcPr>
            <w:tcW w:type="dxa" w:w="2160"/>
          </w:tcPr>
          <w:p>
            <w:r>
              <w:t>8.74s</w:t>
            </w:r>
          </w:p>
        </w:tc>
        <w:tc>
          <w:tcPr>
            <w:tcW w:type="dxa" w:w="2160"/>
          </w:tcPr>
          <w:p>
            <w:r>
              <w:t>55 -&gt; 54</w:t>
            </w:r>
          </w:p>
        </w:tc>
      </w:tr>
      <w:tr>
        <w:tc>
          <w:tcPr>
            <w:tcW w:type="dxa" w:w="2160"/>
          </w:tcPr>
          <w:p>
            <w:r>
              <w:t>1783772785872_06_028</w:t>
            </w:r>
          </w:p>
        </w:tc>
        <w:tc>
          <w:tcPr>
            <w:tcW w:type="dxa" w:w="2160"/>
          </w:tcPr>
          <w:p>
            <w:r>
              <w:t>OK</w:t>
            </w:r>
          </w:p>
        </w:tc>
        <w:tc>
          <w:tcPr>
            <w:tcW w:type="dxa" w:w="2160"/>
          </w:tcPr>
          <w:p>
            <w:r>
              <w:t>8.74s</w:t>
            </w:r>
          </w:p>
        </w:tc>
        <w:tc>
          <w:tcPr>
            <w:tcW w:type="dxa" w:w="2160"/>
          </w:tcPr>
          <w:p>
            <w:r>
              <w:t>55 -&gt; 54</w:t>
            </w:r>
          </w:p>
        </w:tc>
      </w:tr>
      <w:tr>
        <w:tc>
          <w:tcPr>
            <w:tcW w:type="dxa" w:w="2160"/>
          </w:tcPr>
          <w:p>
            <w:r>
              <w:t>1783772785872_06_029</w:t>
            </w:r>
          </w:p>
        </w:tc>
        <w:tc>
          <w:tcPr>
            <w:tcW w:type="dxa" w:w="2160"/>
          </w:tcPr>
          <w:p>
            <w:r>
              <w:t>OK</w:t>
            </w:r>
          </w:p>
        </w:tc>
        <w:tc>
          <w:tcPr>
            <w:tcW w:type="dxa" w:w="2160"/>
          </w:tcPr>
          <w:p>
            <w:r>
              <w:t>8.95s</w:t>
            </w:r>
          </w:p>
        </w:tc>
        <w:tc>
          <w:tcPr>
            <w:tcW w:type="dxa" w:w="2160"/>
          </w:tcPr>
          <w:p>
            <w:r>
              <w:t>55 -&gt; 54</w:t>
            </w:r>
          </w:p>
        </w:tc>
      </w:tr>
      <w:tr>
        <w:tc>
          <w:tcPr>
            <w:tcW w:type="dxa" w:w="2160"/>
          </w:tcPr>
          <w:p>
            <w:r>
              <w:t>1783772785872_06_030</w:t>
            </w:r>
          </w:p>
        </w:tc>
        <w:tc>
          <w:tcPr>
            <w:tcW w:type="dxa" w:w="2160"/>
          </w:tcPr>
          <w:p>
            <w:r>
              <w:t>OK</w:t>
            </w:r>
          </w:p>
        </w:tc>
        <w:tc>
          <w:tcPr>
            <w:tcW w:type="dxa" w:w="2160"/>
          </w:tcPr>
          <w:p>
            <w:r>
              <w:t>8.73s</w:t>
            </w:r>
          </w:p>
        </w:tc>
        <w:tc>
          <w:tcPr>
            <w:tcW w:type="dxa" w:w="2160"/>
          </w:tcPr>
          <w:p>
            <w:r>
              <w:t>55 -&gt; 54</w:t>
            </w:r>
          </w:p>
        </w:tc>
      </w:tr>
      <w:tr>
        <w:tc>
          <w:tcPr>
            <w:tcW w:type="dxa" w:w="2160"/>
          </w:tcPr>
          <w:p>
            <w:r>
              <w:t>1783772785872_06_031</w:t>
            </w:r>
          </w:p>
        </w:tc>
        <w:tc>
          <w:tcPr>
            <w:tcW w:type="dxa" w:w="2160"/>
          </w:tcPr>
          <w:p>
            <w:r>
              <w:t>OK</w:t>
            </w:r>
          </w:p>
        </w:tc>
        <w:tc>
          <w:tcPr>
            <w:tcW w:type="dxa" w:w="2160"/>
          </w:tcPr>
          <w:p>
            <w:r>
              <w:t>9.06s</w:t>
            </w:r>
          </w:p>
        </w:tc>
        <w:tc>
          <w:tcPr>
            <w:tcW w:type="dxa" w:w="2160"/>
          </w:tcPr>
          <w:p>
            <w:r>
              <w:t>55 -&gt; 54</w:t>
            </w:r>
          </w:p>
        </w:tc>
      </w:tr>
      <w:tr>
        <w:tc>
          <w:tcPr>
            <w:tcW w:type="dxa" w:w="2160"/>
          </w:tcPr>
          <w:p>
            <w:r>
              <w:t>1783772785872_06_032</w:t>
            </w:r>
          </w:p>
        </w:tc>
        <w:tc>
          <w:tcPr>
            <w:tcW w:type="dxa" w:w="2160"/>
          </w:tcPr>
          <w:p>
            <w:r>
              <w:t>OK</w:t>
            </w:r>
          </w:p>
        </w:tc>
        <w:tc>
          <w:tcPr>
            <w:tcW w:type="dxa" w:w="2160"/>
          </w:tcPr>
          <w:p>
            <w:r>
              <w:t>8.85s</w:t>
            </w:r>
          </w:p>
        </w:tc>
        <w:tc>
          <w:tcPr>
            <w:tcW w:type="dxa" w:w="2160"/>
          </w:tcPr>
          <w:p>
            <w:r>
              <w:t>55 -&gt; 54</w:t>
            </w:r>
          </w:p>
        </w:tc>
      </w:tr>
      <w:tr>
        <w:tc>
          <w:tcPr>
            <w:tcW w:type="dxa" w:w="2160"/>
          </w:tcPr>
          <w:p>
            <w:r>
              <w:t>1783772785872_06_033</w:t>
            </w:r>
          </w:p>
        </w:tc>
        <w:tc>
          <w:tcPr>
            <w:tcW w:type="dxa" w:w="2160"/>
          </w:tcPr>
          <w:p>
            <w:r>
              <w:t>OK</w:t>
            </w:r>
          </w:p>
        </w:tc>
        <w:tc>
          <w:tcPr>
            <w:tcW w:type="dxa" w:w="2160"/>
          </w:tcPr>
          <w:p>
            <w:r>
              <w:t>8.85s</w:t>
            </w:r>
          </w:p>
        </w:tc>
        <w:tc>
          <w:tcPr>
            <w:tcW w:type="dxa" w:w="2160"/>
          </w:tcPr>
          <w:p>
            <w:r>
              <w:t>55 -&gt; 54</w:t>
            </w:r>
          </w:p>
        </w:tc>
      </w:tr>
      <w:tr>
        <w:tc>
          <w:tcPr>
            <w:tcW w:type="dxa" w:w="2160"/>
          </w:tcPr>
          <w:p>
            <w:r>
              <w:t>1783772785872_06_034</w:t>
            </w:r>
          </w:p>
        </w:tc>
        <w:tc>
          <w:tcPr>
            <w:tcW w:type="dxa" w:w="2160"/>
          </w:tcPr>
          <w:p>
            <w:r>
              <w:t>OK</w:t>
            </w:r>
          </w:p>
        </w:tc>
        <w:tc>
          <w:tcPr>
            <w:tcW w:type="dxa" w:w="2160"/>
          </w:tcPr>
          <w:p>
            <w:r>
              <w:t>9.05s</w:t>
            </w:r>
          </w:p>
        </w:tc>
        <w:tc>
          <w:tcPr>
            <w:tcW w:type="dxa" w:w="2160"/>
          </w:tcPr>
          <w:p>
            <w:r>
              <w:t>55 -&gt; 54</w:t>
            </w:r>
          </w:p>
        </w:tc>
      </w:tr>
      <w:tr>
        <w:tc>
          <w:tcPr>
            <w:tcW w:type="dxa" w:w="2160"/>
          </w:tcPr>
          <w:p>
            <w:r>
              <w:t>1783772785872_06_035</w:t>
            </w:r>
          </w:p>
        </w:tc>
        <w:tc>
          <w:tcPr>
            <w:tcW w:type="dxa" w:w="2160"/>
          </w:tcPr>
          <w:p>
            <w:r>
              <w:t>OK</w:t>
            </w:r>
          </w:p>
        </w:tc>
        <w:tc>
          <w:tcPr>
            <w:tcW w:type="dxa" w:w="2160"/>
          </w:tcPr>
          <w:p>
            <w:r>
              <w:t>9.05s</w:t>
            </w:r>
          </w:p>
        </w:tc>
        <w:tc>
          <w:tcPr>
            <w:tcW w:type="dxa" w:w="2160"/>
          </w:tcPr>
          <w:p>
            <w:r>
              <w:t>55 -&gt; 54</w:t>
            </w:r>
          </w:p>
        </w:tc>
      </w:tr>
      <w:tr>
        <w:tc>
          <w:tcPr>
            <w:tcW w:type="dxa" w:w="2160"/>
          </w:tcPr>
          <w:p>
            <w:r>
              <w:t>1783772785872_06_036</w:t>
            </w:r>
          </w:p>
        </w:tc>
        <w:tc>
          <w:tcPr>
            <w:tcW w:type="dxa" w:w="2160"/>
          </w:tcPr>
          <w:p>
            <w:r>
              <w:t>OK</w:t>
            </w:r>
          </w:p>
        </w:tc>
        <w:tc>
          <w:tcPr>
            <w:tcW w:type="dxa" w:w="2160"/>
          </w:tcPr>
          <w:p>
            <w:r>
              <w:t>8.85s</w:t>
            </w:r>
          </w:p>
        </w:tc>
        <w:tc>
          <w:tcPr>
            <w:tcW w:type="dxa" w:w="2160"/>
          </w:tcPr>
          <w:p>
            <w:r>
              <w:t>55 -&gt; 54</w:t>
            </w:r>
          </w:p>
        </w:tc>
      </w:tr>
      <w:tr>
        <w:tc>
          <w:tcPr>
            <w:tcW w:type="dxa" w:w="2160"/>
          </w:tcPr>
          <w:p>
            <w:r>
              <w:t>1783772785872_06_037</w:t>
            </w:r>
          </w:p>
        </w:tc>
        <w:tc>
          <w:tcPr>
            <w:tcW w:type="dxa" w:w="2160"/>
          </w:tcPr>
          <w:p>
            <w:r>
              <w:t>OK</w:t>
            </w:r>
          </w:p>
        </w:tc>
        <w:tc>
          <w:tcPr>
            <w:tcW w:type="dxa" w:w="2160"/>
          </w:tcPr>
          <w:p>
            <w:r>
              <w:t>10.08s</w:t>
            </w:r>
          </w:p>
        </w:tc>
        <w:tc>
          <w:tcPr>
            <w:tcW w:type="dxa" w:w="2160"/>
          </w:tcPr>
          <w:p>
            <w:r>
              <w:t>55 -&gt; 54</w:t>
            </w:r>
          </w:p>
        </w:tc>
      </w:tr>
      <w:tr>
        <w:tc>
          <w:tcPr>
            <w:tcW w:type="dxa" w:w="2160"/>
          </w:tcPr>
          <w:p>
            <w:r>
              <w:t>1783772785872_06_038</w:t>
            </w:r>
          </w:p>
        </w:tc>
        <w:tc>
          <w:tcPr>
            <w:tcW w:type="dxa" w:w="2160"/>
          </w:tcPr>
          <w:p>
            <w:r>
              <w:t>OK</w:t>
            </w:r>
          </w:p>
        </w:tc>
        <w:tc>
          <w:tcPr>
            <w:tcW w:type="dxa" w:w="2160"/>
          </w:tcPr>
          <w:p>
            <w:r>
              <w:t>8.54s</w:t>
            </w:r>
          </w:p>
        </w:tc>
        <w:tc>
          <w:tcPr>
            <w:tcW w:type="dxa" w:w="2160"/>
          </w:tcPr>
          <w:p>
            <w:r>
              <w:t>55 -&gt; 54</w:t>
            </w:r>
          </w:p>
        </w:tc>
      </w:tr>
      <w:tr>
        <w:tc>
          <w:tcPr>
            <w:tcW w:type="dxa" w:w="2160"/>
          </w:tcPr>
          <w:p>
            <w:r>
              <w:t>1783772785872_06_039</w:t>
            </w:r>
          </w:p>
        </w:tc>
        <w:tc>
          <w:tcPr>
            <w:tcW w:type="dxa" w:w="2160"/>
          </w:tcPr>
          <w:p>
            <w:r>
              <w:t>OK</w:t>
            </w:r>
          </w:p>
        </w:tc>
        <w:tc>
          <w:tcPr>
            <w:tcW w:type="dxa" w:w="2160"/>
          </w:tcPr>
          <w:p>
            <w:r>
              <w:t>8.53s</w:t>
            </w:r>
          </w:p>
        </w:tc>
        <w:tc>
          <w:tcPr>
            <w:tcW w:type="dxa" w:w="2160"/>
          </w:tcPr>
          <w:p>
            <w:r>
              <w:t>55 -&gt; 54</w:t>
            </w:r>
          </w:p>
        </w:tc>
      </w:tr>
      <w:tr>
        <w:tc>
          <w:tcPr>
            <w:tcW w:type="dxa" w:w="2160"/>
          </w:tcPr>
          <w:p>
            <w:r>
              <w:t>1783772785872_06_040</w:t>
            </w:r>
          </w:p>
        </w:tc>
        <w:tc>
          <w:tcPr>
            <w:tcW w:type="dxa" w:w="2160"/>
          </w:tcPr>
          <w:p>
            <w:r>
              <w:t>OK</w:t>
            </w:r>
          </w:p>
        </w:tc>
        <w:tc>
          <w:tcPr>
            <w:tcW w:type="dxa" w:w="2160"/>
          </w:tcPr>
          <w:p>
            <w:r>
              <w:t>8.74s</w:t>
            </w:r>
          </w:p>
        </w:tc>
        <w:tc>
          <w:tcPr>
            <w:tcW w:type="dxa" w:w="2160"/>
          </w:tcPr>
          <w:p>
            <w:r>
              <w:t>55 -&gt; 54</w:t>
            </w:r>
          </w:p>
        </w:tc>
      </w:tr>
      <w:tr>
        <w:tc>
          <w:tcPr>
            <w:tcW w:type="dxa" w:w="2160"/>
          </w:tcPr>
          <w:p>
            <w:r>
              <w:t>1783772785872_06_041</w:t>
            </w:r>
          </w:p>
        </w:tc>
        <w:tc>
          <w:tcPr>
            <w:tcW w:type="dxa" w:w="2160"/>
          </w:tcPr>
          <w:p>
            <w:r>
              <w:t>OK</w:t>
            </w:r>
          </w:p>
        </w:tc>
        <w:tc>
          <w:tcPr>
            <w:tcW w:type="dxa" w:w="2160"/>
          </w:tcPr>
          <w:p>
            <w:r>
              <w:t>8.78s</w:t>
            </w:r>
          </w:p>
        </w:tc>
        <w:tc>
          <w:tcPr>
            <w:tcW w:type="dxa" w:w="2160"/>
          </w:tcPr>
          <w:p>
            <w:r>
              <w:t>55 -&gt; 54</w:t>
            </w:r>
          </w:p>
        </w:tc>
      </w:tr>
      <w:tr>
        <w:tc>
          <w:tcPr>
            <w:tcW w:type="dxa" w:w="2160"/>
          </w:tcPr>
          <w:p>
            <w:r>
              <w:t>1783772785872_06_042</w:t>
            </w:r>
          </w:p>
        </w:tc>
        <w:tc>
          <w:tcPr>
            <w:tcW w:type="dxa" w:w="2160"/>
          </w:tcPr>
          <w:p>
            <w:r>
              <w:t>OK</w:t>
            </w:r>
          </w:p>
        </w:tc>
        <w:tc>
          <w:tcPr>
            <w:tcW w:type="dxa" w:w="2160"/>
          </w:tcPr>
          <w:p>
            <w:r>
              <w:t>8.76s</w:t>
            </w:r>
          </w:p>
        </w:tc>
        <w:tc>
          <w:tcPr>
            <w:tcW w:type="dxa" w:w="2160"/>
          </w:tcPr>
          <w:p>
            <w:r>
              <w:t>55 -&gt; 54</w:t>
            </w:r>
          </w:p>
        </w:tc>
      </w:tr>
      <w:tr>
        <w:tc>
          <w:tcPr>
            <w:tcW w:type="dxa" w:w="2160"/>
          </w:tcPr>
          <w:p>
            <w:r>
              <w:t>1783772785872_06_043</w:t>
            </w:r>
          </w:p>
        </w:tc>
        <w:tc>
          <w:tcPr>
            <w:tcW w:type="dxa" w:w="2160"/>
          </w:tcPr>
          <w:p>
            <w:r>
              <w:t>OK</w:t>
            </w:r>
          </w:p>
        </w:tc>
        <w:tc>
          <w:tcPr>
            <w:tcW w:type="dxa" w:w="2160"/>
          </w:tcPr>
          <w:p>
            <w:r>
              <w:t>9.76s</w:t>
            </w:r>
          </w:p>
        </w:tc>
        <w:tc>
          <w:tcPr>
            <w:tcW w:type="dxa" w:w="2160"/>
          </w:tcPr>
          <w:p>
            <w:r>
              <w:t>55 -&gt; 54</w:t>
            </w:r>
          </w:p>
        </w:tc>
      </w:tr>
      <w:tr>
        <w:tc>
          <w:tcPr>
            <w:tcW w:type="dxa" w:w="2160"/>
          </w:tcPr>
          <w:p>
            <w:r>
              <w:t>1783772785872_06_044</w:t>
            </w:r>
          </w:p>
        </w:tc>
        <w:tc>
          <w:tcPr>
            <w:tcW w:type="dxa" w:w="2160"/>
          </w:tcPr>
          <w:p>
            <w:r>
              <w:t>OK</w:t>
            </w:r>
          </w:p>
        </w:tc>
        <w:tc>
          <w:tcPr>
            <w:tcW w:type="dxa" w:w="2160"/>
          </w:tcPr>
          <w:p>
            <w:r>
              <w:t>8.10s</w:t>
            </w:r>
          </w:p>
        </w:tc>
        <w:tc>
          <w:tcPr>
            <w:tcW w:type="dxa" w:w="2160"/>
          </w:tcPr>
          <w:p>
            <w:r>
              <w:t>55 -&gt; 54</w:t>
            </w:r>
          </w:p>
        </w:tc>
      </w:tr>
      <w:tr>
        <w:tc>
          <w:tcPr>
            <w:tcW w:type="dxa" w:w="2160"/>
          </w:tcPr>
          <w:p>
            <w:r>
              <w:t>1783772785872_06_045</w:t>
            </w:r>
          </w:p>
        </w:tc>
        <w:tc>
          <w:tcPr>
            <w:tcW w:type="dxa" w:w="2160"/>
          </w:tcPr>
          <w:p>
            <w:r>
              <w:t>OK</w:t>
            </w:r>
          </w:p>
        </w:tc>
        <w:tc>
          <w:tcPr>
            <w:tcW w:type="dxa" w:w="2160"/>
          </w:tcPr>
          <w:p>
            <w:r>
              <w:t>7.10s</w:t>
            </w:r>
          </w:p>
        </w:tc>
        <w:tc>
          <w:tcPr>
            <w:tcW w:type="dxa" w:w="2160"/>
          </w:tcPr>
          <w:p>
            <w:r>
              <w:t>55 -&gt; 54</w:t>
            </w:r>
          </w:p>
        </w:tc>
      </w:tr>
      <w:tr>
        <w:tc>
          <w:tcPr>
            <w:tcW w:type="dxa" w:w="2160"/>
          </w:tcPr>
          <w:p>
            <w:r>
              <w:t>1783772785872_06_046</w:t>
            </w:r>
          </w:p>
        </w:tc>
        <w:tc>
          <w:tcPr>
            <w:tcW w:type="dxa" w:w="2160"/>
          </w:tcPr>
          <w:p>
            <w:r>
              <w:t>OK</w:t>
            </w:r>
          </w:p>
        </w:tc>
        <w:tc>
          <w:tcPr>
            <w:tcW w:type="dxa" w:w="2160"/>
          </w:tcPr>
          <w:p>
            <w:r>
              <w:t>8.64s</w:t>
            </w:r>
          </w:p>
        </w:tc>
        <w:tc>
          <w:tcPr>
            <w:tcW w:type="dxa" w:w="2160"/>
          </w:tcPr>
          <w:p>
            <w:r>
              <w:t>55 -&gt; 54</w:t>
            </w:r>
          </w:p>
        </w:tc>
      </w:tr>
      <w:tr>
        <w:tc>
          <w:tcPr>
            <w:tcW w:type="dxa" w:w="2160"/>
          </w:tcPr>
          <w:p>
            <w:r>
              <w:t>1783772785872_06_047</w:t>
            </w:r>
          </w:p>
        </w:tc>
        <w:tc>
          <w:tcPr>
            <w:tcW w:type="dxa" w:w="2160"/>
          </w:tcPr>
          <w:p>
            <w:r>
              <w:t>OK</w:t>
            </w:r>
          </w:p>
        </w:tc>
        <w:tc>
          <w:tcPr>
            <w:tcW w:type="dxa" w:w="2160"/>
          </w:tcPr>
          <w:p>
            <w:r>
              <w:t>8.64s</w:t>
            </w:r>
          </w:p>
        </w:tc>
        <w:tc>
          <w:tcPr>
            <w:tcW w:type="dxa" w:w="2160"/>
          </w:tcPr>
          <w:p>
            <w:r>
              <w:t>55 -&gt; 54</w:t>
            </w:r>
          </w:p>
        </w:tc>
      </w:tr>
      <w:tr>
        <w:tc>
          <w:tcPr>
            <w:tcW w:type="dxa" w:w="2160"/>
          </w:tcPr>
          <w:p>
            <w:r>
              <w:t>1783772785872_06_048</w:t>
            </w:r>
          </w:p>
        </w:tc>
        <w:tc>
          <w:tcPr>
            <w:tcW w:type="dxa" w:w="2160"/>
          </w:tcPr>
          <w:p>
            <w:r>
              <w:t>OK</w:t>
            </w:r>
          </w:p>
        </w:tc>
        <w:tc>
          <w:tcPr>
            <w:tcW w:type="dxa" w:w="2160"/>
          </w:tcPr>
          <w:p>
            <w:r>
              <w:t>7.26s</w:t>
            </w:r>
          </w:p>
        </w:tc>
        <w:tc>
          <w:tcPr>
            <w:tcW w:type="dxa" w:w="2160"/>
          </w:tcPr>
          <w:p>
            <w:r>
              <w:t>55 -&gt; 54</w:t>
            </w:r>
          </w:p>
        </w:tc>
      </w:tr>
      <w:tr>
        <w:tc>
          <w:tcPr>
            <w:tcW w:type="dxa" w:w="2160"/>
          </w:tcPr>
          <w:p>
            <w:r>
              <w:t>1783772785872_06_049</w:t>
            </w:r>
          </w:p>
        </w:tc>
        <w:tc>
          <w:tcPr>
            <w:tcW w:type="dxa" w:w="2160"/>
          </w:tcPr>
          <w:p>
            <w:r>
              <w:t>OK</w:t>
            </w:r>
          </w:p>
        </w:tc>
        <w:tc>
          <w:tcPr>
            <w:tcW w:type="dxa" w:w="2160"/>
          </w:tcPr>
          <w:p>
            <w:r>
              <w:t>8.47s</w:t>
            </w:r>
          </w:p>
        </w:tc>
        <w:tc>
          <w:tcPr>
            <w:tcW w:type="dxa" w:w="2160"/>
          </w:tcPr>
          <w:p>
            <w:r>
              <w:t>55 -&gt; 54</w:t>
            </w:r>
          </w:p>
        </w:tc>
      </w:tr>
      <w:tr>
        <w:tc>
          <w:tcPr>
            <w:tcW w:type="dxa" w:w="2160"/>
          </w:tcPr>
          <w:p>
            <w:r>
              <w:t>1783772785872_06_050</w:t>
            </w:r>
          </w:p>
        </w:tc>
        <w:tc>
          <w:tcPr>
            <w:tcW w:type="dxa" w:w="2160"/>
          </w:tcPr>
          <w:p>
            <w:r>
              <w:t>OK</w:t>
            </w:r>
          </w:p>
        </w:tc>
        <w:tc>
          <w:tcPr>
            <w:tcW w:type="dxa" w:w="2160"/>
          </w:tcPr>
          <w:p>
            <w:r>
              <w:t>8.78s</w:t>
            </w:r>
          </w:p>
        </w:tc>
        <w:tc>
          <w:tcPr>
            <w:tcW w:type="dxa" w:w="2160"/>
          </w:tcPr>
          <w:p>
            <w:r>
              <w:t>55 -&gt; 54</w:t>
            </w:r>
          </w:p>
        </w:tc>
      </w:tr>
      <w:tr>
        <w:tc>
          <w:tcPr>
            <w:tcW w:type="dxa" w:w="2160"/>
          </w:tcPr>
          <w:p>
            <w:r>
              <w:t>1783772785872_06_051</w:t>
            </w:r>
          </w:p>
        </w:tc>
        <w:tc>
          <w:tcPr>
            <w:tcW w:type="dxa" w:w="2160"/>
          </w:tcPr>
          <w:p>
            <w:r>
              <w:t>OK</w:t>
            </w:r>
          </w:p>
        </w:tc>
        <w:tc>
          <w:tcPr>
            <w:tcW w:type="dxa" w:w="2160"/>
          </w:tcPr>
          <w:p>
            <w:r>
              <w:t>8.55s</w:t>
            </w:r>
          </w:p>
        </w:tc>
        <w:tc>
          <w:tcPr>
            <w:tcW w:type="dxa" w:w="2160"/>
          </w:tcPr>
          <w:p>
            <w:r>
              <w:t>55 -&gt; 54</w:t>
            </w:r>
          </w:p>
        </w:tc>
      </w:tr>
      <w:tr>
        <w:tc>
          <w:tcPr>
            <w:tcW w:type="dxa" w:w="2160"/>
          </w:tcPr>
          <w:p>
            <w:r>
              <w:t>1783772785872_06_052</w:t>
            </w:r>
          </w:p>
        </w:tc>
        <w:tc>
          <w:tcPr>
            <w:tcW w:type="dxa" w:w="2160"/>
          </w:tcPr>
          <w:p>
            <w:r>
              <w:t>OK</w:t>
            </w:r>
          </w:p>
        </w:tc>
        <w:tc>
          <w:tcPr>
            <w:tcW w:type="dxa" w:w="2160"/>
          </w:tcPr>
          <w:p>
            <w:r>
              <w:t>8.55s</w:t>
            </w:r>
          </w:p>
        </w:tc>
        <w:tc>
          <w:tcPr>
            <w:tcW w:type="dxa" w:w="2160"/>
          </w:tcPr>
          <w:p>
            <w:r>
              <w:t>55 -&gt; 54</w:t>
            </w:r>
          </w:p>
        </w:tc>
      </w:tr>
      <w:tr>
        <w:tc>
          <w:tcPr>
            <w:tcW w:type="dxa" w:w="2160"/>
          </w:tcPr>
          <w:p>
            <w:r>
              <w:t>1783772785872_06_053</w:t>
            </w:r>
          </w:p>
        </w:tc>
        <w:tc>
          <w:tcPr>
            <w:tcW w:type="dxa" w:w="2160"/>
          </w:tcPr>
          <w:p>
            <w:r>
              <w:t>OK</w:t>
            </w:r>
          </w:p>
        </w:tc>
        <w:tc>
          <w:tcPr>
            <w:tcW w:type="dxa" w:w="2160"/>
          </w:tcPr>
          <w:p>
            <w:r>
              <w:t>8.55s</w:t>
            </w:r>
          </w:p>
        </w:tc>
        <w:tc>
          <w:tcPr>
            <w:tcW w:type="dxa" w:w="2160"/>
          </w:tcPr>
          <w:p>
            <w:r>
              <w:t>55 -&gt; 54</w:t>
            </w:r>
          </w:p>
        </w:tc>
      </w:tr>
      <w:tr>
        <w:tc>
          <w:tcPr>
            <w:tcW w:type="dxa" w:w="2160"/>
          </w:tcPr>
          <w:p>
            <w:r>
              <w:t>1783772785872_06_054</w:t>
            </w:r>
          </w:p>
        </w:tc>
        <w:tc>
          <w:tcPr>
            <w:tcW w:type="dxa" w:w="2160"/>
          </w:tcPr>
          <w:p>
            <w:r>
              <w:t>OK</w:t>
            </w:r>
          </w:p>
        </w:tc>
        <w:tc>
          <w:tcPr>
            <w:tcW w:type="dxa" w:w="2160"/>
          </w:tcPr>
          <w:p>
            <w:r>
              <w:t>8.35s</w:t>
            </w:r>
          </w:p>
        </w:tc>
        <w:tc>
          <w:tcPr>
            <w:tcW w:type="dxa" w:w="2160"/>
          </w:tcPr>
          <w:p>
            <w:r>
              <w:t>55 -&gt; 54</w:t>
            </w:r>
          </w:p>
        </w:tc>
      </w:tr>
      <w:tr>
        <w:tc>
          <w:tcPr>
            <w:tcW w:type="dxa" w:w="2160"/>
          </w:tcPr>
          <w:p>
            <w:r>
              <w:t>1783772785872_06_055</w:t>
            </w:r>
          </w:p>
        </w:tc>
        <w:tc>
          <w:tcPr>
            <w:tcW w:type="dxa" w:w="2160"/>
          </w:tcPr>
          <w:p>
            <w:r>
              <w:t>OK</w:t>
            </w:r>
          </w:p>
        </w:tc>
        <w:tc>
          <w:tcPr>
            <w:tcW w:type="dxa" w:w="2160"/>
          </w:tcPr>
          <w:p>
            <w:r>
              <w:t>8.53s</w:t>
            </w:r>
          </w:p>
        </w:tc>
        <w:tc>
          <w:tcPr>
            <w:tcW w:type="dxa" w:w="2160"/>
          </w:tcPr>
          <w:p>
            <w:r>
              <w:t>55 -&gt; 54</w:t>
            </w:r>
          </w:p>
        </w:tc>
      </w:tr>
      <w:tr>
        <w:tc>
          <w:tcPr>
            <w:tcW w:type="dxa" w:w="2160"/>
          </w:tcPr>
          <w:p>
            <w:r>
              <w:t>1783772785872_06_056</w:t>
            </w:r>
          </w:p>
        </w:tc>
        <w:tc>
          <w:tcPr>
            <w:tcW w:type="dxa" w:w="2160"/>
          </w:tcPr>
          <w:p>
            <w:r>
              <w:t>OK</w:t>
            </w:r>
          </w:p>
        </w:tc>
        <w:tc>
          <w:tcPr>
            <w:tcW w:type="dxa" w:w="2160"/>
          </w:tcPr>
          <w:p>
            <w:r>
              <w:t>8.53s</w:t>
            </w:r>
          </w:p>
        </w:tc>
        <w:tc>
          <w:tcPr>
            <w:tcW w:type="dxa" w:w="2160"/>
          </w:tcPr>
          <w:p>
            <w:r>
              <w:t>55 -&gt; 54</w:t>
            </w:r>
          </w:p>
        </w:tc>
      </w:tr>
      <w:tr>
        <w:tc>
          <w:tcPr>
            <w:tcW w:type="dxa" w:w="2160"/>
          </w:tcPr>
          <w:p>
            <w:r>
              <w:t>1783772785872_06_057</w:t>
            </w:r>
          </w:p>
        </w:tc>
        <w:tc>
          <w:tcPr>
            <w:tcW w:type="dxa" w:w="2160"/>
          </w:tcPr>
          <w:p>
            <w:r>
              <w:t>OK</w:t>
            </w:r>
          </w:p>
        </w:tc>
        <w:tc>
          <w:tcPr>
            <w:tcW w:type="dxa" w:w="2160"/>
          </w:tcPr>
          <w:p>
            <w:r>
              <w:t>8.35s</w:t>
            </w:r>
          </w:p>
        </w:tc>
        <w:tc>
          <w:tcPr>
            <w:tcW w:type="dxa" w:w="2160"/>
          </w:tcPr>
          <w:p>
            <w:r>
              <w:t>55 -&gt; 54</w:t>
            </w:r>
          </w:p>
        </w:tc>
      </w:tr>
      <w:tr>
        <w:tc>
          <w:tcPr>
            <w:tcW w:type="dxa" w:w="2160"/>
          </w:tcPr>
          <w:p>
            <w:r>
              <w:t>1783772785872_06_058</w:t>
            </w:r>
          </w:p>
        </w:tc>
        <w:tc>
          <w:tcPr>
            <w:tcW w:type="dxa" w:w="2160"/>
          </w:tcPr>
          <w:p>
            <w:r>
              <w:t>OK</w:t>
            </w:r>
          </w:p>
        </w:tc>
        <w:tc>
          <w:tcPr>
            <w:tcW w:type="dxa" w:w="2160"/>
          </w:tcPr>
          <w:p>
            <w:r>
              <w:t>8.34s</w:t>
            </w:r>
          </w:p>
        </w:tc>
        <w:tc>
          <w:tcPr>
            <w:tcW w:type="dxa" w:w="2160"/>
          </w:tcPr>
          <w:p>
            <w:r>
              <w:t>55 -&gt; 54</w:t>
            </w:r>
          </w:p>
        </w:tc>
      </w:tr>
      <w:tr>
        <w:tc>
          <w:tcPr>
            <w:tcW w:type="dxa" w:w="2160"/>
          </w:tcPr>
          <w:p>
            <w:r>
              <w:t>1783772785872_06_059</w:t>
            </w:r>
          </w:p>
        </w:tc>
        <w:tc>
          <w:tcPr>
            <w:tcW w:type="dxa" w:w="2160"/>
          </w:tcPr>
          <w:p>
            <w:r>
              <w:t>OK</w:t>
            </w:r>
          </w:p>
        </w:tc>
        <w:tc>
          <w:tcPr>
            <w:tcW w:type="dxa" w:w="2160"/>
          </w:tcPr>
          <w:p>
            <w:r>
              <w:t>8.35s</w:t>
            </w:r>
          </w:p>
        </w:tc>
        <w:tc>
          <w:tcPr>
            <w:tcW w:type="dxa" w:w="2160"/>
          </w:tcPr>
          <w:p>
            <w:r>
              <w:t>55 -&gt; 54</w:t>
            </w:r>
          </w:p>
        </w:tc>
      </w:tr>
      <w:tr>
        <w:tc>
          <w:tcPr>
            <w:tcW w:type="dxa" w:w="2160"/>
          </w:tcPr>
          <w:p>
            <w:r>
              <w:t>1783772785872_06_060</w:t>
            </w:r>
          </w:p>
        </w:tc>
        <w:tc>
          <w:tcPr>
            <w:tcW w:type="dxa" w:w="2160"/>
          </w:tcPr>
          <w:p>
            <w:r>
              <w:t>OK</w:t>
            </w:r>
          </w:p>
        </w:tc>
        <w:tc>
          <w:tcPr>
            <w:tcW w:type="dxa" w:w="2160"/>
          </w:tcPr>
          <w:p>
            <w:r>
              <w:t>8.35s</w:t>
            </w:r>
          </w:p>
        </w:tc>
        <w:tc>
          <w:tcPr>
            <w:tcW w:type="dxa" w:w="2160"/>
          </w:tcPr>
          <w:p>
            <w:r>
              <w:t>55 -&gt; 54</w:t>
            </w:r>
          </w:p>
        </w:tc>
      </w:tr>
      <w:tr>
        <w:tc>
          <w:tcPr>
            <w:tcW w:type="dxa" w:w="2160"/>
          </w:tcPr>
          <w:p>
            <w:r>
              <w:t>1783772785872_06_061</w:t>
            </w:r>
          </w:p>
        </w:tc>
        <w:tc>
          <w:tcPr>
            <w:tcW w:type="dxa" w:w="2160"/>
          </w:tcPr>
          <w:p>
            <w:r>
              <w:t>OK</w:t>
            </w:r>
          </w:p>
        </w:tc>
        <w:tc>
          <w:tcPr>
            <w:tcW w:type="dxa" w:w="2160"/>
          </w:tcPr>
          <w:p>
            <w:r>
              <w:t>8.20s</w:t>
            </w:r>
          </w:p>
        </w:tc>
        <w:tc>
          <w:tcPr>
            <w:tcW w:type="dxa" w:w="2160"/>
          </w:tcPr>
          <w:p>
            <w:r>
              <w:t>55 -&gt; 54</w:t>
            </w:r>
          </w:p>
        </w:tc>
      </w:tr>
      <w:tr>
        <w:tc>
          <w:tcPr>
            <w:tcW w:type="dxa" w:w="2160"/>
          </w:tcPr>
          <w:p>
            <w:r>
              <w:t>1783772785872_06_062</w:t>
            </w:r>
          </w:p>
        </w:tc>
        <w:tc>
          <w:tcPr>
            <w:tcW w:type="dxa" w:w="2160"/>
          </w:tcPr>
          <w:p>
            <w:r>
              <w:t>OK</w:t>
            </w:r>
          </w:p>
        </w:tc>
        <w:tc>
          <w:tcPr>
            <w:tcW w:type="dxa" w:w="2160"/>
          </w:tcPr>
          <w:p>
            <w:r>
              <w:t>8.15s</w:t>
            </w:r>
          </w:p>
        </w:tc>
        <w:tc>
          <w:tcPr>
            <w:tcW w:type="dxa" w:w="2160"/>
          </w:tcPr>
          <w:p>
            <w:r>
              <w:t>55 -&gt; 54</w:t>
            </w:r>
          </w:p>
        </w:tc>
      </w:tr>
      <w:tr>
        <w:tc>
          <w:tcPr>
            <w:tcW w:type="dxa" w:w="2160"/>
          </w:tcPr>
          <w:p>
            <w:r>
              <w:t>1783772785872_06_063</w:t>
            </w:r>
          </w:p>
        </w:tc>
        <w:tc>
          <w:tcPr>
            <w:tcW w:type="dxa" w:w="2160"/>
          </w:tcPr>
          <w:p>
            <w:r>
              <w:t>OK</w:t>
            </w:r>
          </w:p>
        </w:tc>
        <w:tc>
          <w:tcPr>
            <w:tcW w:type="dxa" w:w="2160"/>
          </w:tcPr>
          <w:p>
            <w:r>
              <w:t>8.32s</w:t>
            </w:r>
          </w:p>
        </w:tc>
        <w:tc>
          <w:tcPr>
            <w:tcW w:type="dxa" w:w="2160"/>
          </w:tcPr>
          <w:p>
            <w:r>
              <w:t>55 -&gt; 54</w:t>
            </w:r>
          </w:p>
        </w:tc>
      </w:tr>
      <w:tr>
        <w:tc>
          <w:tcPr>
            <w:tcW w:type="dxa" w:w="2160"/>
          </w:tcPr>
          <w:p>
            <w:r>
              <w:t>1783772785872_06_064</w:t>
            </w:r>
          </w:p>
        </w:tc>
        <w:tc>
          <w:tcPr>
            <w:tcW w:type="dxa" w:w="2160"/>
          </w:tcPr>
          <w:p>
            <w:r>
              <w:t>OK</w:t>
            </w:r>
          </w:p>
        </w:tc>
        <w:tc>
          <w:tcPr>
            <w:tcW w:type="dxa" w:w="2160"/>
          </w:tcPr>
          <w:p>
            <w:r>
              <w:t>8.15s</w:t>
            </w:r>
          </w:p>
        </w:tc>
        <w:tc>
          <w:tcPr>
            <w:tcW w:type="dxa" w:w="2160"/>
          </w:tcPr>
          <w:p>
            <w:r>
              <w:t>55 -&gt; 54</w:t>
            </w:r>
          </w:p>
        </w:tc>
      </w:tr>
      <w:tr>
        <w:tc>
          <w:tcPr>
            <w:tcW w:type="dxa" w:w="2160"/>
          </w:tcPr>
          <w:p>
            <w:r>
              <w:t>1783772785872_06_065</w:t>
            </w:r>
          </w:p>
        </w:tc>
        <w:tc>
          <w:tcPr>
            <w:tcW w:type="dxa" w:w="2160"/>
          </w:tcPr>
          <w:p>
            <w:r>
              <w:t>OK</w:t>
            </w:r>
          </w:p>
        </w:tc>
        <w:tc>
          <w:tcPr>
            <w:tcW w:type="dxa" w:w="2160"/>
          </w:tcPr>
          <w:p>
            <w:r>
              <w:t>8.32s</w:t>
            </w:r>
          </w:p>
        </w:tc>
        <w:tc>
          <w:tcPr>
            <w:tcW w:type="dxa" w:w="2160"/>
          </w:tcPr>
          <w:p>
            <w:r>
              <w:t>55 -&gt; 54</w:t>
            </w:r>
          </w:p>
        </w:tc>
      </w:tr>
      <w:tr>
        <w:tc>
          <w:tcPr>
            <w:tcW w:type="dxa" w:w="2160"/>
          </w:tcPr>
          <w:p>
            <w:r>
              <w:t>1783772785872_06_066</w:t>
            </w:r>
          </w:p>
        </w:tc>
        <w:tc>
          <w:tcPr>
            <w:tcW w:type="dxa" w:w="2160"/>
          </w:tcPr>
          <w:p>
            <w:r>
              <w:t>OK</w:t>
            </w:r>
          </w:p>
        </w:tc>
        <w:tc>
          <w:tcPr>
            <w:tcW w:type="dxa" w:w="2160"/>
          </w:tcPr>
          <w:p>
            <w:r>
              <w:t>8.14s</w:t>
            </w:r>
          </w:p>
        </w:tc>
        <w:tc>
          <w:tcPr>
            <w:tcW w:type="dxa" w:w="2160"/>
          </w:tcPr>
          <w:p>
            <w:r>
              <w:t>55 -&gt; 54</w:t>
            </w:r>
          </w:p>
        </w:tc>
      </w:tr>
      <w:tr>
        <w:tc>
          <w:tcPr>
            <w:tcW w:type="dxa" w:w="2160"/>
          </w:tcPr>
          <w:p>
            <w:r>
              <w:t>1783772785872_06_067</w:t>
            </w:r>
          </w:p>
        </w:tc>
        <w:tc>
          <w:tcPr>
            <w:tcW w:type="dxa" w:w="2160"/>
          </w:tcPr>
          <w:p>
            <w:r>
              <w:t>OK</w:t>
            </w:r>
          </w:p>
        </w:tc>
        <w:tc>
          <w:tcPr>
            <w:tcW w:type="dxa" w:w="2160"/>
          </w:tcPr>
          <w:p>
            <w:r>
              <w:t>10.05s</w:t>
            </w:r>
          </w:p>
        </w:tc>
        <w:tc>
          <w:tcPr>
            <w:tcW w:type="dxa" w:w="2160"/>
          </w:tcPr>
          <w:p>
            <w:r>
              <w:t>55 -&gt; 54</w:t>
            </w:r>
          </w:p>
        </w:tc>
      </w:tr>
      <w:tr>
        <w:tc>
          <w:tcPr>
            <w:tcW w:type="dxa" w:w="2160"/>
          </w:tcPr>
          <w:p>
            <w:r>
              <w:t>1783772785872_06_068</w:t>
            </w:r>
          </w:p>
        </w:tc>
        <w:tc>
          <w:tcPr>
            <w:tcW w:type="dxa" w:w="2160"/>
          </w:tcPr>
          <w:p>
            <w:r>
              <w:t>OK</w:t>
            </w:r>
          </w:p>
        </w:tc>
        <w:tc>
          <w:tcPr>
            <w:tcW w:type="dxa" w:w="2160"/>
          </w:tcPr>
          <w:p>
            <w:r>
              <w:t>8.40s</w:t>
            </w:r>
          </w:p>
        </w:tc>
        <w:tc>
          <w:tcPr>
            <w:tcW w:type="dxa" w:w="2160"/>
          </w:tcPr>
          <w:p>
            <w:r>
              <w:t>55 -&gt; 54</w:t>
            </w:r>
          </w:p>
        </w:tc>
      </w:tr>
      <w:tr>
        <w:tc>
          <w:tcPr>
            <w:tcW w:type="dxa" w:w="2160"/>
          </w:tcPr>
          <w:p>
            <w:r>
              <w:t>1783772785872_06_069</w:t>
            </w:r>
          </w:p>
        </w:tc>
        <w:tc>
          <w:tcPr>
            <w:tcW w:type="dxa" w:w="2160"/>
          </w:tcPr>
          <w:p>
            <w:r>
              <w:t>OK</w:t>
            </w:r>
          </w:p>
        </w:tc>
        <w:tc>
          <w:tcPr>
            <w:tcW w:type="dxa" w:w="2160"/>
          </w:tcPr>
          <w:p>
            <w:r>
              <w:t>8.01s</w:t>
            </w:r>
          </w:p>
        </w:tc>
        <w:tc>
          <w:tcPr>
            <w:tcW w:type="dxa" w:w="2160"/>
          </w:tcPr>
          <w:p>
            <w:r>
              <w:t>55 -&gt; 54</w:t>
            </w:r>
          </w:p>
        </w:tc>
      </w:tr>
      <w:tr>
        <w:tc>
          <w:tcPr>
            <w:tcW w:type="dxa" w:w="2160"/>
          </w:tcPr>
          <w:p>
            <w:r>
              <w:t>1783772785872_06_070</w:t>
            </w:r>
          </w:p>
        </w:tc>
        <w:tc>
          <w:tcPr>
            <w:tcW w:type="dxa" w:w="2160"/>
          </w:tcPr>
          <w:p>
            <w:r>
              <w:t>OK</w:t>
            </w:r>
          </w:p>
        </w:tc>
        <w:tc>
          <w:tcPr>
            <w:tcW w:type="dxa" w:w="2160"/>
          </w:tcPr>
          <w:p>
            <w:r>
              <w:t>9.01s</w:t>
            </w:r>
          </w:p>
        </w:tc>
        <w:tc>
          <w:tcPr>
            <w:tcW w:type="dxa" w:w="2160"/>
          </w:tcPr>
          <w:p>
            <w:r>
              <w:t>55 -&gt; 54</w:t>
            </w:r>
          </w:p>
        </w:tc>
      </w:tr>
      <w:tr>
        <w:tc>
          <w:tcPr>
            <w:tcW w:type="dxa" w:w="2160"/>
          </w:tcPr>
          <w:p>
            <w:r>
              <w:t>1783772785872_06_071</w:t>
            </w:r>
          </w:p>
        </w:tc>
        <w:tc>
          <w:tcPr>
            <w:tcW w:type="dxa" w:w="2160"/>
          </w:tcPr>
          <w:p>
            <w:r>
              <w:t>OK</w:t>
            </w:r>
          </w:p>
        </w:tc>
        <w:tc>
          <w:tcPr>
            <w:tcW w:type="dxa" w:w="2160"/>
          </w:tcPr>
          <w:p>
            <w:r>
              <w:t>8.84s</w:t>
            </w:r>
          </w:p>
        </w:tc>
        <w:tc>
          <w:tcPr>
            <w:tcW w:type="dxa" w:w="2160"/>
          </w:tcPr>
          <w:p>
            <w:r>
              <w:t>55 -&gt; 54</w:t>
            </w:r>
          </w:p>
        </w:tc>
      </w:tr>
      <w:tr>
        <w:tc>
          <w:tcPr>
            <w:tcW w:type="dxa" w:w="2160"/>
          </w:tcPr>
          <w:p>
            <w:r>
              <w:t>1783772785872_06_072</w:t>
            </w:r>
          </w:p>
        </w:tc>
        <w:tc>
          <w:tcPr>
            <w:tcW w:type="dxa" w:w="2160"/>
          </w:tcPr>
          <w:p>
            <w:r>
              <w:t>OK</w:t>
            </w:r>
          </w:p>
        </w:tc>
        <w:tc>
          <w:tcPr>
            <w:tcW w:type="dxa" w:w="2160"/>
          </w:tcPr>
          <w:p>
            <w:r>
              <w:t>8.83s</w:t>
            </w:r>
          </w:p>
        </w:tc>
        <w:tc>
          <w:tcPr>
            <w:tcW w:type="dxa" w:w="2160"/>
          </w:tcPr>
          <w:p>
            <w:r>
              <w:t>55 -&gt; 54</w:t>
            </w:r>
          </w:p>
        </w:tc>
      </w:tr>
      <w:tr>
        <w:tc>
          <w:tcPr>
            <w:tcW w:type="dxa" w:w="2160"/>
          </w:tcPr>
          <w:p>
            <w:r>
              <w:t>1783772785872_06_073</w:t>
            </w:r>
          </w:p>
        </w:tc>
        <w:tc>
          <w:tcPr>
            <w:tcW w:type="dxa" w:w="2160"/>
          </w:tcPr>
          <w:p>
            <w:r>
              <w:t>OK</w:t>
            </w:r>
          </w:p>
        </w:tc>
        <w:tc>
          <w:tcPr>
            <w:tcW w:type="dxa" w:w="2160"/>
          </w:tcPr>
          <w:p>
            <w:r>
              <w:t>8.84s</w:t>
            </w:r>
          </w:p>
        </w:tc>
        <w:tc>
          <w:tcPr>
            <w:tcW w:type="dxa" w:w="2160"/>
          </w:tcPr>
          <w:p>
            <w:r>
              <w:t>55 -&gt; 54</w:t>
            </w:r>
          </w:p>
        </w:tc>
      </w:tr>
      <w:tr>
        <w:tc>
          <w:tcPr>
            <w:tcW w:type="dxa" w:w="2160"/>
          </w:tcPr>
          <w:p>
            <w:r>
              <w:t>1783772785872_06_074</w:t>
            </w:r>
          </w:p>
        </w:tc>
        <w:tc>
          <w:tcPr>
            <w:tcW w:type="dxa" w:w="2160"/>
          </w:tcPr>
          <w:p>
            <w:r>
              <w:t>OK</w:t>
            </w:r>
          </w:p>
        </w:tc>
        <w:tc>
          <w:tcPr>
            <w:tcW w:type="dxa" w:w="2160"/>
          </w:tcPr>
          <w:p>
            <w:r>
              <w:t>7.19s</w:t>
            </w:r>
          </w:p>
        </w:tc>
        <w:tc>
          <w:tcPr>
            <w:tcW w:type="dxa" w:w="2160"/>
          </w:tcPr>
          <w:p>
            <w:r>
              <w:t>55 -&gt; 54</w:t>
            </w:r>
          </w:p>
        </w:tc>
      </w:tr>
      <w:tr>
        <w:tc>
          <w:tcPr>
            <w:tcW w:type="dxa" w:w="2160"/>
          </w:tcPr>
          <w:p>
            <w:r>
              <w:t>1783772785872_06_075</w:t>
            </w:r>
          </w:p>
        </w:tc>
        <w:tc>
          <w:tcPr>
            <w:tcW w:type="dxa" w:w="2160"/>
          </w:tcPr>
          <w:p>
            <w:r>
              <w:t>OK</w:t>
            </w:r>
          </w:p>
        </w:tc>
        <w:tc>
          <w:tcPr>
            <w:tcW w:type="dxa" w:w="2160"/>
          </w:tcPr>
          <w:p>
            <w:r>
              <w:t>9.65s</w:t>
            </w:r>
          </w:p>
        </w:tc>
        <w:tc>
          <w:tcPr>
            <w:tcW w:type="dxa" w:w="2160"/>
          </w:tcPr>
          <w:p>
            <w:r>
              <w:t>55 -&gt; 54</w:t>
            </w:r>
          </w:p>
        </w:tc>
      </w:tr>
      <w:tr>
        <w:tc>
          <w:tcPr>
            <w:tcW w:type="dxa" w:w="2160"/>
          </w:tcPr>
          <w:p>
            <w:r>
              <w:t>1783772785872_06_076</w:t>
            </w:r>
          </w:p>
        </w:tc>
        <w:tc>
          <w:tcPr>
            <w:tcW w:type="dxa" w:w="2160"/>
          </w:tcPr>
          <w:p>
            <w:r>
              <w:t>OK</w:t>
            </w:r>
          </w:p>
        </w:tc>
        <w:tc>
          <w:tcPr>
            <w:tcW w:type="dxa" w:w="2160"/>
          </w:tcPr>
          <w:p>
            <w:r>
              <w:t>9.03s</w:t>
            </w:r>
          </w:p>
        </w:tc>
        <w:tc>
          <w:tcPr>
            <w:tcW w:type="dxa" w:w="2160"/>
          </w:tcPr>
          <w:p>
            <w:r>
              <w:t>55 -&gt; 54</w:t>
            </w:r>
          </w:p>
        </w:tc>
      </w:tr>
      <w:tr>
        <w:tc>
          <w:tcPr>
            <w:tcW w:type="dxa" w:w="2160"/>
          </w:tcPr>
          <w:p>
            <w:r>
              <w:t>1783772785872_06_077</w:t>
            </w:r>
          </w:p>
        </w:tc>
        <w:tc>
          <w:tcPr>
            <w:tcW w:type="dxa" w:w="2160"/>
          </w:tcPr>
          <w:p>
            <w:r>
              <w:t>OK</w:t>
            </w:r>
          </w:p>
        </w:tc>
        <w:tc>
          <w:tcPr>
            <w:tcW w:type="dxa" w:w="2160"/>
          </w:tcPr>
          <w:p>
            <w:r>
              <w:t>9.03s</w:t>
            </w:r>
          </w:p>
        </w:tc>
        <w:tc>
          <w:tcPr>
            <w:tcW w:type="dxa" w:w="2160"/>
          </w:tcPr>
          <w:p>
            <w:r>
              <w:t>55 -&gt; 54</w:t>
            </w:r>
          </w:p>
        </w:tc>
      </w:tr>
      <w:tr>
        <w:tc>
          <w:tcPr>
            <w:tcW w:type="dxa" w:w="2160"/>
          </w:tcPr>
          <w:p>
            <w:r>
              <w:t>1783772785872_06_078</w:t>
            </w:r>
          </w:p>
        </w:tc>
        <w:tc>
          <w:tcPr>
            <w:tcW w:type="dxa" w:w="2160"/>
          </w:tcPr>
          <w:p>
            <w:r>
              <w:t>OK</w:t>
            </w:r>
          </w:p>
        </w:tc>
        <w:tc>
          <w:tcPr>
            <w:tcW w:type="dxa" w:w="2160"/>
          </w:tcPr>
          <w:p>
            <w:r>
              <w:t>9.65s</w:t>
            </w:r>
          </w:p>
        </w:tc>
        <w:tc>
          <w:tcPr>
            <w:tcW w:type="dxa" w:w="2160"/>
          </w:tcPr>
          <w:p>
            <w:r>
              <w:t>55 -&gt; 54</w:t>
            </w:r>
          </w:p>
        </w:tc>
      </w:tr>
      <w:tr>
        <w:tc>
          <w:tcPr>
            <w:tcW w:type="dxa" w:w="2160"/>
          </w:tcPr>
          <w:p>
            <w:r>
              <w:t>1783772785872_06_079</w:t>
            </w:r>
          </w:p>
        </w:tc>
        <w:tc>
          <w:tcPr>
            <w:tcW w:type="dxa" w:w="2160"/>
          </w:tcPr>
          <w:p>
            <w:r>
              <w:t>OK</w:t>
            </w:r>
          </w:p>
        </w:tc>
        <w:tc>
          <w:tcPr>
            <w:tcW w:type="dxa" w:w="2160"/>
          </w:tcPr>
          <w:p>
            <w:r>
              <w:t>9.03s</w:t>
            </w:r>
          </w:p>
        </w:tc>
        <w:tc>
          <w:tcPr>
            <w:tcW w:type="dxa" w:w="2160"/>
          </w:tcPr>
          <w:p>
            <w:r>
              <w:t>55 -&gt; 54</w:t>
            </w:r>
          </w:p>
        </w:tc>
      </w:tr>
      <w:tr>
        <w:tc>
          <w:tcPr>
            <w:tcW w:type="dxa" w:w="2160"/>
          </w:tcPr>
          <w:p>
            <w:r>
              <w:t>1783772785872_06_080</w:t>
            </w:r>
          </w:p>
        </w:tc>
        <w:tc>
          <w:tcPr>
            <w:tcW w:type="dxa" w:w="2160"/>
          </w:tcPr>
          <w:p>
            <w:r>
              <w:t>OK</w:t>
            </w:r>
          </w:p>
        </w:tc>
        <w:tc>
          <w:tcPr>
            <w:tcW w:type="dxa" w:w="2160"/>
          </w:tcPr>
          <w:p>
            <w:r>
              <w:t>9.64s</w:t>
            </w:r>
          </w:p>
        </w:tc>
        <w:tc>
          <w:tcPr>
            <w:tcW w:type="dxa" w:w="2160"/>
          </w:tcPr>
          <w:p>
            <w:r>
              <w:t>55 -&gt; 54</w:t>
            </w:r>
          </w:p>
        </w:tc>
      </w:tr>
      <w:tr>
        <w:tc>
          <w:tcPr>
            <w:tcW w:type="dxa" w:w="2160"/>
          </w:tcPr>
          <w:p>
            <w:r>
              <w:t>1783772785872_06_081</w:t>
            </w:r>
          </w:p>
        </w:tc>
        <w:tc>
          <w:tcPr>
            <w:tcW w:type="dxa" w:w="2160"/>
          </w:tcPr>
          <w:p>
            <w:r>
              <w:t>OK</w:t>
            </w:r>
          </w:p>
        </w:tc>
        <w:tc>
          <w:tcPr>
            <w:tcW w:type="dxa" w:w="2160"/>
          </w:tcPr>
          <w:p>
            <w:r>
              <w:t>9.64s</w:t>
            </w:r>
          </w:p>
        </w:tc>
        <w:tc>
          <w:tcPr>
            <w:tcW w:type="dxa" w:w="2160"/>
          </w:tcPr>
          <w:p>
            <w:r>
              <w:t>55 -&gt; 54</w:t>
            </w:r>
          </w:p>
        </w:tc>
      </w:tr>
      <w:tr>
        <w:tc>
          <w:tcPr>
            <w:tcW w:type="dxa" w:w="2160"/>
          </w:tcPr>
          <w:p>
            <w:r>
              <w:t>1783772785872_06_082</w:t>
            </w:r>
          </w:p>
        </w:tc>
        <w:tc>
          <w:tcPr>
            <w:tcW w:type="dxa" w:w="2160"/>
          </w:tcPr>
          <w:p>
            <w:r>
              <w:t>OK</w:t>
            </w:r>
          </w:p>
        </w:tc>
        <w:tc>
          <w:tcPr>
            <w:tcW w:type="dxa" w:w="2160"/>
          </w:tcPr>
          <w:p>
            <w:r>
              <w:t>9.64s</w:t>
            </w:r>
          </w:p>
        </w:tc>
        <w:tc>
          <w:tcPr>
            <w:tcW w:type="dxa" w:w="2160"/>
          </w:tcPr>
          <w:p>
            <w:r>
              <w:t>55 -&gt; 54</w:t>
            </w:r>
          </w:p>
        </w:tc>
      </w:tr>
      <w:tr>
        <w:tc>
          <w:tcPr>
            <w:tcW w:type="dxa" w:w="2160"/>
          </w:tcPr>
          <w:p>
            <w:r>
              <w:t>1783772785872_06_083</w:t>
            </w:r>
          </w:p>
        </w:tc>
        <w:tc>
          <w:tcPr>
            <w:tcW w:type="dxa" w:w="2160"/>
          </w:tcPr>
          <w:p>
            <w:r>
              <w:t>OK</w:t>
            </w:r>
          </w:p>
        </w:tc>
        <w:tc>
          <w:tcPr>
            <w:tcW w:type="dxa" w:w="2160"/>
          </w:tcPr>
          <w:p>
            <w:r>
              <w:t>9.64s</w:t>
            </w:r>
          </w:p>
        </w:tc>
        <w:tc>
          <w:tcPr>
            <w:tcW w:type="dxa" w:w="2160"/>
          </w:tcPr>
          <w:p>
            <w:r>
              <w:t>55 -&gt; 54</w:t>
            </w:r>
          </w:p>
        </w:tc>
      </w:tr>
      <w:tr>
        <w:tc>
          <w:tcPr>
            <w:tcW w:type="dxa" w:w="2160"/>
          </w:tcPr>
          <w:p>
            <w:r>
              <w:t>1783772785872_06_084</w:t>
            </w:r>
          </w:p>
        </w:tc>
        <w:tc>
          <w:tcPr>
            <w:tcW w:type="dxa" w:w="2160"/>
          </w:tcPr>
          <w:p>
            <w:r>
              <w:t>OK</w:t>
            </w:r>
          </w:p>
        </w:tc>
        <w:tc>
          <w:tcPr>
            <w:tcW w:type="dxa" w:w="2160"/>
          </w:tcPr>
          <w:p>
            <w:r>
              <w:t>9.63s</w:t>
            </w:r>
          </w:p>
        </w:tc>
        <w:tc>
          <w:tcPr>
            <w:tcW w:type="dxa" w:w="2160"/>
          </w:tcPr>
          <w:p>
            <w:r>
              <w:t>55 -&gt; 54</w:t>
            </w:r>
          </w:p>
        </w:tc>
      </w:tr>
      <w:tr>
        <w:tc>
          <w:tcPr>
            <w:tcW w:type="dxa" w:w="2160"/>
          </w:tcPr>
          <w:p>
            <w:r>
              <w:t>1783772785872_06_085</w:t>
            </w:r>
          </w:p>
        </w:tc>
        <w:tc>
          <w:tcPr>
            <w:tcW w:type="dxa" w:w="2160"/>
          </w:tcPr>
          <w:p>
            <w:r>
              <w:t>OK</w:t>
            </w:r>
          </w:p>
        </w:tc>
        <w:tc>
          <w:tcPr>
            <w:tcW w:type="dxa" w:w="2160"/>
          </w:tcPr>
          <w:p>
            <w:r>
              <w:t>9.63s</w:t>
            </w:r>
          </w:p>
        </w:tc>
        <w:tc>
          <w:tcPr>
            <w:tcW w:type="dxa" w:w="2160"/>
          </w:tcPr>
          <w:p>
            <w:r>
              <w:t>55 -&gt; 54</w:t>
            </w:r>
          </w:p>
        </w:tc>
      </w:tr>
      <w:tr>
        <w:tc>
          <w:tcPr>
            <w:tcW w:type="dxa" w:w="2160"/>
          </w:tcPr>
          <w:p>
            <w:r>
              <w:t>1783772785872_06_086</w:t>
            </w:r>
          </w:p>
        </w:tc>
        <w:tc>
          <w:tcPr>
            <w:tcW w:type="dxa" w:w="2160"/>
          </w:tcPr>
          <w:p>
            <w:r>
              <w:t>OK</w:t>
            </w:r>
          </w:p>
        </w:tc>
        <w:tc>
          <w:tcPr>
            <w:tcW w:type="dxa" w:w="2160"/>
          </w:tcPr>
          <w:p>
            <w:r>
              <w:t>9.64s</w:t>
            </w:r>
          </w:p>
        </w:tc>
        <w:tc>
          <w:tcPr>
            <w:tcW w:type="dxa" w:w="2160"/>
          </w:tcPr>
          <w:p>
            <w:r>
              <w:t>55 -&gt; 54</w:t>
            </w:r>
          </w:p>
        </w:tc>
      </w:tr>
      <w:tr>
        <w:tc>
          <w:tcPr>
            <w:tcW w:type="dxa" w:w="2160"/>
          </w:tcPr>
          <w:p>
            <w:r>
              <w:t>1783772785872_06_087</w:t>
            </w:r>
          </w:p>
        </w:tc>
        <w:tc>
          <w:tcPr>
            <w:tcW w:type="dxa" w:w="2160"/>
          </w:tcPr>
          <w:p>
            <w:r>
              <w:t>OK</w:t>
            </w:r>
          </w:p>
        </w:tc>
        <w:tc>
          <w:tcPr>
            <w:tcW w:type="dxa" w:w="2160"/>
          </w:tcPr>
          <w:p>
            <w:r>
              <w:t>9.64s</w:t>
            </w:r>
          </w:p>
        </w:tc>
        <w:tc>
          <w:tcPr>
            <w:tcW w:type="dxa" w:w="2160"/>
          </w:tcPr>
          <w:p>
            <w:r>
              <w:t>55 -&gt; 54</w:t>
            </w:r>
          </w:p>
        </w:tc>
      </w:tr>
      <w:tr>
        <w:tc>
          <w:tcPr>
            <w:tcW w:type="dxa" w:w="2160"/>
          </w:tcPr>
          <w:p>
            <w:r>
              <w:t>1783772785872_06_088</w:t>
            </w:r>
          </w:p>
        </w:tc>
        <w:tc>
          <w:tcPr>
            <w:tcW w:type="dxa" w:w="2160"/>
          </w:tcPr>
          <w:p>
            <w:r>
              <w:t>OK</w:t>
            </w:r>
          </w:p>
        </w:tc>
        <w:tc>
          <w:tcPr>
            <w:tcW w:type="dxa" w:w="2160"/>
          </w:tcPr>
          <w:p>
            <w:r>
              <w:t>9.63s</w:t>
            </w:r>
          </w:p>
        </w:tc>
        <w:tc>
          <w:tcPr>
            <w:tcW w:type="dxa" w:w="2160"/>
          </w:tcPr>
          <w:p>
            <w:r>
              <w:t>55 -&gt; 54</w:t>
            </w:r>
          </w:p>
        </w:tc>
      </w:tr>
      <w:tr>
        <w:tc>
          <w:tcPr>
            <w:tcW w:type="dxa" w:w="2160"/>
          </w:tcPr>
          <w:p>
            <w:r>
              <w:t>1783772785872_06_089</w:t>
            </w:r>
          </w:p>
        </w:tc>
        <w:tc>
          <w:tcPr>
            <w:tcW w:type="dxa" w:w="2160"/>
          </w:tcPr>
          <w:p>
            <w:r>
              <w:t>OK</w:t>
            </w:r>
          </w:p>
        </w:tc>
        <w:tc>
          <w:tcPr>
            <w:tcW w:type="dxa" w:w="2160"/>
          </w:tcPr>
          <w:p>
            <w:r>
              <w:t>9.06s</w:t>
            </w:r>
          </w:p>
        </w:tc>
        <w:tc>
          <w:tcPr>
            <w:tcW w:type="dxa" w:w="2160"/>
          </w:tcPr>
          <w:p>
            <w:r>
              <w:t>55 -&gt; 54</w:t>
            </w:r>
          </w:p>
        </w:tc>
      </w:tr>
      <w:tr>
        <w:tc>
          <w:tcPr>
            <w:tcW w:type="dxa" w:w="2160"/>
          </w:tcPr>
          <w:p>
            <w:r>
              <w:t>1783772785872_06_090</w:t>
            </w:r>
          </w:p>
        </w:tc>
        <w:tc>
          <w:tcPr>
            <w:tcW w:type="dxa" w:w="2160"/>
          </w:tcPr>
          <w:p>
            <w:r>
              <w:t>OK</w:t>
            </w:r>
          </w:p>
        </w:tc>
        <w:tc>
          <w:tcPr>
            <w:tcW w:type="dxa" w:w="2160"/>
          </w:tcPr>
          <w:p>
            <w:r>
              <w:t>9.47s</w:t>
            </w:r>
          </w:p>
        </w:tc>
        <w:tc>
          <w:tcPr>
            <w:tcW w:type="dxa" w:w="2160"/>
          </w:tcPr>
          <w:p>
            <w:r>
              <w:t>55 -&gt; 54</w:t>
            </w:r>
          </w:p>
        </w:tc>
      </w:tr>
      <w:tr>
        <w:tc>
          <w:tcPr>
            <w:tcW w:type="dxa" w:w="2160"/>
          </w:tcPr>
          <w:p>
            <w:r>
              <w:t>1783772785872_06_091</w:t>
            </w:r>
          </w:p>
        </w:tc>
        <w:tc>
          <w:tcPr>
            <w:tcW w:type="dxa" w:w="2160"/>
          </w:tcPr>
          <w:p>
            <w:r>
              <w:t>OK</w:t>
            </w:r>
          </w:p>
        </w:tc>
        <w:tc>
          <w:tcPr>
            <w:tcW w:type="dxa" w:w="2160"/>
          </w:tcPr>
          <w:p>
            <w:r>
              <w:t>9.47s</w:t>
            </w:r>
          </w:p>
        </w:tc>
        <w:tc>
          <w:tcPr>
            <w:tcW w:type="dxa" w:w="2160"/>
          </w:tcPr>
          <w:p>
            <w:r>
              <w:t>55 -&gt; 54</w:t>
            </w:r>
          </w:p>
        </w:tc>
      </w:tr>
      <w:tr>
        <w:tc>
          <w:tcPr>
            <w:tcW w:type="dxa" w:w="2160"/>
          </w:tcPr>
          <w:p>
            <w:r>
              <w:t>1783772785872_06_092</w:t>
            </w:r>
          </w:p>
        </w:tc>
        <w:tc>
          <w:tcPr>
            <w:tcW w:type="dxa" w:w="2160"/>
          </w:tcPr>
          <w:p>
            <w:r>
              <w:t>OK</w:t>
            </w:r>
          </w:p>
        </w:tc>
        <w:tc>
          <w:tcPr>
            <w:tcW w:type="dxa" w:w="2160"/>
          </w:tcPr>
          <w:p>
            <w:r>
              <w:t>9.45s</w:t>
            </w:r>
          </w:p>
        </w:tc>
        <w:tc>
          <w:tcPr>
            <w:tcW w:type="dxa" w:w="2160"/>
          </w:tcPr>
          <w:p>
            <w:r>
              <w:t>55 -&gt; 54</w:t>
            </w:r>
          </w:p>
        </w:tc>
      </w:tr>
      <w:tr>
        <w:tc>
          <w:tcPr>
            <w:tcW w:type="dxa" w:w="2160"/>
          </w:tcPr>
          <w:p>
            <w:r>
              <w:t>1783772785872_06_093</w:t>
            </w:r>
          </w:p>
        </w:tc>
        <w:tc>
          <w:tcPr>
            <w:tcW w:type="dxa" w:w="2160"/>
          </w:tcPr>
          <w:p>
            <w:r>
              <w:t>OK</w:t>
            </w:r>
          </w:p>
        </w:tc>
        <w:tc>
          <w:tcPr>
            <w:tcW w:type="dxa" w:w="2160"/>
          </w:tcPr>
          <w:p>
            <w:r>
              <w:t>8.85s</w:t>
            </w:r>
          </w:p>
        </w:tc>
        <w:tc>
          <w:tcPr>
            <w:tcW w:type="dxa" w:w="2160"/>
          </w:tcPr>
          <w:p>
            <w:r>
              <w:t>55 -&gt; 54</w:t>
            </w:r>
          </w:p>
        </w:tc>
      </w:tr>
      <w:tr>
        <w:tc>
          <w:tcPr>
            <w:tcW w:type="dxa" w:w="2160"/>
          </w:tcPr>
          <w:p>
            <w:r>
              <w:t>1783772785872_06_094</w:t>
            </w:r>
          </w:p>
        </w:tc>
        <w:tc>
          <w:tcPr>
            <w:tcW w:type="dxa" w:w="2160"/>
          </w:tcPr>
          <w:p>
            <w:r>
              <w:t>OK</w:t>
            </w:r>
          </w:p>
        </w:tc>
        <w:tc>
          <w:tcPr>
            <w:tcW w:type="dxa" w:w="2160"/>
          </w:tcPr>
          <w:p>
            <w:r>
              <w:t>9.33s</w:t>
            </w:r>
          </w:p>
        </w:tc>
        <w:tc>
          <w:tcPr>
            <w:tcW w:type="dxa" w:w="2160"/>
          </w:tcPr>
          <w:p>
            <w:r>
              <w:t>55 -&gt; 54</w:t>
            </w:r>
          </w:p>
        </w:tc>
      </w:tr>
      <w:tr>
        <w:tc>
          <w:tcPr>
            <w:tcW w:type="dxa" w:w="2160"/>
          </w:tcPr>
          <w:p>
            <w:r>
              <w:t>1783772785872_06_095</w:t>
            </w:r>
          </w:p>
        </w:tc>
        <w:tc>
          <w:tcPr>
            <w:tcW w:type="dxa" w:w="2160"/>
          </w:tcPr>
          <w:p>
            <w:r>
              <w:t>OK</w:t>
            </w:r>
          </w:p>
        </w:tc>
        <w:tc>
          <w:tcPr>
            <w:tcW w:type="dxa" w:w="2160"/>
          </w:tcPr>
          <w:p>
            <w:r>
              <w:t>8.95s</w:t>
            </w:r>
          </w:p>
        </w:tc>
        <w:tc>
          <w:tcPr>
            <w:tcW w:type="dxa" w:w="2160"/>
          </w:tcPr>
          <w:p>
            <w:r>
              <w:t>55 -&gt; 54</w:t>
            </w:r>
          </w:p>
        </w:tc>
      </w:tr>
      <w:tr>
        <w:tc>
          <w:tcPr>
            <w:tcW w:type="dxa" w:w="2160"/>
          </w:tcPr>
          <w:p>
            <w:r>
              <w:t>1783772785872_06_096</w:t>
            </w:r>
          </w:p>
        </w:tc>
        <w:tc>
          <w:tcPr>
            <w:tcW w:type="dxa" w:w="2160"/>
          </w:tcPr>
          <w:p>
            <w:r>
              <w:t>OK</w:t>
            </w:r>
          </w:p>
        </w:tc>
        <w:tc>
          <w:tcPr>
            <w:tcW w:type="dxa" w:w="2160"/>
          </w:tcPr>
          <w:p>
            <w:r>
              <w:t>9.26s</w:t>
            </w:r>
          </w:p>
        </w:tc>
        <w:tc>
          <w:tcPr>
            <w:tcW w:type="dxa" w:w="2160"/>
          </w:tcPr>
          <w:p>
            <w:r>
              <w:t>55 -&gt; 54</w:t>
            </w:r>
          </w:p>
        </w:tc>
      </w:tr>
      <w:tr>
        <w:tc>
          <w:tcPr>
            <w:tcW w:type="dxa" w:w="2160"/>
          </w:tcPr>
          <w:p>
            <w:r>
              <w:t>1783772785872_06_097</w:t>
            </w:r>
          </w:p>
        </w:tc>
        <w:tc>
          <w:tcPr>
            <w:tcW w:type="dxa" w:w="2160"/>
          </w:tcPr>
          <w:p>
            <w:r>
              <w:t>OK</w:t>
            </w:r>
          </w:p>
        </w:tc>
        <w:tc>
          <w:tcPr>
            <w:tcW w:type="dxa" w:w="2160"/>
          </w:tcPr>
          <w:p>
            <w:r>
              <w:t>9.26s</w:t>
            </w:r>
          </w:p>
        </w:tc>
        <w:tc>
          <w:tcPr>
            <w:tcW w:type="dxa" w:w="2160"/>
          </w:tcPr>
          <w:p>
            <w:r>
              <w:t>55 -&gt; 54</w:t>
            </w:r>
          </w:p>
        </w:tc>
      </w:tr>
      <w:tr>
        <w:tc>
          <w:tcPr>
            <w:tcW w:type="dxa" w:w="2160"/>
          </w:tcPr>
          <w:p>
            <w:r>
              <w:t>1783772785872_06_098</w:t>
            </w:r>
          </w:p>
        </w:tc>
        <w:tc>
          <w:tcPr>
            <w:tcW w:type="dxa" w:w="2160"/>
          </w:tcPr>
          <w:p>
            <w:r>
              <w:t>OK</w:t>
            </w:r>
          </w:p>
        </w:tc>
        <w:tc>
          <w:tcPr>
            <w:tcW w:type="dxa" w:w="2160"/>
          </w:tcPr>
          <w:p>
            <w:r>
              <w:t>9.26s</w:t>
            </w:r>
          </w:p>
        </w:tc>
        <w:tc>
          <w:tcPr>
            <w:tcW w:type="dxa" w:w="2160"/>
          </w:tcPr>
          <w:p>
            <w:r>
              <w:t>55 -&gt; 54</w:t>
            </w:r>
          </w:p>
        </w:tc>
      </w:tr>
      <w:tr>
        <w:tc>
          <w:tcPr>
            <w:tcW w:type="dxa" w:w="2160"/>
          </w:tcPr>
          <w:p>
            <w:r>
              <w:t>1783772785872_06_099</w:t>
            </w:r>
          </w:p>
        </w:tc>
        <w:tc>
          <w:tcPr>
            <w:tcW w:type="dxa" w:w="2160"/>
          </w:tcPr>
          <w:p>
            <w:r>
              <w:t>OK</w:t>
            </w:r>
          </w:p>
        </w:tc>
        <w:tc>
          <w:tcPr>
            <w:tcW w:type="dxa" w:w="2160"/>
          </w:tcPr>
          <w:p>
            <w:r>
              <w:t>9.10s</w:t>
            </w:r>
          </w:p>
        </w:tc>
        <w:tc>
          <w:tcPr>
            <w:tcW w:type="dxa" w:w="2160"/>
          </w:tcPr>
          <w:p>
            <w:r>
              <w:t>55 -&gt; 54</w:t>
            </w:r>
          </w:p>
        </w:tc>
      </w:tr>
      <w:tr>
        <w:tc>
          <w:tcPr>
            <w:tcW w:type="dxa" w:w="2160"/>
          </w:tcPr>
          <w:p>
            <w:r>
              <w:t>1783772785872_07_000</w:t>
            </w:r>
          </w:p>
        </w:tc>
        <w:tc>
          <w:tcPr>
            <w:tcW w:type="dxa" w:w="2160"/>
          </w:tcPr>
          <w:p>
            <w:r>
              <w:t>OK</w:t>
            </w:r>
          </w:p>
        </w:tc>
        <w:tc>
          <w:tcPr>
            <w:tcW w:type="dxa" w:w="2160"/>
          </w:tcPr>
          <w:p>
            <w:r>
              <w:t>9.18s</w:t>
            </w:r>
          </w:p>
        </w:tc>
        <w:tc>
          <w:tcPr>
            <w:tcW w:type="dxa" w:w="2160"/>
          </w:tcPr>
          <w:p>
            <w:r>
              <w:t>55 -&gt; 54</w:t>
            </w:r>
          </w:p>
        </w:tc>
      </w:tr>
      <w:tr>
        <w:tc>
          <w:tcPr>
            <w:tcW w:type="dxa" w:w="2160"/>
          </w:tcPr>
          <w:p>
            <w:r>
              <w:t>1783772785872_07_001</w:t>
            </w:r>
          </w:p>
        </w:tc>
        <w:tc>
          <w:tcPr>
            <w:tcW w:type="dxa" w:w="2160"/>
          </w:tcPr>
          <w:p>
            <w:r>
              <w:t>OK</w:t>
            </w:r>
          </w:p>
        </w:tc>
        <w:tc>
          <w:tcPr>
            <w:tcW w:type="dxa" w:w="2160"/>
          </w:tcPr>
          <w:p>
            <w:r>
              <w:t>9.17s</w:t>
            </w:r>
          </w:p>
        </w:tc>
        <w:tc>
          <w:tcPr>
            <w:tcW w:type="dxa" w:w="2160"/>
          </w:tcPr>
          <w:p>
            <w:r>
              <w:t>55 -&gt; 54</w:t>
            </w:r>
          </w:p>
        </w:tc>
      </w:tr>
      <w:tr>
        <w:tc>
          <w:tcPr>
            <w:tcW w:type="dxa" w:w="2160"/>
          </w:tcPr>
          <w:p>
            <w:r>
              <w:t>1783772785872_07_002</w:t>
            </w:r>
          </w:p>
        </w:tc>
        <w:tc>
          <w:tcPr>
            <w:tcW w:type="dxa" w:w="2160"/>
          </w:tcPr>
          <w:p>
            <w:r>
              <w:t>OK</w:t>
            </w:r>
          </w:p>
        </w:tc>
        <w:tc>
          <w:tcPr>
            <w:tcW w:type="dxa" w:w="2160"/>
          </w:tcPr>
          <w:p>
            <w:r>
              <w:t>9.18s</w:t>
            </w:r>
          </w:p>
        </w:tc>
        <w:tc>
          <w:tcPr>
            <w:tcW w:type="dxa" w:w="2160"/>
          </w:tcPr>
          <w:p>
            <w:r>
              <w:t>55 -&gt; 54</w:t>
            </w:r>
          </w:p>
        </w:tc>
      </w:tr>
      <w:tr>
        <w:tc>
          <w:tcPr>
            <w:tcW w:type="dxa" w:w="2160"/>
          </w:tcPr>
          <w:p>
            <w:r>
              <w:t>1783772785872_07_003</w:t>
            </w:r>
          </w:p>
        </w:tc>
        <w:tc>
          <w:tcPr>
            <w:tcW w:type="dxa" w:w="2160"/>
          </w:tcPr>
          <w:p>
            <w:r>
              <w:t>OK</w:t>
            </w:r>
          </w:p>
        </w:tc>
        <w:tc>
          <w:tcPr>
            <w:tcW w:type="dxa" w:w="2160"/>
          </w:tcPr>
          <w:p>
            <w:r>
              <w:t>8.97s</w:t>
            </w:r>
          </w:p>
        </w:tc>
        <w:tc>
          <w:tcPr>
            <w:tcW w:type="dxa" w:w="2160"/>
          </w:tcPr>
          <w:p>
            <w:r>
              <w:t>55 -&gt; 54</w:t>
            </w:r>
          </w:p>
        </w:tc>
      </w:tr>
      <w:tr>
        <w:tc>
          <w:tcPr>
            <w:tcW w:type="dxa" w:w="2160"/>
          </w:tcPr>
          <w:p>
            <w:r>
              <w:t>1783772785872_07_004</w:t>
            </w:r>
          </w:p>
        </w:tc>
        <w:tc>
          <w:tcPr>
            <w:tcW w:type="dxa" w:w="2160"/>
          </w:tcPr>
          <w:p>
            <w:r>
              <w:t>OK</w:t>
            </w:r>
          </w:p>
        </w:tc>
        <w:tc>
          <w:tcPr>
            <w:tcW w:type="dxa" w:w="2160"/>
          </w:tcPr>
          <w:p>
            <w:r>
              <w:t>8.96s</w:t>
            </w:r>
          </w:p>
        </w:tc>
        <w:tc>
          <w:tcPr>
            <w:tcW w:type="dxa" w:w="2160"/>
          </w:tcPr>
          <w:p>
            <w:r>
              <w:t>55 -&gt; 54</w:t>
            </w:r>
          </w:p>
        </w:tc>
      </w:tr>
      <w:tr>
        <w:tc>
          <w:tcPr>
            <w:tcW w:type="dxa" w:w="2160"/>
          </w:tcPr>
          <w:p>
            <w:r>
              <w:t>1783772785872_07_005</w:t>
            </w:r>
          </w:p>
        </w:tc>
        <w:tc>
          <w:tcPr>
            <w:tcW w:type="dxa" w:w="2160"/>
          </w:tcPr>
          <w:p>
            <w:r>
              <w:t>OK</w:t>
            </w:r>
          </w:p>
        </w:tc>
        <w:tc>
          <w:tcPr>
            <w:tcW w:type="dxa" w:w="2160"/>
          </w:tcPr>
          <w:p>
            <w:r>
              <w:t>8.32s</w:t>
            </w:r>
          </w:p>
        </w:tc>
        <w:tc>
          <w:tcPr>
            <w:tcW w:type="dxa" w:w="2160"/>
          </w:tcPr>
          <w:p>
            <w:r>
              <w:t>55 -&gt; 54</w:t>
            </w:r>
          </w:p>
        </w:tc>
      </w:tr>
      <w:tr>
        <w:tc>
          <w:tcPr>
            <w:tcW w:type="dxa" w:w="2160"/>
          </w:tcPr>
          <w:p>
            <w:r>
              <w:t>1783772785872_07_006</w:t>
            </w:r>
          </w:p>
        </w:tc>
        <w:tc>
          <w:tcPr>
            <w:tcW w:type="dxa" w:w="2160"/>
          </w:tcPr>
          <w:p>
            <w:r>
              <w:t>OK</w:t>
            </w:r>
          </w:p>
        </w:tc>
        <w:tc>
          <w:tcPr>
            <w:tcW w:type="dxa" w:w="2160"/>
          </w:tcPr>
          <w:p>
            <w:r>
              <w:t>8.57s</w:t>
            </w:r>
          </w:p>
        </w:tc>
        <w:tc>
          <w:tcPr>
            <w:tcW w:type="dxa" w:w="2160"/>
          </w:tcPr>
          <w:p>
            <w:r>
              <w:t>55 -&gt; 54</w:t>
            </w:r>
          </w:p>
        </w:tc>
      </w:tr>
      <w:tr>
        <w:tc>
          <w:tcPr>
            <w:tcW w:type="dxa" w:w="2160"/>
          </w:tcPr>
          <w:p>
            <w:r>
              <w:t>1783772785872_07_007</w:t>
            </w:r>
          </w:p>
        </w:tc>
        <w:tc>
          <w:tcPr>
            <w:tcW w:type="dxa" w:w="2160"/>
          </w:tcPr>
          <w:p>
            <w:r>
              <w:t>OK</w:t>
            </w:r>
          </w:p>
        </w:tc>
        <w:tc>
          <w:tcPr>
            <w:tcW w:type="dxa" w:w="2160"/>
          </w:tcPr>
          <w:p>
            <w:r>
              <w:t>8.56s</w:t>
            </w:r>
          </w:p>
        </w:tc>
        <w:tc>
          <w:tcPr>
            <w:tcW w:type="dxa" w:w="2160"/>
          </w:tcPr>
          <w:p>
            <w:r>
              <w:t>55 -&gt; 54</w:t>
            </w:r>
          </w:p>
        </w:tc>
      </w:tr>
      <w:tr>
        <w:tc>
          <w:tcPr>
            <w:tcW w:type="dxa" w:w="2160"/>
          </w:tcPr>
          <w:p>
            <w:r>
              <w:t>1783772785872_07_008</w:t>
            </w:r>
          </w:p>
        </w:tc>
        <w:tc>
          <w:tcPr>
            <w:tcW w:type="dxa" w:w="2160"/>
          </w:tcPr>
          <w:p>
            <w:r>
              <w:t>OK</w:t>
            </w:r>
          </w:p>
        </w:tc>
        <w:tc>
          <w:tcPr>
            <w:tcW w:type="dxa" w:w="2160"/>
          </w:tcPr>
          <w:p>
            <w:r>
              <w:t>8.57s</w:t>
            </w:r>
          </w:p>
        </w:tc>
        <w:tc>
          <w:tcPr>
            <w:tcW w:type="dxa" w:w="2160"/>
          </w:tcPr>
          <w:p>
            <w:r>
              <w:t>55 -&gt; 54</w:t>
            </w:r>
          </w:p>
        </w:tc>
      </w:tr>
      <w:tr>
        <w:tc>
          <w:tcPr>
            <w:tcW w:type="dxa" w:w="2160"/>
          </w:tcPr>
          <w:p>
            <w:r>
              <w:t>1783772785872_07_009</w:t>
            </w:r>
          </w:p>
        </w:tc>
        <w:tc>
          <w:tcPr>
            <w:tcW w:type="dxa" w:w="2160"/>
          </w:tcPr>
          <w:p>
            <w:r>
              <w:t>OK</w:t>
            </w:r>
          </w:p>
        </w:tc>
        <w:tc>
          <w:tcPr>
            <w:tcW w:type="dxa" w:w="2160"/>
          </w:tcPr>
          <w:p>
            <w:r>
              <w:t>8.55s</w:t>
            </w:r>
          </w:p>
        </w:tc>
        <w:tc>
          <w:tcPr>
            <w:tcW w:type="dxa" w:w="2160"/>
          </w:tcPr>
          <w:p>
            <w:r>
              <w:t>55 -&gt; 54</w:t>
            </w:r>
          </w:p>
        </w:tc>
      </w:tr>
      <w:tr>
        <w:tc>
          <w:tcPr>
            <w:tcW w:type="dxa" w:w="2160"/>
          </w:tcPr>
          <w:p>
            <w:r>
              <w:t>1783772785872_07_010</w:t>
            </w:r>
          </w:p>
        </w:tc>
        <w:tc>
          <w:tcPr>
            <w:tcW w:type="dxa" w:w="2160"/>
          </w:tcPr>
          <w:p>
            <w:r>
              <w:t>OK</w:t>
            </w:r>
          </w:p>
        </w:tc>
        <w:tc>
          <w:tcPr>
            <w:tcW w:type="dxa" w:w="2160"/>
          </w:tcPr>
          <w:p>
            <w:r>
              <w:t>8.57s</w:t>
            </w:r>
          </w:p>
        </w:tc>
        <w:tc>
          <w:tcPr>
            <w:tcW w:type="dxa" w:w="2160"/>
          </w:tcPr>
          <w:p>
            <w:r>
              <w:t>55 -&gt; 54</w:t>
            </w:r>
          </w:p>
        </w:tc>
      </w:tr>
      <w:tr>
        <w:tc>
          <w:tcPr>
            <w:tcW w:type="dxa" w:w="2160"/>
          </w:tcPr>
          <w:p>
            <w:r>
              <w:t>1783772785872_07_011</w:t>
            </w:r>
          </w:p>
        </w:tc>
        <w:tc>
          <w:tcPr>
            <w:tcW w:type="dxa" w:w="2160"/>
          </w:tcPr>
          <w:p>
            <w:r>
              <w:t>OK</w:t>
            </w:r>
          </w:p>
        </w:tc>
        <w:tc>
          <w:tcPr>
            <w:tcW w:type="dxa" w:w="2160"/>
          </w:tcPr>
          <w:p>
            <w:r>
              <w:t>8.55s</w:t>
            </w:r>
          </w:p>
        </w:tc>
        <w:tc>
          <w:tcPr>
            <w:tcW w:type="dxa" w:w="2160"/>
          </w:tcPr>
          <w:p>
            <w:r>
              <w:t>55 -&gt; 54</w:t>
            </w:r>
          </w:p>
        </w:tc>
      </w:tr>
      <w:tr>
        <w:tc>
          <w:tcPr>
            <w:tcW w:type="dxa" w:w="2160"/>
          </w:tcPr>
          <w:p>
            <w:r>
              <w:t>1783772785872_07_012</w:t>
            </w:r>
          </w:p>
        </w:tc>
        <w:tc>
          <w:tcPr>
            <w:tcW w:type="dxa" w:w="2160"/>
          </w:tcPr>
          <w:p>
            <w:r>
              <w:t>OK</w:t>
            </w:r>
          </w:p>
        </w:tc>
        <w:tc>
          <w:tcPr>
            <w:tcW w:type="dxa" w:w="2160"/>
          </w:tcPr>
          <w:p>
            <w:r>
              <w:t>8.54s</w:t>
            </w:r>
          </w:p>
        </w:tc>
        <w:tc>
          <w:tcPr>
            <w:tcW w:type="dxa" w:w="2160"/>
          </w:tcPr>
          <w:p>
            <w:r>
              <w:t>55 -&gt; 54</w:t>
            </w:r>
          </w:p>
        </w:tc>
      </w:tr>
      <w:tr>
        <w:tc>
          <w:tcPr>
            <w:tcW w:type="dxa" w:w="2160"/>
          </w:tcPr>
          <w:p>
            <w:r>
              <w:t>1783772785872_07_013</w:t>
            </w:r>
          </w:p>
        </w:tc>
        <w:tc>
          <w:tcPr>
            <w:tcW w:type="dxa" w:w="2160"/>
          </w:tcPr>
          <w:p>
            <w:r>
              <w:t>OK</w:t>
            </w:r>
          </w:p>
        </w:tc>
        <w:tc>
          <w:tcPr>
            <w:tcW w:type="dxa" w:w="2160"/>
          </w:tcPr>
          <w:p>
            <w:r>
              <w:t>8.55s</w:t>
            </w:r>
          </w:p>
        </w:tc>
        <w:tc>
          <w:tcPr>
            <w:tcW w:type="dxa" w:w="2160"/>
          </w:tcPr>
          <w:p>
            <w:r>
              <w:t>55 -&gt; 54</w:t>
            </w:r>
          </w:p>
        </w:tc>
      </w:tr>
      <w:tr>
        <w:tc>
          <w:tcPr>
            <w:tcW w:type="dxa" w:w="2160"/>
          </w:tcPr>
          <w:p>
            <w:r>
              <w:t>1783772785872_07_014</w:t>
            </w:r>
          </w:p>
        </w:tc>
        <w:tc>
          <w:tcPr>
            <w:tcW w:type="dxa" w:w="2160"/>
          </w:tcPr>
          <w:p>
            <w:r>
              <w:t>OK</w:t>
            </w:r>
          </w:p>
        </w:tc>
        <w:tc>
          <w:tcPr>
            <w:tcW w:type="dxa" w:w="2160"/>
          </w:tcPr>
          <w:p>
            <w:r>
              <w:t>8.72s</w:t>
            </w:r>
          </w:p>
        </w:tc>
        <w:tc>
          <w:tcPr>
            <w:tcW w:type="dxa" w:w="2160"/>
          </w:tcPr>
          <w:p>
            <w:r>
              <w:t>55 -&gt; 54</w:t>
            </w:r>
          </w:p>
        </w:tc>
      </w:tr>
      <w:tr>
        <w:tc>
          <w:tcPr>
            <w:tcW w:type="dxa" w:w="2160"/>
          </w:tcPr>
          <w:p>
            <w:r>
              <w:t>1783772785872_07_015</w:t>
            </w:r>
          </w:p>
        </w:tc>
        <w:tc>
          <w:tcPr>
            <w:tcW w:type="dxa" w:w="2160"/>
          </w:tcPr>
          <w:p>
            <w:r>
              <w:t>OK</w:t>
            </w:r>
          </w:p>
        </w:tc>
        <w:tc>
          <w:tcPr>
            <w:tcW w:type="dxa" w:w="2160"/>
          </w:tcPr>
          <w:p>
            <w:r>
              <w:t>8.54s</w:t>
            </w:r>
          </w:p>
        </w:tc>
        <w:tc>
          <w:tcPr>
            <w:tcW w:type="dxa" w:w="2160"/>
          </w:tcPr>
          <w:p>
            <w:r>
              <w:t>55 -&gt; 54</w:t>
            </w:r>
          </w:p>
        </w:tc>
      </w:tr>
      <w:tr>
        <w:tc>
          <w:tcPr>
            <w:tcW w:type="dxa" w:w="2160"/>
          </w:tcPr>
          <w:p>
            <w:r>
              <w:t>1783772785872_07_016</w:t>
            </w:r>
          </w:p>
        </w:tc>
        <w:tc>
          <w:tcPr>
            <w:tcW w:type="dxa" w:w="2160"/>
          </w:tcPr>
          <w:p>
            <w:r>
              <w:t>OK</w:t>
            </w:r>
          </w:p>
        </w:tc>
        <w:tc>
          <w:tcPr>
            <w:tcW w:type="dxa" w:w="2160"/>
          </w:tcPr>
          <w:p>
            <w:r>
              <w:t>8.54s</w:t>
            </w:r>
          </w:p>
        </w:tc>
        <w:tc>
          <w:tcPr>
            <w:tcW w:type="dxa" w:w="2160"/>
          </w:tcPr>
          <w:p>
            <w:r>
              <w:t>55 -&gt; 54</w:t>
            </w:r>
          </w:p>
        </w:tc>
      </w:tr>
      <w:tr>
        <w:tc>
          <w:tcPr>
            <w:tcW w:type="dxa" w:w="2160"/>
          </w:tcPr>
          <w:p>
            <w:r>
              <w:t>1783772785872_07_017</w:t>
            </w:r>
          </w:p>
        </w:tc>
        <w:tc>
          <w:tcPr>
            <w:tcW w:type="dxa" w:w="2160"/>
          </w:tcPr>
          <w:p>
            <w:r>
              <w:t>OK</w:t>
            </w:r>
          </w:p>
        </w:tc>
        <w:tc>
          <w:tcPr>
            <w:tcW w:type="dxa" w:w="2160"/>
          </w:tcPr>
          <w:p>
            <w:r>
              <w:t>8.54s</w:t>
            </w:r>
          </w:p>
        </w:tc>
        <w:tc>
          <w:tcPr>
            <w:tcW w:type="dxa" w:w="2160"/>
          </w:tcPr>
          <w:p>
            <w:r>
              <w:t>55 -&gt; 54</w:t>
            </w:r>
          </w:p>
        </w:tc>
      </w:tr>
      <w:tr>
        <w:tc>
          <w:tcPr>
            <w:tcW w:type="dxa" w:w="2160"/>
          </w:tcPr>
          <w:p>
            <w:r>
              <w:t>1783772785872_07_018</w:t>
            </w:r>
          </w:p>
        </w:tc>
        <w:tc>
          <w:tcPr>
            <w:tcW w:type="dxa" w:w="2160"/>
          </w:tcPr>
          <w:p>
            <w:r>
              <w:t>OK</w:t>
            </w:r>
          </w:p>
        </w:tc>
        <w:tc>
          <w:tcPr>
            <w:tcW w:type="dxa" w:w="2160"/>
          </w:tcPr>
          <w:p>
            <w:r>
              <w:t>8.55s</w:t>
            </w:r>
          </w:p>
        </w:tc>
        <w:tc>
          <w:tcPr>
            <w:tcW w:type="dxa" w:w="2160"/>
          </w:tcPr>
          <w:p>
            <w:r>
              <w:t>55 -&gt; 54</w:t>
            </w:r>
          </w:p>
        </w:tc>
      </w:tr>
      <w:tr>
        <w:tc>
          <w:tcPr>
            <w:tcW w:type="dxa" w:w="2160"/>
          </w:tcPr>
          <w:p>
            <w:r>
              <w:t>1783772785872_07_019</w:t>
            </w:r>
          </w:p>
        </w:tc>
        <w:tc>
          <w:tcPr>
            <w:tcW w:type="dxa" w:w="2160"/>
          </w:tcPr>
          <w:p>
            <w:r>
              <w:t>OK</w:t>
            </w:r>
          </w:p>
        </w:tc>
        <w:tc>
          <w:tcPr>
            <w:tcW w:type="dxa" w:w="2160"/>
          </w:tcPr>
          <w:p>
            <w:r>
              <w:t>8.46s</w:t>
            </w:r>
          </w:p>
        </w:tc>
        <w:tc>
          <w:tcPr>
            <w:tcW w:type="dxa" w:w="2160"/>
          </w:tcPr>
          <w:p>
            <w:r>
              <w:t>55 -&gt; 54</w:t>
            </w:r>
          </w:p>
        </w:tc>
      </w:tr>
      <w:tr>
        <w:tc>
          <w:tcPr>
            <w:tcW w:type="dxa" w:w="2160"/>
          </w:tcPr>
          <w:p>
            <w:r>
              <w:t>1783772785872_07_020</w:t>
            </w:r>
          </w:p>
        </w:tc>
        <w:tc>
          <w:tcPr>
            <w:tcW w:type="dxa" w:w="2160"/>
          </w:tcPr>
          <w:p>
            <w:r>
              <w:t>OK</w:t>
            </w:r>
          </w:p>
        </w:tc>
        <w:tc>
          <w:tcPr>
            <w:tcW w:type="dxa" w:w="2160"/>
          </w:tcPr>
          <w:p>
            <w:r>
              <w:t>9.05s</w:t>
            </w:r>
          </w:p>
        </w:tc>
        <w:tc>
          <w:tcPr>
            <w:tcW w:type="dxa" w:w="2160"/>
          </w:tcPr>
          <w:p>
            <w:r>
              <w:t>55 -&gt; 54</w:t>
            </w:r>
          </w:p>
        </w:tc>
      </w:tr>
      <w:tr>
        <w:tc>
          <w:tcPr>
            <w:tcW w:type="dxa" w:w="2160"/>
          </w:tcPr>
          <w:p>
            <w:r>
              <w:t>1783772785872_07_021</w:t>
            </w:r>
          </w:p>
        </w:tc>
        <w:tc>
          <w:tcPr>
            <w:tcW w:type="dxa" w:w="2160"/>
          </w:tcPr>
          <w:p>
            <w:r>
              <w:t>OK</w:t>
            </w:r>
          </w:p>
        </w:tc>
        <w:tc>
          <w:tcPr>
            <w:tcW w:type="dxa" w:w="2160"/>
          </w:tcPr>
          <w:p>
            <w:r>
              <w:t>8.90s</w:t>
            </w:r>
          </w:p>
        </w:tc>
        <w:tc>
          <w:tcPr>
            <w:tcW w:type="dxa" w:w="2160"/>
          </w:tcPr>
          <w:p>
            <w:r>
              <w:t>55 -&gt; 54</w:t>
            </w:r>
          </w:p>
        </w:tc>
      </w:tr>
      <w:tr>
        <w:tc>
          <w:tcPr>
            <w:tcW w:type="dxa" w:w="2160"/>
          </w:tcPr>
          <w:p>
            <w:r>
              <w:t>1783772785872_07_022</w:t>
            </w:r>
          </w:p>
        </w:tc>
        <w:tc>
          <w:tcPr>
            <w:tcW w:type="dxa" w:w="2160"/>
          </w:tcPr>
          <w:p>
            <w:r>
              <w:t>OK</w:t>
            </w:r>
          </w:p>
        </w:tc>
        <w:tc>
          <w:tcPr>
            <w:tcW w:type="dxa" w:w="2160"/>
          </w:tcPr>
          <w:p>
            <w:r>
              <w:t>8.74s</w:t>
            </w:r>
          </w:p>
        </w:tc>
        <w:tc>
          <w:tcPr>
            <w:tcW w:type="dxa" w:w="2160"/>
          </w:tcPr>
          <w:p>
            <w:r>
              <w:t>55 -&gt; 54</w:t>
            </w:r>
          </w:p>
        </w:tc>
      </w:tr>
      <w:tr>
        <w:tc>
          <w:tcPr>
            <w:tcW w:type="dxa" w:w="2160"/>
          </w:tcPr>
          <w:p>
            <w:r>
              <w:t>1783772785872_07_023</w:t>
            </w:r>
          </w:p>
        </w:tc>
        <w:tc>
          <w:tcPr>
            <w:tcW w:type="dxa" w:w="2160"/>
          </w:tcPr>
          <w:p>
            <w:r>
              <w:t>OK</w:t>
            </w:r>
          </w:p>
        </w:tc>
        <w:tc>
          <w:tcPr>
            <w:tcW w:type="dxa" w:w="2160"/>
          </w:tcPr>
          <w:p>
            <w:r>
              <w:t>8.74s</w:t>
            </w:r>
          </w:p>
        </w:tc>
        <w:tc>
          <w:tcPr>
            <w:tcW w:type="dxa" w:w="2160"/>
          </w:tcPr>
          <w:p>
            <w:r>
              <w:t>55 -&gt; 54</w:t>
            </w:r>
          </w:p>
        </w:tc>
      </w:tr>
      <w:tr>
        <w:tc>
          <w:tcPr>
            <w:tcW w:type="dxa" w:w="2160"/>
          </w:tcPr>
          <w:p>
            <w:r>
              <w:t>1783772785872_07_024</w:t>
            </w:r>
          </w:p>
        </w:tc>
        <w:tc>
          <w:tcPr>
            <w:tcW w:type="dxa" w:w="2160"/>
          </w:tcPr>
          <w:p>
            <w:r>
              <w:t>OK</w:t>
            </w:r>
          </w:p>
        </w:tc>
        <w:tc>
          <w:tcPr>
            <w:tcW w:type="dxa" w:w="2160"/>
          </w:tcPr>
          <w:p>
            <w:r>
              <w:t>8.74s</w:t>
            </w:r>
          </w:p>
        </w:tc>
        <w:tc>
          <w:tcPr>
            <w:tcW w:type="dxa" w:w="2160"/>
          </w:tcPr>
          <w:p>
            <w:r>
              <w:t>55 -&gt; 54</w:t>
            </w:r>
          </w:p>
        </w:tc>
      </w:tr>
      <w:tr>
        <w:tc>
          <w:tcPr>
            <w:tcW w:type="dxa" w:w="2160"/>
          </w:tcPr>
          <w:p>
            <w:r>
              <w:t>1783772785872_07_025</w:t>
            </w:r>
          </w:p>
        </w:tc>
        <w:tc>
          <w:tcPr>
            <w:tcW w:type="dxa" w:w="2160"/>
          </w:tcPr>
          <w:p>
            <w:r>
              <w:t>OK</w:t>
            </w:r>
          </w:p>
        </w:tc>
        <w:tc>
          <w:tcPr>
            <w:tcW w:type="dxa" w:w="2160"/>
          </w:tcPr>
          <w:p>
            <w:r>
              <w:t>8.86s</w:t>
            </w:r>
          </w:p>
        </w:tc>
        <w:tc>
          <w:tcPr>
            <w:tcW w:type="dxa" w:w="2160"/>
          </w:tcPr>
          <w:p>
            <w:r>
              <w:t>55 -&gt; 54</w:t>
            </w:r>
          </w:p>
        </w:tc>
      </w:tr>
      <w:tr>
        <w:tc>
          <w:tcPr>
            <w:tcW w:type="dxa" w:w="2160"/>
          </w:tcPr>
          <w:p>
            <w:r>
              <w:t>1783772785872_07_026</w:t>
            </w:r>
          </w:p>
        </w:tc>
        <w:tc>
          <w:tcPr>
            <w:tcW w:type="dxa" w:w="2160"/>
          </w:tcPr>
          <w:p>
            <w:r>
              <w:t>OK</w:t>
            </w:r>
          </w:p>
        </w:tc>
        <w:tc>
          <w:tcPr>
            <w:tcW w:type="dxa" w:w="2160"/>
          </w:tcPr>
          <w:p>
            <w:r>
              <w:t>8.64s</w:t>
            </w:r>
          </w:p>
        </w:tc>
        <w:tc>
          <w:tcPr>
            <w:tcW w:type="dxa" w:w="2160"/>
          </w:tcPr>
          <w:p>
            <w:r>
              <w:t>55 -&gt; 54</w:t>
            </w:r>
          </w:p>
        </w:tc>
      </w:tr>
      <w:tr>
        <w:tc>
          <w:tcPr>
            <w:tcW w:type="dxa" w:w="2160"/>
          </w:tcPr>
          <w:p>
            <w:r>
              <w:t>1783772785872_07_027</w:t>
            </w:r>
          </w:p>
        </w:tc>
        <w:tc>
          <w:tcPr>
            <w:tcW w:type="dxa" w:w="2160"/>
          </w:tcPr>
          <w:p>
            <w:r>
              <w:t>OK</w:t>
            </w:r>
          </w:p>
        </w:tc>
        <w:tc>
          <w:tcPr>
            <w:tcW w:type="dxa" w:w="2160"/>
          </w:tcPr>
          <w:p>
            <w:r>
              <w:t>9.02s</w:t>
            </w:r>
          </w:p>
        </w:tc>
        <w:tc>
          <w:tcPr>
            <w:tcW w:type="dxa" w:w="2160"/>
          </w:tcPr>
          <w:p>
            <w:r>
              <w:t>55 -&gt; 54</w:t>
            </w:r>
          </w:p>
        </w:tc>
      </w:tr>
      <w:tr>
        <w:tc>
          <w:tcPr>
            <w:tcW w:type="dxa" w:w="2160"/>
          </w:tcPr>
          <w:p>
            <w:r>
              <w:t>1783772785872_07_028</w:t>
            </w:r>
          </w:p>
        </w:tc>
        <w:tc>
          <w:tcPr>
            <w:tcW w:type="dxa" w:w="2160"/>
          </w:tcPr>
          <w:p>
            <w:r>
              <w:t>OK</w:t>
            </w:r>
          </w:p>
        </w:tc>
        <w:tc>
          <w:tcPr>
            <w:tcW w:type="dxa" w:w="2160"/>
          </w:tcPr>
          <w:p>
            <w:r>
              <w:t>8.63s</w:t>
            </w:r>
          </w:p>
        </w:tc>
        <w:tc>
          <w:tcPr>
            <w:tcW w:type="dxa" w:w="2160"/>
          </w:tcPr>
          <w:p>
            <w:r>
              <w:t>55 -&gt; 54</w:t>
            </w:r>
          </w:p>
        </w:tc>
      </w:tr>
      <w:tr>
        <w:tc>
          <w:tcPr>
            <w:tcW w:type="dxa" w:w="2160"/>
          </w:tcPr>
          <w:p>
            <w:r>
              <w:t>1783772785872_07_029</w:t>
            </w:r>
          </w:p>
        </w:tc>
        <w:tc>
          <w:tcPr>
            <w:tcW w:type="dxa" w:w="2160"/>
          </w:tcPr>
          <w:p>
            <w:r>
              <w:t>OK</w:t>
            </w:r>
          </w:p>
        </w:tc>
        <w:tc>
          <w:tcPr>
            <w:tcW w:type="dxa" w:w="2160"/>
          </w:tcPr>
          <w:p>
            <w:r>
              <w:t>8.64s</w:t>
            </w:r>
          </w:p>
        </w:tc>
        <w:tc>
          <w:tcPr>
            <w:tcW w:type="dxa" w:w="2160"/>
          </w:tcPr>
          <w:p>
            <w:r>
              <w:t>55 -&gt; 54</w:t>
            </w:r>
          </w:p>
        </w:tc>
      </w:tr>
      <w:tr>
        <w:tc>
          <w:tcPr>
            <w:tcW w:type="dxa" w:w="2160"/>
          </w:tcPr>
          <w:p>
            <w:r>
              <w:t>1783772785872_07_030</w:t>
            </w:r>
          </w:p>
        </w:tc>
        <w:tc>
          <w:tcPr>
            <w:tcW w:type="dxa" w:w="2160"/>
          </w:tcPr>
          <w:p>
            <w:r>
              <w:t>OK</w:t>
            </w:r>
          </w:p>
        </w:tc>
        <w:tc>
          <w:tcPr>
            <w:tcW w:type="dxa" w:w="2160"/>
          </w:tcPr>
          <w:p>
            <w:r>
              <w:t>8.63s</w:t>
            </w:r>
          </w:p>
        </w:tc>
        <w:tc>
          <w:tcPr>
            <w:tcW w:type="dxa" w:w="2160"/>
          </w:tcPr>
          <w:p>
            <w:r>
              <w:t>55 -&gt; 54</w:t>
            </w:r>
          </w:p>
        </w:tc>
      </w:tr>
      <w:tr>
        <w:tc>
          <w:tcPr>
            <w:tcW w:type="dxa" w:w="2160"/>
          </w:tcPr>
          <w:p>
            <w:r>
              <w:t>1783772785872_07_031</w:t>
            </w:r>
          </w:p>
        </w:tc>
        <w:tc>
          <w:tcPr>
            <w:tcW w:type="dxa" w:w="2160"/>
          </w:tcPr>
          <w:p>
            <w:r>
              <w:t>OK</w:t>
            </w:r>
          </w:p>
        </w:tc>
        <w:tc>
          <w:tcPr>
            <w:tcW w:type="dxa" w:w="2160"/>
          </w:tcPr>
          <w:p>
            <w:r>
              <w:t>8.62s</w:t>
            </w:r>
          </w:p>
        </w:tc>
        <w:tc>
          <w:tcPr>
            <w:tcW w:type="dxa" w:w="2160"/>
          </w:tcPr>
          <w:p>
            <w:r>
              <w:t>55 -&gt; 54</w:t>
            </w:r>
          </w:p>
        </w:tc>
      </w:tr>
      <w:tr>
        <w:tc>
          <w:tcPr>
            <w:tcW w:type="dxa" w:w="2160"/>
          </w:tcPr>
          <w:p>
            <w:r>
              <w:t>1783772785872_07_032</w:t>
            </w:r>
          </w:p>
        </w:tc>
        <w:tc>
          <w:tcPr>
            <w:tcW w:type="dxa" w:w="2160"/>
          </w:tcPr>
          <w:p>
            <w:r>
              <w:t>OK</w:t>
            </w:r>
          </w:p>
        </w:tc>
        <w:tc>
          <w:tcPr>
            <w:tcW w:type="dxa" w:w="2160"/>
          </w:tcPr>
          <w:p>
            <w:r>
              <w:t>8.63s</w:t>
            </w:r>
          </w:p>
        </w:tc>
        <w:tc>
          <w:tcPr>
            <w:tcW w:type="dxa" w:w="2160"/>
          </w:tcPr>
          <w:p>
            <w:r>
              <w:t>55 -&gt; 54</w:t>
            </w:r>
          </w:p>
        </w:tc>
      </w:tr>
      <w:tr>
        <w:tc>
          <w:tcPr>
            <w:tcW w:type="dxa" w:w="2160"/>
          </w:tcPr>
          <w:p>
            <w:r>
              <w:t>1783772785872_07_033</w:t>
            </w:r>
          </w:p>
        </w:tc>
        <w:tc>
          <w:tcPr>
            <w:tcW w:type="dxa" w:w="2160"/>
          </w:tcPr>
          <w:p>
            <w:r>
              <w:t>OK</w:t>
            </w:r>
          </w:p>
        </w:tc>
        <w:tc>
          <w:tcPr>
            <w:tcW w:type="dxa" w:w="2160"/>
          </w:tcPr>
          <w:p>
            <w:r>
              <w:t>8.81s</w:t>
            </w:r>
          </w:p>
        </w:tc>
        <w:tc>
          <w:tcPr>
            <w:tcW w:type="dxa" w:w="2160"/>
          </w:tcPr>
          <w:p>
            <w:r>
              <w:t>55 -&gt; 54</w:t>
            </w:r>
          </w:p>
        </w:tc>
      </w:tr>
      <w:tr>
        <w:tc>
          <w:tcPr>
            <w:tcW w:type="dxa" w:w="2160"/>
          </w:tcPr>
          <w:p>
            <w:r>
              <w:t>1783772785872_07_034</w:t>
            </w:r>
          </w:p>
        </w:tc>
        <w:tc>
          <w:tcPr>
            <w:tcW w:type="dxa" w:w="2160"/>
          </w:tcPr>
          <w:p>
            <w:r>
              <w:t>OK</w:t>
            </w:r>
          </w:p>
        </w:tc>
        <w:tc>
          <w:tcPr>
            <w:tcW w:type="dxa" w:w="2160"/>
          </w:tcPr>
          <w:p>
            <w:r>
              <w:t>8.81s</w:t>
            </w:r>
          </w:p>
        </w:tc>
        <w:tc>
          <w:tcPr>
            <w:tcW w:type="dxa" w:w="2160"/>
          </w:tcPr>
          <w:p>
            <w:r>
              <w:t>55 -&gt; 54</w:t>
            </w:r>
          </w:p>
        </w:tc>
      </w:tr>
      <w:tr>
        <w:tc>
          <w:tcPr>
            <w:tcW w:type="dxa" w:w="2160"/>
          </w:tcPr>
          <w:p>
            <w:r>
              <w:t>1783772785872_07_035</w:t>
            </w:r>
          </w:p>
        </w:tc>
        <w:tc>
          <w:tcPr>
            <w:tcW w:type="dxa" w:w="2160"/>
          </w:tcPr>
          <w:p>
            <w:r>
              <w:t>OK</w:t>
            </w:r>
          </w:p>
        </w:tc>
        <w:tc>
          <w:tcPr>
            <w:tcW w:type="dxa" w:w="2160"/>
          </w:tcPr>
          <w:p>
            <w:r>
              <w:t>8.82s</w:t>
            </w:r>
          </w:p>
        </w:tc>
        <w:tc>
          <w:tcPr>
            <w:tcW w:type="dxa" w:w="2160"/>
          </w:tcPr>
          <w:p>
            <w:r>
              <w:t>55 -&gt; 54</w:t>
            </w:r>
          </w:p>
        </w:tc>
      </w:tr>
      <w:tr>
        <w:tc>
          <w:tcPr>
            <w:tcW w:type="dxa" w:w="2160"/>
          </w:tcPr>
          <w:p>
            <w:r>
              <w:t>1783772785872_07_036</w:t>
            </w:r>
          </w:p>
        </w:tc>
        <w:tc>
          <w:tcPr>
            <w:tcW w:type="dxa" w:w="2160"/>
          </w:tcPr>
          <w:p>
            <w:r>
              <w:t>OK</w:t>
            </w:r>
          </w:p>
        </w:tc>
        <w:tc>
          <w:tcPr>
            <w:tcW w:type="dxa" w:w="2160"/>
          </w:tcPr>
          <w:p>
            <w:r>
              <w:t>8.63s</w:t>
            </w:r>
          </w:p>
        </w:tc>
        <w:tc>
          <w:tcPr>
            <w:tcW w:type="dxa" w:w="2160"/>
          </w:tcPr>
          <w:p>
            <w:r>
              <w:t>55 -&gt; 54</w:t>
            </w:r>
          </w:p>
        </w:tc>
      </w:tr>
      <w:tr>
        <w:tc>
          <w:tcPr>
            <w:tcW w:type="dxa" w:w="2160"/>
          </w:tcPr>
          <w:p>
            <w:r>
              <w:t>1783772785872_07_037</w:t>
            </w:r>
          </w:p>
        </w:tc>
        <w:tc>
          <w:tcPr>
            <w:tcW w:type="dxa" w:w="2160"/>
          </w:tcPr>
          <w:p>
            <w:r>
              <w:t>OK</w:t>
            </w:r>
          </w:p>
        </w:tc>
        <w:tc>
          <w:tcPr>
            <w:tcW w:type="dxa" w:w="2160"/>
          </w:tcPr>
          <w:p>
            <w:r>
              <w:t>9.01s</w:t>
            </w:r>
          </w:p>
        </w:tc>
        <w:tc>
          <w:tcPr>
            <w:tcW w:type="dxa" w:w="2160"/>
          </w:tcPr>
          <w:p>
            <w:r>
              <w:t>55 -&gt; 54</w:t>
            </w:r>
          </w:p>
        </w:tc>
      </w:tr>
      <w:tr>
        <w:tc>
          <w:tcPr>
            <w:tcW w:type="dxa" w:w="2160"/>
          </w:tcPr>
          <w:p>
            <w:r>
              <w:t>1783772785872_07_038</w:t>
            </w:r>
          </w:p>
        </w:tc>
        <w:tc>
          <w:tcPr>
            <w:tcW w:type="dxa" w:w="2160"/>
          </w:tcPr>
          <w:p>
            <w:r>
              <w:t>OK</w:t>
            </w:r>
          </w:p>
        </w:tc>
        <w:tc>
          <w:tcPr>
            <w:tcW w:type="dxa" w:w="2160"/>
          </w:tcPr>
          <w:p>
            <w:r>
              <w:t>8.81s</w:t>
            </w:r>
          </w:p>
        </w:tc>
        <w:tc>
          <w:tcPr>
            <w:tcW w:type="dxa" w:w="2160"/>
          </w:tcPr>
          <w:p>
            <w:r>
              <w:t>55 -&gt; 54</w:t>
            </w:r>
          </w:p>
        </w:tc>
      </w:tr>
      <w:tr>
        <w:tc>
          <w:tcPr>
            <w:tcW w:type="dxa" w:w="2160"/>
          </w:tcPr>
          <w:p>
            <w:r>
              <w:t>1783772785872_07_039</w:t>
            </w:r>
          </w:p>
        </w:tc>
        <w:tc>
          <w:tcPr>
            <w:tcW w:type="dxa" w:w="2160"/>
          </w:tcPr>
          <w:p>
            <w:r>
              <w:t>OK</w:t>
            </w:r>
          </w:p>
        </w:tc>
        <w:tc>
          <w:tcPr>
            <w:tcW w:type="dxa" w:w="2160"/>
          </w:tcPr>
          <w:p>
            <w:r>
              <w:t>10.46s</w:t>
            </w:r>
          </w:p>
        </w:tc>
        <w:tc>
          <w:tcPr>
            <w:tcW w:type="dxa" w:w="2160"/>
          </w:tcPr>
          <w:p>
            <w:r>
              <w:t>55 -&gt; 54</w:t>
            </w:r>
          </w:p>
        </w:tc>
      </w:tr>
      <w:tr>
        <w:tc>
          <w:tcPr>
            <w:tcW w:type="dxa" w:w="2160"/>
          </w:tcPr>
          <w:p>
            <w:r>
              <w:t>1783772785872_07_040</w:t>
            </w:r>
          </w:p>
        </w:tc>
        <w:tc>
          <w:tcPr>
            <w:tcW w:type="dxa" w:w="2160"/>
          </w:tcPr>
          <w:p>
            <w:r>
              <w:t>OK</w:t>
            </w:r>
          </w:p>
        </w:tc>
        <w:tc>
          <w:tcPr>
            <w:tcW w:type="dxa" w:w="2160"/>
          </w:tcPr>
          <w:p>
            <w:r>
              <w:t>8.61s</w:t>
            </w:r>
          </w:p>
        </w:tc>
        <w:tc>
          <w:tcPr>
            <w:tcW w:type="dxa" w:w="2160"/>
          </w:tcPr>
          <w:p>
            <w:r>
              <w:t>55 -&gt; 54</w:t>
            </w:r>
          </w:p>
        </w:tc>
      </w:tr>
      <w:tr>
        <w:tc>
          <w:tcPr>
            <w:tcW w:type="dxa" w:w="2160"/>
          </w:tcPr>
          <w:p>
            <w:r>
              <w:t>1783772785872_07_041</w:t>
            </w:r>
          </w:p>
        </w:tc>
        <w:tc>
          <w:tcPr>
            <w:tcW w:type="dxa" w:w="2160"/>
          </w:tcPr>
          <w:p>
            <w:r>
              <w:t>OK</w:t>
            </w:r>
          </w:p>
        </w:tc>
        <w:tc>
          <w:tcPr>
            <w:tcW w:type="dxa" w:w="2160"/>
          </w:tcPr>
          <w:p>
            <w:r>
              <w:t>9.01s</w:t>
            </w:r>
          </w:p>
        </w:tc>
        <w:tc>
          <w:tcPr>
            <w:tcW w:type="dxa" w:w="2160"/>
          </w:tcPr>
          <w:p>
            <w:r>
              <w:t>55 -&gt; 54</w:t>
            </w:r>
          </w:p>
        </w:tc>
      </w:tr>
      <w:tr>
        <w:tc>
          <w:tcPr>
            <w:tcW w:type="dxa" w:w="2160"/>
          </w:tcPr>
          <w:p>
            <w:r>
              <w:t>1783772785872_07_042</w:t>
            </w:r>
          </w:p>
        </w:tc>
        <w:tc>
          <w:tcPr>
            <w:tcW w:type="dxa" w:w="2160"/>
          </w:tcPr>
          <w:p>
            <w:r>
              <w:t>OK</w:t>
            </w:r>
          </w:p>
        </w:tc>
        <w:tc>
          <w:tcPr>
            <w:tcW w:type="dxa" w:w="2160"/>
          </w:tcPr>
          <w:p>
            <w:r>
              <w:t>8.81s</w:t>
            </w:r>
          </w:p>
        </w:tc>
        <w:tc>
          <w:tcPr>
            <w:tcW w:type="dxa" w:w="2160"/>
          </w:tcPr>
          <w:p>
            <w:r>
              <w:t>55 -&gt; 54</w:t>
            </w:r>
          </w:p>
        </w:tc>
      </w:tr>
      <w:tr>
        <w:tc>
          <w:tcPr>
            <w:tcW w:type="dxa" w:w="2160"/>
          </w:tcPr>
          <w:p>
            <w:r>
              <w:t>1783772785872_07_043</w:t>
            </w:r>
          </w:p>
        </w:tc>
        <w:tc>
          <w:tcPr>
            <w:tcW w:type="dxa" w:w="2160"/>
          </w:tcPr>
          <w:p>
            <w:r>
              <w:t>OK</w:t>
            </w:r>
          </w:p>
        </w:tc>
        <w:tc>
          <w:tcPr>
            <w:tcW w:type="dxa" w:w="2160"/>
          </w:tcPr>
          <w:p>
            <w:r>
              <w:t>8.64s</w:t>
            </w:r>
          </w:p>
        </w:tc>
        <w:tc>
          <w:tcPr>
            <w:tcW w:type="dxa" w:w="2160"/>
          </w:tcPr>
          <w:p>
            <w:r>
              <w:t>55 -&gt; 54</w:t>
            </w:r>
          </w:p>
        </w:tc>
      </w:tr>
      <w:tr>
        <w:tc>
          <w:tcPr>
            <w:tcW w:type="dxa" w:w="2160"/>
          </w:tcPr>
          <w:p>
            <w:r>
              <w:t>1783772785872_07_044</w:t>
            </w:r>
          </w:p>
        </w:tc>
        <w:tc>
          <w:tcPr>
            <w:tcW w:type="dxa" w:w="2160"/>
          </w:tcPr>
          <w:p>
            <w:r>
              <w:t>OK</w:t>
            </w:r>
          </w:p>
        </w:tc>
        <w:tc>
          <w:tcPr>
            <w:tcW w:type="dxa" w:w="2160"/>
          </w:tcPr>
          <w:p>
            <w:r>
              <w:t>8.63s</w:t>
            </w:r>
          </w:p>
        </w:tc>
        <w:tc>
          <w:tcPr>
            <w:tcW w:type="dxa" w:w="2160"/>
          </w:tcPr>
          <w:p>
            <w:r>
              <w:t>55 -&gt; 54</w:t>
            </w:r>
          </w:p>
        </w:tc>
      </w:tr>
      <w:tr>
        <w:tc>
          <w:tcPr>
            <w:tcW w:type="dxa" w:w="2160"/>
          </w:tcPr>
          <w:p>
            <w:r>
              <w:t>1783772785872_07_045</w:t>
            </w:r>
          </w:p>
        </w:tc>
        <w:tc>
          <w:tcPr>
            <w:tcW w:type="dxa" w:w="2160"/>
          </w:tcPr>
          <w:p>
            <w:r>
              <w:t>OK</w:t>
            </w:r>
          </w:p>
        </w:tc>
        <w:tc>
          <w:tcPr>
            <w:tcW w:type="dxa" w:w="2160"/>
          </w:tcPr>
          <w:p>
            <w:r>
              <w:t>6.98s</w:t>
            </w:r>
          </w:p>
        </w:tc>
        <w:tc>
          <w:tcPr>
            <w:tcW w:type="dxa" w:w="2160"/>
          </w:tcPr>
          <w:p>
            <w:r>
              <w:t>55 -&gt; 54</w:t>
            </w:r>
          </w:p>
        </w:tc>
      </w:tr>
      <w:tr>
        <w:tc>
          <w:tcPr>
            <w:tcW w:type="dxa" w:w="2160"/>
          </w:tcPr>
          <w:p>
            <w:r>
              <w:t>1783772785872_07_046</w:t>
            </w:r>
          </w:p>
        </w:tc>
        <w:tc>
          <w:tcPr>
            <w:tcW w:type="dxa" w:w="2160"/>
          </w:tcPr>
          <w:p>
            <w:r>
              <w:t>OK</w:t>
            </w:r>
          </w:p>
        </w:tc>
        <w:tc>
          <w:tcPr>
            <w:tcW w:type="dxa" w:w="2160"/>
          </w:tcPr>
          <w:p>
            <w:r>
              <w:t>8.64s</w:t>
            </w:r>
          </w:p>
        </w:tc>
        <w:tc>
          <w:tcPr>
            <w:tcW w:type="dxa" w:w="2160"/>
          </w:tcPr>
          <w:p>
            <w:r>
              <w:t>55 -&gt; 54</w:t>
            </w:r>
          </w:p>
        </w:tc>
      </w:tr>
      <w:tr>
        <w:tc>
          <w:tcPr>
            <w:tcW w:type="dxa" w:w="2160"/>
          </w:tcPr>
          <w:p>
            <w:r>
              <w:t>1783772785872_07_047</w:t>
            </w:r>
          </w:p>
        </w:tc>
        <w:tc>
          <w:tcPr>
            <w:tcW w:type="dxa" w:w="2160"/>
          </w:tcPr>
          <w:p>
            <w:r>
              <w:t>OK</w:t>
            </w:r>
          </w:p>
        </w:tc>
        <w:tc>
          <w:tcPr>
            <w:tcW w:type="dxa" w:w="2160"/>
          </w:tcPr>
          <w:p>
            <w:r>
              <w:t>8.64s</w:t>
            </w:r>
          </w:p>
        </w:tc>
        <w:tc>
          <w:tcPr>
            <w:tcW w:type="dxa" w:w="2160"/>
          </w:tcPr>
          <w:p>
            <w:r>
              <w:t>55 -&gt; 54</w:t>
            </w:r>
          </w:p>
        </w:tc>
      </w:tr>
      <w:tr>
        <w:tc>
          <w:tcPr>
            <w:tcW w:type="dxa" w:w="2160"/>
          </w:tcPr>
          <w:p>
            <w:r>
              <w:t>1783772785872_07_048</w:t>
            </w:r>
          </w:p>
        </w:tc>
        <w:tc>
          <w:tcPr>
            <w:tcW w:type="dxa" w:w="2160"/>
          </w:tcPr>
          <w:p>
            <w:r>
              <w:t>OK</w:t>
            </w:r>
          </w:p>
        </w:tc>
        <w:tc>
          <w:tcPr>
            <w:tcW w:type="dxa" w:w="2160"/>
          </w:tcPr>
          <w:p>
            <w:r>
              <w:t>8.64s</w:t>
            </w:r>
          </w:p>
        </w:tc>
        <w:tc>
          <w:tcPr>
            <w:tcW w:type="dxa" w:w="2160"/>
          </w:tcPr>
          <w:p>
            <w:r>
              <w:t>55 -&gt; 54</w:t>
            </w:r>
          </w:p>
        </w:tc>
      </w:tr>
      <w:tr>
        <w:tc>
          <w:tcPr>
            <w:tcW w:type="dxa" w:w="2160"/>
          </w:tcPr>
          <w:p>
            <w:r>
              <w:t>1783772785872_07_049</w:t>
            </w:r>
          </w:p>
        </w:tc>
        <w:tc>
          <w:tcPr>
            <w:tcW w:type="dxa" w:w="2160"/>
          </w:tcPr>
          <w:p>
            <w:r>
              <w:t>OK</w:t>
            </w:r>
          </w:p>
        </w:tc>
        <w:tc>
          <w:tcPr>
            <w:tcW w:type="dxa" w:w="2160"/>
          </w:tcPr>
          <w:p>
            <w:r>
              <w:t>8.64s</w:t>
            </w:r>
          </w:p>
        </w:tc>
        <w:tc>
          <w:tcPr>
            <w:tcW w:type="dxa" w:w="2160"/>
          </w:tcPr>
          <w:p>
            <w:r>
              <w:t>55 -&gt; 54</w:t>
            </w:r>
          </w:p>
        </w:tc>
      </w:tr>
      <w:tr>
        <w:tc>
          <w:tcPr>
            <w:tcW w:type="dxa" w:w="2160"/>
          </w:tcPr>
          <w:p>
            <w:r>
              <w:t>1783772785872_07_050</w:t>
            </w:r>
          </w:p>
        </w:tc>
        <w:tc>
          <w:tcPr>
            <w:tcW w:type="dxa" w:w="2160"/>
          </w:tcPr>
          <w:p>
            <w:r>
              <w:t>OK</w:t>
            </w:r>
          </w:p>
        </w:tc>
        <w:tc>
          <w:tcPr>
            <w:tcW w:type="dxa" w:w="2160"/>
          </w:tcPr>
          <w:p>
            <w:r>
              <w:t>8.22s</w:t>
            </w:r>
          </w:p>
        </w:tc>
        <w:tc>
          <w:tcPr>
            <w:tcW w:type="dxa" w:w="2160"/>
          </w:tcPr>
          <w:p>
            <w:r>
              <w:t>55 -&gt; 54</w:t>
            </w:r>
          </w:p>
        </w:tc>
      </w:tr>
      <w:tr>
        <w:tc>
          <w:tcPr>
            <w:tcW w:type="dxa" w:w="2160"/>
          </w:tcPr>
          <w:p>
            <w:r>
              <w:t>1783772785872_07_051</w:t>
            </w:r>
          </w:p>
        </w:tc>
        <w:tc>
          <w:tcPr>
            <w:tcW w:type="dxa" w:w="2160"/>
          </w:tcPr>
          <w:p>
            <w:r>
              <w:t>OK</w:t>
            </w:r>
          </w:p>
        </w:tc>
        <w:tc>
          <w:tcPr>
            <w:tcW w:type="dxa" w:w="2160"/>
          </w:tcPr>
          <w:p>
            <w:r>
              <w:t>8.21s</w:t>
            </w:r>
          </w:p>
        </w:tc>
        <w:tc>
          <w:tcPr>
            <w:tcW w:type="dxa" w:w="2160"/>
          </w:tcPr>
          <w:p>
            <w:r>
              <w:t>55 -&gt; 54</w:t>
            </w:r>
          </w:p>
        </w:tc>
      </w:tr>
      <w:tr>
        <w:tc>
          <w:tcPr>
            <w:tcW w:type="dxa" w:w="2160"/>
          </w:tcPr>
          <w:p>
            <w:r>
              <w:t>1783772785872_07_052</w:t>
            </w:r>
          </w:p>
        </w:tc>
        <w:tc>
          <w:tcPr>
            <w:tcW w:type="dxa" w:w="2160"/>
          </w:tcPr>
          <w:p>
            <w:r>
              <w:t>OK</w:t>
            </w:r>
          </w:p>
        </w:tc>
        <w:tc>
          <w:tcPr>
            <w:tcW w:type="dxa" w:w="2160"/>
          </w:tcPr>
          <w:p>
            <w:r>
              <w:t>8.21s</w:t>
            </w:r>
          </w:p>
        </w:tc>
        <w:tc>
          <w:tcPr>
            <w:tcW w:type="dxa" w:w="2160"/>
          </w:tcPr>
          <w:p>
            <w:r>
              <w:t>55 -&gt; 54</w:t>
            </w:r>
          </w:p>
        </w:tc>
      </w:tr>
      <w:tr>
        <w:tc>
          <w:tcPr>
            <w:tcW w:type="dxa" w:w="2160"/>
          </w:tcPr>
          <w:p>
            <w:r>
              <w:t>1783772785872_07_053</w:t>
            </w:r>
          </w:p>
        </w:tc>
        <w:tc>
          <w:tcPr>
            <w:tcW w:type="dxa" w:w="2160"/>
          </w:tcPr>
          <w:p>
            <w:r>
              <w:t>OK</w:t>
            </w:r>
          </w:p>
        </w:tc>
        <w:tc>
          <w:tcPr>
            <w:tcW w:type="dxa" w:w="2160"/>
          </w:tcPr>
          <w:p>
            <w:r>
              <w:t>8.21s</w:t>
            </w:r>
          </w:p>
        </w:tc>
        <w:tc>
          <w:tcPr>
            <w:tcW w:type="dxa" w:w="2160"/>
          </w:tcPr>
          <w:p>
            <w:r>
              <w:t>55 -&gt; 54</w:t>
            </w:r>
          </w:p>
        </w:tc>
      </w:tr>
      <w:tr>
        <w:tc>
          <w:tcPr>
            <w:tcW w:type="dxa" w:w="2160"/>
          </w:tcPr>
          <w:p>
            <w:r>
              <w:t>1783772785872_07_054</w:t>
            </w:r>
          </w:p>
        </w:tc>
        <w:tc>
          <w:tcPr>
            <w:tcW w:type="dxa" w:w="2160"/>
          </w:tcPr>
          <w:p>
            <w:r>
              <w:t>OK</w:t>
            </w:r>
          </w:p>
        </w:tc>
        <w:tc>
          <w:tcPr>
            <w:tcW w:type="dxa" w:w="2160"/>
          </w:tcPr>
          <w:p>
            <w:r>
              <w:t>7.84s</w:t>
            </w:r>
          </w:p>
        </w:tc>
        <w:tc>
          <w:tcPr>
            <w:tcW w:type="dxa" w:w="2160"/>
          </w:tcPr>
          <w:p>
            <w:r>
              <w:t>55 -&gt; 54</w:t>
            </w:r>
          </w:p>
        </w:tc>
      </w:tr>
      <w:tr>
        <w:tc>
          <w:tcPr>
            <w:tcW w:type="dxa" w:w="2160"/>
          </w:tcPr>
          <w:p>
            <w:r>
              <w:t>1783772785872_07_055</w:t>
            </w:r>
          </w:p>
        </w:tc>
        <w:tc>
          <w:tcPr>
            <w:tcW w:type="dxa" w:w="2160"/>
          </w:tcPr>
          <w:p>
            <w:r>
              <w:t>OK</w:t>
            </w:r>
          </w:p>
        </w:tc>
        <w:tc>
          <w:tcPr>
            <w:tcW w:type="dxa" w:w="2160"/>
          </w:tcPr>
          <w:p>
            <w:r>
              <w:t>8.20s</w:t>
            </w:r>
          </w:p>
        </w:tc>
        <w:tc>
          <w:tcPr>
            <w:tcW w:type="dxa" w:w="2160"/>
          </w:tcPr>
          <w:p>
            <w:r>
              <w:t>55 -&gt; 54</w:t>
            </w:r>
          </w:p>
        </w:tc>
      </w:tr>
      <w:tr>
        <w:tc>
          <w:tcPr>
            <w:tcW w:type="dxa" w:w="2160"/>
          </w:tcPr>
          <w:p>
            <w:r>
              <w:t>1783772785872_07_056</w:t>
            </w:r>
          </w:p>
        </w:tc>
        <w:tc>
          <w:tcPr>
            <w:tcW w:type="dxa" w:w="2160"/>
          </w:tcPr>
          <w:p>
            <w:r>
              <w:t>OK</w:t>
            </w:r>
          </w:p>
        </w:tc>
        <w:tc>
          <w:tcPr>
            <w:tcW w:type="dxa" w:w="2160"/>
          </w:tcPr>
          <w:p>
            <w:r>
              <w:t>8.20s</w:t>
            </w:r>
          </w:p>
        </w:tc>
        <w:tc>
          <w:tcPr>
            <w:tcW w:type="dxa" w:w="2160"/>
          </w:tcPr>
          <w:p>
            <w:r>
              <w:t>55 -&gt; 54</w:t>
            </w:r>
          </w:p>
        </w:tc>
      </w:tr>
      <w:tr>
        <w:tc>
          <w:tcPr>
            <w:tcW w:type="dxa" w:w="2160"/>
          </w:tcPr>
          <w:p>
            <w:r>
              <w:t>1783772785872_07_057</w:t>
            </w:r>
          </w:p>
        </w:tc>
        <w:tc>
          <w:tcPr>
            <w:tcW w:type="dxa" w:w="2160"/>
          </w:tcPr>
          <w:p>
            <w:r>
              <w:t>OK</w:t>
            </w:r>
          </w:p>
        </w:tc>
        <w:tc>
          <w:tcPr>
            <w:tcW w:type="dxa" w:w="2160"/>
          </w:tcPr>
          <w:p>
            <w:r>
              <w:t>8.21s</w:t>
            </w:r>
          </w:p>
        </w:tc>
        <w:tc>
          <w:tcPr>
            <w:tcW w:type="dxa" w:w="2160"/>
          </w:tcPr>
          <w:p>
            <w:r>
              <w:t>55 -&gt; 54</w:t>
            </w:r>
          </w:p>
        </w:tc>
      </w:tr>
      <w:tr>
        <w:tc>
          <w:tcPr>
            <w:tcW w:type="dxa" w:w="2160"/>
          </w:tcPr>
          <w:p>
            <w:r>
              <w:t>1783772785872_07_058</w:t>
            </w:r>
          </w:p>
        </w:tc>
        <w:tc>
          <w:tcPr>
            <w:tcW w:type="dxa" w:w="2160"/>
          </w:tcPr>
          <w:p>
            <w:r>
              <w:t>OK</w:t>
            </w:r>
          </w:p>
        </w:tc>
        <w:tc>
          <w:tcPr>
            <w:tcW w:type="dxa" w:w="2160"/>
          </w:tcPr>
          <w:p>
            <w:r>
              <w:t>8.20s</w:t>
            </w:r>
          </w:p>
        </w:tc>
        <w:tc>
          <w:tcPr>
            <w:tcW w:type="dxa" w:w="2160"/>
          </w:tcPr>
          <w:p>
            <w:r>
              <w:t>55 -&gt; 54</w:t>
            </w:r>
          </w:p>
        </w:tc>
      </w:tr>
      <w:tr>
        <w:tc>
          <w:tcPr>
            <w:tcW w:type="dxa" w:w="2160"/>
          </w:tcPr>
          <w:p>
            <w:r>
              <w:t>1783772785872_07_059</w:t>
            </w:r>
          </w:p>
        </w:tc>
        <w:tc>
          <w:tcPr>
            <w:tcW w:type="dxa" w:w="2160"/>
          </w:tcPr>
          <w:p>
            <w:r>
              <w:t>OK</w:t>
            </w:r>
          </w:p>
        </w:tc>
        <w:tc>
          <w:tcPr>
            <w:tcW w:type="dxa" w:w="2160"/>
          </w:tcPr>
          <w:p>
            <w:r>
              <w:t>8.02s</w:t>
            </w:r>
          </w:p>
        </w:tc>
        <w:tc>
          <w:tcPr>
            <w:tcW w:type="dxa" w:w="2160"/>
          </w:tcPr>
          <w:p>
            <w:r>
              <w:t>55 -&gt; 54</w:t>
            </w:r>
          </w:p>
        </w:tc>
      </w:tr>
      <w:tr>
        <w:tc>
          <w:tcPr>
            <w:tcW w:type="dxa" w:w="2160"/>
          </w:tcPr>
          <w:p>
            <w:r>
              <w:t>1783772785872_07_060</w:t>
            </w:r>
          </w:p>
        </w:tc>
        <w:tc>
          <w:tcPr>
            <w:tcW w:type="dxa" w:w="2160"/>
          </w:tcPr>
          <w:p>
            <w:r>
              <w:t>OK</w:t>
            </w:r>
          </w:p>
        </w:tc>
        <w:tc>
          <w:tcPr>
            <w:tcW w:type="dxa" w:w="2160"/>
          </w:tcPr>
          <w:p>
            <w:r>
              <w:t>8.03s</w:t>
            </w:r>
          </w:p>
        </w:tc>
        <w:tc>
          <w:tcPr>
            <w:tcW w:type="dxa" w:w="2160"/>
          </w:tcPr>
          <w:p>
            <w:r>
              <w:t>55 -&gt; 54</w:t>
            </w:r>
          </w:p>
        </w:tc>
      </w:tr>
      <w:tr>
        <w:tc>
          <w:tcPr>
            <w:tcW w:type="dxa" w:w="2160"/>
          </w:tcPr>
          <w:p>
            <w:r>
              <w:t>1783772785872_07_061</w:t>
            </w:r>
          </w:p>
        </w:tc>
        <w:tc>
          <w:tcPr>
            <w:tcW w:type="dxa" w:w="2160"/>
          </w:tcPr>
          <w:p>
            <w:r>
              <w:t>OK</w:t>
            </w:r>
          </w:p>
        </w:tc>
        <w:tc>
          <w:tcPr>
            <w:tcW w:type="dxa" w:w="2160"/>
          </w:tcPr>
          <w:p>
            <w:r>
              <w:t>8.19s</w:t>
            </w:r>
          </w:p>
        </w:tc>
        <w:tc>
          <w:tcPr>
            <w:tcW w:type="dxa" w:w="2160"/>
          </w:tcPr>
          <w:p>
            <w:r>
              <w:t>55 -&gt; 54</w:t>
            </w:r>
          </w:p>
        </w:tc>
      </w:tr>
      <w:tr>
        <w:tc>
          <w:tcPr>
            <w:tcW w:type="dxa" w:w="2160"/>
          </w:tcPr>
          <w:p>
            <w:r>
              <w:t>1783772785872_07_062</w:t>
            </w:r>
          </w:p>
        </w:tc>
        <w:tc>
          <w:tcPr>
            <w:tcW w:type="dxa" w:w="2160"/>
          </w:tcPr>
          <w:p>
            <w:r>
              <w:t>OK</w:t>
            </w:r>
          </w:p>
        </w:tc>
        <w:tc>
          <w:tcPr>
            <w:tcW w:type="dxa" w:w="2160"/>
          </w:tcPr>
          <w:p>
            <w:r>
              <w:t>8.20s</w:t>
            </w:r>
          </w:p>
        </w:tc>
        <w:tc>
          <w:tcPr>
            <w:tcW w:type="dxa" w:w="2160"/>
          </w:tcPr>
          <w:p>
            <w:r>
              <w:t>55 -&gt; 54</w:t>
            </w:r>
          </w:p>
        </w:tc>
      </w:tr>
      <w:tr>
        <w:tc>
          <w:tcPr>
            <w:tcW w:type="dxa" w:w="2160"/>
          </w:tcPr>
          <w:p>
            <w:r>
              <w:t>1783772785872_07_063</w:t>
            </w:r>
          </w:p>
        </w:tc>
        <w:tc>
          <w:tcPr>
            <w:tcW w:type="dxa" w:w="2160"/>
          </w:tcPr>
          <w:p>
            <w:r>
              <w:t>OK</w:t>
            </w:r>
          </w:p>
        </w:tc>
        <w:tc>
          <w:tcPr>
            <w:tcW w:type="dxa" w:w="2160"/>
          </w:tcPr>
          <w:p>
            <w:r>
              <w:t>8.19s</w:t>
            </w:r>
          </w:p>
        </w:tc>
        <w:tc>
          <w:tcPr>
            <w:tcW w:type="dxa" w:w="2160"/>
          </w:tcPr>
          <w:p>
            <w:r>
              <w:t>55 -&gt; 54</w:t>
            </w:r>
          </w:p>
        </w:tc>
      </w:tr>
      <w:tr>
        <w:tc>
          <w:tcPr>
            <w:tcW w:type="dxa" w:w="2160"/>
          </w:tcPr>
          <w:p>
            <w:r>
              <w:t>1783772785872_07_064</w:t>
            </w:r>
          </w:p>
        </w:tc>
        <w:tc>
          <w:tcPr>
            <w:tcW w:type="dxa" w:w="2160"/>
          </w:tcPr>
          <w:p>
            <w:r>
              <w:t>OK</w:t>
            </w:r>
          </w:p>
        </w:tc>
        <w:tc>
          <w:tcPr>
            <w:tcW w:type="dxa" w:w="2160"/>
          </w:tcPr>
          <w:p>
            <w:r>
              <w:t>8.19s</w:t>
            </w:r>
          </w:p>
        </w:tc>
        <w:tc>
          <w:tcPr>
            <w:tcW w:type="dxa" w:w="2160"/>
          </w:tcPr>
          <w:p>
            <w:r>
              <w:t>55 -&gt; 54</w:t>
            </w:r>
          </w:p>
        </w:tc>
      </w:tr>
      <w:tr>
        <w:tc>
          <w:tcPr>
            <w:tcW w:type="dxa" w:w="2160"/>
          </w:tcPr>
          <w:p>
            <w:r>
              <w:t>1783772785872_07_065</w:t>
            </w:r>
          </w:p>
        </w:tc>
        <w:tc>
          <w:tcPr>
            <w:tcW w:type="dxa" w:w="2160"/>
          </w:tcPr>
          <w:p>
            <w:r>
              <w:t>OK</w:t>
            </w:r>
          </w:p>
        </w:tc>
        <w:tc>
          <w:tcPr>
            <w:tcW w:type="dxa" w:w="2160"/>
          </w:tcPr>
          <w:p>
            <w:r>
              <w:t>8.19s</w:t>
            </w:r>
          </w:p>
        </w:tc>
        <w:tc>
          <w:tcPr>
            <w:tcW w:type="dxa" w:w="2160"/>
          </w:tcPr>
          <w:p>
            <w:r>
              <w:t>55 -&gt; 54</w:t>
            </w:r>
          </w:p>
        </w:tc>
      </w:tr>
      <w:tr>
        <w:tc>
          <w:tcPr>
            <w:tcW w:type="dxa" w:w="2160"/>
          </w:tcPr>
          <w:p>
            <w:r>
              <w:t>1783772785872_07_066</w:t>
            </w:r>
          </w:p>
        </w:tc>
        <w:tc>
          <w:tcPr>
            <w:tcW w:type="dxa" w:w="2160"/>
          </w:tcPr>
          <w:p>
            <w:r>
              <w:t>OK</w:t>
            </w:r>
          </w:p>
        </w:tc>
        <w:tc>
          <w:tcPr>
            <w:tcW w:type="dxa" w:w="2160"/>
          </w:tcPr>
          <w:p>
            <w:r>
              <w:t>8.55s</w:t>
            </w:r>
          </w:p>
        </w:tc>
        <w:tc>
          <w:tcPr>
            <w:tcW w:type="dxa" w:w="2160"/>
          </w:tcPr>
          <w:p>
            <w:r>
              <w:t>55 -&gt; 54</w:t>
            </w:r>
          </w:p>
        </w:tc>
      </w:tr>
      <w:tr>
        <w:tc>
          <w:tcPr>
            <w:tcW w:type="dxa" w:w="2160"/>
          </w:tcPr>
          <w:p>
            <w:r>
              <w:t>1783772785872_07_067</w:t>
            </w:r>
          </w:p>
        </w:tc>
        <w:tc>
          <w:tcPr>
            <w:tcW w:type="dxa" w:w="2160"/>
          </w:tcPr>
          <w:p>
            <w:r>
              <w:t>OK</w:t>
            </w:r>
          </w:p>
        </w:tc>
        <w:tc>
          <w:tcPr>
            <w:tcW w:type="dxa" w:w="2160"/>
          </w:tcPr>
          <w:p>
            <w:r>
              <w:t>7.99s</w:t>
            </w:r>
          </w:p>
        </w:tc>
        <w:tc>
          <w:tcPr>
            <w:tcW w:type="dxa" w:w="2160"/>
          </w:tcPr>
          <w:p>
            <w:r>
              <w:t>55 -&gt; 54</w:t>
            </w:r>
          </w:p>
        </w:tc>
      </w:tr>
      <w:tr>
        <w:tc>
          <w:tcPr>
            <w:tcW w:type="dxa" w:w="2160"/>
          </w:tcPr>
          <w:p>
            <w:r>
              <w:t>1783772785872_07_068</w:t>
            </w:r>
          </w:p>
        </w:tc>
        <w:tc>
          <w:tcPr>
            <w:tcW w:type="dxa" w:w="2160"/>
          </w:tcPr>
          <w:p>
            <w:r>
              <w:t>OK</w:t>
            </w:r>
          </w:p>
        </w:tc>
        <w:tc>
          <w:tcPr>
            <w:tcW w:type="dxa" w:w="2160"/>
          </w:tcPr>
          <w:p>
            <w:r>
              <w:t>7.99s</w:t>
            </w:r>
          </w:p>
        </w:tc>
        <w:tc>
          <w:tcPr>
            <w:tcW w:type="dxa" w:w="2160"/>
          </w:tcPr>
          <w:p>
            <w:r>
              <w:t>55 -&gt; 54</w:t>
            </w:r>
          </w:p>
        </w:tc>
      </w:tr>
      <w:tr>
        <w:tc>
          <w:tcPr>
            <w:tcW w:type="dxa" w:w="2160"/>
          </w:tcPr>
          <w:p>
            <w:r>
              <w:t>1783772785872_07_069</w:t>
            </w:r>
          </w:p>
        </w:tc>
        <w:tc>
          <w:tcPr>
            <w:tcW w:type="dxa" w:w="2160"/>
          </w:tcPr>
          <w:p>
            <w:r>
              <w:t>OK</w:t>
            </w:r>
          </w:p>
        </w:tc>
        <w:tc>
          <w:tcPr>
            <w:tcW w:type="dxa" w:w="2160"/>
          </w:tcPr>
          <w:p>
            <w:r>
              <w:t>9.17s</w:t>
            </w:r>
          </w:p>
        </w:tc>
        <w:tc>
          <w:tcPr>
            <w:tcW w:type="dxa" w:w="2160"/>
          </w:tcPr>
          <w:p>
            <w:r>
              <w:t>55 -&gt; 54</w:t>
            </w:r>
          </w:p>
        </w:tc>
      </w:tr>
      <w:tr>
        <w:tc>
          <w:tcPr>
            <w:tcW w:type="dxa" w:w="2160"/>
          </w:tcPr>
          <w:p>
            <w:r>
              <w:t>1783772785872_07_070</w:t>
            </w:r>
          </w:p>
        </w:tc>
        <w:tc>
          <w:tcPr>
            <w:tcW w:type="dxa" w:w="2160"/>
          </w:tcPr>
          <w:p>
            <w:r>
              <w:t>OK</w:t>
            </w:r>
          </w:p>
        </w:tc>
        <w:tc>
          <w:tcPr>
            <w:tcW w:type="dxa" w:w="2160"/>
          </w:tcPr>
          <w:p>
            <w:r>
              <w:t>6.36s</w:t>
            </w:r>
          </w:p>
        </w:tc>
        <w:tc>
          <w:tcPr>
            <w:tcW w:type="dxa" w:w="2160"/>
          </w:tcPr>
          <w:p>
            <w:r>
              <w:t>55 -&gt; 54</w:t>
            </w:r>
          </w:p>
        </w:tc>
      </w:tr>
      <w:tr>
        <w:tc>
          <w:tcPr>
            <w:tcW w:type="dxa" w:w="2160"/>
          </w:tcPr>
          <w:p>
            <w:r>
              <w:t>1783772785872_07_071</w:t>
            </w:r>
          </w:p>
        </w:tc>
        <w:tc>
          <w:tcPr>
            <w:tcW w:type="dxa" w:w="2160"/>
          </w:tcPr>
          <w:p>
            <w:r>
              <w:t>OK</w:t>
            </w:r>
          </w:p>
        </w:tc>
        <w:tc>
          <w:tcPr>
            <w:tcW w:type="dxa" w:w="2160"/>
          </w:tcPr>
          <w:p>
            <w:r>
              <w:t>8.21s</w:t>
            </w:r>
          </w:p>
        </w:tc>
        <w:tc>
          <w:tcPr>
            <w:tcW w:type="dxa" w:w="2160"/>
          </w:tcPr>
          <w:p>
            <w:r>
              <w:t>55 -&gt; 54</w:t>
            </w:r>
          </w:p>
        </w:tc>
      </w:tr>
      <w:tr>
        <w:tc>
          <w:tcPr>
            <w:tcW w:type="dxa" w:w="2160"/>
          </w:tcPr>
          <w:p>
            <w:r>
              <w:t>1783772785872_07_072</w:t>
            </w:r>
          </w:p>
        </w:tc>
        <w:tc>
          <w:tcPr>
            <w:tcW w:type="dxa" w:w="2160"/>
          </w:tcPr>
          <w:p>
            <w:r>
              <w:t>OK</w:t>
            </w:r>
          </w:p>
        </w:tc>
        <w:tc>
          <w:tcPr>
            <w:tcW w:type="dxa" w:w="2160"/>
          </w:tcPr>
          <w:p>
            <w:r>
              <w:t>8.21s</w:t>
            </w:r>
          </w:p>
        </w:tc>
        <w:tc>
          <w:tcPr>
            <w:tcW w:type="dxa" w:w="2160"/>
          </w:tcPr>
          <w:p>
            <w:r>
              <w:t>55 -&gt; 54</w:t>
            </w:r>
          </w:p>
        </w:tc>
      </w:tr>
      <w:tr>
        <w:tc>
          <w:tcPr>
            <w:tcW w:type="dxa" w:w="2160"/>
          </w:tcPr>
          <w:p>
            <w:r>
              <w:t>1783772785872_07_073</w:t>
            </w:r>
          </w:p>
        </w:tc>
        <w:tc>
          <w:tcPr>
            <w:tcW w:type="dxa" w:w="2160"/>
          </w:tcPr>
          <w:p>
            <w:r>
              <w:t>OK</w:t>
            </w:r>
          </w:p>
        </w:tc>
        <w:tc>
          <w:tcPr>
            <w:tcW w:type="dxa" w:w="2160"/>
          </w:tcPr>
          <w:p>
            <w:r>
              <w:t>8.20s</w:t>
            </w:r>
          </w:p>
        </w:tc>
        <w:tc>
          <w:tcPr>
            <w:tcW w:type="dxa" w:w="2160"/>
          </w:tcPr>
          <w:p>
            <w:r>
              <w:t>55 -&gt; 54</w:t>
            </w:r>
          </w:p>
        </w:tc>
      </w:tr>
      <w:tr>
        <w:tc>
          <w:tcPr>
            <w:tcW w:type="dxa" w:w="2160"/>
          </w:tcPr>
          <w:p>
            <w:r>
              <w:t>1783772785872_07_074</w:t>
            </w:r>
          </w:p>
        </w:tc>
        <w:tc>
          <w:tcPr>
            <w:tcW w:type="dxa" w:w="2160"/>
          </w:tcPr>
          <w:p>
            <w:r>
              <w:t>OK</w:t>
            </w:r>
          </w:p>
        </w:tc>
        <w:tc>
          <w:tcPr>
            <w:tcW w:type="dxa" w:w="2160"/>
          </w:tcPr>
          <w:p>
            <w:r>
              <w:t>8.20s</w:t>
            </w:r>
          </w:p>
        </w:tc>
        <w:tc>
          <w:tcPr>
            <w:tcW w:type="dxa" w:w="2160"/>
          </w:tcPr>
          <w:p>
            <w:r>
              <w:t>55 -&gt; 54</w:t>
            </w:r>
          </w:p>
        </w:tc>
      </w:tr>
      <w:tr>
        <w:tc>
          <w:tcPr>
            <w:tcW w:type="dxa" w:w="2160"/>
          </w:tcPr>
          <w:p>
            <w:r>
              <w:t>1783772785872_07_075</w:t>
            </w:r>
          </w:p>
        </w:tc>
        <w:tc>
          <w:tcPr>
            <w:tcW w:type="dxa" w:w="2160"/>
          </w:tcPr>
          <w:p>
            <w:r>
              <w:t>OK</w:t>
            </w:r>
          </w:p>
        </w:tc>
        <w:tc>
          <w:tcPr>
            <w:tcW w:type="dxa" w:w="2160"/>
          </w:tcPr>
          <w:p>
            <w:r>
              <w:t>9.23s</w:t>
            </w:r>
          </w:p>
        </w:tc>
        <w:tc>
          <w:tcPr>
            <w:tcW w:type="dxa" w:w="2160"/>
          </w:tcPr>
          <w:p>
            <w:r>
              <w:t>55 -&gt; 54</w:t>
            </w:r>
          </w:p>
        </w:tc>
      </w:tr>
      <w:tr>
        <w:tc>
          <w:tcPr>
            <w:tcW w:type="dxa" w:w="2160"/>
          </w:tcPr>
          <w:p>
            <w:r>
              <w:t>1783772785872_07_076</w:t>
            </w:r>
          </w:p>
        </w:tc>
        <w:tc>
          <w:tcPr>
            <w:tcW w:type="dxa" w:w="2160"/>
          </w:tcPr>
          <w:p>
            <w:r>
              <w:t>OK</w:t>
            </w:r>
          </w:p>
        </w:tc>
        <w:tc>
          <w:tcPr>
            <w:tcW w:type="dxa" w:w="2160"/>
          </w:tcPr>
          <w:p>
            <w:r>
              <w:t>9.11s</w:t>
            </w:r>
          </w:p>
        </w:tc>
        <w:tc>
          <w:tcPr>
            <w:tcW w:type="dxa" w:w="2160"/>
          </w:tcPr>
          <w:p>
            <w:r>
              <w:t>55 -&gt; 54</w:t>
            </w:r>
          </w:p>
        </w:tc>
      </w:tr>
      <w:tr>
        <w:tc>
          <w:tcPr>
            <w:tcW w:type="dxa" w:w="2160"/>
          </w:tcPr>
          <w:p>
            <w:r>
              <w:t>1783772785872_07_077</w:t>
            </w:r>
          </w:p>
        </w:tc>
        <w:tc>
          <w:tcPr>
            <w:tcW w:type="dxa" w:w="2160"/>
          </w:tcPr>
          <w:p>
            <w:r>
              <w:t>OK</w:t>
            </w:r>
          </w:p>
        </w:tc>
        <w:tc>
          <w:tcPr>
            <w:tcW w:type="dxa" w:w="2160"/>
          </w:tcPr>
          <w:p>
            <w:r>
              <w:t>8.87s</w:t>
            </w:r>
          </w:p>
        </w:tc>
        <w:tc>
          <w:tcPr>
            <w:tcW w:type="dxa" w:w="2160"/>
          </w:tcPr>
          <w:p>
            <w:r>
              <w:t>55 -&gt; 54</w:t>
            </w:r>
          </w:p>
        </w:tc>
      </w:tr>
      <w:tr>
        <w:tc>
          <w:tcPr>
            <w:tcW w:type="dxa" w:w="2160"/>
          </w:tcPr>
          <w:p>
            <w:r>
              <w:t>1783772785872_07_078</w:t>
            </w:r>
          </w:p>
        </w:tc>
        <w:tc>
          <w:tcPr>
            <w:tcW w:type="dxa" w:w="2160"/>
          </w:tcPr>
          <w:p>
            <w:r>
              <w:t>OK</w:t>
            </w:r>
          </w:p>
        </w:tc>
        <w:tc>
          <w:tcPr>
            <w:tcW w:type="dxa" w:w="2160"/>
          </w:tcPr>
          <w:p>
            <w:r>
              <w:t>9.11s</w:t>
            </w:r>
          </w:p>
        </w:tc>
        <w:tc>
          <w:tcPr>
            <w:tcW w:type="dxa" w:w="2160"/>
          </w:tcPr>
          <w:p>
            <w:r>
              <w:t>55 -&gt; 54</w:t>
            </w:r>
          </w:p>
        </w:tc>
      </w:tr>
      <w:tr>
        <w:tc>
          <w:tcPr>
            <w:tcW w:type="dxa" w:w="2160"/>
          </w:tcPr>
          <w:p>
            <w:r>
              <w:t>1783772785872_07_079</w:t>
            </w:r>
          </w:p>
        </w:tc>
        <w:tc>
          <w:tcPr>
            <w:tcW w:type="dxa" w:w="2160"/>
          </w:tcPr>
          <w:p>
            <w:r>
              <w:t>OK</w:t>
            </w:r>
          </w:p>
        </w:tc>
        <w:tc>
          <w:tcPr>
            <w:tcW w:type="dxa" w:w="2160"/>
          </w:tcPr>
          <w:p>
            <w:r>
              <w:t>8.47s</w:t>
            </w:r>
          </w:p>
        </w:tc>
        <w:tc>
          <w:tcPr>
            <w:tcW w:type="dxa" w:w="2160"/>
          </w:tcPr>
          <w:p>
            <w:r>
              <w:t>55 -&gt; 54</w:t>
            </w:r>
          </w:p>
        </w:tc>
      </w:tr>
      <w:tr>
        <w:tc>
          <w:tcPr>
            <w:tcW w:type="dxa" w:w="2160"/>
          </w:tcPr>
          <w:p>
            <w:r>
              <w:t>1783772785872_07_080</w:t>
            </w:r>
          </w:p>
        </w:tc>
        <w:tc>
          <w:tcPr>
            <w:tcW w:type="dxa" w:w="2160"/>
          </w:tcPr>
          <w:p>
            <w:r>
              <w:t>OK</w:t>
            </w:r>
          </w:p>
        </w:tc>
        <w:tc>
          <w:tcPr>
            <w:tcW w:type="dxa" w:w="2160"/>
          </w:tcPr>
          <w:p>
            <w:r>
              <w:t>9.11s</w:t>
            </w:r>
          </w:p>
        </w:tc>
        <w:tc>
          <w:tcPr>
            <w:tcW w:type="dxa" w:w="2160"/>
          </w:tcPr>
          <w:p>
            <w:r>
              <w:t>55 -&gt; 54</w:t>
            </w:r>
          </w:p>
        </w:tc>
      </w:tr>
      <w:tr>
        <w:tc>
          <w:tcPr>
            <w:tcW w:type="dxa" w:w="2160"/>
          </w:tcPr>
          <w:p>
            <w:r>
              <w:t>1783772785872_07_081</w:t>
            </w:r>
          </w:p>
        </w:tc>
        <w:tc>
          <w:tcPr>
            <w:tcW w:type="dxa" w:w="2160"/>
          </w:tcPr>
          <w:p>
            <w:r>
              <w:t>OK</w:t>
            </w:r>
          </w:p>
        </w:tc>
        <w:tc>
          <w:tcPr>
            <w:tcW w:type="dxa" w:w="2160"/>
          </w:tcPr>
          <w:p>
            <w:r>
              <w:t>8.86s</w:t>
            </w:r>
          </w:p>
        </w:tc>
        <w:tc>
          <w:tcPr>
            <w:tcW w:type="dxa" w:w="2160"/>
          </w:tcPr>
          <w:p>
            <w:r>
              <w:t>55 -&gt; 54</w:t>
            </w:r>
          </w:p>
        </w:tc>
      </w:tr>
      <w:tr>
        <w:tc>
          <w:tcPr>
            <w:tcW w:type="dxa" w:w="2160"/>
          </w:tcPr>
          <w:p>
            <w:r>
              <w:t>1783772785872_07_082</w:t>
            </w:r>
          </w:p>
        </w:tc>
        <w:tc>
          <w:tcPr>
            <w:tcW w:type="dxa" w:w="2160"/>
          </w:tcPr>
          <w:p>
            <w:r>
              <w:t>OK</w:t>
            </w:r>
          </w:p>
        </w:tc>
        <w:tc>
          <w:tcPr>
            <w:tcW w:type="dxa" w:w="2160"/>
          </w:tcPr>
          <w:p>
            <w:r>
              <w:t>8.85s</w:t>
            </w:r>
          </w:p>
        </w:tc>
        <w:tc>
          <w:tcPr>
            <w:tcW w:type="dxa" w:w="2160"/>
          </w:tcPr>
          <w:p>
            <w:r>
              <w:t>55 -&gt; 54</w:t>
            </w:r>
          </w:p>
        </w:tc>
      </w:tr>
      <w:tr>
        <w:tc>
          <w:tcPr>
            <w:tcW w:type="dxa" w:w="2160"/>
          </w:tcPr>
          <w:p>
            <w:r>
              <w:t>1783772785872_07_083</w:t>
            </w:r>
          </w:p>
        </w:tc>
        <w:tc>
          <w:tcPr>
            <w:tcW w:type="dxa" w:w="2160"/>
          </w:tcPr>
          <w:p>
            <w:r>
              <w:t>OK</w:t>
            </w:r>
          </w:p>
        </w:tc>
        <w:tc>
          <w:tcPr>
            <w:tcW w:type="dxa" w:w="2160"/>
          </w:tcPr>
          <w:p>
            <w:r>
              <w:t>8.86s</w:t>
            </w:r>
          </w:p>
        </w:tc>
        <w:tc>
          <w:tcPr>
            <w:tcW w:type="dxa" w:w="2160"/>
          </w:tcPr>
          <w:p>
            <w:r>
              <w:t>55 -&gt; 54</w:t>
            </w:r>
          </w:p>
        </w:tc>
      </w:tr>
      <w:tr>
        <w:tc>
          <w:tcPr>
            <w:tcW w:type="dxa" w:w="2160"/>
          </w:tcPr>
          <w:p>
            <w:r>
              <w:t>1783772785872_07_084</w:t>
            </w:r>
          </w:p>
        </w:tc>
        <w:tc>
          <w:tcPr>
            <w:tcW w:type="dxa" w:w="2160"/>
          </w:tcPr>
          <w:p>
            <w:r>
              <w:t>OK</w:t>
            </w:r>
          </w:p>
        </w:tc>
        <w:tc>
          <w:tcPr>
            <w:tcW w:type="dxa" w:w="2160"/>
          </w:tcPr>
          <w:p>
            <w:r>
              <w:t>9.10s</w:t>
            </w:r>
          </w:p>
        </w:tc>
        <w:tc>
          <w:tcPr>
            <w:tcW w:type="dxa" w:w="2160"/>
          </w:tcPr>
          <w:p>
            <w:r>
              <w:t>55 -&gt; 54</w:t>
            </w:r>
          </w:p>
        </w:tc>
      </w:tr>
      <w:tr>
        <w:tc>
          <w:tcPr>
            <w:tcW w:type="dxa" w:w="2160"/>
          </w:tcPr>
          <w:p>
            <w:r>
              <w:t>1783772785872_07_085</w:t>
            </w:r>
          </w:p>
        </w:tc>
        <w:tc>
          <w:tcPr>
            <w:tcW w:type="dxa" w:w="2160"/>
          </w:tcPr>
          <w:p>
            <w:r>
              <w:t>OK</w:t>
            </w:r>
          </w:p>
        </w:tc>
        <w:tc>
          <w:tcPr>
            <w:tcW w:type="dxa" w:w="2160"/>
          </w:tcPr>
          <w:p>
            <w:r>
              <w:t>8.85s</w:t>
            </w:r>
          </w:p>
        </w:tc>
        <w:tc>
          <w:tcPr>
            <w:tcW w:type="dxa" w:w="2160"/>
          </w:tcPr>
          <w:p>
            <w:r>
              <w:t>55 -&gt; 54</w:t>
            </w:r>
          </w:p>
        </w:tc>
      </w:tr>
      <w:tr>
        <w:tc>
          <w:tcPr>
            <w:tcW w:type="dxa" w:w="2160"/>
          </w:tcPr>
          <w:p>
            <w:r>
              <w:t>1783772785872_07_086</w:t>
            </w:r>
          </w:p>
        </w:tc>
        <w:tc>
          <w:tcPr>
            <w:tcW w:type="dxa" w:w="2160"/>
          </w:tcPr>
          <w:p>
            <w:r>
              <w:t>OK</w:t>
            </w:r>
          </w:p>
        </w:tc>
        <w:tc>
          <w:tcPr>
            <w:tcW w:type="dxa" w:w="2160"/>
          </w:tcPr>
          <w:p>
            <w:r>
              <w:t>9.10s</w:t>
            </w:r>
          </w:p>
        </w:tc>
        <w:tc>
          <w:tcPr>
            <w:tcW w:type="dxa" w:w="2160"/>
          </w:tcPr>
          <w:p>
            <w:r>
              <w:t>55 -&gt; 54</w:t>
            </w:r>
          </w:p>
        </w:tc>
      </w:tr>
      <w:tr>
        <w:tc>
          <w:tcPr>
            <w:tcW w:type="dxa" w:w="2160"/>
          </w:tcPr>
          <w:p>
            <w:r>
              <w:t>1783772785872_07_087</w:t>
            </w:r>
          </w:p>
        </w:tc>
        <w:tc>
          <w:tcPr>
            <w:tcW w:type="dxa" w:w="2160"/>
          </w:tcPr>
          <w:p>
            <w:r>
              <w:t>OK</w:t>
            </w:r>
          </w:p>
        </w:tc>
        <w:tc>
          <w:tcPr>
            <w:tcW w:type="dxa" w:w="2160"/>
          </w:tcPr>
          <w:p>
            <w:r>
              <w:t>8.69s</w:t>
            </w:r>
          </w:p>
        </w:tc>
        <w:tc>
          <w:tcPr>
            <w:tcW w:type="dxa" w:w="2160"/>
          </w:tcPr>
          <w:p>
            <w:r>
              <w:t>55 -&gt; 54</w:t>
            </w:r>
          </w:p>
        </w:tc>
      </w:tr>
      <w:tr>
        <w:tc>
          <w:tcPr>
            <w:tcW w:type="dxa" w:w="2160"/>
          </w:tcPr>
          <w:p>
            <w:r>
              <w:t>1783772785872_07_088</w:t>
            </w:r>
          </w:p>
        </w:tc>
        <w:tc>
          <w:tcPr>
            <w:tcW w:type="dxa" w:w="2160"/>
          </w:tcPr>
          <w:p>
            <w:r>
              <w:t>OK</w:t>
            </w:r>
          </w:p>
        </w:tc>
        <w:tc>
          <w:tcPr>
            <w:tcW w:type="dxa" w:w="2160"/>
          </w:tcPr>
          <w:p>
            <w:r>
              <w:t>9.10s</w:t>
            </w:r>
          </w:p>
        </w:tc>
        <w:tc>
          <w:tcPr>
            <w:tcW w:type="dxa" w:w="2160"/>
          </w:tcPr>
          <w:p>
            <w:r>
              <w:t>55 -&gt; 54</w:t>
            </w:r>
          </w:p>
        </w:tc>
      </w:tr>
      <w:tr>
        <w:tc>
          <w:tcPr>
            <w:tcW w:type="dxa" w:w="2160"/>
          </w:tcPr>
          <w:p>
            <w:r>
              <w:t>1783772785872_07_089</w:t>
            </w:r>
          </w:p>
        </w:tc>
        <w:tc>
          <w:tcPr>
            <w:tcW w:type="dxa" w:w="2160"/>
          </w:tcPr>
          <w:p>
            <w:r>
              <w:t>OK</w:t>
            </w:r>
          </w:p>
        </w:tc>
        <w:tc>
          <w:tcPr>
            <w:tcW w:type="dxa" w:w="2160"/>
          </w:tcPr>
          <w:p>
            <w:r>
              <w:t>9.10s</w:t>
            </w:r>
          </w:p>
        </w:tc>
        <w:tc>
          <w:tcPr>
            <w:tcW w:type="dxa" w:w="2160"/>
          </w:tcPr>
          <w:p>
            <w:r>
              <w:t>55 -&gt; 54</w:t>
            </w:r>
          </w:p>
        </w:tc>
      </w:tr>
      <w:tr>
        <w:tc>
          <w:tcPr>
            <w:tcW w:type="dxa" w:w="2160"/>
          </w:tcPr>
          <w:p>
            <w:r>
              <w:t>1783772785872_07_090</w:t>
            </w:r>
          </w:p>
        </w:tc>
        <w:tc>
          <w:tcPr>
            <w:tcW w:type="dxa" w:w="2160"/>
          </w:tcPr>
          <w:p>
            <w:r>
              <w:t>OK</w:t>
            </w:r>
          </w:p>
        </w:tc>
        <w:tc>
          <w:tcPr>
            <w:tcW w:type="dxa" w:w="2160"/>
          </w:tcPr>
          <w:p>
            <w:r>
              <w:t>9.10s</w:t>
            </w:r>
          </w:p>
        </w:tc>
        <w:tc>
          <w:tcPr>
            <w:tcW w:type="dxa" w:w="2160"/>
          </w:tcPr>
          <w:p>
            <w:r>
              <w:t>55 -&gt; 54</w:t>
            </w:r>
          </w:p>
        </w:tc>
      </w:tr>
      <w:tr>
        <w:tc>
          <w:tcPr>
            <w:tcW w:type="dxa" w:w="2160"/>
          </w:tcPr>
          <w:p>
            <w:r>
              <w:t>1783772785872_07_091</w:t>
            </w:r>
          </w:p>
        </w:tc>
        <w:tc>
          <w:tcPr>
            <w:tcW w:type="dxa" w:w="2160"/>
          </w:tcPr>
          <w:p>
            <w:r>
              <w:t>OK</w:t>
            </w:r>
          </w:p>
        </w:tc>
        <w:tc>
          <w:tcPr>
            <w:tcW w:type="dxa" w:w="2160"/>
          </w:tcPr>
          <w:p>
            <w:r>
              <w:t>9.10s</w:t>
            </w:r>
          </w:p>
        </w:tc>
        <w:tc>
          <w:tcPr>
            <w:tcW w:type="dxa" w:w="2160"/>
          </w:tcPr>
          <w:p>
            <w:r>
              <w:t>55 -&gt; 54</w:t>
            </w:r>
          </w:p>
        </w:tc>
      </w:tr>
      <w:tr>
        <w:tc>
          <w:tcPr>
            <w:tcW w:type="dxa" w:w="2160"/>
          </w:tcPr>
          <w:p>
            <w:r>
              <w:t>1783772785872_07_092</w:t>
            </w:r>
          </w:p>
        </w:tc>
        <w:tc>
          <w:tcPr>
            <w:tcW w:type="dxa" w:w="2160"/>
          </w:tcPr>
          <w:p>
            <w:r>
              <w:t>OK</w:t>
            </w:r>
          </w:p>
        </w:tc>
        <w:tc>
          <w:tcPr>
            <w:tcW w:type="dxa" w:w="2160"/>
          </w:tcPr>
          <w:p>
            <w:r>
              <w:t>9.10s</w:t>
            </w:r>
          </w:p>
        </w:tc>
        <w:tc>
          <w:tcPr>
            <w:tcW w:type="dxa" w:w="2160"/>
          </w:tcPr>
          <w:p>
            <w:r>
              <w:t>55 -&gt; 54</w:t>
            </w:r>
          </w:p>
        </w:tc>
      </w:tr>
      <w:tr>
        <w:tc>
          <w:tcPr>
            <w:tcW w:type="dxa" w:w="2160"/>
          </w:tcPr>
          <w:p>
            <w:r>
              <w:t>1783772785872_07_093</w:t>
            </w:r>
          </w:p>
        </w:tc>
        <w:tc>
          <w:tcPr>
            <w:tcW w:type="dxa" w:w="2160"/>
          </w:tcPr>
          <w:p>
            <w:r>
              <w:t>OK</w:t>
            </w:r>
          </w:p>
        </w:tc>
        <w:tc>
          <w:tcPr>
            <w:tcW w:type="dxa" w:w="2160"/>
          </w:tcPr>
          <w:p>
            <w:r>
              <w:t>9.09s</w:t>
            </w:r>
          </w:p>
        </w:tc>
        <w:tc>
          <w:tcPr>
            <w:tcW w:type="dxa" w:w="2160"/>
          </w:tcPr>
          <w:p>
            <w:r>
              <w:t>55 -&gt; 54</w:t>
            </w:r>
          </w:p>
        </w:tc>
      </w:tr>
      <w:tr>
        <w:tc>
          <w:tcPr>
            <w:tcW w:type="dxa" w:w="2160"/>
          </w:tcPr>
          <w:p>
            <w:r>
              <w:t>1783772785872_07_094</w:t>
            </w:r>
          </w:p>
        </w:tc>
        <w:tc>
          <w:tcPr>
            <w:tcW w:type="dxa" w:w="2160"/>
          </w:tcPr>
          <w:p>
            <w:r>
              <w:t>OK</w:t>
            </w:r>
          </w:p>
        </w:tc>
        <w:tc>
          <w:tcPr>
            <w:tcW w:type="dxa" w:w="2160"/>
          </w:tcPr>
          <w:p>
            <w:r>
              <w:t>10.31s</w:t>
            </w:r>
          </w:p>
        </w:tc>
        <w:tc>
          <w:tcPr>
            <w:tcW w:type="dxa" w:w="2160"/>
          </w:tcPr>
          <w:p>
            <w:r>
              <w:t>55 -&gt; 54</w:t>
            </w:r>
          </w:p>
        </w:tc>
      </w:tr>
      <w:tr>
        <w:tc>
          <w:tcPr>
            <w:tcW w:type="dxa" w:w="2160"/>
          </w:tcPr>
          <w:p>
            <w:r>
              <w:t>1783772785872_07_095</w:t>
            </w:r>
          </w:p>
        </w:tc>
        <w:tc>
          <w:tcPr>
            <w:tcW w:type="dxa" w:w="2160"/>
          </w:tcPr>
          <w:p>
            <w:r>
              <w:t>OK</w:t>
            </w:r>
          </w:p>
        </w:tc>
        <w:tc>
          <w:tcPr>
            <w:tcW w:type="dxa" w:w="2160"/>
          </w:tcPr>
          <w:p>
            <w:r>
              <w:t>9.48s</w:t>
            </w:r>
          </w:p>
        </w:tc>
        <w:tc>
          <w:tcPr>
            <w:tcW w:type="dxa" w:w="2160"/>
          </w:tcPr>
          <w:p>
            <w:r>
              <w:t>55 -&gt; 54</w:t>
            </w:r>
          </w:p>
        </w:tc>
      </w:tr>
      <w:tr>
        <w:tc>
          <w:tcPr>
            <w:tcW w:type="dxa" w:w="2160"/>
          </w:tcPr>
          <w:p>
            <w:r>
              <w:t>1783772785872_07_096</w:t>
            </w:r>
          </w:p>
        </w:tc>
        <w:tc>
          <w:tcPr>
            <w:tcW w:type="dxa" w:w="2160"/>
          </w:tcPr>
          <w:p>
            <w:r>
              <w:t>OK</w:t>
            </w:r>
          </w:p>
        </w:tc>
        <w:tc>
          <w:tcPr>
            <w:tcW w:type="dxa" w:w="2160"/>
          </w:tcPr>
          <w:p>
            <w:r>
              <w:t>8.15s</w:t>
            </w:r>
          </w:p>
        </w:tc>
        <w:tc>
          <w:tcPr>
            <w:tcW w:type="dxa" w:w="2160"/>
          </w:tcPr>
          <w:p>
            <w:r>
              <w:t>55 -&gt; 54</w:t>
            </w:r>
          </w:p>
        </w:tc>
      </w:tr>
      <w:tr>
        <w:tc>
          <w:tcPr>
            <w:tcW w:type="dxa" w:w="2160"/>
          </w:tcPr>
          <w:p>
            <w:r>
              <w:t>1783772785872_07_097</w:t>
            </w:r>
          </w:p>
        </w:tc>
        <w:tc>
          <w:tcPr>
            <w:tcW w:type="dxa" w:w="2160"/>
          </w:tcPr>
          <w:p>
            <w:r>
              <w:t>OK</w:t>
            </w:r>
          </w:p>
        </w:tc>
        <w:tc>
          <w:tcPr>
            <w:tcW w:type="dxa" w:w="2160"/>
          </w:tcPr>
          <w:p>
            <w:r>
              <w:t>9.00s</w:t>
            </w:r>
          </w:p>
        </w:tc>
        <w:tc>
          <w:tcPr>
            <w:tcW w:type="dxa" w:w="2160"/>
          </w:tcPr>
          <w:p>
            <w:r>
              <w:t>55 -&gt; 54</w:t>
            </w:r>
          </w:p>
        </w:tc>
      </w:tr>
      <w:tr>
        <w:tc>
          <w:tcPr>
            <w:tcW w:type="dxa" w:w="2160"/>
          </w:tcPr>
          <w:p>
            <w:r>
              <w:t>1783772785872_07_098</w:t>
            </w:r>
          </w:p>
        </w:tc>
        <w:tc>
          <w:tcPr>
            <w:tcW w:type="dxa" w:w="2160"/>
          </w:tcPr>
          <w:p>
            <w:r>
              <w:t>OK</w:t>
            </w:r>
          </w:p>
        </w:tc>
        <w:tc>
          <w:tcPr>
            <w:tcW w:type="dxa" w:w="2160"/>
          </w:tcPr>
          <w:p>
            <w:r>
              <w:t>9.12s</w:t>
            </w:r>
          </w:p>
        </w:tc>
        <w:tc>
          <w:tcPr>
            <w:tcW w:type="dxa" w:w="2160"/>
          </w:tcPr>
          <w:p>
            <w:r>
              <w:t>55 -&gt; 54</w:t>
            </w:r>
          </w:p>
        </w:tc>
      </w:tr>
      <w:tr>
        <w:tc>
          <w:tcPr>
            <w:tcW w:type="dxa" w:w="2160"/>
          </w:tcPr>
          <w:p>
            <w:r>
              <w:t>1783772785872_07_099</w:t>
            </w:r>
          </w:p>
        </w:tc>
        <w:tc>
          <w:tcPr>
            <w:tcW w:type="dxa" w:w="2160"/>
          </w:tcPr>
          <w:p>
            <w:r>
              <w:t>OK</w:t>
            </w:r>
          </w:p>
        </w:tc>
        <w:tc>
          <w:tcPr>
            <w:tcW w:type="dxa" w:w="2160"/>
          </w:tcPr>
          <w:p>
            <w:r>
              <w:t>8.99s</w:t>
            </w:r>
          </w:p>
        </w:tc>
        <w:tc>
          <w:tcPr>
            <w:tcW w:type="dxa" w:w="2160"/>
          </w:tcPr>
          <w:p>
            <w:r>
              <w:t>55 -&gt; 54</w:t>
            </w:r>
          </w:p>
        </w:tc>
      </w:tr>
      <w:tr>
        <w:tc>
          <w:tcPr>
            <w:tcW w:type="dxa" w:w="2160"/>
          </w:tcPr>
          <w:p>
            <w:r>
              <w:t>1783772785872_08_000</w:t>
            </w:r>
          </w:p>
        </w:tc>
        <w:tc>
          <w:tcPr>
            <w:tcW w:type="dxa" w:w="2160"/>
          </w:tcPr>
          <w:p>
            <w:r>
              <w:t>OK</w:t>
            </w:r>
          </w:p>
        </w:tc>
        <w:tc>
          <w:tcPr>
            <w:tcW w:type="dxa" w:w="2160"/>
          </w:tcPr>
          <w:p>
            <w:r>
              <w:t>9.96s</w:t>
            </w:r>
          </w:p>
        </w:tc>
        <w:tc>
          <w:tcPr>
            <w:tcW w:type="dxa" w:w="2160"/>
          </w:tcPr>
          <w:p>
            <w:r>
              <w:t>55 -&gt; 54</w:t>
            </w:r>
          </w:p>
        </w:tc>
      </w:tr>
      <w:tr>
        <w:tc>
          <w:tcPr>
            <w:tcW w:type="dxa" w:w="2160"/>
          </w:tcPr>
          <w:p>
            <w:r>
              <w:t>1783772785872_08_001</w:t>
            </w:r>
          </w:p>
        </w:tc>
        <w:tc>
          <w:tcPr>
            <w:tcW w:type="dxa" w:w="2160"/>
          </w:tcPr>
          <w:p>
            <w:r>
              <w:t>OK</w:t>
            </w:r>
          </w:p>
        </w:tc>
        <w:tc>
          <w:tcPr>
            <w:tcW w:type="dxa" w:w="2160"/>
          </w:tcPr>
          <w:p>
            <w:r>
              <w:t>9.56s</w:t>
            </w:r>
          </w:p>
        </w:tc>
        <w:tc>
          <w:tcPr>
            <w:tcW w:type="dxa" w:w="2160"/>
          </w:tcPr>
          <w:p>
            <w:r>
              <w:t>55 -&gt; 54</w:t>
            </w:r>
          </w:p>
        </w:tc>
      </w:tr>
      <w:tr>
        <w:tc>
          <w:tcPr>
            <w:tcW w:type="dxa" w:w="2160"/>
          </w:tcPr>
          <w:p>
            <w:r>
              <w:t>1783772785872_08_002</w:t>
            </w:r>
          </w:p>
        </w:tc>
        <w:tc>
          <w:tcPr>
            <w:tcW w:type="dxa" w:w="2160"/>
          </w:tcPr>
          <w:p>
            <w:r>
              <w:t>OK</w:t>
            </w:r>
          </w:p>
        </w:tc>
        <w:tc>
          <w:tcPr>
            <w:tcW w:type="dxa" w:w="2160"/>
          </w:tcPr>
          <w:p>
            <w:r>
              <w:t>9.54s</w:t>
            </w:r>
          </w:p>
        </w:tc>
        <w:tc>
          <w:tcPr>
            <w:tcW w:type="dxa" w:w="2160"/>
          </w:tcPr>
          <w:p>
            <w:r>
              <w:t>55 -&gt; 54</w:t>
            </w:r>
          </w:p>
        </w:tc>
      </w:tr>
      <w:tr>
        <w:tc>
          <w:tcPr>
            <w:tcW w:type="dxa" w:w="2160"/>
          </w:tcPr>
          <w:p>
            <w:r>
              <w:t>1783772785872_08_003</w:t>
            </w:r>
          </w:p>
        </w:tc>
        <w:tc>
          <w:tcPr>
            <w:tcW w:type="dxa" w:w="2160"/>
          </w:tcPr>
          <w:p>
            <w:r>
              <w:t>OK</w:t>
            </w:r>
          </w:p>
        </w:tc>
        <w:tc>
          <w:tcPr>
            <w:tcW w:type="dxa" w:w="2160"/>
          </w:tcPr>
          <w:p>
            <w:r>
              <w:t>9.56s</w:t>
            </w:r>
          </w:p>
        </w:tc>
        <w:tc>
          <w:tcPr>
            <w:tcW w:type="dxa" w:w="2160"/>
          </w:tcPr>
          <w:p>
            <w:r>
              <w:t>55 -&gt; 54</w:t>
            </w:r>
          </w:p>
        </w:tc>
      </w:tr>
      <w:tr>
        <w:tc>
          <w:tcPr>
            <w:tcW w:type="dxa" w:w="2160"/>
          </w:tcPr>
          <w:p>
            <w:r>
              <w:t>1783772785872_08_004</w:t>
            </w:r>
          </w:p>
        </w:tc>
        <w:tc>
          <w:tcPr>
            <w:tcW w:type="dxa" w:w="2160"/>
          </w:tcPr>
          <w:p>
            <w:r>
              <w:t>OK</w:t>
            </w:r>
          </w:p>
        </w:tc>
        <w:tc>
          <w:tcPr>
            <w:tcW w:type="dxa" w:w="2160"/>
          </w:tcPr>
          <w:p>
            <w:r>
              <w:t>9.54s</w:t>
            </w:r>
          </w:p>
        </w:tc>
        <w:tc>
          <w:tcPr>
            <w:tcW w:type="dxa" w:w="2160"/>
          </w:tcPr>
          <w:p>
            <w:r>
              <w:t>55 -&gt; 54</w:t>
            </w:r>
          </w:p>
        </w:tc>
      </w:tr>
      <w:tr>
        <w:tc>
          <w:tcPr>
            <w:tcW w:type="dxa" w:w="2160"/>
          </w:tcPr>
          <w:p>
            <w:r>
              <w:t>1783772785872_08_005</w:t>
            </w:r>
          </w:p>
        </w:tc>
        <w:tc>
          <w:tcPr>
            <w:tcW w:type="dxa" w:w="2160"/>
          </w:tcPr>
          <w:p>
            <w:r>
              <w:t>OK</w:t>
            </w:r>
          </w:p>
        </w:tc>
        <w:tc>
          <w:tcPr>
            <w:tcW w:type="dxa" w:w="2160"/>
          </w:tcPr>
          <w:p>
            <w:r>
              <w:t>9.58s</w:t>
            </w:r>
          </w:p>
        </w:tc>
        <w:tc>
          <w:tcPr>
            <w:tcW w:type="dxa" w:w="2160"/>
          </w:tcPr>
          <w:p>
            <w:r>
              <w:t>55 -&gt; 54</w:t>
            </w:r>
          </w:p>
        </w:tc>
      </w:tr>
      <w:tr>
        <w:tc>
          <w:tcPr>
            <w:tcW w:type="dxa" w:w="2160"/>
          </w:tcPr>
          <w:p>
            <w:r>
              <w:t>1783772785872_08_006</w:t>
            </w:r>
          </w:p>
        </w:tc>
        <w:tc>
          <w:tcPr>
            <w:tcW w:type="dxa" w:w="2160"/>
          </w:tcPr>
          <w:p>
            <w:r>
              <w:t>OK</w:t>
            </w:r>
          </w:p>
        </w:tc>
        <w:tc>
          <w:tcPr>
            <w:tcW w:type="dxa" w:w="2160"/>
          </w:tcPr>
          <w:p>
            <w:r>
              <w:t>9.58s</w:t>
            </w:r>
          </w:p>
        </w:tc>
        <w:tc>
          <w:tcPr>
            <w:tcW w:type="dxa" w:w="2160"/>
          </w:tcPr>
          <w:p>
            <w:r>
              <w:t>55 -&gt; 54</w:t>
            </w:r>
          </w:p>
        </w:tc>
      </w:tr>
      <w:tr>
        <w:tc>
          <w:tcPr>
            <w:tcW w:type="dxa" w:w="2160"/>
          </w:tcPr>
          <w:p>
            <w:r>
              <w:t>1783772785872_08_007</w:t>
            </w:r>
          </w:p>
        </w:tc>
        <w:tc>
          <w:tcPr>
            <w:tcW w:type="dxa" w:w="2160"/>
          </w:tcPr>
          <w:p>
            <w:r>
              <w:t>OK</w:t>
            </w:r>
          </w:p>
        </w:tc>
        <w:tc>
          <w:tcPr>
            <w:tcW w:type="dxa" w:w="2160"/>
          </w:tcPr>
          <w:p>
            <w:r>
              <w:t>9.57s</w:t>
            </w:r>
          </w:p>
        </w:tc>
        <w:tc>
          <w:tcPr>
            <w:tcW w:type="dxa" w:w="2160"/>
          </w:tcPr>
          <w:p>
            <w:r>
              <w:t>55 -&gt; 54</w:t>
            </w:r>
          </w:p>
        </w:tc>
      </w:tr>
      <w:tr>
        <w:tc>
          <w:tcPr>
            <w:tcW w:type="dxa" w:w="2160"/>
          </w:tcPr>
          <w:p>
            <w:r>
              <w:t>1783772785872_08_008</w:t>
            </w:r>
          </w:p>
        </w:tc>
        <w:tc>
          <w:tcPr>
            <w:tcW w:type="dxa" w:w="2160"/>
          </w:tcPr>
          <w:p>
            <w:r>
              <w:t>OK</w:t>
            </w:r>
          </w:p>
        </w:tc>
        <w:tc>
          <w:tcPr>
            <w:tcW w:type="dxa" w:w="2160"/>
          </w:tcPr>
          <w:p>
            <w:r>
              <w:t>9.87s</w:t>
            </w:r>
          </w:p>
        </w:tc>
        <w:tc>
          <w:tcPr>
            <w:tcW w:type="dxa" w:w="2160"/>
          </w:tcPr>
          <w:p>
            <w:r>
              <w:t>55 -&gt; 54</w:t>
            </w:r>
          </w:p>
        </w:tc>
      </w:tr>
      <w:tr>
        <w:tc>
          <w:tcPr>
            <w:tcW w:type="dxa" w:w="2160"/>
          </w:tcPr>
          <w:p>
            <w:r>
              <w:t>1783772785872_08_009</w:t>
            </w:r>
          </w:p>
        </w:tc>
        <w:tc>
          <w:tcPr>
            <w:tcW w:type="dxa" w:w="2160"/>
          </w:tcPr>
          <w:p>
            <w:r>
              <w:t>OK</w:t>
            </w:r>
          </w:p>
        </w:tc>
        <w:tc>
          <w:tcPr>
            <w:tcW w:type="dxa" w:w="2160"/>
          </w:tcPr>
          <w:p>
            <w:r>
              <w:t>9.34s</w:t>
            </w:r>
          </w:p>
        </w:tc>
        <w:tc>
          <w:tcPr>
            <w:tcW w:type="dxa" w:w="2160"/>
          </w:tcPr>
          <w:p>
            <w:r>
              <w:t>55 -&gt; 54</w:t>
            </w:r>
          </w:p>
        </w:tc>
      </w:tr>
      <w:tr>
        <w:tc>
          <w:tcPr>
            <w:tcW w:type="dxa" w:w="2160"/>
          </w:tcPr>
          <w:p>
            <w:r>
              <w:t>1783772785872_08_010</w:t>
            </w:r>
          </w:p>
        </w:tc>
        <w:tc>
          <w:tcPr>
            <w:tcW w:type="dxa" w:w="2160"/>
          </w:tcPr>
          <w:p>
            <w:r>
              <w:t>OK</w:t>
            </w:r>
          </w:p>
        </w:tc>
        <w:tc>
          <w:tcPr>
            <w:tcW w:type="dxa" w:w="2160"/>
          </w:tcPr>
          <w:p>
            <w:r>
              <w:t>9.31s</w:t>
            </w:r>
          </w:p>
        </w:tc>
        <w:tc>
          <w:tcPr>
            <w:tcW w:type="dxa" w:w="2160"/>
          </w:tcPr>
          <w:p>
            <w:r>
              <w:t>55 -&gt; 54</w:t>
            </w:r>
          </w:p>
        </w:tc>
      </w:tr>
      <w:tr>
        <w:tc>
          <w:tcPr>
            <w:tcW w:type="dxa" w:w="2160"/>
          </w:tcPr>
          <w:p>
            <w:r>
              <w:t>1783772785872_08_011</w:t>
            </w:r>
          </w:p>
        </w:tc>
        <w:tc>
          <w:tcPr>
            <w:tcW w:type="dxa" w:w="2160"/>
          </w:tcPr>
          <w:p>
            <w:r>
              <w:t>OK</w:t>
            </w:r>
          </w:p>
        </w:tc>
        <w:tc>
          <w:tcPr>
            <w:tcW w:type="dxa" w:w="2160"/>
          </w:tcPr>
          <w:p>
            <w:r>
              <w:t>9.52s</w:t>
            </w:r>
          </w:p>
        </w:tc>
        <w:tc>
          <w:tcPr>
            <w:tcW w:type="dxa" w:w="2160"/>
          </w:tcPr>
          <w:p>
            <w:r>
              <w:t>55 -&gt; 54</w:t>
            </w:r>
          </w:p>
        </w:tc>
      </w:tr>
      <w:tr>
        <w:tc>
          <w:tcPr>
            <w:tcW w:type="dxa" w:w="2160"/>
          </w:tcPr>
          <w:p>
            <w:r>
              <w:t>1783772785872_08_012</w:t>
            </w:r>
          </w:p>
        </w:tc>
        <w:tc>
          <w:tcPr>
            <w:tcW w:type="dxa" w:w="2160"/>
          </w:tcPr>
          <w:p>
            <w:r>
              <w:t>OK</w:t>
            </w:r>
          </w:p>
        </w:tc>
        <w:tc>
          <w:tcPr>
            <w:tcW w:type="dxa" w:w="2160"/>
          </w:tcPr>
          <w:p>
            <w:r>
              <w:t>9.50s</w:t>
            </w:r>
          </w:p>
        </w:tc>
        <w:tc>
          <w:tcPr>
            <w:tcW w:type="dxa" w:w="2160"/>
          </w:tcPr>
          <w:p>
            <w:r>
              <w:t>55 -&gt; 54</w:t>
            </w:r>
          </w:p>
        </w:tc>
      </w:tr>
      <w:tr>
        <w:tc>
          <w:tcPr>
            <w:tcW w:type="dxa" w:w="2160"/>
          </w:tcPr>
          <w:p>
            <w:r>
              <w:t>1783772785872_08_013</w:t>
            </w:r>
          </w:p>
        </w:tc>
        <w:tc>
          <w:tcPr>
            <w:tcW w:type="dxa" w:w="2160"/>
          </w:tcPr>
          <w:p>
            <w:r>
              <w:t>OK</w:t>
            </w:r>
          </w:p>
        </w:tc>
        <w:tc>
          <w:tcPr>
            <w:tcW w:type="dxa" w:w="2160"/>
          </w:tcPr>
          <w:p>
            <w:r>
              <w:t>9.34s</w:t>
            </w:r>
          </w:p>
        </w:tc>
        <w:tc>
          <w:tcPr>
            <w:tcW w:type="dxa" w:w="2160"/>
          </w:tcPr>
          <w:p>
            <w:r>
              <w:t>55 -&gt; 54</w:t>
            </w:r>
          </w:p>
        </w:tc>
      </w:tr>
      <w:tr>
        <w:tc>
          <w:tcPr>
            <w:tcW w:type="dxa" w:w="2160"/>
          </w:tcPr>
          <w:p>
            <w:r>
              <w:t>1783772785872_08_014</w:t>
            </w:r>
          </w:p>
        </w:tc>
        <w:tc>
          <w:tcPr>
            <w:tcW w:type="dxa" w:w="2160"/>
          </w:tcPr>
          <w:p>
            <w:r>
              <w:t>OK</w:t>
            </w:r>
          </w:p>
        </w:tc>
        <w:tc>
          <w:tcPr>
            <w:tcW w:type="dxa" w:w="2160"/>
          </w:tcPr>
          <w:p>
            <w:r>
              <w:t>9.33s</w:t>
            </w:r>
          </w:p>
        </w:tc>
        <w:tc>
          <w:tcPr>
            <w:tcW w:type="dxa" w:w="2160"/>
          </w:tcPr>
          <w:p>
            <w:r>
              <w:t>55 -&gt; 54</w:t>
            </w:r>
          </w:p>
        </w:tc>
      </w:tr>
      <w:tr>
        <w:tc>
          <w:tcPr>
            <w:tcW w:type="dxa" w:w="2160"/>
          </w:tcPr>
          <w:p>
            <w:r>
              <w:t>1783772785872_08_015</w:t>
            </w:r>
          </w:p>
        </w:tc>
        <w:tc>
          <w:tcPr>
            <w:tcW w:type="dxa" w:w="2160"/>
          </w:tcPr>
          <w:p>
            <w:r>
              <w:t>OK</w:t>
            </w:r>
          </w:p>
        </w:tc>
        <w:tc>
          <w:tcPr>
            <w:tcW w:type="dxa" w:w="2160"/>
          </w:tcPr>
          <w:p>
            <w:r>
              <w:t>9.71s</w:t>
            </w:r>
          </w:p>
        </w:tc>
        <w:tc>
          <w:tcPr>
            <w:tcW w:type="dxa" w:w="2160"/>
          </w:tcPr>
          <w:p>
            <w:r>
              <w:t>55 -&gt; 54</w:t>
            </w:r>
          </w:p>
        </w:tc>
      </w:tr>
      <w:tr>
        <w:tc>
          <w:tcPr>
            <w:tcW w:type="dxa" w:w="2160"/>
          </w:tcPr>
          <w:p>
            <w:r>
              <w:t>1783772785872_08_016</w:t>
            </w:r>
          </w:p>
        </w:tc>
        <w:tc>
          <w:tcPr>
            <w:tcW w:type="dxa" w:w="2160"/>
          </w:tcPr>
          <w:p>
            <w:r>
              <w:t>OK</w:t>
            </w:r>
          </w:p>
        </w:tc>
        <w:tc>
          <w:tcPr>
            <w:tcW w:type="dxa" w:w="2160"/>
          </w:tcPr>
          <w:p>
            <w:r>
              <w:t>9.33s</w:t>
            </w:r>
          </w:p>
        </w:tc>
        <w:tc>
          <w:tcPr>
            <w:tcW w:type="dxa" w:w="2160"/>
          </w:tcPr>
          <w:p>
            <w:r>
              <w:t>55 -&gt; 54</w:t>
            </w:r>
          </w:p>
        </w:tc>
      </w:tr>
      <w:tr>
        <w:tc>
          <w:tcPr>
            <w:tcW w:type="dxa" w:w="2160"/>
          </w:tcPr>
          <w:p>
            <w:r>
              <w:t>1783772785872_08_017</w:t>
            </w:r>
          </w:p>
        </w:tc>
        <w:tc>
          <w:tcPr>
            <w:tcW w:type="dxa" w:w="2160"/>
          </w:tcPr>
          <w:p>
            <w:r>
              <w:t>OK</w:t>
            </w:r>
          </w:p>
        </w:tc>
        <w:tc>
          <w:tcPr>
            <w:tcW w:type="dxa" w:w="2160"/>
          </w:tcPr>
          <w:p>
            <w:r>
              <w:t>9.33s</w:t>
            </w:r>
          </w:p>
        </w:tc>
        <w:tc>
          <w:tcPr>
            <w:tcW w:type="dxa" w:w="2160"/>
          </w:tcPr>
          <w:p>
            <w:r>
              <w:t>55 -&gt; 54</w:t>
            </w:r>
          </w:p>
        </w:tc>
      </w:tr>
      <w:tr>
        <w:tc>
          <w:tcPr>
            <w:tcW w:type="dxa" w:w="2160"/>
          </w:tcPr>
          <w:p>
            <w:r>
              <w:t>1783772785872_08_018</w:t>
            </w:r>
          </w:p>
        </w:tc>
        <w:tc>
          <w:tcPr>
            <w:tcW w:type="dxa" w:w="2160"/>
          </w:tcPr>
          <w:p>
            <w:r>
              <w:t>OK</w:t>
            </w:r>
          </w:p>
        </w:tc>
        <w:tc>
          <w:tcPr>
            <w:tcW w:type="dxa" w:w="2160"/>
          </w:tcPr>
          <w:p>
            <w:r>
              <w:t>11.45s</w:t>
            </w:r>
          </w:p>
        </w:tc>
        <w:tc>
          <w:tcPr>
            <w:tcW w:type="dxa" w:w="2160"/>
          </w:tcPr>
          <w:p>
            <w:r>
              <w:t>55 -&gt; 54</w:t>
            </w:r>
          </w:p>
        </w:tc>
      </w:tr>
      <w:tr>
        <w:tc>
          <w:tcPr>
            <w:tcW w:type="dxa" w:w="2160"/>
          </w:tcPr>
          <w:p>
            <w:r>
              <w:t>1783772785872_08_019</w:t>
            </w:r>
          </w:p>
        </w:tc>
        <w:tc>
          <w:tcPr>
            <w:tcW w:type="dxa" w:w="2160"/>
          </w:tcPr>
          <w:p>
            <w:r>
              <w:t>OK</w:t>
            </w:r>
          </w:p>
        </w:tc>
        <w:tc>
          <w:tcPr>
            <w:tcW w:type="dxa" w:w="2160"/>
          </w:tcPr>
          <w:p>
            <w:r>
              <w:t>10.75s</w:t>
            </w:r>
          </w:p>
        </w:tc>
        <w:tc>
          <w:tcPr>
            <w:tcW w:type="dxa" w:w="2160"/>
          </w:tcPr>
          <w:p>
            <w:r>
              <w:t>55 -&gt; 54</w:t>
            </w:r>
          </w:p>
        </w:tc>
      </w:tr>
      <w:tr>
        <w:tc>
          <w:tcPr>
            <w:tcW w:type="dxa" w:w="2160"/>
          </w:tcPr>
          <w:p>
            <w:r>
              <w:t>1783772785872_08_020</w:t>
            </w:r>
          </w:p>
        </w:tc>
        <w:tc>
          <w:tcPr>
            <w:tcW w:type="dxa" w:w="2160"/>
          </w:tcPr>
          <w:p>
            <w:r>
              <w:t>OK</w:t>
            </w:r>
          </w:p>
        </w:tc>
        <w:tc>
          <w:tcPr>
            <w:tcW w:type="dxa" w:w="2160"/>
          </w:tcPr>
          <w:p>
            <w:r>
              <w:t>9.76s</w:t>
            </w:r>
          </w:p>
        </w:tc>
        <w:tc>
          <w:tcPr>
            <w:tcW w:type="dxa" w:w="2160"/>
          </w:tcPr>
          <w:p>
            <w:r>
              <w:t>55 -&gt; 54</w:t>
            </w:r>
          </w:p>
        </w:tc>
      </w:tr>
      <w:tr>
        <w:tc>
          <w:tcPr>
            <w:tcW w:type="dxa" w:w="2160"/>
          </w:tcPr>
          <w:p>
            <w:r>
              <w:t>1783772785872_08_021</w:t>
            </w:r>
          </w:p>
        </w:tc>
        <w:tc>
          <w:tcPr>
            <w:tcW w:type="dxa" w:w="2160"/>
          </w:tcPr>
          <w:p>
            <w:r>
              <w:t>OK</w:t>
            </w:r>
          </w:p>
        </w:tc>
        <w:tc>
          <w:tcPr>
            <w:tcW w:type="dxa" w:w="2160"/>
          </w:tcPr>
          <w:p>
            <w:r>
              <w:t>7.77s</w:t>
            </w:r>
          </w:p>
        </w:tc>
        <w:tc>
          <w:tcPr>
            <w:tcW w:type="dxa" w:w="2160"/>
          </w:tcPr>
          <w:p>
            <w:r>
              <w:t>55 -&gt; 54</w:t>
            </w:r>
          </w:p>
        </w:tc>
      </w:tr>
      <w:tr>
        <w:tc>
          <w:tcPr>
            <w:tcW w:type="dxa" w:w="2160"/>
          </w:tcPr>
          <w:p>
            <w:r>
              <w:t>1783772785872_08_022</w:t>
            </w:r>
          </w:p>
        </w:tc>
        <w:tc>
          <w:tcPr>
            <w:tcW w:type="dxa" w:w="2160"/>
          </w:tcPr>
          <w:p>
            <w:r>
              <w:t>OK</w:t>
            </w:r>
          </w:p>
        </w:tc>
        <w:tc>
          <w:tcPr>
            <w:tcW w:type="dxa" w:w="2160"/>
          </w:tcPr>
          <w:p>
            <w:r>
              <w:t>9.77s</w:t>
            </w:r>
          </w:p>
        </w:tc>
        <w:tc>
          <w:tcPr>
            <w:tcW w:type="dxa" w:w="2160"/>
          </w:tcPr>
          <w:p>
            <w:r>
              <w:t>55 -&gt; 54</w:t>
            </w:r>
          </w:p>
        </w:tc>
      </w:tr>
      <w:tr>
        <w:tc>
          <w:tcPr>
            <w:tcW w:type="dxa" w:w="2160"/>
          </w:tcPr>
          <w:p>
            <w:r>
              <w:t>1783772785872_08_023</w:t>
            </w:r>
          </w:p>
        </w:tc>
        <w:tc>
          <w:tcPr>
            <w:tcW w:type="dxa" w:w="2160"/>
          </w:tcPr>
          <w:p>
            <w:r>
              <w:t>OK</w:t>
            </w:r>
          </w:p>
        </w:tc>
        <w:tc>
          <w:tcPr>
            <w:tcW w:type="dxa" w:w="2160"/>
          </w:tcPr>
          <w:p>
            <w:r>
              <w:t>8.11s</w:t>
            </w:r>
          </w:p>
        </w:tc>
        <w:tc>
          <w:tcPr>
            <w:tcW w:type="dxa" w:w="2160"/>
          </w:tcPr>
          <w:p>
            <w:r>
              <w:t>55 -&gt; 54</w:t>
            </w:r>
          </w:p>
        </w:tc>
      </w:tr>
      <w:tr>
        <w:tc>
          <w:tcPr>
            <w:tcW w:type="dxa" w:w="2160"/>
          </w:tcPr>
          <w:p>
            <w:r>
              <w:t>1783772785872_08_024</w:t>
            </w:r>
          </w:p>
        </w:tc>
        <w:tc>
          <w:tcPr>
            <w:tcW w:type="dxa" w:w="2160"/>
          </w:tcPr>
          <w:p>
            <w:r>
              <w:t>OK</w:t>
            </w:r>
          </w:p>
        </w:tc>
        <w:tc>
          <w:tcPr>
            <w:tcW w:type="dxa" w:w="2160"/>
          </w:tcPr>
          <w:p>
            <w:r>
              <w:t>10.11s</w:t>
            </w:r>
          </w:p>
        </w:tc>
        <w:tc>
          <w:tcPr>
            <w:tcW w:type="dxa" w:w="2160"/>
          </w:tcPr>
          <w:p>
            <w:r>
              <w:t>55 -&gt; 54</w:t>
            </w:r>
          </w:p>
        </w:tc>
      </w:tr>
      <w:tr>
        <w:tc>
          <w:tcPr>
            <w:tcW w:type="dxa" w:w="2160"/>
          </w:tcPr>
          <w:p>
            <w:r>
              <w:t>1783772785872_08_025</w:t>
            </w:r>
          </w:p>
        </w:tc>
        <w:tc>
          <w:tcPr>
            <w:tcW w:type="dxa" w:w="2160"/>
          </w:tcPr>
          <w:p>
            <w:r>
              <w:t>OK</w:t>
            </w:r>
          </w:p>
        </w:tc>
        <w:tc>
          <w:tcPr>
            <w:tcW w:type="dxa" w:w="2160"/>
          </w:tcPr>
          <w:p>
            <w:r>
              <w:t>9.46s</w:t>
            </w:r>
          </w:p>
        </w:tc>
        <w:tc>
          <w:tcPr>
            <w:tcW w:type="dxa" w:w="2160"/>
          </w:tcPr>
          <w:p>
            <w:r>
              <w:t>55 -&gt; 54</w:t>
            </w:r>
          </w:p>
        </w:tc>
      </w:tr>
      <w:tr>
        <w:tc>
          <w:tcPr>
            <w:tcW w:type="dxa" w:w="2160"/>
          </w:tcPr>
          <w:p>
            <w:r>
              <w:t>1783772785872_08_026</w:t>
            </w:r>
          </w:p>
        </w:tc>
        <w:tc>
          <w:tcPr>
            <w:tcW w:type="dxa" w:w="2160"/>
          </w:tcPr>
          <w:p>
            <w:r>
              <w:t>OK</w:t>
            </w:r>
          </w:p>
        </w:tc>
        <w:tc>
          <w:tcPr>
            <w:tcW w:type="dxa" w:w="2160"/>
          </w:tcPr>
          <w:p>
            <w:r>
              <w:t>9.45s</w:t>
            </w:r>
          </w:p>
        </w:tc>
        <w:tc>
          <w:tcPr>
            <w:tcW w:type="dxa" w:w="2160"/>
          </w:tcPr>
          <w:p>
            <w:r>
              <w:t>55 -&gt; 54</w:t>
            </w:r>
          </w:p>
        </w:tc>
      </w:tr>
      <w:tr>
        <w:tc>
          <w:tcPr>
            <w:tcW w:type="dxa" w:w="2160"/>
          </w:tcPr>
          <w:p>
            <w:r>
              <w:t>1783772785872_08_027</w:t>
            </w:r>
          </w:p>
        </w:tc>
        <w:tc>
          <w:tcPr>
            <w:tcW w:type="dxa" w:w="2160"/>
          </w:tcPr>
          <w:p>
            <w:r>
              <w:t>OK</w:t>
            </w:r>
          </w:p>
        </w:tc>
        <w:tc>
          <w:tcPr>
            <w:tcW w:type="dxa" w:w="2160"/>
          </w:tcPr>
          <w:p>
            <w:r>
              <w:t>9.46s</w:t>
            </w:r>
          </w:p>
        </w:tc>
        <w:tc>
          <w:tcPr>
            <w:tcW w:type="dxa" w:w="2160"/>
          </w:tcPr>
          <w:p>
            <w:r>
              <w:t>55 -&gt; 54</w:t>
            </w:r>
          </w:p>
        </w:tc>
      </w:tr>
      <w:tr>
        <w:tc>
          <w:tcPr>
            <w:tcW w:type="dxa" w:w="2160"/>
          </w:tcPr>
          <w:p>
            <w:r>
              <w:t>1783772785872_08_028</w:t>
            </w:r>
          </w:p>
        </w:tc>
        <w:tc>
          <w:tcPr>
            <w:tcW w:type="dxa" w:w="2160"/>
          </w:tcPr>
          <w:p>
            <w:r>
              <w:t>OK</w:t>
            </w:r>
          </w:p>
        </w:tc>
        <w:tc>
          <w:tcPr>
            <w:tcW w:type="dxa" w:w="2160"/>
          </w:tcPr>
          <w:p>
            <w:r>
              <w:t>9.05s</w:t>
            </w:r>
          </w:p>
        </w:tc>
        <w:tc>
          <w:tcPr>
            <w:tcW w:type="dxa" w:w="2160"/>
          </w:tcPr>
          <w:p>
            <w:r>
              <w:t>55 -&gt; 54</w:t>
            </w:r>
          </w:p>
        </w:tc>
      </w:tr>
      <w:tr>
        <w:tc>
          <w:tcPr>
            <w:tcW w:type="dxa" w:w="2160"/>
          </w:tcPr>
          <w:p>
            <w:r>
              <w:t>1783772785872_08_029</w:t>
            </w:r>
          </w:p>
        </w:tc>
        <w:tc>
          <w:tcPr>
            <w:tcW w:type="dxa" w:w="2160"/>
          </w:tcPr>
          <w:p>
            <w:r>
              <w:t>OK</w:t>
            </w:r>
          </w:p>
        </w:tc>
        <w:tc>
          <w:tcPr>
            <w:tcW w:type="dxa" w:w="2160"/>
          </w:tcPr>
          <w:p>
            <w:r>
              <w:t>9.26s</w:t>
            </w:r>
          </w:p>
        </w:tc>
        <w:tc>
          <w:tcPr>
            <w:tcW w:type="dxa" w:w="2160"/>
          </w:tcPr>
          <w:p>
            <w:r>
              <w:t>55 -&gt; 54</w:t>
            </w:r>
          </w:p>
        </w:tc>
      </w:tr>
      <w:tr>
        <w:tc>
          <w:tcPr>
            <w:tcW w:type="dxa" w:w="2160"/>
          </w:tcPr>
          <w:p>
            <w:r>
              <w:t>1783772785872_08_030</w:t>
            </w:r>
          </w:p>
        </w:tc>
        <w:tc>
          <w:tcPr>
            <w:tcW w:type="dxa" w:w="2160"/>
          </w:tcPr>
          <w:p>
            <w:r>
              <w:t>OK</w:t>
            </w:r>
          </w:p>
        </w:tc>
        <w:tc>
          <w:tcPr>
            <w:tcW w:type="dxa" w:w="2160"/>
          </w:tcPr>
          <w:p>
            <w:r>
              <w:t>9.43s</w:t>
            </w:r>
          </w:p>
        </w:tc>
        <w:tc>
          <w:tcPr>
            <w:tcW w:type="dxa" w:w="2160"/>
          </w:tcPr>
          <w:p>
            <w:r>
              <w:t>55 -&gt; 54</w:t>
            </w:r>
          </w:p>
        </w:tc>
      </w:tr>
      <w:tr>
        <w:tc>
          <w:tcPr>
            <w:tcW w:type="dxa" w:w="2160"/>
          </w:tcPr>
          <w:p>
            <w:r>
              <w:t>1783772785872_08_031</w:t>
            </w:r>
          </w:p>
        </w:tc>
        <w:tc>
          <w:tcPr>
            <w:tcW w:type="dxa" w:w="2160"/>
          </w:tcPr>
          <w:p>
            <w:r>
              <w:t>OK</w:t>
            </w:r>
          </w:p>
        </w:tc>
        <w:tc>
          <w:tcPr>
            <w:tcW w:type="dxa" w:w="2160"/>
          </w:tcPr>
          <w:p>
            <w:r>
              <w:t>9.22s</w:t>
            </w:r>
          </w:p>
        </w:tc>
        <w:tc>
          <w:tcPr>
            <w:tcW w:type="dxa" w:w="2160"/>
          </w:tcPr>
          <w:p>
            <w:r>
              <w:t>55 -&gt; 54</w:t>
            </w:r>
          </w:p>
        </w:tc>
      </w:tr>
      <w:tr>
        <w:tc>
          <w:tcPr>
            <w:tcW w:type="dxa" w:w="2160"/>
          </w:tcPr>
          <w:p>
            <w:r>
              <w:t>1783772785872_08_032</w:t>
            </w:r>
          </w:p>
        </w:tc>
        <w:tc>
          <w:tcPr>
            <w:tcW w:type="dxa" w:w="2160"/>
          </w:tcPr>
          <w:p>
            <w:r>
              <w:t>OK</w:t>
            </w:r>
          </w:p>
        </w:tc>
        <w:tc>
          <w:tcPr>
            <w:tcW w:type="dxa" w:w="2160"/>
          </w:tcPr>
          <w:p>
            <w:r>
              <w:t>9.43s</w:t>
            </w:r>
          </w:p>
        </w:tc>
        <w:tc>
          <w:tcPr>
            <w:tcW w:type="dxa" w:w="2160"/>
          </w:tcPr>
          <w:p>
            <w:r>
              <w:t>55 -&gt; 54</w:t>
            </w:r>
          </w:p>
        </w:tc>
      </w:tr>
      <w:tr>
        <w:tc>
          <w:tcPr>
            <w:tcW w:type="dxa" w:w="2160"/>
          </w:tcPr>
          <w:p>
            <w:r>
              <w:t>1783772785872_08_033</w:t>
            </w:r>
          </w:p>
        </w:tc>
        <w:tc>
          <w:tcPr>
            <w:tcW w:type="dxa" w:w="2160"/>
          </w:tcPr>
          <w:p>
            <w:r>
              <w:t>OK</w:t>
            </w:r>
          </w:p>
        </w:tc>
        <w:tc>
          <w:tcPr>
            <w:tcW w:type="dxa" w:w="2160"/>
          </w:tcPr>
          <w:p>
            <w:r>
              <w:t>9.02s</w:t>
            </w:r>
          </w:p>
        </w:tc>
        <w:tc>
          <w:tcPr>
            <w:tcW w:type="dxa" w:w="2160"/>
          </w:tcPr>
          <w:p>
            <w:r>
              <w:t>55 -&gt; 54</w:t>
            </w:r>
          </w:p>
        </w:tc>
      </w:tr>
      <w:tr>
        <w:tc>
          <w:tcPr>
            <w:tcW w:type="dxa" w:w="2160"/>
          </w:tcPr>
          <w:p>
            <w:r>
              <w:t>1783772785872_08_034</w:t>
            </w:r>
          </w:p>
        </w:tc>
        <w:tc>
          <w:tcPr>
            <w:tcW w:type="dxa" w:w="2160"/>
          </w:tcPr>
          <w:p>
            <w:r>
              <w:t>OK</w:t>
            </w:r>
          </w:p>
        </w:tc>
        <w:tc>
          <w:tcPr>
            <w:tcW w:type="dxa" w:w="2160"/>
          </w:tcPr>
          <w:p>
            <w:r>
              <w:t>9.64s</w:t>
            </w:r>
          </w:p>
        </w:tc>
        <w:tc>
          <w:tcPr>
            <w:tcW w:type="dxa" w:w="2160"/>
          </w:tcPr>
          <w:p>
            <w:r>
              <w:t>55 -&gt; 54</w:t>
            </w:r>
          </w:p>
        </w:tc>
      </w:tr>
      <w:tr>
        <w:tc>
          <w:tcPr>
            <w:tcW w:type="dxa" w:w="2160"/>
          </w:tcPr>
          <w:p>
            <w:r>
              <w:t>1783772785872_08_035</w:t>
            </w:r>
          </w:p>
        </w:tc>
        <w:tc>
          <w:tcPr>
            <w:tcW w:type="dxa" w:w="2160"/>
          </w:tcPr>
          <w:p>
            <w:r>
              <w:t>OK</w:t>
            </w:r>
          </w:p>
        </w:tc>
        <w:tc>
          <w:tcPr>
            <w:tcW w:type="dxa" w:w="2160"/>
          </w:tcPr>
          <w:p>
            <w:r>
              <w:t>10.73s</w:t>
            </w:r>
          </w:p>
        </w:tc>
        <w:tc>
          <w:tcPr>
            <w:tcW w:type="dxa" w:w="2160"/>
          </w:tcPr>
          <w:p>
            <w:r>
              <w:t>55 -&gt; 54</w:t>
            </w:r>
          </w:p>
        </w:tc>
      </w:tr>
      <w:tr>
        <w:tc>
          <w:tcPr>
            <w:tcW w:type="dxa" w:w="2160"/>
          </w:tcPr>
          <w:p>
            <w:r>
              <w:t>1783772785872_08_036</w:t>
            </w:r>
          </w:p>
        </w:tc>
        <w:tc>
          <w:tcPr>
            <w:tcW w:type="dxa" w:w="2160"/>
          </w:tcPr>
          <w:p>
            <w:r>
              <w:t>OK</w:t>
            </w:r>
          </w:p>
        </w:tc>
        <w:tc>
          <w:tcPr>
            <w:tcW w:type="dxa" w:w="2160"/>
          </w:tcPr>
          <w:p>
            <w:r>
              <w:t>9.46s</w:t>
            </w:r>
          </w:p>
        </w:tc>
        <w:tc>
          <w:tcPr>
            <w:tcW w:type="dxa" w:w="2160"/>
          </w:tcPr>
          <w:p>
            <w:r>
              <w:t>55 -&gt; 54</w:t>
            </w:r>
          </w:p>
        </w:tc>
      </w:tr>
      <w:tr>
        <w:tc>
          <w:tcPr>
            <w:tcW w:type="dxa" w:w="2160"/>
          </w:tcPr>
          <w:p>
            <w:r>
              <w:t>1783772785872_08_037</w:t>
            </w:r>
          </w:p>
        </w:tc>
        <w:tc>
          <w:tcPr>
            <w:tcW w:type="dxa" w:w="2160"/>
          </w:tcPr>
          <w:p>
            <w:r>
              <w:t>OK</w:t>
            </w:r>
          </w:p>
        </w:tc>
        <w:tc>
          <w:tcPr>
            <w:tcW w:type="dxa" w:w="2160"/>
          </w:tcPr>
          <w:p>
            <w:r>
              <w:t>9.45s</w:t>
            </w:r>
          </w:p>
        </w:tc>
        <w:tc>
          <w:tcPr>
            <w:tcW w:type="dxa" w:w="2160"/>
          </w:tcPr>
          <w:p>
            <w:r>
              <w:t>55 -&gt; 54</w:t>
            </w:r>
          </w:p>
        </w:tc>
      </w:tr>
      <w:tr>
        <w:tc>
          <w:tcPr>
            <w:tcW w:type="dxa" w:w="2160"/>
          </w:tcPr>
          <w:p>
            <w:r>
              <w:t>1783772785872_08_038</w:t>
            </w:r>
          </w:p>
        </w:tc>
        <w:tc>
          <w:tcPr>
            <w:tcW w:type="dxa" w:w="2160"/>
          </w:tcPr>
          <w:p>
            <w:r>
              <w:t>OK</w:t>
            </w:r>
          </w:p>
        </w:tc>
        <w:tc>
          <w:tcPr>
            <w:tcW w:type="dxa" w:w="2160"/>
          </w:tcPr>
          <w:p>
            <w:r>
              <w:t>9.47s</w:t>
            </w:r>
          </w:p>
        </w:tc>
        <w:tc>
          <w:tcPr>
            <w:tcW w:type="dxa" w:w="2160"/>
          </w:tcPr>
          <w:p>
            <w:r>
              <w:t>55 -&gt; 54</w:t>
            </w:r>
          </w:p>
        </w:tc>
      </w:tr>
      <w:tr>
        <w:tc>
          <w:tcPr>
            <w:tcW w:type="dxa" w:w="2160"/>
          </w:tcPr>
          <w:p>
            <w:r>
              <w:t>1783772785872_08_039</w:t>
            </w:r>
          </w:p>
        </w:tc>
        <w:tc>
          <w:tcPr>
            <w:tcW w:type="dxa" w:w="2160"/>
          </w:tcPr>
          <w:p>
            <w:r>
              <w:t>OK</w:t>
            </w:r>
          </w:p>
        </w:tc>
        <w:tc>
          <w:tcPr>
            <w:tcW w:type="dxa" w:w="2160"/>
          </w:tcPr>
          <w:p>
            <w:r>
              <w:t>10.87s</w:t>
            </w:r>
          </w:p>
        </w:tc>
        <w:tc>
          <w:tcPr>
            <w:tcW w:type="dxa" w:w="2160"/>
          </w:tcPr>
          <w:p>
            <w:r>
              <w:t>55 -&gt; 54</w:t>
            </w:r>
          </w:p>
        </w:tc>
      </w:tr>
      <w:tr>
        <w:tc>
          <w:tcPr>
            <w:tcW w:type="dxa" w:w="2160"/>
          </w:tcPr>
          <w:p>
            <w:r>
              <w:t>1783772785872_08_040</w:t>
            </w:r>
          </w:p>
        </w:tc>
        <w:tc>
          <w:tcPr>
            <w:tcW w:type="dxa" w:w="2160"/>
          </w:tcPr>
          <w:p>
            <w:r>
              <w:t>OK</w:t>
            </w:r>
          </w:p>
        </w:tc>
        <w:tc>
          <w:tcPr>
            <w:tcW w:type="dxa" w:w="2160"/>
          </w:tcPr>
          <w:p>
            <w:r>
              <w:t>10.33s</w:t>
            </w:r>
          </w:p>
        </w:tc>
        <w:tc>
          <w:tcPr>
            <w:tcW w:type="dxa" w:w="2160"/>
          </w:tcPr>
          <w:p>
            <w:r>
              <w:t>55 -&gt; 54</w:t>
            </w:r>
          </w:p>
        </w:tc>
      </w:tr>
      <w:tr>
        <w:tc>
          <w:tcPr>
            <w:tcW w:type="dxa" w:w="2160"/>
          </w:tcPr>
          <w:p>
            <w:r>
              <w:t>1783772785872_08_041</w:t>
            </w:r>
          </w:p>
        </w:tc>
        <w:tc>
          <w:tcPr>
            <w:tcW w:type="dxa" w:w="2160"/>
          </w:tcPr>
          <w:p>
            <w:r>
              <w:t>OK</w:t>
            </w:r>
          </w:p>
        </w:tc>
        <w:tc>
          <w:tcPr>
            <w:tcW w:type="dxa" w:w="2160"/>
          </w:tcPr>
          <w:p>
            <w:r>
              <w:t>9.65s</w:t>
            </w:r>
          </w:p>
        </w:tc>
        <w:tc>
          <w:tcPr>
            <w:tcW w:type="dxa" w:w="2160"/>
          </w:tcPr>
          <w:p>
            <w:r>
              <w:t>55 -&gt; 54</w:t>
            </w:r>
          </w:p>
        </w:tc>
      </w:tr>
      <w:tr>
        <w:tc>
          <w:tcPr>
            <w:tcW w:type="dxa" w:w="2160"/>
          </w:tcPr>
          <w:p>
            <w:r>
              <w:t>1783772785872_08_042</w:t>
            </w:r>
          </w:p>
        </w:tc>
        <w:tc>
          <w:tcPr>
            <w:tcW w:type="dxa" w:w="2160"/>
          </w:tcPr>
          <w:p>
            <w:r>
              <w:t>OK</w:t>
            </w:r>
          </w:p>
        </w:tc>
        <w:tc>
          <w:tcPr>
            <w:tcW w:type="dxa" w:w="2160"/>
          </w:tcPr>
          <w:p>
            <w:r>
              <w:t>9.32s</w:t>
            </w:r>
          </w:p>
        </w:tc>
        <w:tc>
          <w:tcPr>
            <w:tcW w:type="dxa" w:w="2160"/>
          </w:tcPr>
          <w:p>
            <w:r>
              <w:t>55 -&gt; 54</w:t>
            </w:r>
          </w:p>
        </w:tc>
      </w:tr>
      <w:tr>
        <w:tc>
          <w:tcPr>
            <w:tcW w:type="dxa" w:w="2160"/>
          </w:tcPr>
          <w:p>
            <w:r>
              <w:t>1783772785872_08_043</w:t>
            </w:r>
          </w:p>
        </w:tc>
        <w:tc>
          <w:tcPr>
            <w:tcW w:type="dxa" w:w="2160"/>
          </w:tcPr>
          <w:p>
            <w:r>
              <w:t>OK</w:t>
            </w:r>
          </w:p>
        </w:tc>
        <w:tc>
          <w:tcPr>
            <w:tcW w:type="dxa" w:w="2160"/>
          </w:tcPr>
          <w:p>
            <w:r>
              <w:t>9.08s</w:t>
            </w:r>
          </w:p>
        </w:tc>
        <w:tc>
          <w:tcPr>
            <w:tcW w:type="dxa" w:w="2160"/>
          </w:tcPr>
          <w:p>
            <w:r>
              <w:t>55 -&gt; 54</w:t>
            </w:r>
          </w:p>
        </w:tc>
      </w:tr>
      <w:tr>
        <w:tc>
          <w:tcPr>
            <w:tcW w:type="dxa" w:w="2160"/>
          </w:tcPr>
          <w:p>
            <w:r>
              <w:t>1783772785872_08_044</w:t>
            </w:r>
          </w:p>
        </w:tc>
        <w:tc>
          <w:tcPr>
            <w:tcW w:type="dxa" w:w="2160"/>
          </w:tcPr>
          <w:p>
            <w:r>
              <w:t>OK</w:t>
            </w:r>
          </w:p>
        </w:tc>
        <w:tc>
          <w:tcPr>
            <w:tcW w:type="dxa" w:w="2160"/>
          </w:tcPr>
          <w:p>
            <w:r>
              <w:t>9.51s</w:t>
            </w:r>
          </w:p>
        </w:tc>
        <w:tc>
          <w:tcPr>
            <w:tcW w:type="dxa" w:w="2160"/>
          </w:tcPr>
          <w:p>
            <w:r>
              <w:t>55 -&gt; 54</w:t>
            </w:r>
          </w:p>
        </w:tc>
      </w:tr>
      <w:tr>
        <w:tc>
          <w:tcPr>
            <w:tcW w:type="dxa" w:w="2160"/>
          </w:tcPr>
          <w:p>
            <w:r>
              <w:t>1783772785872_08_045</w:t>
            </w:r>
          </w:p>
        </w:tc>
        <w:tc>
          <w:tcPr>
            <w:tcW w:type="dxa" w:w="2160"/>
          </w:tcPr>
          <w:p>
            <w:r>
              <w:t>OK</w:t>
            </w:r>
          </w:p>
        </w:tc>
        <w:tc>
          <w:tcPr>
            <w:tcW w:type="dxa" w:w="2160"/>
          </w:tcPr>
          <w:p>
            <w:r>
              <w:t>7.90s</w:t>
            </w:r>
          </w:p>
        </w:tc>
        <w:tc>
          <w:tcPr>
            <w:tcW w:type="dxa" w:w="2160"/>
          </w:tcPr>
          <w:p>
            <w:r>
              <w:t>55 -&gt; 54</w:t>
            </w:r>
          </w:p>
        </w:tc>
      </w:tr>
      <w:tr>
        <w:tc>
          <w:tcPr>
            <w:tcW w:type="dxa" w:w="2160"/>
          </w:tcPr>
          <w:p>
            <w:r>
              <w:t>1783772785872_08_046</w:t>
            </w:r>
          </w:p>
        </w:tc>
        <w:tc>
          <w:tcPr>
            <w:tcW w:type="dxa" w:w="2160"/>
          </w:tcPr>
          <w:p>
            <w:r>
              <w:t>OK</w:t>
            </w:r>
          </w:p>
        </w:tc>
        <w:tc>
          <w:tcPr>
            <w:tcW w:type="dxa" w:w="2160"/>
          </w:tcPr>
          <w:p>
            <w:r>
              <w:t>9.11s</w:t>
            </w:r>
          </w:p>
        </w:tc>
        <w:tc>
          <w:tcPr>
            <w:tcW w:type="dxa" w:w="2160"/>
          </w:tcPr>
          <w:p>
            <w:r>
              <w:t>55 -&gt; 54</w:t>
            </w:r>
          </w:p>
        </w:tc>
      </w:tr>
      <w:tr>
        <w:tc>
          <w:tcPr>
            <w:tcW w:type="dxa" w:w="2160"/>
          </w:tcPr>
          <w:p>
            <w:r>
              <w:t>1783772785872_08_047</w:t>
            </w:r>
          </w:p>
        </w:tc>
        <w:tc>
          <w:tcPr>
            <w:tcW w:type="dxa" w:w="2160"/>
          </w:tcPr>
          <w:p>
            <w:r>
              <w:t>OK</w:t>
            </w:r>
          </w:p>
        </w:tc>
        <w:tc>
          <w:tcPr>
            <w:tcW w:type="dxa" w:w="2160"/>
          </w:tcPr>
          <w:p>
            <w:r>
              <w:t>7.79s</w:t>
            </w:r>
          </w:p>
        </w:tc>
        <w:tc>
          <w:tcPr>
            <w:tcW w:type="dxa" w:w="2160"/>
          </w:tcPr>
          <w:p>
            <w:r>
              <w:t>55 -&gt; 54</w:t>
            </w:r>
          </w:p>
        </w:tc>
      </w:tr>
      <w:tr>
        <w:tc>
          <w:tcPr>
            <w:tcW w:type="dxa" w:w="2160"/>
          </w:tcPr>
          <w:p>
            <w:r>
              <w:t>1783772785872_08_048</w:t>
            </w:r>
          </w:p>
        </w:tc>
        <w:tc>
          <w:tcPr>
            <w:tcW w:type="dxa" w:w="2160"/>
          </w:tcPr>
          <w:p>
            <w:r>
              <w:t>OK</w:t>
            </w:r>
          </w:p>
        </w:tc>
        <w:tc>
          <w:tcPr>
            <w:tcW w:type="dxa" w:w="2160"/>
          </w:tcPr>
          <w:p>
            <w:r>
              <w:t>8.76s</w:t>
            </w:r>
          </w:p>
        </w:tc>
        <w:tc>
          <w:tcPr>
            <w:tcW w:type="dxa" w:w="2160"/>
          </w:tcPr>
          <w:p>
            <w:r>
              <w:t>55 -&gt; 54</w:t>
            </w:r>
          </w:p>
        </w:tc>
      </w:tr>
      <w:tr>
        <w:tc>
          <w:tcPr>
            <w:tcW w:type="dxa" w:w="2160"/>
          </w:tcPr>
          <w:p>
            <w:r>
              <w:t>1783772785872_08_049</w:t>
            </w:r>
          </w:p>
        </w:tc>
        <w:tc>
          <w:tcPr>
            <w:tcW w:type="dxa" w:w="2160"/>
          </w:tcPr>
          <w:p>
            <w:r>
              <w:t>OK</w:t>
            </w:r>
          </w:p>
        </w:tc>
        <w:tc>
          <w:tcPr>
            <w:tcW w:type="dxa" w:w="2160"/>
          </w:tcPr>
          <w:p>
            <w:r>
              <w:t>8.43s</w:t>
            </w:r>
          </w:p>
        </w:tc>
        <w:tc>
          <w:tcPr>
            <w:tcW w:type="dxa" w:w="2160"/>
          </w:tcPr>
          <w:p>
            <w:r>
              <w:t>55 -&gt; 54</w:t>
            </w:r>
          </w:p>
        </w:tc>
      </w:tr>
      <w:tr>
        <w:tc>
          <w:tcPr>
            <w:tcW w:type="dxa" w:w="2160"/>
          </w:tcPr>
          <w:p>
            <w:r>
              <w:t>1783772785872_08_050</w:t>
            </w:r>
          </w:p>
        </w:tc>
        <w:tc>
          <w:tcPr>
            <w:tcW w:type="dxa" w:w="2160"/>
          </w:tcPr>
          <w:p>
            <w:r>
              <w:t>OK</w:t>
            </w:r>
          </w:p>
        </w:tc>
        <w:tc>
          <w:tcPr>
            <w:tcW w:type="dxa" w:w="2160"/>
          </w:tcPr>
          <w:p>
            <w:r>
              <w:t>8.52s</w:t>
            </w:r>
          </w:p>
        </w:tc>
        <w:tc>
          <w:tcPr>
            <w:tcW w:type="dxa" w:w="2160"/>
          </w:tcPr>
          <w:p>
            <w:r>
              <w:t>55 -&gt; 54</w:t>
            </w:r>
          </w:p>
        </w:tc>
      </w:tr>
      <w:tr>
        <w:tc>
          <w:tcPr>
            <w:tcW w:type="dxa" w:w="2160"/>
          </w:tcPr>
          <w:p>
            <w:r>
              <w:t>1783772785872_08_051</w:t>
            </w:r>
          </w:p>
        </w:tc>
        <w:tc>
          <w:tcPr>
            <w:tcW w:type="dxa" w:w="2160"/>
          </w:tcPr>
          <w:p>
            <w:r>
              <w:t>OK</w:t>
            </w:r>
          </w:p>
        </w:tc>
        <w:tc>
          <w:tcPr>
            <w:tcW w:type="dxa" w:w="2160"/>
          </w:tcPr>
          <w:p>
            <w:r>
              <w:t>8.52s</w:t>
            </w:r>
          </w:p>
        </w:tc>
        <w:tc>
          <w:tcPr>
            <w:tcW w:type="dxa" w:w="2160"/>
          </w:tcPr>
          <w:p>
            <w:r>
              <w:t>55 -&gt; 54</w:t>
            </w:r>
          </w:p>
        </w:tc>
      </w:tr>
      <w:tr>
        <w:tc>
          <w:tcPr>
            <w:tcW w:type="dxa" w:w="2160"/>
          </w:tcPr>
          <w:p>
            <w:r>
              <w:t>1783772785872_08_052</w:t>
            </w:r>
          </w:p>
        </w:tc>
        <w:tc>
          <w:tcPr>
            <w:tcW w:type="dxa" w:w="2160"/>
          </w:tcPr>
          <w:p>
            <w:r>
              <w:t>OK</w:t>
            </w:r>
          </w:p>
        </w:tc>
        <w:tc>
          <w:tcPr>
            <w:tcW w:type="dxa" w:w="2160"/>
          </w:tcPr>
          <w:p>
            <w:r>
              <w:t>8.51s</w:t>
            </w:r>
          </w:p>
        </w:tc>
        <w:tc>
          <w:tcPr>
            <w:tcW w:type="dxa" w:w="2160"/>
          </w:tcPr>
          <w:p>
            <w:r>
              <w:t>55 -&gt; 54</w:t>
            </w:r>
          </w:p>
        </w:tc>
      </w:tr>
      <w:tr>
        <w:tc>
          <w:tcPr>
            <w:tcW w:type="dxa" w:w="2160"/>
          </w:tcPr>
          <w:p>
            <w:r>
              <w:t>1783772785872_08_053</w:t>
            </w:r>
          </w:p>
        </w:tc>
        <w:tc>
          <w:tcPr>
            <w:tcW w:type="dxa" w:w="2160"/>
          </w:tcPr>
          <w:p>
            <w:r>
              <w:t>OK</w:t>
            </w:r>
          </w:p>
        </w:tc>
        <w:tc>
          <w:tcPr>
            <w:tcW w:type="dxa" w:w="2160"/>
          </w:tcPr>
          <w:p>
            <w:r>
              <w:t>8.50s</w:t>
            </w:r>
          </w:p>
        </w:tc>
        <w:tc>
          <w:tcPr>
            <w:tcW w:type="dxa" w:w="2160"/>
          </w:tcPr>
          <w:p>
            <w:r>
              <w:t>55 -&gt; 54</w:t>
            </w:r>
          </w:p>
        </w:tc>
      </w:tr>
      <w:tr>
        <w:tc>
          <w:tcPr>
            <w:tcW w:type="dxa" w:w="2160"/>
          </w:tcPr>
          <w:p>
            <w:r>
              <w:t>1783772785872_08_054</w:t>
            </w:r>
          </w:p>
        </w:tc>
        <w:tc>
          <w:tcPr>
            <w:tcW w:type="dxa" w:w="2160"/>
          </w:tcPr>
          <w:p>
            <w:r>
              <w:t>OK</w:t>
            </w:r>
          </w:p>
        </w:tc>
        <w:tc>
          <w:tcPr>
            <w:tcW w:type="dxa" w:w="2160"/>
          </w:tcPr>
          <w:p>
            <w:r>
              <w:t>8.55s</w:t>
            </w:r>
          </w:p>
        </w:tc>
        <w:tc>
          <w:tcPr>
            <w:tcW w:type="dxa" w:w="2160"/>
          </w:tcPr>
          <w:p>
            <w:r>
              <w:t>55 -&gt; 54</w:t>
            </w:r>
          </w:p>
        </w:tc>
      </w:tr>
      <w:tr>
        <w:tc>
          <w:tcPr>
            <w:tcW w:type="dxa" w:w="2160"/>
          </w:tcPr>
          <w:p>
            <w:r>
              <w:t>1783772785872_08_055</w:t>
            </w:r>
          </w:p>
        </w:tc>
        <w:tc>
          <w:tcPr>
            <w:tcW w:type="dxa" w:w="2160"/>
          </w:tcPr>
          <w:p>
            <w:r>
              <w:t>OK</w:t>
            </w:r>
          </w:p>
        </w:tc>
        <w:tc>
          <w:tcPr>
            <w:tcW w:type="dxa" w:w="2160"/>
          </w:tcPr>
          <w:p>
            <w:r>
              <w:t>8.54s</w:t>
            </w:r>
          </w:p>
        </w:tc>
        <w:tc>
          <w:tcPr>
            <w:tcW w:type="dxa" w:w="2160"/>
          </w:tcPr>
          <w:p>
            <w:r>
              <w:t>55 -&gt; 54</w:t>
            </w:r>
          </w:p>
        </w:tc>
      </w:tr>
      <w:tr>
        <w:tc>
          <w:tcPr>
            <w:tcW w:type="dxa" w:w="2160"/>
          </w:tcPr>
          <w:p>
            <w:r>
              <w:t>1783772785872_08_056</w:t>
            </w:r>
          </w:p>
        </w:tc>
        <w:tc>
          <w:tcPr>
            <w:tcW w:type="dxa" w:w="2160"/>
          </w:tcPr>
          <w:p>
            <w:r>
              <w:t>OK</w:t>
            </w:r>
          </w:p>
        </w:tc>
        <w:tc>
          <w:tcPr>
            <w:tcW w:type="dxa" w:w="2160"/>
          </w:tcPr>
          <w:p>
            <w:r>
              <w:t>8.30s</w:t>
            </w:r>
          </w:p>
        </w:tc>
        <w:tc>
          <w:tcPr>
            <w:tcW w:type="dxa" w:w="2160"/>
          </w:tcPr>
          <w:p>
            <w:r>
              <w:t>55 -&gt; 54</w:t>
            </w:r>
          </w:p>
        </w:tc>
      </w:tr>
      <w:tr>
        <w:tc>
          <w:tcPr>
            <w:tcW w:type="dxa" w:w="2160"/>
          </w:tcPr>
          <w:p>
            <w:r>
              <w:t>1783772785872_08_057</w:t>
            </w:r>
          </w:p>
        </w:tc>
        <w:tc>
          <w:tcPr>
            <w:tcW w:type="dxa" w:w="2160"/>
          </w:tcPr>
          <w:p>
            <w:r>
              <w:t>OK</w:t>
            </w:r>
          </w:p>
        </w:tc>
        <w:tc>
          <w:tcPr>
            <w:tcW w:type="dxa" w:w="2160"/>
          </w:tcPr>
          <w:p>
            <w:r>
              <w:t>8.31s</w:t>
            </w:r>
          </w:p>
        </w:tc>
        <w:tc>
          <w:tcPr>
            <w:tcW w:type="dxa" w:w="2160"/>
          </w:tcPr>
          <w:p>
            <w:r>
              <w:t>55 -&gt; 54</w:t>
            </w:r>
          </w:p>
        </w:tc>
      </w:tr>
      <w:tr>
        <w:tc>
          <w:tcPr>
            <w:tcW w:type="dxa" w:w="2160"/>
          </w:tcPr>
          <w:p>
            <w:r>
              <w:t>1783772785872_08_058</w:t>
            </w:r>
          </w:p>
        </w:tc>
        <w:tc>
          <w:tcPr>
            <w:tcW w:type="dxa" w:w="2160"/>
          </w:tcPr>
          <w:p>
            <w:r>
              <w:t>OK</w:t>
            </w:r>
          </w:p>
        </w:tc>
        <w:tc>
          <w:tcPr>
            <w:tcW w:type="dxa" w:w="2160"/>
          </w:tcPr>
          <w:p>
            <w:r>
              <w:t>8.26s</w:t>
            </w:r>
          </w:p>
        </w:tc>
        <w:tc>
          <w:tcPr>
            <w:tcW w:type="dxa" w:w="2160"/>
          </w:tcPr>
          <w:p>
            <w:r>
              <w:t>55 -&gt; 54</w:t>
            </w:r>
          </w:p>
        </w:tc>
      </w:tr>
      <w:tr>
        <w:tc>
          <w:tcPr>
            <w:tcW w:type="dxa" w:w="2160"/>
          </w:tcPr>
          <w:p>
            <w:r>
              <w:t>1783772785872_08_059</w:t>
            </w:r>
          </w:p>
        </w:tc>
        <w:tc>
          <w:tcPr>
            <w:tcW w:type="dxa" w:w="2160"/>
          </w:tcPr>
          <w:p>
            <w:r>
              <w:t>OK</w:t>
            </w:r>
          </w:p>
        </w:tc>
        <w:tc>
          <w:tcPr>
            <w:tcW w:type="dxa" w:w="2160"/>
          </w:tcPr>
          <w:p>
            <w:r>
              <w:t>8.11s</w:t>
            </w:r>
          </w:p>
        </w:tc>
        <w:tc>
          <w:tcPr>
            <w:tcW w:type="dxa" w:w="2160"/>
          </w:tcPr>
          <w:p>
            <w:r>
              <w:t>55 -&gt; 54</w:t>
            </w:r>
          </w:p>
        </w:tc>
      </w:tr>
      <w:tr>
        <w:tc>
          <w:tcPr>
            <w:tcW w:type="dxa" w:w="2160"/>
          </w:tcPr>
          <w:p>
            <w:r>
              <w:t>1783772785872_08_060</w:t>
            </w:r>
          </w:p>
        </w:tc>
        <w:tc>
          <w:tcPr>
            <w:tcW w:type="dxa" w:w="2160"/>
          </w:tcPr>
          <w:p>
            <w:r>
              <w:t>OK</w:t>
            </w:r>
          </w:p>
        </w:tc>
        <w:tc>
          <w:tcPr>
            <w:tcW w:type="dxa" w:w="2160"/>
          </w:tcPr>
          <w:p>
            <w:r>
              <w:t>8.56s</w:t>
            </w:r>
          </w:p>
        </w:tc>
        <w:tc>
          <w:tcPr>
            <w:tcW w:type="dxa" w:w="2160"/>
          </w:tcPr>
          <w:p>
            <w:r>
              <w:t>55 -&gt; 54</w:t>
            </w:r>
          </w:p>
        </w:tc>
      </w:tr>
      <w:tr>
        <w:tc>
          <w:tcPr>
            <w:tcW w:type="dxa" w:w="2160"/>
          </w:tcPr>
          <w:p>
            <w:r>
              <w:t>1783772785872_08_061</w:t>
            </w:r>
          </w:p>
        </w:tc>
        <w:tc>
          <w:tcPr>
            <w:tcW w:type="dxa" w:w="2160"/>
          </w:tcPr>
          <w:p>
            <w:r>
              <w:t>OK</w:t>
            </w:r>
          </w:p>
        </w:tc>
        <w:tc>
          <w:tcPr>
            <w:tcW w:type="dxa" w:w="2160"/>
          </w:tcPr>
          <w:p>
            <w:r>
              <w:t>9.99s</w:t>
            </w:r>
          </w:p>
        </w:tc>
        <w:tc>
          <w:tcPr>
            <w:tcW w:type="dxa" w:w="2160"/>
          </w:tcPr>
          <w:p>
            <w:r>
              <w:t>55 -&gt; 54</w:t>
            </w:r>
          </w:p>
        </w:tc>
      </w:tr>
      <w:tr>
        <w:tc>
          <w:tcPr>
            <w:tcW w:type="dxa" w:w="2160"/>
          </w:tcPr>
          <w:p>
            <w:r>
              <w:t>1783772785872_08_062</w:t>
            </w:r>
          </w:p>
        </w:tc>
        <w:tc>
          <w:tcPr>
            <w:tcW w:type="dxa" w:w="2160"/>
          </w:tcPr>
          <w:p>
            <w:r>
              <w:t>OK</w:t>
            </w:r>
          </w:p>
        </w:tc>
        <w:tc>
          <w:tcPr>
            <w:tcW w:type="dxa" w:w="2160"/>
          </w:tcPr>
          <w:p>
            <w:r>
              <w:t>10.06s</w:t>
            </w:r>
          </w:p>
        </w:tc>
        <w:tc>
          <w:tcPr>
            <w:tcW w:type="dxa" w:w="2160"/>
          </w:tcPr>
          <w:p>
            <w:r>
              <w:t>55 -&gt; 54</w:t>
            </w:r>
          </w:p>
        </w:tc>
      </w:tr>
      <w:tr>
        <w:tc>
          <w:tcPr>
            <w:tcW w:type="dxa" w:w="2160"/>
          </w:tcPr>
          <w:p>
            <w:r>
              <w:t>1783772785872_08_063</w:t>
            </w:r>
          </w:p>
        </w:tc>
        <w:tc>
          <w:tcPr>
            <w:tcW w:type="dxa" w:w="2160"/>
          </w:tcPr>
          <w:p>
            <w:r>
              <w:t>OK</w:t>
            </w:r>
          </w:p>
        </w:tc>
        <w:tc>
          <w:tcPr>
            <w:tcW w:type="dxa" w:w="2160"/>
          </w:tcPr>
          <w:p>
            <w:r>
              <w:t>9.47s</w:t>
            </w:r>
          </w:p>
        </w:tc>
        <w:tc>
          <w:tcPr>
            <w:tcW w:type="dxa" w:w="2160"/>
          </w:tcPr>
          <w:p>
            <w:r>
              <w:t>55 -&gt; 54</w:t>
            </w:r>
          </w:p>
        </w:tc>
      </w:tr>
      <w:tr>
        <w:tc>
          <w:tcPr>
            <w:tcW w:type="dxa" w:w="2160"/>
          </w:tcPr>
          <w:p>
            <w:r>
              <w:t>1783772785872_08_064</w:t>
            </w:r>
          </w:p>
        </w:tc>
        <w:tc>
          <w:tcPr>
            <w:tcW w:type="dxa" w:w="2160"/>
          </w:tcPr>
          <w:p>
            <w:r>
              <w:t>OK</w:t>
            </w:r>
          </w:p>
        </w:tc>
        <w:tc>
          <w:tcPr>
            <w:tcW w:type="dxa" w:w="2160"/>
          </w:tcPr>
          <w:p>
            <w:r>
              <w:t>8.35s</w:t>
            </w:r>
          </w:p>
        </w:tc>
        <w:tc>
          <w:tcPr>
            <w:tcW w:type="dxa" w:w="2160"/>
          </w:tcPr>
          <w:p>
            <w:r>
              <w:t>55 -&gt; 54</w:t>
            </w:r>
          </w:p>
        </w:tc>
      </w:tr>
      <w:tr>
        <w:tc>
          <w:tcPr>
            <w:tcW w:type="dxa" w:w="2160"/>
          </w:tcPr>
          <w:p>
            <w:r>
              <w:t>1783772785872_08_065</w:t>
            </w:r>
          </w:p>
        </w:tc>
        <w:tc>
          <w:tcPr>
            <w:tcW w:type="dxa" w:w="2160"/>
          </w:tcPr>
          <w:p>
            <w:r>
              <w:t>OK</w:t>
            </w:r>
          </w:p>
        </w:tc>
        <w:tc>
          <w:tcPr>
            <w:tcW w:type="dxa" w:w="2160"/>
          </w:tcPr>
          <w:p>
            <w:r>
              <w:t>9.50s</w:t>
            </w:r>
          </w:p>
        </w:tc>
        <w:tc>
          <w:tcPr>
            <w:tcW w:type="dxa" w:w="2160"/>
          </w:tcPr>
          <w:p>
            <w:r>
              <w:t>55 -&gt; 54</w:t>
            </w:r>
          </w:p>
        </w:tc>
      </w:tr>
      <w:tr>
        <w:tc>
          <w:tcPr>
            <w:tcW w:type="dxa" w:w="2160"/>
          </w:tcPr>
          <w:p>
            <w:r>
              <w:t>1783772785872_08_066</w:t>
            </w:r>
          </w:p>
        </w:tc>
        <w:tc>
          <w:tcPr>
            <w:tcW w:type="dxa" w:w="2160"/>
          </w:tcPr>
          <w:p>
            <w:r>
              <w:t>OK</w:t>
            </w:r>
          </w:p>
        </w:tc>
        <w:tc>
          <w:tcPr>
            <w:tcW w:type="dxa" w:w="2160"/>
          </w:tcPr>
          <w:p>
            <w:r>
              <w:t>8.31s</w:t>
            </w:r>
          </w:p>
        </w:tc>
        <w:tc>
          <w:tcPr>
            <w:tcW w:type="dxa" w:w="2160"/>
          </w:tcPr>
          <w:p>
            <w:r>
              <w:t>55 -&gt; 54</w:t>
            </w:r>
          </w:p>
        </w:tc>
      </w:tr>
      <w:tr>
        <w:tc>
          <w:tcPr>
            <w:tcW w:type="dxa" w:w="2160"/>
          </w:tcPr>
          <w:p>
            <w:r>
              <w:t>1783772785872_08_067</w:t>
            </w:r>
          </w:p>
        </w:tc>
        <w:tc>
          <w:tcPr>
            <w:tcW w:type="dxa" w:w="2160"/>
          </w:tcPr>
          <w:p>
            <w:r>
              <w:t>OK</w:t>
            </w:r>
          </w:p>
        </w:tc>
        <w:tc>
          <w:tcPr>
            <w:tcW w:type="dxa" w:w="2160"/>
          </w:tcPr>
          <w:p>
            <w:r>
              <w:t>8.11s</w:t>
            </w:r>
          </w:p>
        </w:tc>
        <w:tc>
          <w:tcPr>
            <w:tcW w:type="dxa" w:w="2160"/>
          </w:tcPr>
          <w:p>
            <w:r>
              <w:t>55 -&gt; 54</w:t>
            </w:r>
          </w:p>
        </w:tc>
      </w:tr>
      <w:tr>
        <w:tc>
          <w:tcPr>
            <w:tcW w:type="dxa" w:w="2160"/>
          </w:tcPr>
          <w:p>
            <w:r>
              <w:t>1783772785872_08_068</w:t>
            </w:r>
          </w:p>
        </w:tc>
        <w:tc>
          <w:tcPr>
            <w:tcW w:type="dxa" w:w="2160"/>
          </w:tcPr>
          <w:p>
            <w:r>
              <w:t>OK</w:t>
            </w:r>
          </w:p>
        </w:tc>
        <w:tc>
          <w:tcPr>
            <w:tcW w:type="dxa" w:w="2160"/>
          </w:tcPr>
          <w:p>
            <w:r>
              <w:t>8.29s</w:t>
            </w:r>
          </w:p>
        </w:tc>
        <w:tc>
          <w:tcPr>
            <w:tcW w:type="dxa" w:w="2160"/>
          </w:tcPr>
          <w:p>
            <w:r>
              <w:t>55 -&gt; 54</w:t>
            </w:r>
          </w:p>
        </w:tc>
      </w:tr>
      <w:tr>
        <w:tc>
          <w:tcPr>
            <w:tcW w:type="dxa" w:w="2160"/>
          </w:tcPr>
          <w:p>
            <w:r>
              <w:t>1783772785872_08_069</w:t>
            </w:r>
          </w:p>
        </w:tc>
        <w:tc>
          <w:tcPr>
            <w:tcW w:type="dxa" w:w="2160"/>
          </w:tcPr>
          <w:p>
            <w:r>
              <w:t>OK</w:t>
            </w:r>
          </w:p>
        </w:tc>
        <w:tc>
          <w:tcPr>
            <w:tcW w:type="dxa" w:w="2160"/>
          </w:tcPr>
          <w:p>
            <w:r>
              <w:t>7.66s</w:t>
            </w:r>
          </w:p>
        </w:tc>
        <w:tc>
          <w:tcPr>
            <w:tcW w:type="dxa" w:w="2160"/>
          </w:tcPr>
          <w:p>
            <w:r>
              <w:t>55 -&gt; 54</w:t>
            </w:r>
          </w:p>
        </w:tc>
      </w:tr>
      <w:tr>
        <w:tc>
          <w:tcPr>
            <w:tcW w:type="dxa" w:w="2160"/>
          </w:tcPr>
          <w:p>
            <w:r>
              <w:t>1783772785872_08_070</w:t>
            </w:r>
          </w:p>
        </w:tc>
        <w:tc>
          <w:tcPr>
            <w:tcW w:type="dxa" w:w="2160"/>
          </w:tcPr>
          <w:p>
            <w:r>
              <w:t>OK</w:t>
            </w:r>
          </w:p>
        </w:tc>
        <w:tc>
          <w:tcPr>
            <w:tcW w:type="dxa" w:w="2160"/>
          </w:tcPr>
          <w:p>
            <w:r>
              <w:t>7.47s</w:t>
            </w:r>
          </w:p>
        </w:tc>
        <w:tc>
          <w:tcPr>
            <w:tcW w:type="dxa" w:w="2160"/>
          </w:tcPr>
          <w:p>
            <w:r>
              <w:t>55 -&gt; 54</w:t>
            </w:r>
          </w:p>
        </w:tc>
      </w:tr>
      <w:tr>
        <w:tc>
          <w:tcPr>
            <w:tcW w:type="dxa" w:w="2160"/>
          </w:tcPr>
          <w:p>
            <w:r>
              <w:t>1783772785872_08_071</w:t>
            </w:r>
          </w:p>
        </w:tc>
        <w:tc>
          <w:tcPr>
            <w:tcW w:type="dxa" w:w="2160"/>
          </w:tcPr>
          <w:p>
            <w:r>
              <w:t>OK</w:t>
            </w:r>
          </w:p>
        </w:tc>
        <w:tc>
          <w:tcPr>
            <w:tcW w:type="dxa" w:w="2160"/>
          </w:tcPr>
          <w:p>
            <w:r>
              <w:t>7.33s</w:t>
            </w:r>
          </w:p>
        </w:tc>
        <w:tc>
          <w:tcPr>
            <w:tcW w:type="dxa" w:w="2160"/>
          </w:tcPr>
          <w:p>
            <w:r>
              <w:t>55 -&gt; 54</w:t>
            </w:r>
          </w:p>
        </w:tc>
      </w:tr>
      <w:tr>
        <w:tc>
          <w:tcPr>
            <w:tcW w:type="dxa" w:w="2160"/>
          </w:tcPr>
          <w:p>
            <w:r>
              <w:t>1783772785872_08_072</w:t>
            </w:r>
          </w:p>
        </w:tc>
        <w:tc>
          <w:tcPr>
            <w:tcW w:type="dxa" w:w="2160"/>
          </w:tcPr>
          <w:p>
            <w:r>
              <w:t>OK</w:t>
            </w:r>
          </w:p>
        </w:tc>
        <w:tc>
          <w:tcPr>
            <w:tcW w:type="dxa" w:w="2160"/>
          </w:tcPr>
          <w:p>
            <w:r>
              <w:t>7.30s</w:t>
            </w:r>
          </w:p>
        </w:tc>
        <w:tc>
          <w:tcPr>
            <w:tcW w:type="dxa" w:w="2160"/>
          </w:tcPr>
          <w:p>
            <w:r>
              <w:t>55 -&gt; 54</w:t>
            </w:r>
          </w:p>
        </w:tc>
      </w:tr>
      <w:tr>
        <w:tc>
          <w:tcPr>
            <w:tcW w:type="dxa" w:w="2160"/>
          </w:tcPr>
          <w:p>
            <w:r>
              <w:t>1783772785872_08_073</w:t>
            </w:r>
          </w:p>
        </w:tc>
        <w:tc>
          <w:tcPr>
            <w:tcW w:type="dxa" w:w="2160"/>
          </w:tcPr>
          <w:p>
            <w:r>
              <w:t>OK</w:t>
            </w:r>
          </w:p>
        </w:tc>
        <w:tc>
          <w:tcPr>
            <w:tcW w:type="dxa" w:w="2160"/>
          </w:tcPr>
          <w:p>
            <w:r>
              <w:t>8.45s</w:t>
            </w:r>
          </w:p>
        </w:tc>
        <w:tc>
          <w:tcPr>
            <w:tcW w:type="dxa" w:w="2160"/>
          </w:tcPr>
          <w:p>
            <w:r>
              <w:t>55 -&gt; 54</w:t>
            </w:r>
          </w:p>
        </w:tc>
      </w:tr>
      <w:tr>
        <w:tc>
          <w:tcPr>
            <w:tcW w:type="dxa" w:w="2160"/>
          </w:tcPr>
          <w:p>
            <w:r>
              <w:t>1783772785872_08_074</w:t>
            </w:r>
          </w:p>
        </w:tc>
        <w:tc>
          <w:tcPr>
            <w:tcW w:type="dxa" w:w="2160"/>
          </w:tcPr>
          <w:p>
            <w:r>
              <w:t>OK</w:t>
            </w:r>
          </w:p>
        </w:tc>
        <w:tc>
          <w:tcPr>
            <w:tcW w:type="dxa" w:w="2160"/>
          </w:tcPr>
          <w:p>
            <w:r>
              <w:t>8.40s</w:t>
            </w:r>
          </w:p>
        </w:tc>
        <w:tc>
          <w:tcPr>
            <w:tcW w:type="dxa" w:w="2160"/>
          </w:tcPr>
          <w:p>
            <w:r>
              <w:t>55 -&gt; 54</w:t>
            </w:r>
          </w:p>
        </w:tc>
      </w:tr>
      <w:tr>
        <w:tc>
          <w:tcPr>
            <w:tcW w:type="dxa" w:w="2160"/>
          </w:tcPr>
          <w:p>
            <w:r>
              <w:t>1783772785872_08_075</w:t>
            </w:r>
          </w:p>
        </w:tc>
        <w:tc>
          <w:tcPr>
            <w:tcW w:type="dxa" w:w="2160"/>
          </w:tcPr>
          <w:p>
            <w:r>
              <w:t>OK</w:t>
            </w:r>
          </w:p>
        </w:tc>
        <w:tc>
          <w:tcPr>
            <w:tcW w:type="dxa" w:w="2160"/>
          </w:tcPr>
          <w:p>
            <w:r>
              <w:t>9.09s</w:t>
            </w:r>
          </w:p>
        </w:tc>
        <w:tc>
          <w:tcPr>
            <w:tcW w:type="dxa" w:w="2160"/>
          </w:tcPr>
          <w:p>
            <w:r>
              <w:t>55 -&gt; 54</w:t>
            </w:r>
          </w:p>
        </w:tc>
      </w:tr>
      <w:tr>
        <w:tc>
          <w:tcPr>
            <w:tcW w:type="dxa" w:w="2160"/>
          </w:tcPr>
          <w:p>
            <w:r>
              <w:t>1783772785872_08_076</w:t>
            </w:r>
          </w:p>
        </w:tc>
        <w:tc>
          <w:tcPr>
            <w:tcW w:type="dxa" w:w="2160"/>
          </w:tcPr>
          <w:p>
            <w:r>
              <w:t>OK</w:t>
            </w:r>
          </w:p>
        </w:tc>
        <w:tc>
          <w:tcPr>
            <w:tcW w:type="dxa" w:w="2160"/>
          </w:tcPr>
          <w:p>
            <w:r>
              <w:t>8.85s</w:t>
            </w:r>
          </w:p>
        </w:tc>
        <w:tc>
          <w:tcPr>
            <w:tcW w:type="dxa" w:w="2160"/>
          </w:tcPr>
          <w:p>
            <w:r>
              <w:t>55 -&gt; 54</w:t>
            </w:r>
          </w:p>
        </w:tc>
      </w:tr>
      <w:tr>
        <w:tc>
          <w:tcPr>
            <w:tcW w:type="dxa" w:w="2160"/>
          </w:tcPr>
          <w:p>
            <w:r>
              <w:t>1783772785872_08_077</w:t>
            </w:r>
          </w:p>
        </w:tc>
        <w:tc>
          <w:tcPr>
            <w:tcW w:type="dxa" w:w="2160"/>
          </w:tcPr>
          <w:p>
            <w:r>
              <w:t>OK</w:t>
            </w:r>
          </w:p>
        </w:tc>
        <w:tc>
          <w:tcPr>
            <w:tcW w:type="dxa" w:w="2160"/>
          </w:tcPr>
          <w:p>
            <w:r>
              <w:t>8.93s</w:t>
            </w:r>
          </w:p>
        </w:tc>
        <w:tc>
          <w:tcPr>
            <w:tcW w:type="dxa" w:w="2160"/>
          </w:tcPr>
          <w:p>
            <w:r>
              <w:t>55 -&gt; 54</w:t>
            </w:r>
          </w:p>
        </w:tc>
      </w:tr>
      <w:tr>
        <w:tc>
          <w:tcPr>
            <w:tcW w:type="dxa" w:w="2160"/>
          </w:tcPr>
          <w:p>
            <w:r>
              <w:t>1783772785872_08_078</w:t>
            </w:r>
          </w:p>
        </w:tc>
        <w:tc>
          <w:tcPr>
            <w:tcW w:type="dxa" w:w="2160"/>
          </w:tcPr>
          <w:p>
            <w:r>
              <w:t>OK</w:t>
            </w:r>
          </w:p>
        </w:tc>
        <w:tc>
          <w:tcPr>
            <w:tcW w:type="dxa" w:w="2160"/>
          </w:tcPr>
          <w:p>
            <w:r>
              <w:t>9.52s</w:t>
            </w:r>
          </w:p>
        </w:tc>
        <w:tc>
          <w:tcPr>
            <w:tcW w:type="dxa" w:w="2160"/>
          </w:tcPr>
          <w:p>
            <w:r>
              <w:t>55 -&gt; 54</w:t>
            </w:r>
          </w:p>
        </w:tc>
      </w:tr>
      <w:tr>
        <w:tc>
          <w:tcPr>
            <w:tcW w:type="dxa" w:w="2160"/>
          </w:tcPr>
          <w:p>
            <w:r>
              <w:t>1783772785872_08_079</w:t>
            </w:r>
          </w:p>
        </w:tc>
        <w:tc>
          <w:tcPr>
            <w:tcW w:type="dxa" w:w="2160"/>
          </w:tcPr>
          <w:p>
            <w:r>
              <w:t>OK</w:t>
            </w:r>
          </w:p>
        </w:tc>
        <w:tc>
          <w:tcPr>
            <w:tcW w:type="dxa" w:w="2160"/>
          </w:tcPr>
          <w:p>
            <w:r>
              <w:t>8.91s</w:t>
            </w:r>
          </w:p>
        </w:tc>
        <w:tc>
          <w:tcPr>
            <w:tcW w:type="dxa" w:w="2160"/>
          </w:tcPr>
          <w:p>
            <w:r>
              <w:t>55 -&gt; 54</w:t>
            </w:r>
          </w:p>
        </w:tc>
      </w:tr>
      <w:tr>
        <w:tc>
          <w:tcPr>
            <w:tcW w:type="dxa" w:w="2160"/>
          </w:tcPr>
          <w:p>
            <w:r>
              <w:t>1783772785872_08_080</w:t>
            </w:r>
          </w:p>
        </w:tc>
        <w:tc>
          <w:tcPr>
            <w:tcW w:type="dxa" w:w="2160"/>
          </w:tcPr>
          <w:p>
            <w:r>
              <w:t>OK</w:t>
            </w:r>
          </w:p>
        </w:tc>
        <w:tc>
          <w:tcPr>
            <w:tcW w:type="dxa" w:w="2160"/>
          </w:tcPr>
          <w:p>
            <w:r>
              <w:t>9.51s</w:t>
            </w:r>
          </w:p>
        </w:tc>
        <w:tc>
          <w:tcPr>
            <w:tcW w:type="dxa" w:w="2160"/>
          </w:tcPr>
          <w:p>
            <w:r>
              <w:t>55 -&gt; 54</w:t>
            </w:r>
          </w:p>
        </w:tc>
      </w:tr>
      <w:tr>
        <w:tc>
          <w:tcPr>
            <w:tcW w:type="dxa" w:w="2160"/>
          </w:tcPr>
          <w:p>
            <w:r>
              <w:t>1783772785872_08_081</w:t>
            </w:r>
          </w:p>
        </w:tc>
        <w:tc>
          <w:tcPr>
            <w:tcW w:type="dxa" w:w="2160"/>
          </w:tcPr>
          <w:p>
            <w:r>
              <w:t>OK</w:t>
            </w:r>
          </w:p>
        </w:tc>
        <w:tc>
          <w:tcPr>
            <w:tcW w:type="dxa" w:w="2160"/>
          </w:tcPr>
          <w:p>
            <w:r>
              <w:t>9.96s</w:t>
            </w:r>
          </w:p>
        </w:tc>
        <w:tc>
          <w:tcPr>
            <w:tcW w:type="dxa" w:w="2160"/>
          </w:tcPr>
          <w:p>
            <w:r>
              <w:t>55 -&gt; 54</w:t>
            </w:r>
          </w:p>
        </w:tc>
      </w:tr>
      <w:tr>
        <w:tc>
          <w:tcPr>
            <w:tcW w:type="dxa" w:w="2160"/>
          </w:tcPr>
          <w:p>
            <w:r>
              <w:t>1783772785872_08_082</w:t>
            </w:r>
          </w:p>
        </w:tc>
        <w:tc>
          <w:tcPr>
            <w:tcW w:type="dxa" w:w="2160"/>
          </w:tcPr>
          <w:p>
            <w:r>
              <w:t>OK</w:t>
            </w:r>
          </w:p>
        </w:tc>
        <w:tc>
          <w:tcPr>
            <w:tcW w:type="dxa" w:w="2160"/>
          </w:tcPr>
          <w:p>
            <w:r>
              <w:t>10.01s</w:t>
            </w:r>
          </w:p>
        </w:tc>
        <w:tc>
          <w:tcPr>
            <w:tcW w:type="dxa" w:w="2160"/>
          </w:tcPr>
          <w:p>
            <w:r>
              <w:t>55 -&gt; 54</w:t>
            </w:r>
          </w:p>
        </w:tc>
      </w:tr>
      <w:tr>
        <w:tc>
          <w:tcPr>
            <w:tcW w:type="dxa" w:w="2160"/>
          </w:tcPr>
          <w:p>
            <w:r>
              <w:t>1783772785872_08_083</w:t>
            </w:r>
          </w:p>
        </w:tc>
        <w:tc>
          <w:tcPr>
            <w:tcW w:type="dxa" w:w="2160"/>
          </w:tcPr>
          <w:p>
            <w:r>
              <w:t>OK</w:t>
            </w:r>
          </w:p>
        </w:tc>
        <w:tc>
          <w:tcPr>
            <w:tcW w:type="dxa" w:w="2160"/>
          </w:tcPr>
          <w:p>
            <w:r>
              <w:t>9.75s</w:t>
            </w:r>
          </w:p>
        </w:tc>
        <w:tc>
          <w:tcPr>
            <w:tcW w:type="dxa" w:w="2160"/>
          </w:tcPr>
          <w:p>
            <w:r>
              <w:t>55 -&gt; 54</w:t>
            </w:r>
          </w:p>
        </w:tc>
      </w:tr>
      <w:tr>
        <w:tc>
          <w:tcPr>
            <w:tcW w:type="dxa" w:w="2160"/>
          </w:tcPr>
          <w:p>
            <w:r>
              <w:t>1783772785872_08_084</w:t>
            </w:r>
          </w:p>
        </w:tc>
        <w:tc>
          <w:tcPr>
            <w:tcW w:type="dxa" w:w="2160"/>
          </w:tcPr>
          <w:p>
            <w:r>
              <w:t>OK</w:t>
            </w:r>
          </w:p>
        </w:tc>
        <w:tc>
          <w:tcPr>
            <w:tcW w:type="dxa" w:w="2160"/>
          </w:tcPr>
          <w:p>
            <w:r>
              <w:t>9.27s</w:t>
            </w:r>
          </w:p>
        </w:tc>
        <w:tc>
          <w:tcPr>
            <w:tcW w:type="dxa" w:w="2160"/>
          </w:tcPr>
          <w:p>
            <w:r>
              <w:t>55 -&gt; 54</w:t>
            </w:r>
          </w:p>
        </w:tc>
      </w:tr>
      <w:tr>
        <w:tc>
          <w:tcPr>
            <w:tcW w:type="dxa" w:w="2160"/>
          </w:tcPr>
          <w:p>
            <w:r>
              <w:t>1783772785872_08_085</w:t>
            </w:r>
          </w:p>
        </w:tc>
        <w:tc>
          <w:tcPr>
            <w:tcW w:type="dxa" w:w="2160"/>
          </w:tcPr>
          <w:p>
            <w:r>
              <w:t>OK</w:t>
            </w:r>
          </w:p>
        </w:tc>
        <w:tc>
          <w:tcPr>
            <w:tcW w:type="dxa" w:w="2160"/>
          </w:tcPr>
          <w:p>
            <w:r>
              <w:t>10.05s</w:t>
            </w:r>
          </w:p>
        </w:tc>
        <w:tc>
          <w:tcPr>
            <w:tcW w:type="dxa" w:w="2160"/>
          </w:tcPr>
          <w:p>
            <w:r>
              <w:t>55 -&gt; 54</w:t>
            </w:r>
          </w:p>
        </w:tc>
      </w:tr>
      <w:tr>
        <w:tc>
          <w:tcPr>
            <w:tcW w:type="dxa" w:w="2160"/>
          </w:tcPr>
          <w:p>
            <w:r>
              <w:t>1783772785872_08_086</w:t>
            </w:r>
          </w:p>
        </w:tc>
        <w:tc>
          <w:tcPr>
            <w:tcW w:type="dxa" w:w="2160"/>
          </w:tcPr>
          <w:p>
            <w:r>
              <w:t>OK</w:t>
            </w:r>
          </w:p>
        </w:tc>
        <w:tc>
          <w:tcPr>
            <w:tcW w:type="dxa" w:w="2160"/>
          </w:tcPr>
          <w:p>
            <w:r>
              <w:t>10.40s</w:t>
            </w:r>
          </w:p>
        </w:tc>
        <w:tc>
          <w:tcPr>
            <w:tcW w:type="dxa" w:w="2160"/>
          </w:tcPr>
          <w:p>
            <w:r>
              <w:t>55 -&gt; 54</w:t>
            </w:r>
          </w:p>
        </w:tc>
      </w:tr>
      <w:tr>
        <w:tc>
          <w:tcPr>
            <w:tcW w:type="dxa" w:w="2160"/>
          </w:tcPr>
          <w:p>
            <w:r>
              <w:t>1783772785872_08_087</w:t>
            </w:r>
          </w:p>
        </w:tc>
        <w:tc>
          <w:tcPr>
            <w:tcW w:type="dxa" w:w="2160"/>
          </w:tcPr>
          <w:p>
            <w:r>
              <w:t>OK</w:t>
            </w:r>
          </w:p>
        </w:tc>
        <w:tc>
          <w:tcPr>
            <w:tcW w:type="dxa" w:w="2160"/>
          </w:tcPr>
          <w:p>
            <w:r>
              <w:t>10.00s</w:t>
            </w:r>
          </w:p>
        </w:tc>
        <w:tc>
          <w:tcPr>
            <w:tcW w:type="dxa" w:w="2160"/>
          </w:tcPr>
          <w:p>
            <w:r>
              <w:t>55 -&gt; 54</w:t>
            </w:r>
          </w:p>
        </w:tc>
      </w:tr>
      <w:tr>
        <w:tc>
          <w:tcPr>
            <w:tcW w:type="dxa" w:w="2160"/>
          </w:tcPr>
          <w:p>
            <w:r>
              <w:t>1783772785872_08_088</w:t>
            </w:r>
          </w:p>
        </w:tc>
        <w:tc>
          <w:tcPr>
            <w:tcW w:type="dxa" w:w="2160"/>
          </w:tcPr>
          <w:p>
            <w:r>
              <w:t>OK</w:t>
            </w:r>
          </w:p>
        </w:tc>
        <w:tc>
          <w:tcPr>
            <w:tcW w:type="dxa" w:w="2160"/>
          </w:tcPr>
          <w:p>
            <w:r>
              <w:t>11.75s</w:t>
            </w:r>
          </w:p>
        </w:tc>
        <w:tc>
          <w:tcPr>
            <w:tcW w:type="dxa" w:w="2160"/>
          </w:tcPr>
          <w:p>
            <w:r>
              <w:t>55 -&gt; 54</w:t>
            </w:r>
          </w:p>
        </w:tc>
      </w:tr>
      <w:tr>
        <w:tc>
          <w:tcPr>
            <w:tcW w:type="dxa" w:w="2160"/>
          </w:tcPr>
          <w:p>
            <w:r>
              <w:t>1783772785872_08_089</w:t>
            </w:r>
          </w:p>
        </w:tc>
        <w:tc>
          <w:tcPr>
            <w:tcW w:type="dxa" w:w="2160"/>
          </w:tcPr>
          <w:p>
            <w:r>
              <w:t>OK</w:t>
            </w:r>
          </w:p>
        </w:tc>
        <w:tc>
          <w:tcPr>
            <w:tcW w:type="dxa" w:w="2160"/>
          </w:tcPr>
          <w:p>
            <w:r>
              <w:t>9.33s</w:t>
            </w:r>
          </w:p>
        </w:tc>
        <w:tc>
          <w:tcPr>
            <w:tcW w:type="dxa" w:w="2160"/>
          </w:tcPr>
          <w:p>
            <w:r>
              <w:t>55 -&gt; 54</w:t>
            </w:r>
          </w:p>
        </w:tc>
      </w:tr>
      <w:tr>
        <w:tc>
          <w:tcPr>
            <w:tcW w:type="dxa" w:w="2160"/>
          </w:tcPr>
          <w:p>
            <w:r>
              <w:t>1783772785872_08_090</w:t>
            </w:r>
          </w:p>
        </w:tc>
        <w:tc>
          <w:tcPr>
            <w:tcW w:type="dxa" w:w="2160"/>
          </w:tcPr>
          <w:p>
            <w:r>
              <w:t>OK</w:t>
            </w:r>
          </w:p>
        </w:tc>
        <w:tc>
          <w:tcPr>
            <w:tcW w:type="dxa" w:w="2160"/>
          </w:tcPr>
          <w:p>
            <w:r>
              <w:t>9.14s</w:t>
            </w:r>
          </w:p>
        </w:tc>
        <w:tc>
          <w:tcPr>
            <w:tcW w:type="dxa" w:w="2160"/>
          </w:tcPr>
          <w:p>
            <w:r>
              <w:t>55 -&gt; 54</w:t>
            </w:r>
          </w:p>
        </w:tc>
      </w:tr>
      <w:tr>
        <w:tc>
          <w:tcPr>
            <w:tcW w:type="dxa" w:w="2160"/>
          </w:tcPr>
          <w:p>
            <w:r>
              <w:t>1783772785872_08_091</w:t>
            </w:r>
          </w:p>
        </w:tc>
        <w:tc>
          <w:tcPr>
            <w:tcW w:type="dxa" w:w="2160"/>
          </w:tcPr>
          <w:p>
            <w:r>
              <w:t>OK</w:t>
            </w:r>
          </w:p>
        </w:tc>
        <w:tc>
          <w:tcPr>
            <w:tcW w:type="dxa" w:w="2160"/>
          </w:tcPr>
          <w:p>
            <w:r>
              <w:t>9.84s</w:t>
            </w:r>
          </w:p>
        </w:tc>
        <w:tc>
          <w:tcPr>
            <w:tcW w:type="dxa" w:w="2160"/>
          </w:tcPr>
          <w:p>
            <w:r>
              <w:t>55 -&gt; 54</w:t>
            </w:r>
          </w:p>
        </w:tc>
      </w:tr>
      <w:tr>
        <w:tc>
          <w:tcPr>
            <w:tcW w:type="dxa" w:w="2160"/>
          </w:tcPr>
          <w:p>
            <w:r>
              <w:t>1783772785872_08_092</w:t>
            </w:r>
          </w:p>
        </w:tc>
        <w:tc>
          <w:tcPr>
            <w:tcW w:type="dxa" w:w="2160"/>
          </w:tcPr>
          <w:p>
            <w:r>
              <w:t>OK</w:t>
            </w:r>
          </w:p>
        </w:tc>
        <w:tc>
          <w:tcPr>
            <w:tcW w:type="dxa" w:w="2160"/>
          </w:tcPr>
          <w:p>
            <w:r>
              <w:t>9.13s</w:t>
            </w:r>
          </w:p>
        </w:tc>
        <w:tc>
          <w:tcPr>
            <w:tcW w:type="dxa" w:w="2160"/>
          </w:tcPr>
          <w:p>
            <w:r>
              <w:t>55 -&gt; 54</w:t>
            </w:r>
          </w:p>
        </w:tc>
      </w:tr>
      <w:tr>
        <w:tc>
          <w:tcPr>
            <w:tcW w:type="dxa" w:w="2160"/>
          </w:tcPr>
          <w:p>
            <w:r>
              <w:t>1783772785872_08_093</w:t>
            </w:r>
          </w:p>
        </w:tc>
        <w:tc>
          <w:tcPr>
            <w:tcW w:type="dxa" w:w="2160"/>
          </w:tcPr>
          <w:p>
            <w:r>
              <w:t>OK</w:t>
            </w:r>
          </w:p>
        </w:tc>
        <w:tc>
          <w:tcPr>
            <w:tcW w:type="dxa" w:w="2160"/>
          </w:tcPr>
          <w:p>
            <w:r>
              <w:t>11.56s</w:t>
            </w:r>
          </w:p>
        </w:tc>
        <w:tc>
          <w:tcPr>
            <w:tcW w:type="dxa" w:w="2160"/>
          </w:tcPr>
          <w:p>
            <w:r>
              <w:t>55 -&gt; 54</w:t>
            </w:r>
          </w:p>
        </w:tc>
      </w:tr>
      <w:tr>
        <w:tc>
          <w:tcPr>
            <w:tcW w:type="dxa" w:w="2160"/>
          </w:tcPr>
          <w:p>
            <w:r>
              <w:t>1783772785872_08_094</w:t>
            </w:r>
          </w:p>
        </w:tc>
        <w:tc>
          <w:tcPr>
            <w:tcW w:type="dxa" w:w="2160"/>
          </w:tcPr>
          <w:p>
            <w:r>
              <w:t>OK</w:t>
            </w:r>
          </w:p>
        </w:tc>
        <w:tc>
          <w:tcPr>
            <w:tcW w:type="dxa" w:w="2160"/>
          </w:tcPr>
          <w:p>
            <w:r>
              <w:t>11.11s</w:t>
            </w:r>
          </w:p>
        </w:tc>
        <w:tc>
          <w:tcPr>
            <w:tcW w:type="dxa" w:w="2160"/>
          </w:tcPr>
          <w:p>
            <w:r>
              <w:t>55 -&gt; 54</w:t>
            </w:r>
          </w:p>
        </w:tc>
      </w:tr>
      <w:tr>
        <w:tc>
          <w:tcPr>
            <w:tcW w:type="dxa" w:w="2160"/>
          </w:tcPr>
          <w:p>
            <w:r>
              <w:t>1783772785872_08_095</w:t>
            </w:r>
          </w:p>
        </w:tc>
        <w:tc>
          <w:tcPr>
            <w:tcW w:type="dxa" w:w="2160"/>
          </w:tcPr>
          <w:p>
            <w:r>
              <w:t>OK</w:t>
            </w:r>
          </w:p>
        </w:tc>
        <w:tc>
          <w:tcPr>
            <w:tcW w:type="dxa" w:w="2160"/>
          </w:tcPr>
          <w:p>
            <w:r>
              <w:t>8.88s</w:t>
            </w:r>
          </w:p>
        </w:tc>
        <w:tc>
          <w:tcPr>
            <w:tcW w:type="dxa" w:w="2160"/>
          </w:tcPr>
          <w:p>
            <w:r>
              <w:t>55 -&gt; 54</w:t>
            </w:r>
          </w:p>
        </w:tc>
      </w:tr>
      <w:tr>
        <w:tc>
          <w:tcPr>
            <w:tcW w:type="dxa" w:w="2160"/>
          </w:tcPr>
          <w:p>
            <w:r>
              <w:t>1783772785872_08_096</w:t>
            </w:r>
          </w:p>
        </w:tc>
        <w:tc>
          <w:tcPr>
            <w:tcW w:type="dxa" w:w="2160"/>
          </w:tcPr>
          <w:p>
            <w:r>
              <w:t>OK</w:t>
            </w:r>
          </w:p>
        </w:tc>
        <w:tc>
          <w:tcPr>
            <w:tcW w:type="dxa" w:w="2160"/>
          </w:tcPr>
          <w:p>
            <w:r>
              <w:t>8.63s</w:t>
            </w:r>
          </w:p>
        </w:tc>
        <w:tc>
          <w:tcPr>
            <w:tcW w:type="dxa" w:w="2160"/>
          </w:tcPr>
          <w:p>
            <w:r>
              <w:t>55 -&gt; 54</w:t>
            </w:r>
          </w:p>
        </w:tc>
      </w:tr>
      <w:tr>
        <w:tc>
          <w:tcPr>
            <w:tcW w:type="dxa" w:w="2160"/>
          </w:tcPr>
          <w:p>
            <w:r>
              <w:t>1783772785872_08_097</w:t>
            </w:r>
          </w:p>
        </w:tc>
        <w:tc>
          <w:tcPr>
            <w:tcW w:type="dxa" w:w="2160"/>
          </w:tcPr>
          <w:p>
            <w:r>
              <w:t>OK</w:t>
            </w:r>
          </w:p>
        </w:tc>
        <w:tc>
          <w:tcPr>
            <w:tcW w:type="dxa" w:w="2160"/>
          </w:tcPr>
          <w:p>
            <w:r>
              <w:t>10.61s</w:t>
            </w:r>
          </w:p>
        </w:tc>
        <w:tc>
          <w:tcPr>
            <w:tcW w:type="dxa" w:w="2160"/>
          </w:tcPr>
          <w:p>
            <w:r>
              <w:t>55 -&gt; 54</w:t>
            </w:r>
          </w:p>
        </w:tc>
      </w:tr>
      <w:tr>
        <w:tc>
          <w:tcPr>
            <w:tcW w:type="dxa" w:w="2160"/>
          </w:tcPr>
          <w:p>
            <w:r>
              <w:t>1783772785872_08_098</w:t>
            </w:r>
          </w:p>
        </w:tc>
        <w:tc>
          <w:tcPr>
            <w:tcW w:type="dxa" w:w="2160"/>
          </w:tcPr>
          <w:p>
            <w:r>
              <w:t>OK</w:t>
            </w:r>
          </w:p>
        </w:tc>
        <w:tc>
          <w:tcPr>
            <w:tcW w:type="dxa" w:w="2160"/>
          </w:tcPr>
          <w:p>
            <w:r>
              <w:t>10.53s</w:t>
            </w:r>
          </w:p>
        </w:tc>
        <w:tc>
          <w:tcPr>
            <w:tcW w:type="dxa" w:w="2160"/>
          </w:tcPr>
          <w:p>
            <w:r>
              <w:t>55 -&gt; 54</w:t>
            </w:r>
          </w:p>
        </w:tc>
      </w:tr>
      <w:tr>
        <w:tc>
          <w:tcPr>
            <w:tcW w:type="dxa" w:w="2160"/>
          </w:tcPr>
          <w:p>
            <w:r>
              <w:t>1783772785872_08_099</w:t>
            </w:r>
          </w:p>
        </w:tc>
        <w:tc>
          <w:tcPr>
            <w:tcW w:type="dxa" w:w="2160"/>
          </w:tcPr>
          <w:p>
            <w:r>
              <w:t>OK</w:t>
            </w:r>
          </w:p>
        </w:tc>
        <w:tc>
          <w:tcPr>
            <w:tcW w:type="dxa" w:w="2160"/>
          </w:tcPr>
          <w:p>
            <w:r>
              <w:t>8.65s</w:t>
            </w:r>
          </w:p>
        </w:tc>
        <w:tc>
          <w:tcPr>
            <w:tcW w:type="dxa" w:w="2160"/>
          </w:tcPr>
          <w:p>
            <w:r>
              <w:t>55 -&gt; 54</w:t>
            </w:r>
          </w:p>
        </w:tc>
      </w:tr>
      <w:tr>
        <w:tc>
          <w:tcPr>
            <w:tcW w:type="dxa" w:w="2160"/>
          </w:tcPr>
          <w:p>
            <w:r>
              <w:t>1783772785872_09_000</w:t>
            </w:r>
          </w:p>
        </w:tc>
        <w:tc>
          <w:tcPr>
            <w:tcW w:type="dxa" w:w="2160"/>
          </w:tcPr>
          <w:p>
            <w:r>
              <w:t>OK</w:t>
            </w:r>
          </w:p>
        </w:tc>
        <w:tc>
          <w:tcPr>
            <w:tcW w:type="dxa" w:w="2160"/>
          </w:tcPr>
          <w:p>
            <w:r>
              <w:t>13.01s</w:t>
            </w:r>
          </w:p>
        </w:tc>
        <w:tc>
          <w:tcPr>
            <w:tcW w:type="dxa" w:w="2160"/>
          </w:tcPr>
          <w:p>
            <w:r>
              <w:t>55 -&gt; 54</w:t>
            </w:r>
          </w:p>
        </w:tc>
      </w:tr>
      <w:tr>
        <w:tc>
          <w:tcPr>
            <w:tcW w:type="dxa" w:w="2160"/>
          </w:tcPr>
          <w:p>
            <w:r>
              <w:t>1783772785872_09_001</w:t>
            </w:r>
          </w:p>
        </w:tc>
        <w:tc>
          <w:tcPr>
            <w:tcW w:type="dxa" w:w="2160"/>
          </w:tcPr>
          <w:p>
            <w:r>
              <w:t>OK</w:t>
            </w:r>
          </w:p>
        </w:tc>
        <w:tc>
          <w:tcPr>
            <w:tcW w:type="dxa" w:w="2160"/>
          </w:tcPr>
          <w:p>
            <w:r>
              <w:t>13.02s</w:t>
            </w:r>
          </w:p>
        </w:tc>
        <w:tc>
          <w:tcPr>
            <w:tcW w:type="dxa" w:w="2160"/>
          </w:tcPr>
          <w:p>
            <w:r>
              <w:t>55 -&gt; 54</w:t>
            </w:r>
          </w:p>
        </w:tc>
      </w:tr>
      <w:tr>
        <w:tc>
          <w:tcPr>
            <w:tcW w:type="dxa" w:w="2160"/>
          </w:tcPr>
          <w:p>
            <w:r>
              <w:t>1783772785872_09_002</w:t>
            </w:r>
          </w:p>
        </w:tc>
        <w:tc>
          <w:tcPr>
            <w:tcW w:type="dxa" w:w="2160"/>
          </w:tcPr>
          <w:p>
            <w:r>
              <w:t>OK</w:t>
            </w:r>
          </w:p>
        </w:tc>
        <w:tc>
          <w:tcPr>
            <w:tcW w:type="dxa" w:w="2160"/>
          </w:tcPr>
          <w:p>
            <w:r>
              <w:t>13.28s</w:t>
            </w:r>
          </w:p>
        </w:tc>
        <w:tc>
          <w:tcPr>
            <w:tcW w:type="dxa" w:w="2160"/>
          </w:tcPr>
          <w:p>
            <w:r>
              <w:t>55 -&gt; 54</w:t>
            </w:r>
          </w:p>
        </w:tc>
      </w:tr>
      <w:tr>
        <w:tc>
          <w:tcPr>
            <w:tcW w:type="dxa" w:w="2160"/>
          </w:tcPr>
          <w:p>
            <w:r>
              <w:t>1783772785872_09_003</w:t>
            </w:r>
          </w:p>
        </w:tc>
        <w:tc>
          <w:tcPr>
            <w:tcW w:type="dxa" w:w="2160"/>
          </w:tcPr>
          <w:p>
            <w:r>
              <w:t>OK</w:t>
            </w:r>
          </w:p>
        </w:tc>
        <w:tc>
          <w:tcPr>
            <w:tcW w:type="dxa" w:w="2160"/>
          </w:tcPr>
          <w:p>
            <w:r>
              <w:t>13.00s</w:t>
            </w:r>
          </w:p>
        </w:tc>
        <w:tc>
          <w:tcPr>
            <w:tcW w:type="dxa" w:w="2160"/>
          </w:tcPr>
          <w:p>
            <w:r>
              <w:t>55 -&gt; 54</w:t>
            </w:r>
          </w:p>
        </w:tc>
      </w:tr>
      <w:tr>
        <w:tc>
          <w:tcPr>
            <w:tcW w:type="dxa" w:w="2160"/>
          </w:tcPr>
          <w:p>
            <w:r>
              <w:t>1783772785872_09_004</w:t>
            </w:r>
          </w:p>
        </w:tc>
        <w:tc>
          <w:tcPr>
            <w:tcW w:type="dxa" w:w="2160"/>
          </w:tcPr>
          <w:p>
            <w:r>
              <w:t>OK</w:t>
            </w:r>
          </w:p>
        </w:tc>
        <w:tc>
          <w:tcPr>
            <w:tcW w:type="dxa" w:w="2160"/>
          </w:tcPr>
          <w:p>
            <w:r>
              <w:t>12.70s</w:t>
            </w:r>
          </w:p>
        </w:tc>
        <w:tc>
          <w:tcPr>
            <w:tcW w:type="dxa" w:w="2160"/>
          </w:tcPr>
          <w:p>
            <w:r>
              <w:t>55 -&gt; 54</w:t>
            </w:r>
          </w:p>
        </w:tc>
      </w:tr>
      <w:tr>
        <w:tc>
          <w:tcPr>
            <w:tcW w:type="dxa" w:w="2160"/>
          </w:tcPr>
          <w:p>
            <w:r>
              <w:t>1783772785872_09_005</w:t>
            </w:r>
          </w:p>
        </w:tc>
        <w:tc>
          <w:tcPr>
            <w:tcW w:type="dxa" w:w="2160"/>
          </w:tcPr>
          <w:p>
            <w:r>
              <w:t>OK</w:t>
            </w:r>
          </w:p>
        </w:tc>
        <w:tc>
          <w:tcPr>
            <w:tcW w:type="dxa" w:w="2160"/>
          </w:tcPr>
          <w:p>
            <w:r>
              <w:t>12.72s</w:t>
            </w:r>
          </w:p>
        </w:tc>
        <w:tc>
          <w:tcPr>
            <w:tcW w:type="dxa" w:w="2160"/>
          </w:tcPr>
          <w:p>
            <w:r>
              <w:t>55 -&gt; 54</w:t>
            </w:r>
          </w:p>
        </w:tc>
      </w:tr>
      <w:tr>
        <w:tc>
          <w:tcPr>
            <w:tcW w:type="dxa" w:w="2160"/>
          </w:tcPr>
          <w:p>
            <w:r>
              <w:t>1783772785872_09_006</w:t>
            </w:r>
          </w:p>
        </w:tc>
        <w:tc>
          <w:tcPr>
            <w:tcW w:type="dxa" w:w="2160"/>
          </w:tcPr>
          <w:p>
            <w:r>
              <w:t>OK</w:t>
            </w:r>
          </w:p>
        </w:tc>
        <w:tc>
          <w:tcPr>
            <w:tcW w:type="dxa" w:w="2160"/>
          </w:tcPr>
          <w:p>
            <w:r>
              <w:t>12.70s</w:t>
            </w:r>
          </w:p>
        </w:tc>
        <w:tc>
          <w:tcPr>
            <w:tcW w:type="dxa" w:w="2160"/>
          </w:tcPr>
          <w:p>
            <w:r>
              <w:t>55 -&gt; 54</w:t>
            </w:r>
          </w:p>
        </w:tc>
      </w:tr>
      <w:tr>
        <w:tc>
          <w:tcPr>
            <w:tcW w:type="dxa" w:w="2160"/>
          </w:tcPr>
          <w:p>
            <w:r>
              <w:t>1783772785872_09_007</w:t>
            </w:r>
          </w:p>
        </w:tc>
        <w:tc>
          <w:tcPr>
            <w:tcW w:type="dxa" w:w="2160"/>
          </w:tcPr>
          <w:p>
            <w:r>
              <w:t>OK</w:t>
            </w:r>
          </w:p>
        </w:tc>
        <w:tc>
          <w:tcPr>
            <w:tcW w:type="dxa" w:w="2160"/>
          </w:tcPr>
          <w:p>
            <w:r>
              <w:t>12.15s</w:t>
            </w:r>
          </w:p>
        </w:tc>
        <w:tc>
          <w:tcPr>
            <w:tcW w:type="dxa" w:w="2160"/>
          </w:tcPr>
          <w:p>
            <w:r>
              <w:t>55 -&gt; 54</w:t>
            </w:r>
          </w:p>
        </w:tc>
      </w:tr>
      <w:tr>
        <w:tc>
          <w:tcPr>
            <w:tcW w:type="dxa" w:w="2160"/>
          </w:tcPr>
          <w:p>
            <w:r>
              <w:t>1783772785872_09_008</w:t>
            </w:r>
          </w:p>
        </w:tc>
        <w:tc>
          <w:tcPr>
            <w:tcW w:type="dxa" w:w="2160"/>
          </w:tcPr>
          <w:p>
            <w:r>
              <w:t>OK</w:t>
            </w:r>
          </w:p>
        </w:tc>
        <w:tc>
          <w:tcPr>
            <w:tcW w:type="dxa" w:w="2160"/>
          </w:tcPr>
          <w:p>
            <w:r>
              <w:t>12.11s</w:t>
            </w:r>
          </w:p>
        </w:tc>
        <w:tc>
          <w:tcPr>
            <w:tcW w:type="dxa" w:w="2160"/>
          </w:tcPr>
          <w:p>
            <w:r>
              <w:t>55 -&gt; 54</w:t>
            </w:r>
          </w:p>
        </w:tc>
      </w:tr>
      <w:tr>
        <w:tc>
          <w:tcPr>
            <w:tcW w:type="dxa" w:w="2160"/>
          </w:tcPr>
          <w:p>
            <w:r>
              <w:t>1783772785872_09_009</w:t>
            </w:r>
          </w:p>
        </w:tc>
        <w:tc>
          <w:tcPr>
            <w:tcW w:type="dxa" w:w="2160"/>
          </w:tcPr>
          <w:p>
            <w:r>
              <w:t>OK</w:t>
            </w:r>
          </w:p>
        </w:tc>
        <w:tc>
          <w:tcPr>
            <w:tcW w:type="dxa" w:w="2160"/>
          </w:tcPr>
          <w:p>
            <w:r>
              <w:t>11.93s</w:t>
            </w:r>
          </w:p>
        </w:tc>
        <w:tc>
          <w:tcPr>
            <w:tcW w:type="dxa" w:w="2160"/>
          </w:tcPr>
          <w:p>
            <w:r>
              <w:t>55 -&gt; 54</w:t>
            </w:r>
          </w:p>
        </w:tc>
      </w:tr>
      <w:tr>
        <w:tc>
          <w:tcPr>
            <w:tcW w:type="dxa" w:w="2160"/>
          </w:tcPr>
          <w:p>
            <w:r>
              <w:t>1783772785872_09_010</w:t>
            </w:r>
          </w:p>
        </w:tc>
        <w:tc>
          <w:tcPr>
            <w:tcW w:type="dxa" w:w="2160"/>
          </w:tcPr>
          <w:p>
            <w:r>
              <w:t>OK</w:t>
            </w:r>
          </w:p>
        </w:tc>
        <w:tc>
          <w:tcPr>
            <w:tcW w:type="dxa" w:w="2160"/>
          </w:tcPr>
          <w:p>
            <w:r>
              <w:t>12.21s</w:t>
            </w:r>
          </w:p>
        </w:tc>
        <w:tc>
          <w:tcPr>
            <w:tcW w:type="dxa" w:w="2160"/>
          </w:tcPr>
          <w:p>
            <w:r>
              <w:t>55 -&gt; 54</w:t>
            </w:r>
          </w:p>
        </w:tc>
      </w:tr>
      <w:tr>
        <w:tc>
          <w:tcPr>
            <w:tcW w:type="dxa" w:w="2160"/>
          </w:tcPr>
          <w:p>
            <w:r>
              <w:t>1783772785872_09_011</w:t>
            </w:r>
          </w:p>
        </w:tc>
        <w:tc>
          <w:tcPr>
            <w:tcW w:type="dxa" w:w="2160"/>
          </w:tcPr>
          <w:p>
            <w:r>
              <w:t>OK</w:t>
            </w:r>
          </w:p>
        </w:tc>
        <w:tc>
          <w:tcPr>
            <w:tcW w:type="dxa" w:w="2160"/>
          </w:tcPr>
          <w:p>
            <w:r>
              <w:t>12.45s</w:t>
            </w:r>
          </w:p>
        </w:tc>
        <w:tc>
          <w:tcPr>
            <w:tcW w:type="dxa" w:w="2160"/>
          </w:tcPr>
          <w:p>
            <w:r>
              <w:t>55 -&gt; 54</w:t>
            </w:r>
          </w:p>
        </w:tc>
      </w:tr>
      <w:tr>
        <w:tc>
          <w:tcPr>
            <w:tcW w:type="dxa" w:w="2160"/>
          </w:tcPr>
          <w:p>
            <w:r>
              <w:t>1783772785872_09_012</w:t>
            </w:r>
          </w:p>
        </w:tc>
        <w:tc>
          <w:tcPr>
            <w:tcW w:type="dxa" w:w="2160"/>
          </w:tcPr>
          <w:p>
            <w:r>
              <w:t>OK</w:t>
            </w:r>
          </w:p>
        </w:tc>
        <w:tc>
          <w:tcPr>
            <w:tcW w:type="dxa" w:w="2160"/>
          </w:tcPr>
          <w:p>
            <w:r>
              <w:t>12.40s</w:t>
            </w:r>
          </w:p>
        </w:tc>
        <w:tc>
          <w:tcPr>
            <w:tcW w:type="dxa" w:w="2160"/>
          </w:tcPr>
          <w:p>
            <w:r>
              <w:t>55 -&gt; 54</w:t>
            </w:r>
          </w:p>
        </w:tc>
      </w:tr>
      <w:tr>
        <w:tc>
          <w:tcPr>
            <w:tcW w:type="dxa" w:w="2160"/>
          </w:tcPr>
          <w:p>
            <w:r>
              <w:t>1783772785872_09_013</w:t>
            </w:r>
          </w:p>
        </w:tc>
        <w:tc>
          <w:tcPr>
            <w:tcW w:type="dxa" w:w="2160"/>
          </w:tcPr>
          <w:p>
            <w:r>
              <w:t>OK</w:t>
            </w:r>
          </w:p>
        </w:tc>
        <w:tc>
          <w:tcPr>
            <w:tcW w:type="dxa" w:w="2160"/>
          </w:tcPr>
          <w:p>
            <w:r>
              <w:t>13.40s</w:t>
            </w:r>
          </w:p>
        </w:tc>
        <w:tc>
          <w:tcPr>
            <w:tcW w:type="dxa" w:w="2160"/>
          </w:tcPr>
          <w:p>
            <w:r>
              <w:t>55 -&gt; 54</w:t>
            </w:r>
          </w:p>
        </w:tc>
      </w:tr>
      <w:tr>
        <w:tc>
          <w:tcPr>
            <w:tcW w:type="dxa" w:w="2160"/>
          </w:tcPr>
          <w:p>
            <w:r>
              <w:t>1783772785872_09_014</w:t>
            </w:r>
          </w:p>
        </w:tc>
        <w:tc>
          <w:tcPr>
            <w:tcW w:type="dxa" w:w="2160"/>
          </w:tcPr>
          <w:p>
            <w:r>
              <w:t>OK</w:t>
            </w:r>
          </w:p>
        </w:tc>
        <w:tc>
          <w:tcPr>
            <w:tcW w:type="dxa" w:w="2160"/>
          </w:tcPr>
          <w:p>
            <w:r>
              <w:t>12.22s</w:t>
            </w:r>
          </w:p>
        </w:tc>
        <w:tc>
          <w:tcPr>
            <w:tcW w:type="dxa" w:w="2160"/>
          </w:tcPr>
          <w:p>
            <w:r>
              <w:t>55 -&gt; 54</w:t>
            </w:r>
          </w:p>
        </w:tc>
      </w:tr>
      <w:tr>
        <w:tc>
          <w:tcPr>
            <w:tcW w:type="dxa" w:w="2160"/>
          </w:tcPr>
          <w:p>
            <w:r>
              <w:t>1783772785872_09_015</w:t>
            </w:r>
          </w:p>
        </w:tc>
        <w:tc>
          <w:tcPr>
            <w:tcW w:type="dxa" w:w="2160"/>
          </w:tcPr>
          <w:p>
            <w:r>
              <w:t>OK</w:t>
            </w:r>
          </w:p>
        </w:tc>
        <w:tc>
          <w:tcPr>
            <w:tcW w:type="dxa" w:w="2160"/>
          </w:tcPr>
          <w:p>
            <w:r>
              <w:t>11.95s</w:t>
            </w:r>
          </w:p>
        </w:tc>
        <w:tc>
          <w:tcPr>
            <w:tcW w:type="dxa" w:w="2160"/>
          </w:tcPr>
          <w:p>
            <w:r>
              <w:t>55 -&gt; 54</w:t>
            </w:r>
          </w:p>
        </w:tc>
      </w:tr>
      <w:tr>
        <w:tc>
          <w:tcPr>
            <w:tcW w:type="dxa" w:w="2160"/>
          </w:tcPr>
          <w:p>
            <w:r>
              <w:t>1783772785872_09_016</w:t>
            </w:r>
          </w:p>
        </w:tc>
        <w:tc>
          <w:tcPr>
            <w:tcW w:type="dxa" w:w="2160"/>
          </w:tcPr>
          <w:p>
            <w:r>
              <w:t>OK</w:t>
            </w:r>
          </w:p>
        </w:tc>
        <w:tc>
          <w:tcPr>
            <w:tcW w:type="dxa" w:w="2160"/>
          </w:tcPr>
          <w:p>
            <w:r>
              <w:t>13.64s</w:t>
            </w:r>
          </w:p>
        </w:tc>
        <w:tc>
          <w:tcPr>
            <w:tcW w:type="dxa" w:w="2160"/>
          </w:tcPr>
          <w:p>
            <w:r>
              <w:t>55 -&gt; 54</w:t>
            </w:r>
          </w:p>
        </w:tc>
      </w:tr>
      <w:tr>
        <w:tc>
          <w:tcPr>
            <w:tcW w:type="dxa" w:w="2160"/>
          </w:tcPr>
          <w:p>
            <w:r>
              <w:t>1783772785872_09_017</w:t>
            </w:r>
          </w:p>
        </w:tc>
        <w:tc>
          <w:tcPr>
            <w:tcW w:type="dxa" w:w="2160"/>
          </w:tcPr>
          <w:p>
            <w:r>
              <w:t>OK</w:t>
            </w:r>
          </w:p>
        </w:tc>
        <w:tc>
          <w:tcPr>
            <w:tcW w:type="dxa" w:w="2160"/>
          </w:tcPr>
          <w:p>
            <w:r>
              <w:t>12.18s</w:t>
            </w:r>
          </w:p>
        </w:tc>
        <w:tc>
          <w:tcPr>
            <w:tcW w:type="dxa" w:w="2160"/>
          </w:tcPr>
          <w:p>
            <w:r>
              <w:t>55 -&gt; 54</w:t>
            </w:r>
          </w:p>
        </w:tc>
      </w:tr>
      <w:tr>
        <w:tc>
          <w:tcPr>
            <w:tcW w:type="dxa" w:w="2160"/>
          </w:tcPr>
          <w:p>
            <w:r>
              <w:t>1783772785872_09_018</w:t>
            </w:r>
          </w:p>
        </w:tc>
        <w:tc>
          <w:tcPr>
            <w:tcW w:type="dxa" w:w="2160"/>
          </w:tcPr>
          <w:p>
            <w:r>
              <w:t>OK</w:t>
            </w:r>
          </w:p>
        </w:tc>
        <w:tc>
          <w:tcPr>
            <w:tcW w:type="dxa" w:w="2160"/>
          </w:tcPr>
          <w:p>
            <w:r>
              <w:t>11.79s</w:t>
            </w:r>
          </w:p>
        </w:tc>
        <w:tc>
          <w:tcPr>
            <w:tcW w:type="dxa" w:w="2160"/>
          </w:tcPr>
          <w:p>
            <w:r>
              <w:t>55 -&gt; 54</w:t>
            </w:r>
          </w:p>
        </w:tc>
      </w:tr>
      <w:tr>
        <w:tc>
          <w:tcPr>
            <w:tcW w:type="dxa" w:w="2160"/>
          </w:tcPr>
          <w:p>
            <w:r>
              <w:t>1783772785872_09_019</w:t>
            </w:r>
          </w:p>
        </w:tc>
        <w:tc>
          <w:tcPr>
            <w:tcW w:type="dxa" w:w="2160"/>
          </w:tcPr>
          <w:p>
            <w:r>
              <w:t>OK</w:t>
            </w:r>
          </w:p>
        </w:tc>
        <w:tc>
          <w:tcPr>
            <w:tcW w:type="dxa" w:w="2160"/>
          </w:tcPr>
          <w:p>
            <w:r>
              <w:t>11.83s</w:t>
            </w:r>
          </w:p>
        </w:tc>
        <w:tc>
          <w:tcPr>
            <w:tcW w:type="dxa" w:w="2160"/>
          </w:tcPr>
          <w:p>
            <w:r>
              <w:t>55 -&gt; 54</w:t>
            </w:r>
          </w:p>
        </w:tc>
      </w:tr>
      <w:tr>
        <w:tc>
          <w:tcPr>
            <w:tcW w:type="dxa" w:w="2160"/>
          </w:tcPr>
          <w:p>
            <w:r>
              <w:t>1783772785872_09_020</w:t>
            </w:r>
          </w:p>
        </w:tc>
        <w:tc>
          <w:tcPr>
            <w:tcW w:type="dxa" w:w="2160"/>
          </w:tcPr>
          <w:p>
            <w:r>
              <w:t>OK</w:t>
            </w:r>
          </w:p>
        </w:tc>
        <w:tc>
          <w:tcPr>
            <w:tcW w:type="dxa" w:w="2160"/>
          </w:tcPr>
          <w:p>
            <w:r>
              <w:t>12.36s</w:t>
            </w:r>
          </w:p>
        </w:tc>
        <w:tc>
          <w:tcPr>
            <w:tcW w:type="dxa" w:w="2160"/>
          </w:tcPr>
          <w:p>
            <w:r>
              <w:t>55 -&gt; 54</w:t>
            </w:r>
          </w:p>
        </w:tc>
      </w:tr>
      <w:tr>
        <w:tc>
          <w:tcPr>
            <w:tcW w:type="dxa" w:w="2160"/>
          </w:tcPr>
          <w:p>
            <w:r>
              <w:t>1783772785872_09_021</w:t>
            </w:r>
          </w:p>
        </w:tc>
        <w:tc>
          <w:tcPr>
            <w:tcW w:type="dxa" w:w="2160"/>
          </w:tcPr>
          <w:p>
            <w:r>
              <w:t>OK</w:t>
            </w:r>
          </w:p>
        </w:tc>
        <w:tc>
          <w:tcPr>
            <w:tcW w:type="dxa" w:w="2160"/>
          </w:tcPr>
          <w:p>
            <w:r>
              <w:t>9.99s</w:t>
            </w:r>
          </w:p>
        </w:tc>
        <w:tc>
          <w:tcPr>
            <w:tcW w:type="dxa" w:w="2160"/>
          </w:tcPr>
          <w:p>
            <w:r>
              <w:t>55 -&gt; 54</w:t>
            </w:r>
          </w:p>
        </w:tc>
      </w:tr>
      <w:tr>
        <w:tc>
          <w:tcPr>
            <w:tcW w:type="dxa" w:w="2160"/>
          </w:tcPr>
          <w:p>
            <w:r>
              <w:t>1783772785872_09_022</w:t>
            </w:r>
          </w:p>
        </w:tc>
        <w:tc>
          <w:tcPr>
            <w:tcW w:type="dxa" w:w="2160"/>
          </w:tcPr>
          <w:p>
            <w:r>
              <w:t>OK</w:t>
            </w:r>
          </w:p>
        </w:tc>
        <w:tc>
          <w:tcPr>
            <w:tcW w:type="dxa" w:w="2160"/>
          </w:tcPr>
          <w:p>
            <w:r>
              <w:t>11.65s</w:t>
            </w:r>
          </w:p>
        </w:tc>
        <w:tc>
          <w:tcPr>
            <w:tcW w:type="dxa" w:w="2160"/>
          </w:tcPr>
          <w:p>
            <w:r>
              <w:t>55 -&gt; 54</w:t>
            </w:r>
          </w:p>
        </w:tc>
      </w:tr>
      <w:tr>
        <w:tc>
          <w:tcPr>
            <w:tcW w:type="dxa" w:w="2160"/>
          </w:tcPr>
          <w:p>
            <w:r>
              <w:t>1783772785872_09_023</w:t>
            </w:r>
          </w:p>
        </w:tc>
        <w:tc>
          <w:tcPr>
            <w:tcW w:type="dxa" w:w="2160"/>
          </w:tcPr>
          <w:p>
            <w:r>
              <w:t>OK</w:t>
            </w:r>
          </w:p>
        </w:tc>
        <w:tc>
          <w:tcPr>
            <w:tcW w:type="dxa" w:w="2160"/>
          </w:tcPr>
          <w:p>
            <w:r>
              <w:t>11.63s</w:t>
            </w:r>
          </w:p>
        </w:tc>
        <w:tc>
          <w:tcPr>
            <w:tcW w:type="dxa" w:w="2160"/>
          </w:tcPr>
          <w:p>
            <w:r>
              <w:t>55 -&gt; 54</w:t>
            </w:r>
          </w:p>
        </w:tc>
      </w:tr>
      <w:tr>
        <w:tc>
          <w:tcPr>
            <w:tcW w:type="dxa" w:w="2160"/>
          </w:tcPr>
          <w:p>
            <w:r>
              <w:t>1783772785872_09_024</w:t>
            </w:r>
          </w:p>
        </w:tc>
        <w:tc>
          <w:tcPr>
            <w:tcW w:type="dxa" w:w="2160"/>
          </w:tcPr>
          <w:p>
            <w:r>
              <w:t>OK</w:t>
            </w:r>
          </w:p>
        </w:tc>
        <w:tc>
          <w:tcPr>
            <w:tcW w:type="dxa" w:w="2160"/>
          </w:tcPr>
          <w:p>
            <w:r>
              <w:t>9.71s</w:t>
            </w:r>
          </w:p>
        </w:tc>
        <w:tc>
          <w:tcPr>
            <w:tcW w:type="dxa" w:w="2160"/>
          </w:tcPr>
          <w:p>
            <w:r>
              <w:t>55 -&gt; 54</w:t>
            </w:r>
          </w:p>
        </w:tc>
      </w:tr>
      <w:tr>
        <w:tc>
          <w:tcPr>
            <w:tcW w:type="dxa" w:w="2160"/>
          </w:tcPr>
          <w:p>
            <w:r>
              <w:t>1783772785872_09_025</w:t>
            </w:r>
          </w:p>
        </w:tc>
        <w:tc>
          <w:tcPr>
            <w:tcW w:type="dxa" w:w="2160"/>
          </w:tcPr>
          <w:p>
            <w:r>
              <w:t>OK</w:t>
            </w:r>
          </w:p>
        </w:tc>
        <w:tc>
          <w:tcPr>
            <w:tcW w:type="dxa" w:w="2160"/>
          </w:tcPr>
          <w:p>
            <w:r>
              <w:t>15.69s</w:t>
            </w:r>
          </w:p>
        </w:tc>
        <w:tc>
          <w:tcPr>
            <w:tcW w:type="dxa" w:w="2160"/>
          </w:tcPr>
          <w:p>
            <w:r>
              <w:t>55 -&gt; 54</w:t>
            </w:r>
          </w:p>
        </w:tc>
      </w:tr>
      <w:tr>
        <w:tc>
          <w:tcPr>
            <w:tcW w:type="dxa" w:w="2160"/>
          </w:tcPr>
          <w:p>
            <w:r>
              <w:t>1783772785872_09_026</w:t>
            </w:r>
          </w:p>
        </w:tc>
        <w:tc>
          <w:tcPr>
            <w:tcW w:type="dxa" w:w="2160"/>
          </w:tcPr>
          <w:p>
            <w:r>
              <w:t>OK</w:t>
            </w:r>
          </w:p>
        </w:tc>
        <w:tc>
          <w:tcPr>
            <w:tcW w:type="dxa" w:w="2160"/>
          </w:tcPr>
          <w:p>
            <w:r>
              <w:t>15.70s</w:t>
            </w:r>
          </w:p>
        </w:tc>
        <w:tc>
          <w:tcPr>
            <w:tcW w:type="dxa" w:w="2160"/>
          </w:tcPr>
          <w:p>
            <w:r>
              <w:t>55 -&gt; 54</w:t>
            </w:r>
          </w:p>
        </w:tc>
      </w:tr>
      <w:tr>
        <w:tc>
          <w:tcPr>
            <w:tcW w:type="dxa" w:w="2160"/>
          </w:tcPr>
          <w:p>
            <w:r>
              <w:t>1783772785872_09_027</w:t>
            </w:r>
          </w:p>
        </w:tc>
        <w:tc>
          <w:tcPr>
            <w:tcW w:type="dxa" w:w="2160"/>
          </w:tcPr>
          <w:p>
            <w:r>
              <w:t>OK</w:t>
            </w:r>
          </w:p>
        </w:tc>
        <w:tc>
          <w:tcPr>
            <w:tcW w:type="dxa" w:w="2160"/>
          </w:tcPr>
          <w:p>
            <w:r>
              <w:t>15.70s</w:t>
            </w:r>
          </w:p>
        </w:tc>
        <w:tc>
          <w:tcPr>
            <w:tcW w:type="dxa" w:w="2160"/>
          </w:tcPr>
          <w:p>
            <w:r>
              <w:t>55 -&gt; 54</w:t>
            </w:r>
          </w:p>
        </w:tc>
      </w:tr>
      <w:tr>
        <w:tc>
          <w:tcPr>
            <w:tcW w:type="dxa" w:w="2160"/>
          </w:tcPr>
          <w:p>
            <w:r>
              <w:t>1783772785872_09_028</w:t>
            </w:r>
          </w:p>
        </w:tc>
        <w:tc>
          <w:tcPr>
            <w:tcW w:type="dxa" w:w="2160"/>
          </w:tcPr>
          <w:p>
            <w:r>
              <w:t>OK</w:t>
            </w:r>
          </w:p>
        </w:tc>
        <w:tc>
          <w:tcPr>
            <w:tcW w:type="dxa" w:w="2160"/>
          </w:tcPr>
          <w:p>
            <w:r>
              <w:t>15.69s</w:t>
            </w:r>
          </w:p>
        </w:tc>
        <w:tc>
          <w:tcPr>
            <w:tcW w:type="dxa" w:w="2160"/>
          </w:tcPr>
          <w:p>
            <w:r>
              <w:t>55 -&gt; 54</w:t>
            </w:r>
          </w:p>
        </w:tc>
      </w:tr>
      <w:tr>
        <w:tc>
          <w:tcPr>
            <w:tcW w:type="dxa" w:w="2160"/>
          </w:tcPr>
          <w:p>
            <w:r>
              <w:t>1783772785872_09_029</w:t>
            </w:r>
          </w:p>
        </w:tc>
        <w:tc>
          <w:tcPr>
            <w:tcW w:type="dxa" w:w="2160"/>
          </w:tcPr>
          <w:p>
            <w:r>
              <w:t>OK</w:t>
            </w:r>
          </w:p>
        </w:tc>
        <w:tc>
          <w:tcPr>
            <w:tcW w:type="dxa" w:w="2160"/>
          </w:tcPr>
          <w:p>
            <w:r>
              <w:t>15.46s</w:t>
            </w:r>
          </w:p>
        </w:tc>
        <w:tc>
          <w:tcPr>
            <w:tcW w:type="dxa" w:w="2160"/>
          </w:tcPr>
          <w:p>
            <w:r>
              <w:t>55 -&gt; 54</w:t>
            </w:r>
          </w:p>
        </w:tc>
      </w:tr>
      <w:tr>
        <w:tc>
          <w:tcPr>
            <w:tcW w:type="dxa" w:w="2160"/>
          </w:tcPr>
          <w:p>
            <w:r>
              <w:t>1783772785872_09_030</w:t>
            </w:r>
          </w:p>
        </w:tc>
        <w:tc>
          <w:tcPr>
            <w:tcW w:type="dxa" w:w="2160"/>
          </w:tcPr>
          <w:p>
            <w:r>
              <w:t>OK</w:t>
            </w:r>
          </w:p>
        </w:tc>
        <w:tc>
          <w:tcPr>
            <w:tcW w:type="dxa" w:w="2160"/>
          </w:tcPr>
          <w:p>
            <w:r>
              <w:t>15.66s</w:t>
            </w:r>
          </w:p>
        </w:tc>
        <w:tc>
          <w:tcPr>
            <w:tcW w:type="dxa" w:w="2160"/>
          </w:tcPr>
          <w:p>
            <w:r>
              <w:t>55 -&gt; 54</w:t>
            </w:r>
          </w:p>
        </w:tc>
      </w:tr>
      <w:tr>
        <w:tc>
          <w:tcPr>
            <w:tcW w:type="dxa" w:w="2160"/>
          </w:tcPr>
          <w:p>
            <w:r>
              <w:t>1783772785872_09_031</w:t>
            </w:r>
          </w:p>
        </w:tc>
        <w:tc>
          <w:tcPr>
            <w:tcW w:type="dxa" w:w="2160"/>
          </w:tcPr>
          <w:p>
            <w:r>
              <w:t>OK</w:t>
            </w:r>
          </w:p>
        </w:tc>
        <w:tc>
          <w:tcPr>
            <w:tcW w:type="dxa" w:w="2160"/>
          </w:tcPr>
          <w:p>
            <w:r>
              <w:t>15.39s</w:t>
            </w:r>
          </w:p>
        </w:tc>
        <w:tc>
          <w:tcPr>
            <w:tcW w:type="dxa" w:w="2160"/>
          </w:tcPr>
          <w:p>
            <w:r>
              <w:t>55 -&gt; 54</w:t>
            </w:r>
          </w:p>
        </w:tc>
      </w:tr>
      <w:tr>
        <w:tc>
          <w:tcPr>
            <w:tcW w:type="dxa" w:w="2160"/>
          </w:tcPr>
          <w:p>
            <w:r>
              <w:t>1783772785872_09_032</w:t>
            </w:r>
          </w:p>
        </w:tc>
        <w:tc>
          <w:tcPr>
            <w:tcW w:type="dxa" w:w="2160"/>
          </w:tcPr>
          <w:p>
            <w:r>
              <w:t>OK</w:t>
            </w:r>
          </w:p>
        </w:tc>
        <w:tc>
          <w:tcPr>
            <w:tcW w:type="dxa" w:w="2160"/>
          </w:tcPr>
          <w:p>
            <w:r>
              <w:t>15.40s</w:t>
            </w:r>
          </w:p>
        </w:tc>
        <w:tc>
          <w:tcPr>
            <w:tcW w:type="dxa" w:w="2160"/>
          </w:tcPr>
          <w:p>
            <w:r>
              <w:t>55 -&gt; 54</w:t>
            </w:r>
          </w:p>
        </w:tc>
      </w:tr>
      <w:tr>
        <w:tc>
          <w:tcPr>
            <w:tcW w:type="dxa" w:w="2160"/>
          </w:tcPr>
          <w:p>
            <w:r>
              <w:t>1783772785872_09_033</w:t>
            </w:r>
          </w:p>
        </w:tc>
        <w:tc>
          <w:tcPr>
            <w:tcW w:type="dxa" w:w="2160"/>
          </w:tcPr>
          <w:p>
            <w:r>
              <w:t>OK</w:t>
            </w:r>
          </w:p>
        </w:tc>
        <w:tc>
          <w:tcPr>
            <w:tcW w:type="dxa" w:w="2160"/>
          </w:tcPr>
          <w:p>
            <w:r>
              <w:t>15.58s</w:t>
            </w:r>
          </w:p>
        </w:tc>
        <w:tc>
          <w:tcPr>
            <w:tcW w:type="dxa" w:w="2160"/>
          </w:tcPr>
          <w:p>
            <w:r>
              <w:t>55 -&gt; 54</w:t>
            </w:r>
          </w:p>
        </w:tc>
      </w:tr>
      <w:tr>
        <w:tc>
          <w:tcPr>
            <w:tcW w:type="dxa" w:w="2160"/>
          </w:tcPr>
          <w:p>
            <w:r>
              <w:t>1783772785872_09_034</w:t>
            </w:r>
          </w:p>
        </w:tc>
        <w:tc>
          <w:tcPr>
            <w:tcW w:type="dxa" w:w="2160"/>
          </w:tcPr>
          <w:p>
            <w:r>
              <w:t>OK</w:t>
            </w:r>
          </w:p>
        </w:tc>
        <w:tc>
          <w:tcPr>
            <w:tcW w:type="dxa" w:w="2160"/>
          </w:tcPr>
          <w:p>
            <w:r>
              <w:t>15.75s</w:t>
            </w:r>
          </w:p>
        </w:tc>
        <w:tc>
          <w:tcPr>
            <w:tcW w:type="dxa" w:w="2160"/>
          </w:tcPr>
          <w:p>
            <w:r>
              <w:t>55 -&gt; 54</w:t>
            </w:r>
          </w:p>
        </w:tc>
      </w:tr>
      <w:tr>
        <w:tc>
          <w:tcPr>
            <w:tcW w:type="dxa" w:w="2160"/>
          </w:tcPr>
          <w:p>
            <w:r>
              <w:t>1783772785872_09_035</w:t>
            </w:r>
          </w:p>
        </w:tc>
        <w:tc>
          <w:tcPr>
            <w:tcW w:type="dxa" w:w="2160"/>
          </w:tcPr>
          <w:p>
            <w:r>
              <w:t>OK</w:t>
            </w:r>
          </w:p>
        </w:tc>
        <w:tc>
          <w:tcPr>
            <w:tcW w:type="dxa" w:w="2160"/>
          </w:tcPr>
          <w:p>
            <w:r>
              <w:t>15.58s</w:t>
            </w:r>
          </w:p>
        </w:tc>
        <w:tc>
          <w:tcPr>
            <w:tcW w:type="dxa" w:w="2160"/>
          </w:tcPr>
          <w:p>
            <w:r>
              <w:t>55 -&gt; 54</w:t>
            </w:r>
          </w:p>
        </w:tc>
      </w:tr>
      <w:tr>
        <w:tc>
          <w:tcPr>
            <w:tcW w:type="dxa" w:w="2160"/>
          </w:tcPr>
          <w:p>
            <w:r>
              <w:t>1783772785872_09_036</w:t>
            </w:r>
          </w:p>
        </w:tc>
        <w:tc>
          <w:tcPr>
            <w:tcW w:type="dxa" w:w="2160"/>
          </w:tcPr>
          <w:p>
            <w:r>
              <w:t>OK</w:t>
            </w:r>
          </w:p>
        </w:tc>
        <w:tc>
          <w:tcPr>
            <w:tcW w:type="dxa" w:w="2160"/>
          </w:tcPr>
          <w:p>
            <w:r>
              <w:t>15.38s</w:t>
            </w:r>
          </w:p>
        </w:tc>
        <w:tc>
          <w:tcPr>
            <w:tcW w:type="dxa" w:w="2160"/>
          </w:tcPr>
          <w:p>
            <w:r>
              <w:t>55 -&gt; 54</w:t>
            </w:r>
          </w:p>
        </w:tc>
      </w:tr>
      <w:tr>
        <w:tc>
          <w:tcPr>
            <w:tcW w:type="dxa" w:w="2160"/>
          </w:tcPr>
          <w:p>
            <w:r>
              <w:t>1783772785872_09_037</w:t>
            </w:r>
          </w:p>
        </w:tc>
        <w:tc>
          <w:tcPr>
            <w:tcW w:type="dxa" w:w="2160"/>
          </w:tcPr>
          <w:p>
            <w:r>
              <w:t>OK</w:t>
            </w:r>
          </w:p>
        </w:tc>
        <w:tc>
          <w:tcPr>
            <w:tcW w:type="dxa" w:w="2160"/>
          </w:tcPr>
          <w:p>
            <w:r>
              <w:t>15.33s</w:t>
            </w:r>
          </w:p>
        </w:tc>
        <w:tc>
          <w:tcPr>
            <w:tcW w:type="dxa" w:w="2160"/>
          </w:tcPr>
          <w:p>
            <w:r>
              <w:t>55 -&gt; 54</w:t>
            </w:r>
          </w:p>
        </w:tc>
      </w:tr>
      <w:tr>
        <w:tc>
          <w:tcPr>
            <w:tcW w:type="dxa" w:w="2160"/>
          </w:tcPr>
          <w:p>
            <w:r>
              <w:t>1783772785872_09_038</w:t>
            </w:r>
          </w:p>
        </w:tc>
        <w:tc>
          <w:tcPr>
            <w:tcW w:type="dxa" w:w="2160"/>
          </w:tcPr>
          <w:p>
            <w:r>
              <w:t>OK</w:t>
            </w:r>
          </w:p>
        </w:tc>
        <w:tc>
          <w:tcPr>
            <w:tcW w:type="dxa" w:w="2160"/>
          </w:tcPr>
          <w:p>
            <w:r>
              <w:t>15.36s</w:t>
            </w:r>
          </w:p>
        </w:tc>
        <w:tc>
          <w:tcPr>
            <w:tcW w:type="dxa" w:w="2160"/>
          </w:tcPr>
          <w:p>
            <w:r>
              <w:t>55 -&gt; 54</w:t>
            </w:r>
          </w:p>
        </w:tc>
      </w:tr>
      <w:tr>
        <w:tc>
          <w:tcPr>
            <w:tcW w:type="dxa" w:w="2160"/>
          </w:tcPr>
          <w:p>
            <w:r>
              <w:t>1783772785872_09_039</w:t>
            </w:r>
          </w:p>
        </w:tc>
        <w:tc>
          <w:tcPr>
            <w:tcW w:type="dxa" w:w="2160"/>
          </w:tcPr>
          <w:p>
            <w:r>
              <w:t>OK</w:t>
            </w:r>
          </w:p>
        </w:tc>
        <w:tc>
          <w:tcPr>
            <w:tcW w:type="dxa" w:w="2160"/>
          </w:tcPr>
          <w:p>
            <w:r>
              <w:t>15.15s</w:t>
            </w:r>
          </w:p>
        </w:tc>
        <w:tc>
          <w:tcPr>
            <w:tcW w:type="dxa" w:w="2160"/>
          </w:tcPr>
          <w:p>
            <w:r>
              <w:t>55 -&gt; 54</w:t>
            </w:r>
          </w:p>
        </w:tc>
      </w:tr>
      <w:tr>
        <w:tc>
          <w:tcPr>
            <w:tcW w:type="dxa" w:w="2160"/>
          </w:tcPr>
          <w:p>
            <w:r>
              <w:t>1783772785872_09_040</w:t>
            </w:r>
          </w:p>
        </w:tc>
        <w:tc>
          <w:tcPr>
            <w:tcW w:type="dxa" w:w="2160"/>
          </w:tcPr>
          <w:p>
            <w:r>
              <w:t>OK</w:t>
            </w:r>
          </w:p>
        </w:tc>
        <w:tc>
          <w:tcPr>
            <w:tcW w:type="dxa" w:w="2160"/>
          </w:tcPr>
          <w:p>
            <w:r>
              <w:t>15.38s</w:t>
            </w:r>
          </w:p>
        </w:tc>
        <w:tc>
          <w:tcPr>
            <w:tcW w:type="dxa" w:w="2160"/>
          </w:tcPr>
          <w:p>
            <w:r>
              <w:t>55 -&gt; 54</w:t>
            </w:r>
          </w:p>
        </w:tc>
      </w:tr>
      <w:tr>
        <w:tc>
          <w:tcPr>
            <w:tcW w:type="dxa" w:w="2160"/>
          </w:tcPr>
          <w:p>
            <w:r>
              <w:t>1783772785872_09_041</w:t>
            </w:r>
          </w:p>
        </w:tc>
        <w:tc>
          <w:tcPr>
            <w:tcW w:type="dxa" w:w="2160"/>
          </w:tcPr>
          <w:p>
            <w:r>
              <w:t>OK</w:t>
            </w:r>
          </w:p>
        </w:tc>
        <w:tc>
          <w:tcPr>
            <w:tcW w:type="dxa" w:w="2160"/>
          </w:tcPr>
          <w:p>
            <w:r>
              <w:t>15.14s</w:t>
            </w:r>
          </w:p>
        </w:tc>
        <w:tc>
          <w:tcPr>
            <w:tcW w:type="dxa" w:w="2160"/>
          </w:tcPr>
          <w:p>
            <w:r>
              <w:t>55 -&gt; 54</w:t>
            </w:r>
          </w:p>
        </w:tc>
      </w:tr>
      <w:tr>
        <w:tc>
          <w:tcPr>
            <w:tcW w:type="dxa" w:w="2160"/>
          </w:tcPr>
          <w:p>
            <w:r>
              <w:t>1783772785872_09_042</w:t>
            </w:r>
          </w:p>
        </w:tc>
        <w:tc>
          <w:tcPr>
            <w:tcW w:type="dxa" w:w="2160"/>
          </w:tcPr>
          <w:p>
            <w:r>
              <w:t>OK</w:t>
            </w:r>
          </w:p>
        </w:tc>
        <w:tc>
          <w:tcPr>
            <w:tcW w:type="dxa" w:w="2160"/>
          </w:tcPr>
          <w:p>
            <w:r>
              <w:t>16.94s</w:t>
            </w:r>
          </w:p>
        </w:tc>
        <w:tc>
          <w:tcPr>
            <w:tcW w:type="dxa" w:w="2160"/>
          </w:tcPr>
          <w:p>
            <w:r>
              <w:t>55 -&gt; 54</w:t>
            </w:r>
          </w:p>
        </w:tc>
      </w:tr>
      <w:tr>
        <w:tc>
          <w:tcPr>
            <w:tcW w:type="dxa" w:w="2160"/>
          </w:tcPr>
          <w:p>
            <w:r>
              <w:t>1783772785872_09_043</w:t>
            </w:r>
          </w:p>
        </w:tc>
        <w:tc>
          <w:tcPr>
            <w:tcW w:type="dxa" w:w="2160"/>
          </w:tcPr>
          <w:p>
            <w:r>
              <w:t>OK</w:t>
            </w:r>
          </w:p>
        </w:tc>
        <w:tc>
          <w:tcPr>
            <w:tcW w:type="dxa" w:w="2160"/>
          </w:tcPr>
          <w:p>
            <w:r>
              <w:t>16.77s</w:t>
            </w:r>
          </w:p>
        </w:tc>
        <w:tc>
          <w:tcPr>
            <w:tcW w:type="dxa" w:w="2160"/>
          </w:tcPr>
          <w:p>
            <w:r>
              <w:t>55 -&gt; 54</w:t>
            </w:r>
          </w:p>
        </w:tc>
      </w:tr>
      <w:tr>
        <w:tc>
          <w:tcPr>
            <w:tcW w:type="dxa" w:w="2160"/>
          </w:tcPr>
          <w:p>
            <w:r>
              <w:t>1783772785872_09_044</w:t>
            </w:r>
          </w:p>
        </w:tc>
        <w:tc>
          <w:tcPr>
            <w:tcW w:type="dxa" w:w="2160"/>
          </w:tcPr>
          <w:p>
            <w:r>
              <w:t>OK</w:t>
            </w:r>
          </w:p>
        </w:tc>
        <w:tc>
          <w:tcPr>
            <w:tcW w:type="dxa" w:w="2160"/>
          </w:tcPr>
          <w:p>
            <w:r>
              <w:t>16.75s</w:t>
            </w:r>
          </w:p>
        </w:tc>
        <w:tc>
          <w:tcPr>
            <w:tcW w:type="dxa" w:w="2160"/>
          </w:tcPr>
          <w:p>
            <w:r>
              <w:t>55 -&gt; 54</w:t>
            </w:r>
          </w:p>
        </w:tc>
      </w:tr>
      <w:tr>
        <w:tc>
          <w:tcPr>
            <w:tcW w:type="dxa" w:w="2160"/>
          </w:tcPr>
          <w:p>
            <w:r>
              <w:t>1783772785872_09_045</w:t>
            </w:r>
          </w:p>
        </w:tc>
        <w:tc>
          <w:tcPr>
            <w:tcW w:type="dxa" w:w="2160"/>
          </w:tcPr>
          <w:p>
            <w:r>
              <w:t>OK</w:t>
            </w:r>
          </w:p>
        </w:tc>
        <w:tc>
          <w:tcPr>
            <w:tcW w:type="dxa" w:w="2160"/>
          </w:tcPr>
          <w:p>
            <w:r>
              <w:t>13.74s</w:t>
            </w:r>
          </w:p>
        </w:tc>
        <w:tc>
          <w:tcPr>
            <w:tcW w:type="dxa" w:w="2160"/>
          </w:tcPr>
          <w:p>
            <w:r>
              <w:t>55 -&gt; 54</w:t>
            </w:r>
          </w:p>
        </w:tc>
      </w:tr>
      <w:tr>
        <w:tc>
          <w:tcPr>
            <w:tcW w:type="dxa" w:w="2160"/>
          </w:tcPr>
          <w:p>
            <w:r>
              <w:t>1783772785872_09_046</w:t>
            </w:r>
          </w:p>
        </w:tc>
        <w:tc>
          <w:tcPr>
            <w:tcW w:type="dxa" w:w="2160"/>
          </w:tcPr>
          <w:p>
            <w:r>
              <w:t>OK</w:t>
            </w:r>
          </w:p>
        </w:tc>
        <w:tc>
          <w:tcPr>
            <w:tcW w:type="dxa" w:w="2160"/>
          </w:tcPr>
          <w:p>
            <w:r>
              <w:t>15.25s</w:t>
            </w:r>
          </w:p>
        </w:tc>
        <w:tc>
          <w:tcPr>
            <w:tcW w:type="dxa" w:w="2160"/>
          </w:tcPr>
          <w:p>
            <w:r>
              <w:t>55 -&gt; 54</w:t>
            </w:r>
          </w:p>
        </w:tc>
      </w:tr>
      <w:tr>
        <w:tc>
          <w:tcPr>
            <w:tcW w:type="dxa" w:w="2160"/>
          </w:tcPr>
          <w:p>
            <w:r>
              <w:t>1783772785872_09_047</w:t>
            </w:r>
          </w:p>
        </w:tc>
        <w:tc>
          <w:tcPr>
            <w:tcW w:type="dxa" w:w="2160"/>
          </w:tcPr>
          <w:p>
            <w:r>
              <w:t>OK</w:t>
            </w:r>
          </w:p>
        </w:tc>
        <w:tc>
          <w:tcPr>
            <w:tcW w:type="dxa" w:w="2160"/>
          </w:tcPr>
          <w:p>
            <w:r>
              <w:t>13.23s</w:t>
            </w:r>
          </w:p>
        </w:tc>
        <w:tc>
          <w:tcPr>
            <w:tcW w:type="dxa" w:w="2160"/>
          </w:tcPr>
          <w:p>
            <w:r>
              <w:t>55 -&gt; 54</w:t>
            </w:r>
          </w:p>
        </w:tc>
      </w:tr>
      <w:tr>
        <w:tc>
          <w:tcPr>
            <w:tcW w:type="dxa" w:w="2160"/>
          </w:tcPr>
          <w:p>
            <w:r>
              <w:t>1783772785872_09_048</w:t>
            </w:r>
          </w:p>
        </w:tc>
        <w:tc>
          <w:tcPr>
            <w:tcW w:type="dxa" w:w="2160"/>
          </w:tcPr>
          <w:p>
            <w:r>
              <w:t>OK</w:t>
            </w:r>
          </w:p>
        </w:tc>
        <w:tc>
          <w:tcPr>
            <w:tcW w:type="dxa" w:w="2160"/>
          </w:tcPr>
          <w:p>
            <w:r>
              <w:t>15.63s</w:t>
            </w:r>
          </w:p>
        </w:tc>
        <w:tc>
          <w:tcPr>
            <w:tcW w:type="dxa" w:w="2160"/>
          </w:tcPr>
          <w:p>
            <w:r>
              <w:t>55 -&gt; 54</w:t>
            </w:r>
          </w:p>
        </w:tc>
      </w:tr>
      <w:tr>
        <w:tc>
          <w:tcPr>
            <w:tcW w:type="dxa" w:w="2160"/>
          </w:tcPr>
          <w:p>
            <w:r>
              <w:t>1783772785872_09_049</w:t>
            </w:r>
          </w:p>
        </w:tc>
        <w:tc>
          <w:tcPr>
            <w:tcW w:type="dxa" w:w="2160"/>
          </w:tcPr>
          <w:p>
            <w:r>
              <w:t>OK</w:t>
            </w:r>
          </w:p>
        </w:tc>
        <w:tc>
          <w:tcPr>
            <w:tcW w:type="dxa" w:w="2160"/>
          </w:tcPr>
          <w:p>
            <w:r>
              <w:t>14.98s</w:t>
            </w:r>
          </w:p>
        </w:tc>
        <w:tc>
          <w:tcPr>
            <w:tcW w:type="dxa" w:w="2160"/>
          </w:tcPr>
          <w:p>
            <w:r>
              <w:t>55 -&gt; 54</w:t>
            </w:r>
          </w:p>
        </w:tc>
      </w:tr>
      <w:tr>
        <w:tc>
          <w:tcPr>
            <w:tcW w:type="dxa" w:w="2160"/>
          </w:tcPr>
          <w:p>
            <w:r>
              <w:t>1783772785872_09_050</w:t>
            </w:r>
          </w:p>
        </w:tc>
        <w:tc>
          <w:tcPr>
            <w:tcW w:type="dxa" w:w="2160"/>
          </w:tcPr>
          <w:p>
            <w:r>
              <w:t>OK</w:t>
            </w:r>
          </w:p>
        </w:tc>
        <w:tc>
          <w:tcPr>
            <w:tcW w:type="dxa" w:w="2160"/>
          </w:tcPr>
          <w:p>
            <w:r>
              <w:t>9.05s</w:t>
            </w:r>
          </w:p>
        </w:tc>
        <w:tc>
          <w:tcPr>
            <w:tcW w:type="dxa" w:w="2160"/>
          </w:tcPr>
          <w:p>
            <w:r>
              <w:t>55 -&gt; 54</w:t>
            </w:r>
          </w:p>
        </w:tc>
      </w:tr>
      <w:tr>
        <w:tc>
          <w:tcPr>
            <w:tcW w:type="dxa" w:w="2160"/>
          </w:tcPr>
          <w:p>
            <w:r>
              <w:t>1783772785872_09_051</w:t>
            </w:r>
          </w:p>
        </w:tc>
        <w:tc>
          <w:tcPr>
            <w:tcW w:type="dxa" w:w="2160"/>
          </w:tcPr>
          <w:p>
            <w:r>
              <w:t>OK</w:t>
            </w:r>
          </w:p>
        </w:tc>
        <w:tc>
          <w:tcPr>
            <w:tcW w:type="dxa" w:w="2160"/>
          </w:tcPr>
          <w:p>
            <w:r>
              <w:t>9.05s</w:t>
            </w:r>
          </w:p>
        </w:tc>
        <w:tc>
          <w:tcPr>
            <w:tcW w:type="dxa" w:w="2160"/>
          </w:tcPr>
          <w:p>
            <w:r>
              <w:t>55 -&gt; 54</w:t>
            </w:r>
          </w:p>
        </w:tc>
      </w:tr>
      <w:tr>
        <w:tc>
          <w:tcPr>
            <w:tcW w:type="dxa" w:w="2160"/>
          </w:tcPr>
          <w:p>
            <w:r>
              <w:t>1783772785872_09_052</w:t>
            </w:r>
          </w:p>
        </w:tc>
        <w:tc>
          <w:tcPr>
            <w:tcW w:type="dxa" w:w="2160"/>
          </w:tcPr>
          <w:p>
            <w:r>
              <w:t>OK</w:t>
            </w:r>
          </w:p>
        </w:tc>
        <w:tc>
          <w:tcPr>
            <w:tcW w:type="dxa" w:w="2160"/>
          </w:tcPr>
          <w:p>
            <w:r>
              <w:t>9.03s</w:t>
            </w:r>
          </w:p>
        </w:tc>
        <w:tc>
          <w:tcPr>
            <w:tcW w:type="dxa" w:w="2160"/>
          </w:tcPr>
          <w:p>
            <w:r>
              <w:t>55 -&gt; 54</w:t>
            </w:r>
          </w:p>
        </w:tc>
      </w:tr>
      <w:tr>
        <w:tc>
          <w:tcPr>
            <w:tcW w:type="dxa" w:w="2160"/>
          </w:tcPr>
          <w:p>
            <w:r>
              <w:t>1783772785872_09_053</w:t>
            </w:r>
          </w:p>
        </w:tc>
        <w:tc>
          <w:tcPr>
            <w:tcW w:type="dxa" w:w="2160"/>
          </w:tcPr>
          <w:p>
            <w:r>
              <w:t>OK</w:t>
            </w:r>
          </w:p>
        </w:tc>
        <w:tc>
          <w:tcPr>
            <w:tcW w:type="dxa" w:w="2160"/>
          </w:tcPr>
          <w:p>
            <w:r>
              <w:t>8.85s</w:t>
            </w:r>
          </w:p>
        </w:tc>
        <w:tc>
          <w:tcPr>
            <w:tcW w:type="dxa" w:w="2160"/>
          </w:tcPr>
          <w:p>
            <w:r>
              <w:t>55 -&gt; 54</w:t>
            </w:r>
          </w:p>
        </w:tc>
      </w:tr>
      <w:tr>
        <w:tc>
          <w:tcPr>
            <w:tcW w:type="dxa" w:w="2160"/>
          </w:tcPr>
          <w:p>
            <w:r>
              <w:t>1783772785872_09_054</w:t>
            </w:r>
          </w:p>
        </w:tc>
        <w:tc>
          <w:tcPr>
            <w:tcW w:type="dxa" w:w="2160"/>
          </w:tcPr>
          <w:p>
            <w:r>
              <w:t>OK</w:t>
            </w:r>
          </w:p>
        </w:tc>
        <w:tc>
          <w:tcPr>
            <w:tcW w:type="dxa" w:w="2160"/>
          </w:tcPr>
          <w:p>
            <w:r>
              <w:t>9.25s</w:t>
            </w:r>
          </w:p>
        </w:tc>
        <w:tc>
          <w:tcPr>
            <w:tcW w:type="dxa" w:w="2160"/>
          </w:tcPr>
          <w:p>
            <w:r>
              <w:t>55 -&gt; 54</w:t>
            </w:r>
          </w:p>
        </w:tc>
      </w:tr>
      <w:tr>
        <w:tc>
          <w:tcPr>
            <w:tcW w:type="dxa" w:w="2160"/>
          </w:tcPr>
          <w:p>
            <w:r>
              <w:t>1783772785872_09_055</w:t>
            </w:r>
          </w:p>
        </w:tc>
        <w:tc>
          <w:tcPr>
            <w:tcW w:type="dxa" w:w="2160"/>
          </w:tcPr>
          <w:p>
            <w:r>
              <w:t>OK</w:t>
            </w:r>
          </w:p>
        </w:tc>
        <w:tc>
          <w:tcPr>
            <w:tcW w:type="dxa" w:w="2160"/>
          </w:tcPr>
          <w:p>
            <w:r>
              <w:t>9.05s</w:t>
            </w:r>
          </w:p>
        </w:tc>
        <w:tc>
          <w:tcPr>
            <w:tcW w:type="dxa" w:w="2160"/>
          </w:tcPr>
          <w:p>
            <w:r>
              <w:t>55 -&gt; 54</w:t>
            </w:r>
          </w:p>
        </w:tc>
      </w:tr>
      <w:tr>
        <w:tc>
          <w:tcPr>
            <w:tcW w:type="dxa" w:w="2160"/>
          </w:tcPr>
          <w:p>
            <w:r>
              <w:t>1783772785872_09_056</w:t>
            </w:r>
          </w:p>
        </w:tc>
        <w:tc>
          <w:tcPr>
            <w:tcW w:type="dxa" w:w="2160"/>
          </w:tcPr>
          <w:p>
            <w:r>
              <w:t>OK</w:t>
            </w:r>
          </w:p>
        </w:tc>
        <w:tc>
          <w:tcPr>
            <w:tcW w:type="dxa" w:w="2160"/>
          </w:tcPr>
          <w:p>
            <w:r>
              <w:t>9.04s</w:t>
            </w:r>
          </w:p>
        </w:tc>
        <w:tc>
          <w:tcPr>
            <w:tcW w:type="dxa" w:w="2160"/>
          </w:tcPr>
          <w:p>
            <w:r>
              <w:t>55 -&gt; 54</w:t>
            </w:r>
          </w:p>
        </w:tc>
      </w:tr>
      <w:tr>
        <w:tc>
          <w:tcPr>
            <w:tcW w:type="dxa" w:w="2160"/>
          </w:tcPr>
          <w:p>
            <w:r>
              <w:t>1783772785872_09_057</w:t>
            </w:r>
          </w:p>
        </w:tc>
        <w:tc>
          <w:tcPr>
            <w:tcW w:type="dxa" w:w="2160"/>
          </w:tcPr>
          <w:p>
            <w:r>
              <w:t>OK</w:t>
            </w:r>
          </w:p>
        </w:tc>
        <w:tc>
          <w:tcPr>
            <w:tcW w:type="dxa" w:w="2160"/>
          </w:tcPr>
          <w:p>
            <w:r>
              <w:t>9.25s</w:t>
            </w:r>
          </w:p>
        </w:tc>
        <w:tc>
          <w:tcPr>
            <w:tcW w:type="dxa" w:w="2160"/>
          </w:tcPr>
          <w:p>
            <w:r>
              <w:t>55 -&gt; 54</w:t>
            </w:r>
          </w:p>
        </w:tc>
      </w:tr>
      <w:tr>
        <w:tc>
          <w:tcPr>
            <w:tcW w:type="dxa" w:w="2160"/>
          </w:tcPr>
          <w:p>
            <w:r>
              <w:t>1783772785872_09_058</w:t>
            </w:r>
          </w:p>
        </w:tc>
        <w:tc>
          <w:tcPr>
            <w:tcW w:type="dxa" w:w="2160"/>
          </w:tcPr>
          <w:p>
            <w:r>
              <w:t>OK</w:t>
            </w:r>
          </w:p>
        </w:tc>
        <w:tc>
          <w:tcPr>
            <w:tcW w:type="dxa" w:w="2160"/>
          </w:tcPr>
          <w:p>
            <w:r>
              <w:t>9.26s</w:t>
            </w:r>
          </w:p>
        </w:tc>
        <w:tc>
          <w:tcPr>
            <w:tcW w:type="dxa" w:w="2160"/>
          </w:tcPr>
          <w:p>
            <w:r>
              <w:t>55 -&gt; 54</w:t>
            </w:r>
          </w:p>
        </w:tc>
      </w:tr>
      <w:tr>
        <w:tc>
          <w:tcPr>
            <w:tcW w:type="dxa" w:w="2160"/>
          </w:tcPr>
          <w:p>
            <w:r>
              <w:t>1783772785872_09_059</w:t>
            </w:r>
          </w:p>
        </w:tc>
        <w:tc>
          <w:tcPr>
            <w:tcW w:type="dxa" w:w="2160"/>
          </w:tcPr>
          <w:p>
            <w:r>
              <w:t>OK</w:t>
            </w:r>
          </w:p>
        </w:tc>
        <w:tc>
          <w:tcPr>
            <w:tcW w:type="dxa" w:w="2160"/>
          </w:tcPr>
          <w:p>
            <w:r>
              <w:t>10.88s</w:t>
            </w:r>
          </w:p>
        </w:tc>
        <w:tc>
          <w:tcPr>
            <w:tcW w:type="dxa" w:w="2160"/>
          </w:tcPr>
          <w:p>
            <w:r>
              <w:t>55 -&gt; 54</w:t>
            </w:r>
          </w:p>
        </w:tc>
      </w:tr>
      <w:tr>
        <w:tc>
          <w:tcPr>
            <w:tcW w:type="dxa" w:w="2160"/>
          </w:tcPr>
          <w:p>
            <w:r>
              <w:t>1783772785872_09_060</w:t>
            </w:r>
          </w:p>
        </w:tc>
        <w:tc>
          <w:tcPr>
            <w:tcW w:type="dxa" w:w="2160"/>
          </w:tcPr>
          <w:p>
            <w:r>
              <w:t>OK</w:t>
            </w:r>
          </w:p>
        </w:tc>
        <w:tc>
          <w:tcPr>
            <w:tcW w:type="dxa" w:w="2160"/>
          </w:tcPr>
          <w:p>
            <w:r>
              <w:t>9.26s</w:t>
            </w:r>
          </w:p>
        </w:tc>
        <w:tc>
          <w:tcPr>
            <w:tcW w:type="dxa" w:w="2160"/>
          </w:tcPr>
          <w:p>
            <w:r>
              <w:t>55 -&gt; 54</w:t>
            </w:r>
          </w:p>
        </w:tc>
      </w:tr>
      <w:tr>
        <w:tc>
          <w:tcPr>
            <w:tcW w:type="dxa" w:w="2160"/>
          </w:tcPr>
          <w:p>
            <w:r>
              <w:t>1783772785872_09_061</w:t>
            </w:r>
          </w:p>
        </w:tc>
        <w:tc>
          <w:tcPr>
            <w:tcW w:type="dxa" w:w="2160"/>
          </w:tcPr>
          <w:p>
            <w:r>
              <w:t>OK</w:t>
            </w:r>
          </w:p>
        </w:tc>
        <w:tc>
          <w:tcPr>
            <w:tcW w:type="dxa" w:w="2160"/>
          </w:tcPr>
          <w:p>
            <w:r>
              <w:t>9.34s</w:t>
            </w:r>
          </w:p>
        </w:tc>
        <w:tc>
          <w:tcPr>
            <w:tcW w:type="dxa" w:w="2160"/>
          </w:tcPr>
          <w:p>
            <w:r>
              <w:t>55 -&gt; 54</w:t>
            </w:r>
          </w:p>
        </w:tc>
      </w:tr>
      <w:tr>
        <w:tc>
          <w:tcPr>
            <w:tcW w:type="dxa" w:w="2160"/>
          </w:tcPr>
          <w:p>
            <w:r>
              <w:t>1783772785872_09_062</w:t>
            </w:r>
          </w:p>
        </w:tc>
        <w:tc>
          <w:tcPr>
            <w:tcW w:type="dxa" w:w="2160"/>
          </w:tcPr>
          <w:p>
            <w:r>
              <w:t>OK</w:t>
            </w:r>
          </w:p>
        </w:tc>
        <w:tc>
          <w:tcPr>
            <w:tcW w:type="dxa" w:w="2160"/>
          </w:tcPr>
          <w:p>
            <w:r>
              <w:t>9.22s</w:t>
            </w:r>
          </w:p>
        </w:tc>
        <w:tc>
          <w:tcPr>
            <w:tcW w:type="dxa" w:w="2160"/>
          </w:tcPr>
          <w:p>
            <w:r>
              <w:t>55 -&gt; 54</w:t>
            </w:r>
          </w:p>
        </w:tc>
      </w:tr>
      <w:tr>
        <w:tc>
          <w:tcPr>
            <w:tcW w:type="dxa" w:w="2160"/>
          </w:tcPr>
          <w:p>
            <w:r>
              <w:t>1783772785872_09_063</w:t>
            </w:r>
          </w:p>
        </w:tc>
        <w:tc>
          <w:tcPr>
            <w:tcW w:type="dxa" w:w="2160"/>
          </w:tcPr>
          <w:p>
            <w:r>
              <w:t>OK</w:t>
            </w:r>
          </w:p>
        </w:tc>
        <w:tc>
          <w:tcPr>
            <w:tcW w:type="dxa" w:w="2160"/>
          </w:tcPr>
          <w:p>
            <w:r>
              <w:t>9.36s</w:t>
            </w:r>
          </w:p>
        </w:tc>
        <w:tc>
          <w:tcPr>
            <w:tcW w:type="dxa" w:w="2160"/>
          </w:tcPr>
          <w:p>
            <w:r>
              <w:t>55 -&gt; 54</w:t>
            </w:r>
          </w:p>
        </w:tc>
      </w:tr>
      <w:tr>
        <w:tc>
          <w:tcPr>
            <w:tcW w:type="dxa" w:w="2160"/>
          </w:tcPr>
          <w:p>
            <w:r>
              <w:t>1783772785872_09_064</w:t>
            </w:r>
          </w:p>
        </w:tc>
        <w:tc>
          <w:tcPr>
            <w:tcW w:type="dxa" w:w="2160"/>
          </w:tcPr>
          <w:p>
            <w:r>
              <w:t>OK</w:t>
            </w:r>
          </w:p>
        </w:tc>
        <w:tc>
          <w:tcPr>
            <w:tcW w:type="dxa" w:w="2160"/>
          </w:tcPr>
          <w:p>
            <w:r>
              <w:t>9.57s</w:t>
            </w:r>
          </w:p>
        </w:tc>
        <w:tc>
          <w:tcPr>
            <w:tcW w:type="dxa" w:w="2160"/>
          </w:tcPr>
          <w:p>
            <w:r>
              <w:t>55 -&gt; 54</w:t>
            </w:r>
          </w:p>
        </w:tc>
      </w:tr>
      <w:tr>
        <w:tc>
          <w:tcPr>
            <w:tcW w:type="dxa" w:w="2160"/>
          </w:tcPr>
          <w:p>
            <w:r>
              <w:t>1783772785872_09_065</w:t>
            </w:r>
          </w:p>
        </w:tc>
        <w:tc>
          <w:tcPr>
            <w:tcW w:type="dxa" w:w="2160"/>
          </w:tcPr>
          <w:p>
            <w:r>
              <w:t>OK</w:t>
            </w:r>
          </w:p>
        </w:tc>
        <w:tc>
          <w:tcPr>
            <w:tcW w:type="dxa" w:w="2160"/>
          </w:tcPr>
          <w:p>
            <w:r>
              <w:t>9.06s</w:t>
            </w:r>
          </w:p>
        </w:tc>
        <w:tc>
          <w:tcPr>
            <w:tcW w:type="dxa" w:w="2160"/>
          </w:tcPr>
          <w:p>
            <w:r>
              <w:t>55 -&gt; 54</w:t>
            </w:r>
          </w:p>
        </w:tc>
      </w:tr>
      <w:tr>
        <w:tc>
          <w:tcPr>
            <w:tcW w:type="dxa" w:w="2160"/>
          </w:tcPr>
          <w:p>
            <w:r>
              <w:t>1783772785872_09_066</w:t>
            </w:r>
          </w:p>
        </w:tc>
        <w:tc>
          <w:tcPr>
            <w:tcW w:type="dxa" w:w="2160"/>
          </w:tcPr>
          <w:p>
            <w:r>
              <w:t>OK</w:t>
            </w:r>
          </w:p>
        </w:tc>
        <w:tc>
          <w:tcPr>
            <w:tcW w:type="dxa" w:w="2160"/>
          </w:tcPr>
          <w:p>
            <w:r>
              <w:t>9.04s</w:t>
            </w:r>
          </w:p>
        </w:tc>
        <w:tc>
          <w:tcPr>
            <w:tcW w:type="dxa" w:w="2160"/>
          </w:tcPr>
          <w:p>
            <w:r>
              <w:t>55 -&gt; 54</w:t>
            </w:r>
          </w:p>
        </w:tc>
      </w:tr>
      <w:tr>
        <w:tc>
          <w:tcPr>
            <w:tcW w:type="dxa" w:w="2160"/>
          </w:tcPr>
          <w:p>
            <w:r>
              <w:t>1783772785872_09_067</w:t>
            </w:r>
          </w:p>
        </w:tc>
        <w:tc>
          <w:tcPr>
            <w:tcW w:type="dxa" w:w="2160"/>
          </w:tcPr>
          <w:p>
            <w:r>
              <w:t>OK</w:t>
            </w:r>
          </w:p>
        </w:tc>
        <w:tc>
          <w:tcPr>
            <w:tcW w:type="dxa" w:w="2160"/>
          </w:tcPr>
          <w:p>
            <w:r>
              <w:t>9.04s</w:t>
            </w:r>
          </w:p>
        </w:tc>
        <w:tc>
          <w:tcPr>
            <w:tcW w:type="dxa" w:w="2160"/>
          </w:tcPr>
          <w:p>
            <w:r>
              <w:t>55 -&gt; 54</w:t>
            </w:r>
          </w:p>
        </w:tc>
      </w:tr>
      <w:tr>
        <w:tc>
          <w:tcPr>
            <w:tcW w:type="dxa" w:w="2160"/>
          </w:tcPr>
          <w:p>
            <w:r>
              <w:t>1783772785872_09_068</w:t>
            </w:r>
          </w:p>
        </w:tc>
        <w:tc>
          <w:tcPr>
            <w:tcW w:type="dxa" w:w="2160"/>
          </w:tcPr>
          <w:p>
            <w:r>
              <w:t>OK</w:t>
            </w:r>
          </w:p>
        </w:tc>
        <w:tc>
          <w:tcPr>
            <w:tcW w:type="dxa" w:w="2160"/>
          </w:tcPr>
          <w:p>
            <w:r>
              <w:t>8.86s</w:t>
            </w:r>
          </w:p>
        </w:tc>
        <w:tc>
          <w:tcPr>
            <w:tcW w:type="dxa" w:w="2160"/>
          </w:tcPr>
          <w:p>
            <w:r>
              <w:t>55 -&gt; 54</w:t>
            </w:r>
          </w:p>
        </w:tc>
      </w:tr>
      <w:tr>
        <w:tc>
          <w:tcPr>
            <w:tcW w:type="dxa" w:w="2160"/>
          </w:tcPr>
          <w:p>
            <w:r>
              <w:t>1783772785872_09_069</w:t>
            </w:r>
          </w:p>
        </w:tc>
        <w:tc>
          <w:tcPr>
            <w:tcW w:type="dxa" w:w="2160"/>
          </w:tcPr>
          <w:p>
            <w:r>
              <w:t>OK</w:t>
            </w:r>
          </w:p>
        </w:tc>
        <w:tc>
          <w:tcPr>
            <w:tcW w:type="dxa" w:w="2160"/>
          </w:tcPr>
          <w:p>
            <w:r>
              <w:t>7.45s</w:t>
            </w:r>
          </w:p>
        </w:tc>
        <w:tc>
          <w:tcPr>
            <w:tcW w:type="dxa" w:w="2160"/>
          </w:tcPr>
          <w:p>
            <w:r>
              <w:t>55 -&gt; 54</w:t>
            </w:r>
          </w:p>
        </w:tc>
      </w:tr>
      <w:tr>
        <w:tc>
          <w:tcPr>
            <w:tcW w:type="dxa" w:w="2160"/>
          </w:tcPr>
          <w:p>
            <w:r>
              <w:t>1783772785872_09_070</w:t>
            </w:r>
          </w:p>
        </w:tc>
        <w:tc>
          <w:tcPr>
            <w:tcW w:type="dxa" w:w="2160"/>
          </w:tcPr>
          <w:p>
            <w:r>
              <w:t>OK</w:t>
            </w:r>
          </w:p>
        </w:tc>
        <w:tc>
          <w:tcPr>
            <w:tcW w:type="dxa" w:w="2160"/>
          </w:tcPr>
          <w:p>
            <w:r>
              <w:t>7.38s</w:t>
            </w:r>
          </w:p>
        </w:tc>
        <w:tc>
          <w:tcPr>
            <w:tcW w:type="dxa" w:w="2160"/>
          </w:tcPr>
          <w:p>
            <w:r>
              <w:t>55 -&gt; 54</w:t>
            </w:r>
          </w:p>
        </w:tc>
      </w:tr>
      <w:tr>
        <w:tc>
          <w:tcPr>
            <w:tcW w:type="dxa" w:w="2160"/>
          </w:tcPr>
          <w:p>
            <w:r>
              <w:t>1783772785872_09_071</w:t>
            </w:r>
          </w:p>
        </w:tc>
        <w:tc>
          <w:tcPr>
            <w:tcW w:type="dxa" w:w="2160"/>
          </w:tcPr>
          <w:p>
            <w:r>
              <w:t>OK</w:t>
            </w:r>
          </w:p>
        </w:tc>
        <w:tc>
          <w:tcPr>
            <w:tcW w:type="dxa" w:w="2160"/>
          </w:tcPr>
          <w:p>
            <w:r>
              <w:t>9.30s</w:t>
            </w:r>
          </w:p>
        </w:tc>
        <w:tc>
          <w:tcPr>
            <w:tcW w:type="dxa" w:w="2160"/>
          </w:tcPr>
          <w:p>
            <w:r>
              <w:t>55 -&gt; 54</w:t>
            </w:r>
          </w:p>
        </w:tc>
      </w:tr>
      <w:tr>
        <w:tc>
          <w:tcPr>
            <w:tcW w:type="dxa" w:w="2160"/>
          </w:tcPr>
          <w:p>
            <w:r>
              <w:t>1783772785872_09_072</w:t>
            </w:r>
          </w:p>
        </w:tc>
        <w:tc>
          <w:tcPr>
            <w:tcW w:type="dxa" w:w="2160"/>
          </w:tcPr>
          <w:p>
            <w:r>
              <w:t>OK</w:t>
            </w:r>
          </w:p>
        </w:tc>
        <w:tc>
          <w:tcPr>
            <w:tcW w:type="dxa" w:w="2160"/>
          </w:tcPr>
          <w:p>
            <w:r>
              <w:t>9.48s</w:t>
            </w:r>
          </w:p>
        </w:tc>
        <w:tc>
          <w:tcPr>
            <w:tcW w:type="dxa" w:w="2160"/>
          </w:tcPr>
          <w:p>
            <w:r>
              <w:t>55 -&gt; 54</w:t>
            </w:r>
          </w:p>
        </w:tc>
      </w:tr>
      <w:tr>
        <w:tc>
          <w:tcPr>
            <w:tcW w:type="dxa" w:w="2160"/>
          </w:tcPr>
          <w:p>
            <w:r>
              <w:t>1783772785872_09_073</w:t>
            </w:r>
          </w:p>
        </w:tc>
        <w:tc>
          <w:tcPr>
            <w:tcW w:type="dxa" w:w="2160"/>
          </w:tcPr>
          <w:p>
            <w:r>
              <w:t>OK</w:t>
            </w:r>
          </w:p>
        </w:tc>
        <w:tc>
          <w:tcPr>
            <w:tcW w:type="dxa" w:w="2160"/>
          </w:tcPr>
          <w:p>
            <w:r>
              <w:t>9.41s</w:t>
            </w:r>
          </w:p>
        </w:tc>
        <w:tc>
          <w:tcPr>
            <w:tcW w:type="dxa" w:w="2160"/>
          </w:tcPr>
          <w:p>
            <w:r>
              <w:t>55 -&gt; 54</w:t>
            </w:r>
          </w:p>
        </w:tc>
      </w:tr>
      <w:tr>
        <w:tc>
          <w:tcPr>
            <w:tcW w:type="dxa" w:w="2160"/>
          </w:tcPr>
          <w:p>
            <w:r>
              <w:t>1783772785872_09_074</w:t>
            </w:r>
          </w:p>
        </w:tc>
        <w:tc>
          <w:tcPr>
            <w:tcW w:type="dxa" w:w="2160"/>
          </w:tcPr>
          <w:p>
            <w:r>
              <w:t>OK</w:t>
            </w:r>
          </w:p>
        </w:tc>
        <w:tc>
          <w:tcPr>
            <w:tcW w:type="dxa" w:w="2160"/>
          </w:tcPr>
          <w:p>
            <w:r>
              <w:t>9.27s</w:t>
            </w:r>
          </w:p>
        </w:tc>
        <w:tc>
          <w:tcPr>
            <w:tcW w:type="dxa" w:w="2160"/>
          </w:tcPr>
          <w:p>
            <w:r>
              <w:t>55 -&gt; 54</w:t>
            </w:r>
          </w:p>
        </w:tc>
      </w:tr>
      <w:tr>
        <w:tc>
          <w:tcPr>
            <w:tcW w:type="dxa" w:w="2160"/>
          </w:tcPr>
          <w:p>
            <w:r>
              <w:t>1783772785872_09_075</w:t>
            </w:r>
          </w:p>
        </w:tc>
        <w:tc>
          <w:tcPr>
            <w:tcW w:type="dxa" w:w="2160"/>
          </w:tcPr>
          <w:p>
            <w:r>
              <w:t>OK</w:t>
            </w:r>
          </w:p>
        </w:tc>
        <w:tc>
          <w:tcPr>
            <w:tcW w:type="dxa" w:w="2160"/>
          </w:tcPr>
          <w:p>
            <w:r>
              <w:t>9.34s</w:t>
            </w:r>
          </w:p>
        </w:tc>
        <w:tc>
          <w:tcPr>
            <w:tcW w:type="dxa" w:w="2160"/>
          </w:tcPr>
          <w:p>
            <w:r>
              <w:t>55 -&gt; 54</w:t>
            </w:r>
          </w:p>
        </w:tc>
      </w:tr>
      <w:tr>
        <w:tc>
          <w:tcPr>
            <w:tcW w:type="dxa" w:w="2160"/>
          </w:tcPr>
          <w:p>
            <w:r>
              <w:t>1783772785872_09_076</w:t>
            </w:r>
          </w:p>
        </w:tc>
        <w:tc>
          <w:tcPr>
            <w:tcW w:type="dxa" w:w="2160"/>
          </w:tcPr>
          <w:p>
            <w:r>
              <w:t>OK</w:t>
            </w:r>
          </w:p>
        </w:tc>
        <w:tc>
          <w:tcPr>
            <w:tcW w:type="dxa" w:w="2160"/>
          </w:tcPr>
          <w:p>
            <w:r>
              <w:t>9.34s</w:t>
            </w:r>
          </w:p>
        </w:tc>
        <w:tc>
          <w:tcPr>
            <w:tcW w:type="dxa" w:w="2160"/>
          </w:tcPr>
          <w:p>
            <w:r>
              <w:t>55 -&gt; 54</w:t>
            </w:r>
          </w:p>
        </w:tc>
      </w:tr>
      <w:tr>
        <w:tc>
          <w:tcPr>
            <w:tcW w:type="dxa" w:w="2160"/>
          </w:tcPr>
          <w:p>
            <w:r>
              <w:t>1783772785872_09_077</w:t>
            </w:r>
          </w:p>
        </w:tc>
        <w:tc>
          <w:tcPr>
            <w:tcW w:type="dxa" w:w="2160"/>
          </w:tcPr>
          <w:p>
            <w:r>
              <w:t>OK</w:t>
            </w:r>
          </w:p>
        </w:tc>
        <w:tc>
          <w:tcPr>
            <w:tcW w:type="dxa" w:w="2160"/>
          </w:tcPr>
          <w:p>
            <w:r>
              <w:t>9.34s</w:t>
            </w:r>
          </w:p>
        </w:tc>
        <w:tc>
          <w:tcPr>
            <w:tcW w:type="dxa" w:w="2160"/>
          </w:tcPr>
          <w:p>
            <w:r>
              <w:t>55 -&gt; 54</w:t>
            </w:r>
          </w:p>
        </w:tc>
      </w:tr>
      <w:tr>
        <w:tc>
          <w:tcPr>
            <w:tcW w:type="dxa" w:w="2160"/>
          </w:tcPr>
          <w:p>
            <w:r>
              <w:t>1783772785872_09_078</w:t>
            </w:r>
          </w:p>
        </w:tc>
        <w:tc>
          <w:tcPr>
            <w:tcW w:type="dxa" w:w="2160"/>
          </w:tcPr>
          <w:p>
            <w:r>
              <w:t>OK</w:t>
            </w:r>
          </w:p>
        </w:tc>
        <w:tc>
          <w:tcPr>
            <w:tcW w:type="dxa" w:w="2160"/>
          </w:tcPr>
          <w:p>
            <w:r>
              <w:t>9.33s</w:t>
            </w:r>
          </w:p>
        </w:tc>
        <w:tc>
          <w:tcPr>
            <w:tcW w:type="dxa" w:w="2160"/>
          </w:tcPr>
          <w:p>
            <w:r>
              <w:t>55 -&gt; 54</w:t>
            </w:r>
          </w:p>
        </w:tc>
      </w:tr>
      <w:tr>
        <w:tc>
          <w:tcPr>
            <w:tcW w:type="dxa" w:w="2160"/>
          </w:tcPr>
          <w:p>
            <w:r>
              <w:t>1783772785872_09_079</w:t>
            </w:r>
          </w:p>
        </w:tc>
        <w:tc>
          <w:tcPr>
            <w:tcW w:type="dxa" w:w="2160"/>
          </w:tcPr>
          <w:p>
            <w:r>
              <w:t>OK</w:t>
            </w:r>
          </w:p>
        </w:tc>
        <w:tc>
          <w:tcPr>
            <w:tcW w:type="dxa" w:w="2160"/>
          </w:tcPr>
          <w:p>
            <w:r>
              <w:t>9.35s</w:t>
            </w:r>
          </w:p>
        </w:tc>
        <w:tc>
          <w:tcPr>
            <w:tcW w:type="dxa" w:w="2160"/>
          </w:tcPr>
          <w:p>
            <w:r>
              <w:t>55 -&gt; 54</w:t>
            </w:r>
          </w:p>
        </w:tc>
      </w:tr>
      <w:tr>
        <w:tc>
          <w:tcPr>
            <w:tcW w:type="dxa" w:w="2160"/>
          </w:tcPr>
          <w:p>
            <w:r>
              <w:t>1783772785872_09_080</w:t>
            </w:r>
          </w:p>
        </w:tc>
        <w:tc>
          <w:tcPr>
            <w:tcW w:type="dxa" w:w="2160"/>
          </w:tcPr>
          <w:p>
            <w:r>
              <w:t>OK</w:t>
            </w:r>
          </w:p>
        </w:tc>
        <w:tc>
          <w:tcPr>
            <w:tcW w:type="dxa" w:w="2160"/>
          </w:tcPr>
          <w:p>
            <w:r>
              <w:t>9.37s</w:t>
            </w:r>
          </w:p>
        </w:tc>
        <w:tc>
          <w:tcPr>
            <w:tcW w:type="dxa" w:w="2160"/>
          </w:tcPr>
          <w:p>
            <w:r>
              <w:t>55 -&gt; 54</w:t>
            </w:r>
          </w:p>
        </w:tc>
      </w:tr>
      <w:tr>
        <w:tc>
          <w:tcPr>
            <w:tcW w:type="dxa" w:w="2160"/>
          </w:tcPr>
          <w:p>
            <w:r>
              <w:t>1783772785872_09_081</w:t>
            </w:r>
          </w:p>
        </w:tc>
        <w:tc>
          <w:tcPr>
            <w:tcW w:type="dxa" w:w="2160"/>
          </w:tcPr>
          <w:p>
            <w:r>
              <w:t>OK</w:t>
            </w:r>
          </w:p>
        </w:tc>
        <w:tc>
          <w:tcPr>
            <w:tcW w:type="dxa" w:w="2160"/>
          </w:tcPr>
          <w:p>
            <w:r>
              <w:t>9.35s</w:t>
            </w:r>
          </w:p>
        </w:tc>
        <w:tc>
          <w:tcPr>
            <w:tcW w:type="dxa" w:w="2160"/>
          </w:tcPr>
          <w:p>
            <w:r>
              <w:t>55 -&gt; 54</w:t>
            </w:r>
          </w:p>
        </w:tc>
      </w:tr>
      <w:tr>
        <w:tc>
          <w:tcPr>
            <w:tcW w:type="dxa" w:w="2160"/>
          </w:tcPr>
          <w:p>
            <w:r>
              <w:t>1783772785872_09_082</w:t>
            </w:r>
          </w:p>
        </w:tc>
        <w:tc>
          <w:tcPr>
            <w:tcW w:type="dxa" w:w="2160"/>
          </w:tcPr>
          <w:p>
            <w:r>
              <w:t>OK</w:t>
            </w:r>
          </w:p>
        </w:tc>
        <w:tc>
          <w:tcPr>
            <w:tcW w:type="dxa" w:w="2160"/>
          </w:tcPr>
          <w:p>
            <w:r>
              <w:t>9.18s</w:t>
            </w:r>
          </w:p>
        </w:tc>
        <w:tc>
          <w:tcPr>
            <w:tcW w:type="dxa" w:w="2160"/>
          </w:tcPr>
          <w:p>
            <w:r>
              <w:t>55 -&gt; 54</w:t>
            </w:r>
          </w:p>
        </w:tc>
      </w:tr>
      <w:tr>
        <w:tc>
          <w:tcPr>
            <w:tcW w:type="dxa" w:w="2160"/>
          </w:tcPr>
          <w:p>
            <w:r>
              <w:t>1783772785872_09_083</w:t>
            </w:r>
          </w:p>
        </w:tc>
        <w:tc>
          <w:tcPr>
            <w:tcW w:type="dxa" w:w="2160"/>
          </w:tcPr>
          <w:p>
            <w:r>
              <w:t>OK</w:t>
            </w:r>
          </w:p>
        </w:tc>
        <w:tc>
          <w:tcPr>
            <w:tcW w:type="dxa" w:w="2160"/>
          </w:tcPr>
          <w:p>
            <w:r>
              <w:t>9.15s</w:t>
            </w:r>
          </w:p>
        </w:tc>
        <w:tc>
          <w:tcPr>
            <w:tcW w:type="dxa" w:w="2160"/>
          </w:tcPr>
          <w:p>
            <w:r>
              <w:t>55 -&gt; 54</w:t>
            </w:r>
          </w:p>
        </w:tc>
      </w:tr>
      <w:tr>
        <w:tc>
          <w:tcPr>
            <w:tcW w:type="dxa" w:w="2160"/>
          </w:tcPr>
          <w:p>
            <w:r>
              <w:t>1783772785872_09_084</w:t>
            </w:r>
          </w:p>
        </w:tc>
        <w:tc>
          <w:tcPr>
            <w:tcW w:type="dxa" w:w="2160"/>
          </w:tcPr>
          <w:p>
            <w:r>
              <w:t>OK</w:t>
            </w:r>
          </w:p>
        </w:tc>
        <w:tc>
          <w:tcPr>
            <w:tcW w:type="dxa" w:w="2160"/>
          </w:tcPr>
          <w:p>
            <w:r>
              <w:t>9.17s</w:t>
            </w:r>
          </w:p>
        </w:tc>
        <w:tc>
          <w:tcPr>
            <w:tcW w:type="dxa" w:w="2160"/>
          </w:tcPr>
          <w:p>
            <w:r>
              <w:t>55 -&gt; 54</w:t>
            </w:r>
          </w:p>
        </w:tc>
      </w:tr>
      <w:tr>
        <w:tc>
          <w:tcPr>
            <w:tcW w:type="dxa" w:w="2160"/>
          </w:tcPr>
          <w:p>
            <w:r>
              <w:t>1783772785872_09_085</w:t>
            </w:r>
          </w:p>
        </w:tc>
        <w:tc>
          <w:tcPr>
            <w:tcW w:type="dxa" w:w="2160"/>
          </w:tcPr>
          <w:p>
            <w:r>
              <w:t>OK</w:t>
            </w:r>
          </w:p>
        </w:tc>
        <w:tc>
          <w:tcPr>
            <w:tcW w:type="dxa" w:w="2160"/>
          </w:tcPr>
          <w:p>
            <w:r>
              <w:t>9.15s</w:t>
            </w:r>
          </w:p>
        </w:tc>
        <w:tc>
          <w:tcPr>
            <w:tcW w:type="dxa" w:w="2160"/>
          </w:tcPr>
          <w:p>
            <w:r>
              <w:t>55 -&gt; 54</w:t>
            </w:r>
          </w:p>
        </w:tc>
      </w:tr>
      <w:tr>
        <w:tc>
          <w:tcPr>
            <w:tcW w:type="dxa" w:w="2160"/>
          </w:tcPr>
          <w:p>
            <w:r>
              <w:t>1783772785872_09_086</w:t>
            </w:r>
          </w:p>
        </w:tc>
        <w:tc>
          <w:tcPr>
            <w:tcW w:type="dxa" w:w="2160"/>
          </w:tcPr>
          <w:p>
            <w:r>
              <w:t>OK</w:t>
            </w:r>
          </w:p>
        </w:tc>
        <w:tc>
          <w:tcPr>
            <w:tcW w:type="dxa" w:w="2160"/>
          </w:tcPr>
          <w:p>
            <w:r>
              <w:t>9.15s</w:t>
            </w:r>
          </w:p>
        </w:tc>
        <w:tc>
          <w:tcPr>
            <w:tcW w:type="dxa" w:w="2160"/>
          </w:tcPr>
          <w:p>
            <w:r>
              <w:t>55 -&gt; 54</w:t>
            </w:r>
          </w:p>
        </w:tc>
      </w:tr>
      <w:tr>
        <w:tc>
          <w:tcPr>
            <w:tcW w:type="dxa" w:w="2160"/>
          </w:tcPr>
          <w:p>
            <w:r>
              <w:t>1783772785872_09_087</w:t>
            </w:r>
          </w:p>
        </w:tc>
        <w:tc>
          <w:tcPr>
            <w:tcW w:type="dxa" w:w="2160"/>
          </w:tcPr>
          <w:p>
            <w:r>
              <w:t>OK</w:t>
            </w:r>
          </w:p>
        </w:tc>
        <w:tc>
          <w:tcPr>
            <w:tcW w:type="dxa" w:w="2160"/>
          </w:tcPr>
          <w:p>
            <w:r>
              <w:t>9.14s</w:t>
            </w:r>
          </w:p>
        </w:tc>
        <w:tc>
          <w:tcPr>
            <w:tcW w:type="dxa" w:w="2160"/>
          </w:tcPr>
          <w:p>
            <w:r>
              <w:t>55 -&gt; 54</w:t>
            </w:r>
          </w:p>
        </w:tc>
      </w:tr>
      <w:tr>
        <w:tc>
          <w:tcPr>
            <w:tcW w:type="dxa" w:w="2160"/>
          </w:tcPr>
          <w:p>
            <w:r>
              <w:t>1783772785872_09_088</w:t>
            </w:r>
          </w:p>
        </w:tc>
        <w:tc>
          <w:tcPr>
            <w:tcW w:type="dxa" w:w="2160"/>
          </w:tcPr>
          <w:p>
            <w:r>
              <w:t>OK</w:t>
            </w:r>
          </w:p>
        </w:tc>
        <w:tc>
          <w:tcPr>
            <w:tcW w:type="dxa" w:w="2160"/>
          </w:tcPr>
          <w:p>
            <w:r>
              <w:t>11.25s</w:t>
            </w:r>
          </w:p>
        </w:tc>
        <w:tc>
          <w:tcPr>
            <w:tcW w:type="dxa" w:w="2160"/>
          </w:tcPr>
          <w:p>
            <w:r>
              <w:t>55 -&gt; 54</w:t>
            </w:r>
          </w:p>
        </w:tc>
      </w:tr>
      <w:tr>
        <w:tc>
          <w:tcPr>
            <w:tcW w:type="dxa" w:w="2160"/>
          </w:tcPr>
          <w:p>
            <w:r>
              <w:t>1783772785872_09_089</w:t>
            </w:r>
          </w:p>
        </w:tc>
        <w:tc>
          <w:tcPr>
            <w:tcW w:type="dxa" w:w="2160"/>
          </w:tcPr>
          <w:p>
            <w:r>
              <w:t>OK</w:t>
            </w:r>
          </w:p>
        </w:tc>
        <w:tc>
          <w:tcPr>
            <w:tcW w:type="dxa" w:w="2160"/>
          </w:tcPr>
          <w:p>
            <w:r>
              <w:t>9.77s</w:t>
            </w:r>
          </w:p>
        </w:tc>
        <w:tc>
          <w:tcPr>
            <w:tcW w:type="dxa" w:w="2160"/>
          </w:tcPr>
          <w:p>
            <w:r>
              <w:t>55 -&gt; 54</w:t>
            </w:r>
          </w:p>
        </w:tc>
      </w:tr>
      <w:tr>
        <w:tc>
          <w:tcPr>
            <w:tcW w:type="dxa" w:w="2160"/>
          </w:tcPr>
          <w:p>
            <w:r>
              <w:t>1783772785872_09_090</w:t>
            </w:r>
          </w:p>
        </w:tc>
        <w:tc>
          <w:tcPr>
            <w:tcW w:type="dxa" w:w="2160"/>
          </w:tcPr>
          <w:p>
            <w:r>
              <w:t>OK</w:t>
            </w:r>
          </w:p>
        </w:tc>
        <w:tc>
          <w:tcPr>
            <w:tcW w:type="dxa" w:w="2160"/>
          </w:tcPr>
          <w:p>
            <w:r>
              <w:t>9.86s</w:t>
            </w:r>
          </w:p>
        </w:tc>
        <w:tc>
          <w:tcPr>
            <w:tcW w:type="dxa" w:w="2160"/>
          </w:tcPr>
          <w:p>
            <w:r>
              <w:t>55 -&gt; 54</w:t>
            </w:r>
          </w:p>
        </w:tc>
      </w:tr>
      <w:tr>
        <w:tc>
          <w:tcPr>
            <w:tcW w:type="dxa" w:w="2160"/>
          </w:tcPr>
          <w:p>
            <w:r>
              <w:t>1783772785872_09_091</w:t>
            </w:r>
          </w:p>
        </w:tc>
        <w:tc>
          <w:tcPr>
            <w:tcW w:type="dxa" w:w="2160"/>
          </w:tcPr>
          <w:p>
            <w:r>
              <w:t>OK</w:t>
            </w:r>
          </w:p>
        </w:tc>
        <w:tc>
          <w:tcPr>
            <w:tcW w:type="dxa" w:w="2160"/>
          </w:tcPr>
          <w:p>
            <w:r>
              <w:t>9.86s</w:t>
            </w:r>
          </w:p>
        </w:tc>
        <w:tc>
          <w:tcPr>
            <w:tcW w:type="dxa" w:w="2160"/>
          </w:tcPr>
          <w:p>
            <w:r>
              <w:t>55 -&gt; 54</w:t>
            </w:r>
          </w:p>
        </w:tc>
      </w:tr>
      <w:tr>
        <w:tc>
          <w:tcPr>
            <w:tcW w:type="dxa" w:w="2160"/>
          </w:tcPr>
          <w:p>
            <w:r>
              <w:t>1783772785872_09_092</w:t>
            </w:r>
          </w:p>
        </w:tc>
        <w:tc>
          <w:tcPr>
            <w:tcW w:type="dxa" w:w="2160"/>
          </w:tcPr>
          <w:p>
            <w:r>
              <w:t>OK</w:t>
            </w:r>
          </w:p>
        </w:tc>
        <w:tc>
          <w:tcPr>
            <w:tcW w:type="dxa" w:w="2160"/>
          </w:tcPr>
          <w:p>
            <w:r>
              <w:t>9.23s</w:t>
            </w:r>
          </w:p>
        </w:tc>
        <w:tc>
          <w:tcPr>
            <w:tcW w:type="dxa" w:w="2160"/>
          </w:tcPr>
          <w:p>
            <w:r>
              <w:t>55 -&gt; 54</w:t>
            </w:r>
          </w:p>
        </w:tc>
      </w:tr>
      <w:tr>
        <w:tc>
          <w:tcPr>
            <w:tcW w:type="dxa" w:w="2160"/>
          </w:tcPr>
          <w:p>
            <w:r>
              <w:t>1783772785872_09_093</w:t>
            </w:r>
          </w:p>
        </w:tc>
        <w:tc>
          <w:tcPr>
            <w:tcW w:type="dxa" w:w="2160"/>
          </w:tcPr>
          <w:p>
            <w:r>
              <w:t>OK</w:t>
            </w:r>
          </w:p>
        </w:tc>
        <w:tc>
          <w:tcPr>
            <w:tcW w:type="dxa" w:w="2160"/>
          </w:tcPr>
          <w:p>
            <w:r>
              <w:t>9.21s</w:t>
            </w:r>
          </w:p>
        </w:tc>
        <w:tc>
          <w:tcPr>
            <w:tcW w:type="dxa" w:w="2160"/>
          </w:tcPr>
          <w:p>
            <w:r>
              <w:t>55 -&gt; 54</w:t>
            </w:r>
          </w:p>
        </w:tc>
      </w:tr>
      <w:tr>
        <w:tc>
          <w:tcPr>
            <w:tcW w:type="dxa" w:w="2160"/>
          </w:tcPr>
          <w:p>
            <w:r>
              <w:t>1783772785872_09_094</w:t>
            </w:r>
          </w:p>
        </w:tc>
        <w:tc>
          <w:tcPr>
            <w:tcW w:type="dxa" w:w="2160"/>
          </w:tcPr>
          <w:p>
            <w:r>
              <w:t>OK</w:t>
            </w:r>
          </w:p>
        </w:tc>
        <w:tc>
          <w:tcPr>
            <w:tcW w:type="dxa" w:w="2160"/>
          </w:tcPr>
          <w:p>
            <w:r>
              <w:t>9.28s</w:t>
            </w:r>
          </w:p>
        </w:tc>
        <w:tc>
          <w:tcPr>
            <w:tcW w:type="dxa" w:w="2160"/>
          </w:tcPr>
          <w:p>
            <w:r>
              <w:t>55 -&gt; 54</w:t>
            </w:r>
          </w:p>
        </w:tc>
      </w:tr>
      <w:tr>
        <w:tc>
          <w:tcPr>
            <w:tcW w:type="dxa" w:w="2160"/>
          </w:tcPr>
          <w:p>
            <w:r>
              <w:t>1783772785872_09_095</w:t>
            </w:r>
          </w:p>
        </w:tc>
        <w:tc>
          <w:tcPr>
            <w:tcW w:type="dxa" w:w="2160"/>
          </w:tcPr>
          <w:p>
            <w:r>
              <w:t>OK</w:t>
            </w:r>
          </w:p>
        </w:tc>
        <w:tc>
          <w:tcPr>
            <w:tcW w:type="dxa" w:w="2160"/>
          </w:tcPr>
          <w:p>
            <w:r>
              <w:t>9.49s</w:t>
            </w:r>
          </w:p>
        </w:tc>
        <w:tc>
          <w:tcPr>
            <w:tcW w:type="dxa" w:w="2160"/>
          </w:tcPr>
          <w:p>
            <w:r>
              <w:t>55 -&gt; 54</w:t>
            </w:r>
          </w:p>
        </w:tc>
      </w:tr>
      <w:tr>
        <w:tc>
          <w:tcPr>
            <w:tcW w:type="dxa" w:w="2160"/>
          </w:tcPr>
          <w:p>
            <w:r>
              <w:t>1783772785872_09_096</w:t>
            </w:r>
          </w:p>
        </w:tc>
        <w:tc>
          <w:tcPr>
            <w:tcW w:type="dxa" w:w="2160"/>
          </w:tcPr>
          <w:p>
            <w:r>
              <w:t>OK</w:t>
            </w:r>
          </w:p>
        </w:tc>
        <w:tc>
          <w:tcPr>
            <w:tcW w:type="dxa" w:w="2160"/>
          </w:tcPr>
          <w:p>
            <w:r>
              <w:t>7.77s</w:t>
            </w:r>
          </w:p>
        </w:tc>
        <w:tc>
          <w:tcPr>
            <w:tcW w:type="dxa" w:w="2160"/>
          </w:tcPr>
          <w:p>
            <w:r>
              <w:t>55 -&gt; 54</w:t>
            </w:r>
          </w:p>
        </w:tc>
      </w:tr>
      <w:tr>
        <w:tc>
          <w:tcPr>
            <w:tcW w:type="dxa" w:w="2160"/>
          </w:tcPr>
          <w:p>
            <w:r>
              <w:t>1783772785872_09_097</w:t>
            </w:r>
          </w:p>
        </w:tc>
        <w:tc>
          <w:tcPr>
            <w:tcW w:type="dxa" w:w="2160"/>
          </w:tcPr>
          <w:p>
            <w:r>
              <w:t>OK</w:t>
            </w:r>
          </w:p>
        </w:tc>
        <w:tc>
          <w:tcPr>
            <w:tcW w:type="dxa" w:w="2160"/>
          </w:tcPr>
          <w:p>
            <w:r>
              <w:t>8.77s</w:t>
            </w:r>
          </w:p>
        </w:tc>
        <w:tc>
          <w:tcPr>
            <w:tcW w:type="dxa" w:w="2160"/>
          </w:tcPr>
          <w:p>
            <w:r>
              <w:t>55 -&gt; 54</w:t>
            </w:r>
          </w:p>
        </w:tc>
      </w:tr>
      <w:tr>
        <w:tc>
          <w:tcPr>
            <w:tcW w:type="dxa" w:w="2160"/>
          </w:tcPr>
          <w:p>
            <w:r>
              <w:t>1783772785872_09_098</w:t>
            </w:r>
          </w:p>
        </w:tc>
        <w:tc>
          <w:tcPr>
            <w:tcW w:type="dxa" w:w="2160"/>
          </w:tcPr>
          <w:p>
            <w:r>
              <w:t>OK</w:t>
            </w:r>
          </w:p>
        </w:tc>
        <w:tc>
          <w:tcPr>
            <w:tcW w:type="dxa" w:w="2160"/>
          </w:tcPr>
          <w:p>
            <w:r>
              <w:t>8.84s</w:t>
            </w:r>
          </w:p>
        </w:tc>
        <w:tc>
          <w:tcPr>
            <w:tcW w:type="dxa" w:w="2160"/>
          </w:tcPr>
          <w:p>
            <w:r>
              <w:t>55 -&gt; 54</w:t>
            </w:r>
          </w:p>
        </w:tc>
      </w:tr>
      <w:tr>
        <w:tc>
          <w:tcPr>
            <w:tcW w:type="dxa" w:w="2160"/>
          </w:tcPr>
          <w:p>
            <w:r>
              <w:t>1783772785872_09_099</w:t>
            </w:r>
          </w:p>
        </w:tc>
        <w:tc>
          <w:tcPr>
            <w:tcW w:type="dxa" w:w="2160"/>
          </w:tcPr>
          <w:p>
            <w:r>
              <w:t>OK</w:t>
            </w:r>
          </w:p>
        </w:tc>
        <w:tc>
          <w:tcPr>
            <w:tcW w:type="dxa" w:w="2160"/>
          </w:tcPr>
          <w:p>
            <w:r>
              <w:t>8.74s</w:t>
            </w:r>
          </w:p>
        </w:tc>
        <w:tc>
          <w:tcPr>
            <w:tcW w:type="dxa" w:w="2160"/>
          </w:tcPr>
          <w:p>
            <w:r>
              <w:t>55 -&gt; 54</w:t>
            </w:r>
          </w:p>
        </w:tc>
      </w:tr>
      <w:tr>
        <w:tc>
          <w:tcPr>
            <w:tcW w:type="dxa" w:w="2160"/>
          </w:tcPr>
          <w:p>
            <w:r>
              <w:t>1783772785872_10_000</w:t>
            </w:r>
          </w:p>
        </w:tc>
        <w:tc>
          <w:tcPr>
            <w:tcW w:type="dxa" w:w="2160"/>
          </w:tcPr>
          <w:p>
            <w:r>
              <w:t>OK</w:t>
            </w:r>
          </w:p>
        </w:tc>
        <w:tc>
          <w:tcPr>
            <w:tcW w:type="dxa" w:w="2160"/>
          </w:tcPr>
          <w:p>
            <w:r>
              <w:t>8.45s</w:t>
            </w:r>
          </w:p>
        </w:tc>
        <w:tc>
          <w:tcPr>
            <w:tcW w:type="dxa" w:w="2160"/>
          </w:tcPr>
          <w:p>
            <w:r>
              <w:t>55 -&gt; 54</w:t>
            </w:r>
          </w:p>
        </w:tc>
      </w:tr>
      <w:tr>
        <w:tc>
          <w:tcPr>
            <w:tcW w:type="dxa" w:w="2160"/>
          </w:tcPr>
          <w:p>
            <w:r>
              <w:t>1783772785872_10_001</w:t>
            </w:r>
          </w:p>
        </w:tc>
        <w:tc>
          <w:tcPr>
            <w:tcW w:type="dxa" w:w="2160"/>
          </w:tcPr>
          <w:p>
            <w:r>
              <w:t>OK</w:t>
            </w:r>
          </w:p>
        </w:tc>
        <w:tc>
          <w:tcPr>
            <w:tcW w:type="dxa" w:w="2160"/>
          </w:tcPr>
          <w:p>
            <w:r>
              <w:t>8.75s</w:t>
            </w:r>
          </w:p>
        </w:tc>
        <w:tc>
          <w:tcPr>
            <w:tcW w:type="dxa" w:w="2160"/>
          </w:tcPr>
          <w:p>
            <w:r>
              <w:t>55 -&gt; 54</w:t>
            </w:r>
          </w:p>
        </w:tc>
      </w:tr>
      <w:tr>
        <w:tc>
          <w:tcPr>
            <w:tcW w:type="dxa" w:w="2160"/>
          </w:tcPr>
          <w:p>
            <w:r>
              <w:t>1783772785872_10_002</w:t>
            </w:r>
          </w:p>
        </w:tc>
        <w:tc>
          <w:tcPr>
            <w:tcW w:type="dxa" w:w="2160"/>
          </w:tcPr>
          <w:p>
            <w:r>
              <w:t>OK</w:t>
            </w:r>
          </w:p>
        </w:tc>
        <w:tc>
          <w:tcPr>
            <w:tcW w:type="dxa" w:w="2160"/>
          </w:tcPr>
          <w:p>
            <w:r>
              <w:t>8.44s</w:t>
            </w:r>
          </w:p>
        </w:tc>
        <w:tc>
          <w:tcPr>
            <w:tcW w:type="dxa" w:w="2160"/>
          </w:tcPr>
          <w:p>
            <w:r>
              <w:t>55 -&gt; 54</w:t>
            </w:r>
          </w:p>
        </w:tc>
      </w:tr>
      <w:tr>
        <w:tc>
          <w:tcPr>
            <w:tcW w:type="dxa" w:w="2160"/>
          </w:tcPr>
          <w:p>
            <w:r>
              <w:t>1783772785872_10_003</w:t>
            </w:r>
          </w:p>
        </w:tc>
        <w:tc>
          <w:tcPr>
            <w:tcW w:type="dxa" w:w="2160"/>
          </w:tcPr>
          <w:p>
            <w:r>
              <w:t>OK</w:t>
            </w:r>
          </w:p>
        </w:tc>
        <w:tc>
          <w:tcPr>
            <w:tcW w:type="dxa" w:w="2160"/>
          </w:tcPr>
          <w:p>
            <w:r>
              <w:t>8.74s</w:t>
            </w:r>
          </w:p>
        </w:tc>
        <w:tc>
          <w:tcPr>
            <w:tcW w:type="dxa" w:w="2160"/>
          </w:tcPr>
          <w:p>
            <w:r>
              <w:t>55 -&gt; 54</w:t>
            </w:r>
          </w:p>
        </w:tc>
      </w:tr>
      <w:tr>
        <w:tc>
          <w:tcPr>
            <w:tcW w:type="dxa" w:w="2160"/>
          </w:tcPr>
          <w:p>
            <w:r>
              <w:t>1783772785872_10_004</w:t>
            </w:r>
          </w:p>
        </w:tc>
        <w:tc>
          <w:tcPr>
            <w:tcW w:type="dxa" w:w="2160"/>
          </w:tcPr>
          <w:p>
            <w:r>
              <w:t>OK</w:t>
            </w:r>
          </w:p>
        </w:tc>
        <w:tc>
          <w:tcPr>
            <w:tcW w:type="dxa" w:w="2160"/>
          </w:tcPr>
          <w:p>
            <w:r>
              <w:t>8.77s</w:t>
            </w:r>
          </w:p>
        </w:tc>
        <w:tc>
          <w:tcPr>
            <w:tcW w:type="dxa" w:w="2160"/>
          </w:tcPr>
          <w:p>
            <w:r>
              <w:t>55 -&gt; 54</w:t>
            </w:r>
          </w:p>
        </w:tc>
      </w:tr>
      <w:tr>
        <w:tc>
          <w:tcPr>
            <w:tcW w:type="dxa" w:w="2160"/>
          </w:tcPr>
          <w:p>
            <w:r>
              <w:t>1783772785872_10_005</w:t>
            </w:r>
          </w:p>
        </w:tc>
        <w:tc>
          <w:tcPr>
            <w:tcW w:type="dxa" w:w="2160"/>
          </w:tcPr>
          <w:p>
            <w:r>
              <w:t>OK</w:t>
            </w:r>
          </w:p>
        </w:tc>
        <w:tc>
          <w:tcPr>
            <w:tcW w:type="dxa" w:w="2160"/>
          </w:tcPr>
          <w:p>
            <w:r>
              <w:t>8.76s</w:t>
            </w:r>
          </w:p>
        </w:tc>
        <w:tc>
          <w:tcPr>
            <w:tcW w:type="dxa" w:w="2160"/>
          </w:tcPr>
          <w:p>
            <w:r>
              <w:t>55 -&gt; 54</w:t>
            </w:r>
          </w:p>
        </w:tc>
      </w:tr>
      <w:tr>
        <w:tc>
          <w:tcPr>
            <w:tcW w:type="dxa" w:w="2160"/>
          </w:tcPr>
          <w:p>
            <w:r>
              <w:t>1783772785872_10_006</w:t>
            </w:r>
          </w:p>
        </w:tc>
        <w:tc>
          <w:tcPr>
            <w:tcW w:type="dxa" w:w="2160"/>
          </w:tcPr>
          <w:p>
            <w:r>
              <w:t>OK</w:t>
            </w:r>
          </w:p>
        </w:tc>
        <w:tc>
          <w:tcPr>
            <w:tcW w:type="dxa" w:w="2160"/>
          </w:tcPr>
          <w:p>
            <w:r>
              <w:t>8.73s</w:t>
            </w:r>
          </w:p>
        </w:tc>
        <w:tc>
          <w:tcPr>
            <w:tcW w:type="dxa" w:w="2160"/>
          </w:tcPr>
          <w:p>
            <w:r>
              <w:t>55 -&gt; 54</w:t>
            </w:r>
          </w:p>
        </w:tc>
      </w:tr>
      <w:tr>
        <w:tc>
          <w:tcPr>
            <w:tcW w:type="dxa" w:w="2160"/>
          </w:tcPr>
          <w:p>
            <w:r>
              <w:t>1783772785872_10_007</w:t>
            </w:r>
          </w:p>
        </w:tc>
        <w:tc>
          <w:tcPr>
            <w:tcW w:type="dxa" w:w="2160"/>
          </w:tcPr>
          <w:p>
            <w:r>
              <w:t>OK</w:t>
            </w:r>
          </w:p>
        </w:tc>
        <w:tc>
          <w:tcPr>
            <w:tcW w:type="dxa" w:w="2160"/>
          </w:tcPr>
          <w:p>
            <w:r>
              <w:t>8.75s</w:t>
            </w:r>
          </w:p>
        </w:tc>
        <w:tc>
          <w:tcPr>
            <w:tcW w:type="dxa" w:w="2160"/>
          </w:tcPr>
          <w:p>
            <w:r>
              <w:t>55 -&gt; 54</w:t>
            </w:r>
          </w:p>
        </w:tc>
      </w:tr>
      <w:tr>
        <w:tc>
          <w:tcPr>
            <w:tcW w:type="dxa" w:w="2160"/>
          </w:tcPr>
          <w:p>
            <w:r>
              <w:t>1783772785872_10_008</w:t>
            </w:r>
          </w:p>
        </w:tc>
        <w:tc>
          <w:tcPr>
            <w:tcW w:type="dxa" w:w="2160"/>
          </w:tcPr>
          <w:p>
            <w:r>
              <w:t>OK</w:t>
            </w:r>
          </w:p>
        </w:tc>
        <w:tc>
          <w:tcPr>
            <w:tcW w:type="dxa" w:w="2160"/>
          </w:tcPr>
          <w:p>
            <w:r>
              <w:t>8.95s</w:t>
            </w:r>
          </w:p>
        </w:tc>
        <w:tc>
          <w:tcPr>
            <w:tcW w:type="dxa" w:w="2160"/>
          </w:tcPr>
          <w:p>
            <w:r>
              <w:t>55 -&gt; 54</w:t>
            </w:r>
          </w:p>
        </w:tc>
      </w:tr>
      <w:tr>
        <w:tc>
          <w:tcPr>
            <w:tcW w:type="dxa" w:w="2160"/>
          </w:tcPr>
          <w:p>
            <w:r>
              <w:t>1783772785872_10_009</w:t>
            </w:r>
          </w:p>
        </w:tc>
        <w:tc>
          <w:tcPr>
            <w:tcW w:type="dxa" w:w="2160"/>
          </w:tcPr>
          <w:p>
            <w:r>
              <w:t>OK</w:t>
            </w:r>
          </w:p>
        </w:tc>
        <w:tc>
          <w:tcPr>
            <w:tcW w:type="dxa" w:w="2160"/>
          </w:tcPr>
          <w:p>
            <w:r>
              <w:t>8.95s</w:t>
            </w:r>
          </w:p>
        </w:tc>
        <w:tc>
          <w:tcPr>
            <w:tcW w:type="dxa" w:w="2160"/>
          </w:tcPr>
          <w:p>
            <w:r>
              <w:t>55 -&gt; 54</w:t>
            </w:r>
          </w:p>
        </w:tc>
      </w:tr>
      <w:tr>
        <w:tc>
          <w:tcPr>
            <w:tcW w:type="dxa" w:w="2160"/>
          </w:tcPr>
          <w:p>
            <w:r>
              <w:t>1783772785872_10_010</w:t>
            </w:r>
          </w:p>
        </w:tc>
        <w:tc>
          <w:tcPr>
            <w:tcW w:type="dxa" w:w="2160"/>
          </w:tcPr>
          <w:p>
            <w:r>
              <w:t>OK</w:t>
            </w:r>
          </w:p>
        </w:tc>
        <w:tc>
          <w:tcPr>
            <w:tcW w:type="dxa" w:w="2160"/>
          </w:tcPr>
          <w:p>
            <w:r>
              <w:t>8.72s</w:t>
            </w:r>
          </w:p>
        </w:tc>
        <w:tc>
          <w:tcPr>
            <w:tcW w:type="dxa" w:w="2160"/>
          </w:tcPr>
          <w:p>
            <w:r>
              <w:t>55 -&gt; 54</w:t>
            </w:r>
          </w:p>
        </w:tc>
      </w:tr>
      <w:tr>
        <w:tc>
          <w:tcPr>
            <w:tcW w:type="dxa" w:w="2160"/>
          </w:tcPr>
          <w:p>
            <w:r>
              <w:t>1783772785872_10_011</w:t>
            </w:r>
          </w:p>
        </w:tc>
        <w:tc>
          <w:tcPr>
            <w:tcW w:type="dxa" w:w="2160"/>
          </w:tcPr>
          <w:p>
            <w:r>
              <w:t>OK</w:t>
            </w:r>
          </w:p>
        </w:tc>
        <w:tc>
          <w:tcPr>
            <w:tcW w:type="dxa" w:w="2160"/>
          </w:tcPr>
          <w:p>
            <w:r>
              <w:t>8.93s</w:t>
            </w:r>
          </w:p>
        </w:tc>
        <w:tc>
          <w:tcPr>
            <w:tcW w:type="dxa" w:w="2160"/>
          </w:tcPr>
          <w:p>
            <w:r>
              <w:t>55 -&gt; 54</w:t>
            </w:r>
          </w:p>
        </w:tc>
      </w:tr>
      <w:tr>
        <w:tc>
          <w:tcPr>
            <w:tcW w:type="dxa" w:w="2160"/>
          </w:tcPr>
          <w:p>
            <w:r>
              <w:t>1783772785872_10_012</w:t>
            </w:r>
          </w:p>
        </w:tc>
        <w:tc>
          <w:tcPr>
            <w:tcW w:type="dxa" w:w="2160"/>
          </w:tcPr>
          <w:p>
            <w:r>
              <w:t>OK</w:t>
            </w:r>
          </w:p>
        </w:tc>
        <w:tc>
          <w:tcPr>
            <w:tcW w:type="dxa" w:w="2160"/>
          </w:tcPr>
          <w:p>
            <w:r>
              <w:t>8.96s</w:t>
            </w:r>
          </w:p>
        </w:tc>
        <w:tc>
          <w:tcPr>
            <w:tcW w:type="dxa" w:w="2160"/>
          </w:tcPr>
          <w:p>
            <w:r>
              <w:t>55 -&gt; 54</w:t>
            </w:r>
          </w:p>
        </w:tc>
      </w:tr>
      <w:tr>
        <w:tc>
          <w:tcPr>
            <w:tcW w:type="dxa" w:w="2160"/>
          </w:tcPr>
          <w:p>
            <w:r>
              <w:t>1783772785872_10_013</w:t>
            </w:r>
          </w:p>
        </w:tc>
        <w:tc>
          <w:tcPr>
            <w:tcW w:type="dxa" w:w="2160"/>
          </w:tcPr>
          <w:p>
            <w:r>
              <w:t>OK</w:t>
            </w:r>
          </w:p>
        </w:tc>
        <w:tc>
          <w:tcPr>
            <w:tcW w:type="dxa" w:w="2160"/>
          </w:tcPr>
          <w:p>
            <w:r>
              <w:t>8.96s</w:t>
            </w:r>
          </w:p>
        </w:tc>
        <w:tc>
          <w:tcPr>
            <w:tcW w:type="dxa" w:w="2160"/>
          </w:tcPr>
          <w:p>
            <w:r>
              <w:t>55 -&gt; 54</w:t>
            </w:r>
          </w:p>
        </w:tc>
      </w:tr>
      <w:tr>
        <w:tc>
          <w:tcPr>
            <w:tcW w:type="dxa" w:w="2160"/>
          </w:tcPr>
          <w:p>
            <w:r>
              <w:t>1783772785872_10_014</w:t>
            </w:r>
          </w:p>
        </w:tc>
        <w:tc>
          <w:tcPr>
            <w:tcW w:type="dxa" w:w="2160"/>
          </w:tcPr>
          <w:p>
            <w:r>
              <w:t>OK</w:t>
            </w:r>
          </w:p>
        </w:tc>
        <w:tc>
          <w:tcPr>
            <w:tcW w:type="dxa" w:w="2160"/>
          </w:tcPr>
          <w:p>
            <w:r>
              <w:t>8.78s</w:t>
            </w:r>
          </w:p>
        </w:tc>
        <w:tc>
          <w:tcPr>
            <w:tcW w:type="dxa" w:w="2160"/>
          </w:tcPr>
          <w:p>
            <w:r>
              <w:t>55 -&gt; 54</w:t>
            </w:r>
          </w:p>
        </w:tc>
      </w:tr>
      <w:tr>
        <w:tc>
          <w:tcPr>
            <w:tcW w:type="dxa" w:w="2160"/>
          </w:tcPr>
          <w:p>
            <w:r>
              <w:t>1783772785872_10_015</w:t>
            </w:r>
          </w:p>
        </w:tc>
        <w:tc>
          <w:tcPr>
            <w:tcW w:type="dxa" w:w="2160"/>
          </w:tcPr>
          <w:p>
            <w:r>
              <w:t>OK</w:t>
            </w:r>
          </w:p>
        </w:tc>
        <w:tc>
          <w:tcPr>
            <w:tcW w:type="dxa" w:w="2160"/>
          </w:tcPr>
          <w:p>
            <w:r>
              <w:t>8.43s</w:t>
            </w:r>
          </w:p>
        </w:tc>
        <w:tc>
          <w:tcPr>
            <w:tcW w:type="dxa" w:w="2160"/>
          </w:tcPr>
          <w:p>
            <w:r>
              <w:t>55 -&gt; 54</w:t>
            </w:r>
          </w:p>
        </w:tc>
      </w:tr>
      <w:tr>
        <w:tc>
          <w:tcPr>
            <w:tcW w:type="dxa" w:w="2160"/>
          </w:tcPr>
          <w:p>
            <w:r>
              <w:t>1783772785872_10_016</w:t>
            </w:r>
          </w:p>
        </w:tc>
        <w:tc>
          <w:tcPr>
            <w:tcW w:type="dxa" w:w="2160"/>
          </w:tcPr>
          <w:p>
            <w:r>
              <w:t>OK</w:t>
            </w:r>
          </w:p>
        </w:tc>
        <w:tc>
          <w:tcPr>
            <w:tcW w:type="dxa" w:w="2160"/>
          </w:tcPr>
          <w:p>
            <w:r>
              <w:t>8.52s</w:t>
            </w:r>
          </w:p>
        </w:tc>
        <w:tc>
          <w:tcPr>
            <w:tcW w:type="dxa" w:w="2160"/>
          </w:tcPr>
          <w:p>
            <w:r>
              <w:t>55 -&gt; 54</w:t>
            </w:r>
          </w:p>
        </w:tc>
      </w:tr>
      <w:tr>
        <w:tc>
          <w:tcPr>
            <w:tcW w:type="dxa" w:w="2160"/>
          </w:tcPr>
          <w:p>
            <w:r>
              <w:t>1783772785872_10_017</w:t>
            </w:r>
          </w:p>
        </w:tc>
        <w:tc>
          <w:tcPr>
            <w:tcW w:type="dxa" w:w="2160"/>
          </w:tcPr>
          <w:p>
            <w:r>
              <w:t>OK</w:t>
            </w:r>
          </w:p>
        </w:tc>
        <w:tc>
          <w:tcPr>
            <w:tcW w:type="dxa" w:w="2160"/>
          </w:tcPr>
          <w:p>
            <w:r>
              <w:t>8.50s</w:t>
            </w:r>
          </w:p>
        </w:tc>
        <w:tc>
          <w:tcPr>
            <w:tcW w:type="dxa" w:w="2160"/>
          </w:tcPr>
          <w:p>
            <w:r>
              <w:t>55 -&gt; 54</w:t>
            </w:r>
          </w:p>
        </w:tc>
      </w:tr>
      <w:tr>
        <w:tc>
          <w:tcPr>
            <w:tcW w:type="dxa" w:w="2160"/>
          </w:tcPr>
          <w:p>
            <w:r>
              <w:t>1783772785872_10_018</w:t>
            </w:r>
          </w:p>
        </w:tc>
        <w:tc>
          <w:tcPr>
            <w:tcW w:type="dxa" w:w="2160"/>
          </w:tcPr>
          <w:p>
            <w:r>
              <w:t>OK</w:t>
            </w:r>
          </w:p>
        </w:tc>
        <w:tc>
          <w:tcPr>
            <w:tcW w:type="dxa" w:w="2160"/>
          </w:tcPr>
          <w:p>
            <w:r>
              <w:t>10.20s</w:t>
            </w:r>
          </w:p>
        </w:tc>
        <w:tc>
          <w:tcPr>
            <w:tcW w:type="dxa" w:w="2160"/>
          </w:tcPr>
          <w:p>
            <w:r>
              <w:t>55 -&gt; 54</w:t>
            </w:r>
          </w:p>
        </w:tc>
      </w:tr>
      <w:tr>
        <w:tc>
          <w:tcPr>
            <w:tcW w:type="dxa" w:w="2160"/>
          </w:tcPr>
          <w:p>
            <w:r>
              <w:t>1783772785872_10_019</w:t>
            </w:r>
          </w:p>
        </w:tc>
        <w:tc>
          <w:tcPr>
            <w:tcW w:type="dxa" w:w="2160"/>
          </w:tcPr>
          <w:p>
            <w:r>
              <w:t>OK</w:t>
            </w:r>
          </w:p>
        </w:tc>
        <w:tc>
          <w:tcPr>
            <w:tcW w:type="dxa" w:w="2160"/>
          </w:tcPr>
          <w:p>
            <w:r>
              <w:t>8.41s</w:t>
            </w:r>
          </w:p>
        </w:tc>
        <w:tc>
          <w:tcPr>
            <w:tcW w:type="dxa" w:w="2160"/>
          </w:tcPr>
          <w:p>
            <w:r>
              <w:t>55 -&gt; 54</w:t>
            </w:r>
          </w:p>
        </w:tc>
      </w:tr>
      <w:tr>
        <w:tc>
          <w:tcPr>
            <w:tcW w:type="dxa" w:w="2160"/>
          </w:tcPr>
          <w:p>
            <w:r>
              <w:t>1783772785872_10_020</w:t>
            </w:r>
          </w:p>
        </w:tc>
        <w:tc>
          <w:tcPr>
            <w:tcW w:type="dxa" w:w="2160"/>
          </w:tcPr>
          <w:p>
            <w:r>
              <w:t>OK</w:t>
            </w:r>
          </w:p>
        </w:tc>
        <w:tc>
          <w:tcPr>
            <w:tcW w:type="dxa" w:w="2160"/>
          </w:tcPr>
          <w:p>
            <w:r>
              <w:t>8.88s</w:t>
            </w:r>
          </w:p>
        </w:tc>
        <w:tc>
          <w:tcPr>
            <w:tcW w:type="dxa" w:w="2160"/>
          </w:tcPr>
          <w:p>
            <w:r>
              <w:t>55 -&gt; 54</w:t>
            </w:r>
          </w:p>
        </w:tc>
      </w:tr>
      <w:tr>
        <w:tc>
          <w:tcPr>
            <w:tcW w:type="dxa" w:w="2160"/>
          </w:tcPr>
          <w:p>
            <w:r>
              <w:t>1783772785872_10_021</w:t>
            </w:r>
          </w:p>
        </w:tc>
        <w:tc>
          <w:tcPr>
            <w:tcW w:type="dxa" w:w="2160"/>
          </w:tcPr>
          <w:p>
            <w:r>
              <w:t>OK</w:t>
            </w:r>
          </w:p>
        </w:tc>
        <w:tc>
          <w:tcPr>
            <w:tcW w:type="dxa" w:w="2160"/>
          </w:tcPr>
          <w:p>
            <w:r>
              <w:t>7.53s</w:t>
            </w:r>
          </w:p>
        </w:tc>
        <w:tc>
          <w:tcPr>
            <w:tcW w:type="dxa" w:w="2160"/>
          </w:tcPr>
          <w:p>
            <w:r>
              <w:t>55 -&gt; 54</w:t>
            </w:r>
          </w:p>
        </w:tc>
      </w:tr>
      <w:tr>
        <w:tc>
          <w:tcPr>
            <w:tcW w:type="dxa" w:w="2160"/>
          </w:tcPr>
          <w:p>
            <w:r>
              <w:t>1783772785872_10_022</w:t>
            </w:r>
          </w:p>
        </w:tc>
        <w:tc>
          <w:tcPr>
            <w:tcW w:type="dxa" w:w="2160"/>
          </w:tcPr>
          <w:p>
            <w:r>
              <w:t>OK</w:t>
            </w:r>
          </w:p>
        </w:tc>
        <w:tc>
          <w:tcPr>
            <w:tcW w:type="dxa" w:w="2160"/>
          </w:tcPr>
          <w:p>
            <w:r>
              <w:t>9.13s</w:t>
            </w:r>
          </w:p>
        </w:tc>
        <w:tc>
          <w:tcPr>
            <w:tcW w:type="dxa" w:w="2160"/>
          </w:tcPr>
          <w:p>
            <w:r>
              <w:t>55 -&gt; 54</w:t>
            </w:r>
          </w:p>
        </w:tc>
      </w:tr>
      <w:tr>
        <w:tc>
          <w:tcPr>
            <w:tcW w:type="dxa" w:w="2160"/>
          </w:tcPr>
          <w:p>
            <w:r>
              <w:t>1783772785872_10_023</w:t>
            </w:r>
          </w:p>
        </w:tc>
        <w:tc>
          <w:tcPr>
            <w:tcW w:type="dxa" w:w="2160"/>
          </w:tcPr>
          <w:p>
            <w:r>
              <w:t>OK</w:t>
            </w:r>
          </w:p>
        </w:tc>
        <w:tc>
          <w:tcPr>
            <w:tcW w:type="dxa" w:w="2160"/>
          </w:tcPr>
          <w:p>
            <w:r>
              <w:t>8.91s</w:t>
            </w:r>
          </w:p>
        </w:tc>
        <w:tc>
          <w:tcPr>
            <w:tcW w:type="dxa" w:w="2160"/>
          </w:tcPr>
          <w:p>
            <w:r>
              <w:t>55 -&gt; 54</w:t>
            </w:r>
          </w:p>
        </w:tc>
      </w:tr>
      <w:tr>
        <w:tc>
          <w:tcPr>
            <w:tcW w:type="dxa" w:w="2160"/>
          </w:tcPr>
          <w:p>
            <w:r>
              <w:t>1783772785872_10_024</w:t>
            </w:r>
          </w:p>
        </w:tc>
        <w:tc>
          <w:tcPr>
            <w:tcW w:type="dxa" w:w="2160"/>
          </w:tcPr>
          <w:p>
            <w:r>
              <w:t>OK</w:t>
            </w:r>
          </w:p>
        </w:tc>
        <w:tc>
          <w:tcPr>
            <w:tcW w:type="dxa" w:w="2160"/>
          </w:tcPr>
          <w:p>
            <w:r>
              <w:t>8.53s</w:t>
            </w:r>
          </w:p>
        </w:tc>
        <w:tc>
          <w:tcPr>
            <w:tcW w:type="dxa" w:w="2160"/>
          </w:tcPr>
          <w:p>
            <w:r>
              <w:t>55 -&gt; 54</w:t>
            </w:r>
          </w:p>
        </w:tc>
      </w:tr>
      <w:tr>
        <w:tc>
          <w:tcPr>
            <w:tcW w:type="dxa" w:w="2160"/>
          </w:tcPr>
          <w:p>
            <w:r>
              <w:t>1783772785872_10_025</w:t>
            </w:r>
          </w:p>
        </w:tc>
        <w:tc>
          <w:tcPr>
            <w:tcW w:type="dxa" w:w="2160"/>
          </w:tcPr>
          <w:p>
            <w:r>
              <w:t>OK</w:t>
            </w:r>
          </w:p>
        </w:tc>
        <w:tc>
          <w:tcPr>
            <w:tcW w:type="dxa" w:w="2160"/>
          </w:tcPr>
          <w:p>
            <w:r>
              <w:t>9.06s</w:t>
            </w:r>
          </w:p>
        </w:tc>
        <w:tc>
          <w:tcPr>
            <w:tcW w:type="dxa" w:w="2160"/>
          </w:tcPr>
          <w:p>
            <w:r>
              <w:t>55 -&gt; 54</w:t>
            </w:r>
          </w:p>
        </w:tc>
      </w:tr>
      <w:tr>
        <w:tc>
          <w:tcPr>
            <w:tcW w:type="dxa" w:w="2160"/>
          </w:tcPr>
          <w:p>
            <w:r>
              <w:t>1783772785872_10_026</w:t>
            </w:r>
          </w:p>
        </w:tc>
        <w:tc>
          <w:tcPr>
            <w:tcW w:type="dxa" w:w="2160"/>
          </w:tcPr>
          <w:p>
            <w:r>
              <w:t>OK</w:t>
            </w:r>
          </w:p>
        </w:tc>
        <w:tc>
          <w:tcPr>
            <w:tcW w:type="dxa" w:w="2160"/>
          </w:tcPr>
          <w:p>
            <w:r>
              <w:t>9.06s</w:t>
            </w:r>
          </w:p>
        </w:tc>
        <w:tc>
          <w:tcPr>
            <w:tcW w:type="dxa" w:w="2160"/>
          </w:tcPr>
          <w:p>
            <w:r>
              <w:t>55 -&gt; 54</w:t>
            </w:r>
          </w:p>
        </w:tc>
      </w:tr>
      <w:tr>
        <w:tc>
          <w:tcPr>
            <w:tcW w:type="dxa" w:w="2160"/>
          </w:tcPr>
          <w:p>
            <w:r>
              <w:t>1783772785872_10_027</w:t>
            </w:r>
          </w:p>
        </w:tc>
        <w:tc>
          <w:tcPr>
            <w:tcW w:type="dxa" w:w="2160"/>
          </w:tcPr>
          <w:p>
            <w:r>
              <w:t>OK</w:t>
            </w:r>
          </w:p>
        </w:tc>
        <w:tc>
          <w:tcPr>
            <w:tcW w:type="dxa" w:w="2160"/>
          </w:tcPr>
          <w:p>
            <w:r>
              <w:t>8.77s</w:t>
            </w:r>
          </w:p>
        </w:tc>
        <w:tc>
          <w:tcPr>
            <w:tcW w:type="dxa" w:w="2160"/>
          </w:tcPr>
          <w:p>
            <w:r>
              <w:t>55 -&gt; 54</w:t>
            </w:r>
          </w:p>
        </w:tc>
      </w:tr>
      <w:tr>
        <w:tc>
          <w:tcPr>
            <w:tcW w:type="dxa" w:w="2160"/>
          </w:tcPr>
          <w:p>
            <w:r>
              <w:t>1783772785872_10_028</w:t>
            </w:r>
          </w:p>
        </w:tc>
        <w:tc>
          <w:tcPr>
            <w:tcW w:type="dxa" w:w="2160"/>
          </w:tcPr>
          <w:p>
            <w:r>
              <w:t>OK</w:t>
            </w:r>
          </w:p>
        </w:tc>
        <w:tc>
          <w:tcPr>
            <w:tcW w:type="dxa" w:w="2160"/>
          </w:tcPr>
          <w:p>
            <w:r>
              <w:t>8.77s</w:t>
            </w:r>
          </w:p>
        </w:tc>
        <w:tc>
          <w:tcPr>
            <w:tcW w:type="dxa" w:w="2160"/>
          </w:tcPr>
          <w:p>
            <w:r>
              <w:t>55 -&gt; 54</w:t>
            </w:r>
          </w:p>
        </w:tc>
      </w:tr>
      <w:tr>
        <w:tc>
          <w:tcPr>
            <w:tcW w:type="dxa" w:w="2160"/>
          </w:tcPr>
          <w:p>
            <w:r>
              <w:t>1783772785872_10_029</w:t>
            </w:r>
          </w:p>
        </w:tc>
        <w:tc>
          <w:tcPr>
            <w:tcW w:type="dxa" w:w="2160"/>
          </w:tcPr>
          <w:p>
            <w:r>
              <w:t>OK</w:t>
            </w:r>
          </w:p>
        </w:tc>
        <w:tc>
          <w:tcPr>
            <w:tcW w:type="dxa" w:w="2160"/>
          </w:tcPr>
          <w:p>
            <w:r>
              <w:t>8.75s</w:t>
            </w:r>
          </w:p>
        </w:tc>
        <w:tc>
          <w:tcPr>
            <w:tcW w:type="dxa" w:w="2160"/>
          </w:tcPr>
          <w:p>
            <w:r>
              <w:t>55 -&gt; 54</w:t>
            </w:r>
          </w:p>
        </w:tc>
      </w:tr>
      <w:tr>
        <w:tc>
          <w:tcPr>
            <w:tcW w:type="dxa" w:w="2160"/>
          </w:tcPr>
          <w:p>
            <w:r>
              <w:t>1783772785872_10_030</w:t>
            </w:r>
          </w:p>
        </w:tc>
        <w:tc>
          <w:tcPr>
            <w:tcW w:type="dxa" w:w="2160"/>
          </w:tcPr>
          <w:p>
            <w:r>
              <w:t>OK</w:t>
            </w:r>
          </w:p>
        </w:tc>
        <w:tc>
          <w:tcPr>
            <w:tcW w:type="dxa" w:w="2160"/>
          </w:tcPr>
          <w:p>
            <w:r>
              <w:t>8.53s</w:t>
            </w:r>
          </w:p>
        </w:tc>
        <w:tc>
          <w:tcPr>
            <w:tcW w:type="dxa" w:w="2160"/>
          </w:tcPr>
          <w:p>
            <w:r>
              <w:t>55 -&gt; 54</w:t>
            </w:r>
          </w:p>
        </w:tc>
      </w:tr>
      <w:tr>
        <w:tc>
          <w:tcPr>
            <w:tcW w:type="dxa" w:w="2160"/>
          </w:tcPr>
          <w:p>
            <w:r>
              <w:t>1783772785872_10_031</w:t>
            </w:r>
          </w:p>
        </w:tc>
        <w:tc>
          <w:tcPr>
            <w:tcW w:type="dxa" w:w="2160"/>
          </w:tcPr>
          <w:p>
            <w:r>
              <w:t>OK</w:t>
            </w:r>
          </w:p>
        </w:tc>
        <w:tc>
          <w:tcPr>
            <w:tcW w:type="dxa" w:w="2160"/>
          </w:tcPr>
          <w:p>
            <w:r>
              <w:t>8.94s</w:t>
            </w:r>
          </w:p>
        </w:tc>
        <w:tc>
          <w:tcPr>
            <w:tcW w:type="dxa" w:w="2160"/>
          </w:tcPr>
          <w:p>
            <w:r>
              <w:t>55 -&gt; 54</w:t>
            </w:r>
          </w:p>
        </w:tc>
      </w:tr>
      <w:tr>
        <w:tc>
          <w:tcPr>
            <w:tcW w:type="dxa" w:w="2160"/>
          </w:tcPr>
          <w:p>
            <w:r>
              <w:t>1783772785872_10_032</w:t>
            </w:r>
          </w:p>
        </w:tc>
        <w:tc>
          <w:tcPr>
            <w:tcW w:type="dxa" w:w="2160"/>
          </w:tcPr>
          <w:p>
            <w:r>
              <w:t>OK</w:t>
            </w:r>
          </w:p>
        </w:tc>
        <w:tc>
          <w:tcPr>
            <w:tcW w:type="dxa" w:w="2160"/>
          </w:tcPr>
          <w:p>
            <w:r>
              <w:t>8.72s</w:t>
            </w:r>
          </w:p>
        </w:tc>
        <w:tc>
          <w:tcPr>
            <w:tcW w:type="dxa" w:w="2160"/>
          </w:tcPr>
          <w:p>
            <w:r>
              <w:t>55 -&gt; 54</w:t>
            </w:r>
          </w:p>
        </w:tc>
      </w:tr>
      <w:tr>
        <w:tc>
          <w:tcPr>
            <w:tcW w:type="dxa" w:w="2160"/>
          </w:tcPr>
          <w:p>
            <w:r>
              <w:t>1783772785872_10_033</w:t>
            </w:r>
          </w:p>
        </w:tc>
        <w:tc>
          <w:tcPr>
            <w:tcW w:type="dxa" w:w="2160"/>
          </w:tcPr>
          <w:p>
            <w:r>
              <w:t>OK</w:t>
            </w:r>
          </w:p>
        </w:tc>
        <w:tc>
          <w:tcPr>
            <w:tcW w:type="dxa" w:w="2160"/>
          </w:tcPr>
          <w:p>
            <w:r>
              <w:t>9.37s</w:t>
            </w:r>
          </w:p>
        </w:tc>
        <w:tc>
          <w:tcPr>
            <w:tcW w:type="dxa" w:w="2160"/>
          </w:tcPr>
          <w:p>
            <w:r>
              <w:t>55 -&gt; 54</w:t>
            </w:r>
          </w:p>
        </w:tc>
      </w:tr>
      <w:tr>
        <w:tc>
          <w:tcPr>
            <w:tcW w:type="dxa" w:w="2160"/>
          </w:tcPr>
          <w:p>
            <w:r>
              <w:t>1783772785872_10_034</w:t>
            </w:r>
          </w:p>
        </w:tc>
        <w:tc>
          <w:tcPr>
            <w:tcW w:type="dxa" w:w="2160"/>
          </w:tcPr>
          <w:p>
            <w:r>
              <w:t>OK</w:t>
            </w:r>
          </w:p>
        </w:tc>
        <w:tc>
          <w:tcPr>
            <w:tcW w:type="dxa" w:w="2160"/>
          </w:tcPr>
          <w:p>
            <w:r>
              <w:t>8.52s</w:t>
            </w:r>
          </w:p>
        </w:tc>
        <w:tc>
          <w:tcPr>
            <w:tcW w:type="dxa" w:w="2160"/>
          </w:tcPr>
          <w:p>
            <w:r>
              <w:t>55 -&gt; 54</w:t>
            </w:r>
          </w:p>
        </w:tc>
      </w:tr>
      <w:tr>
        <w:tc>
          <w:tcPr>
            <w:tcW w:type="dxa" w:w="2160"/>
          </w:tcPr>
          <w:p>
            <w:r>
              <w:t>1783772785872_10_035</w:t>
            </w:r>
          </w:p>
        </w:tc>
        <w:tc>
          <w:tcPr>
            <w:tcW w:type="dxa" w:w="2160"/>
          </w:tcPr>
          <w:p>
            <w:r>
              <w:t>OK</w:t>
            </w:r>
          </w:p>
        </w:tc>
        <w:tc>
          <w:tcPr>
            <w:tcW w:type="dxa" w:w="2160"/>
          </w:tcPr>
          <w:p>
            <w:r>
              <w:t>8.52s</w:t>
            </w:r>
          </w:p>
        </w:tc>
        <w:tc>
          <w:tcPr>
            <w:tcW w:type="dxa" w:w="2160"/>
          </w:tcPr>
          <w:p>
            <w:r>
              <w:t>55 -&gt; 54</w:t>
            </w:r>
          </w:p>
        </w:tc>
      </w:tr>
      <w:tr>
        <w:tc>
          <w:tcPr>
            <w:tcW w:type="dxa" w:w="2160"/>
          </w:tcPr>
          <w:p>
            <w:r>
              <w:t>1783772785872_10_036</w:t>
            </w:r>
          </w:p>
        </w:tc>
        <w:tc>
          <w:tcPr>
            <w:tcW w:type="dxa" w:w="2160"/>
          </w:tcPr>
          <w:p>
            <w:r>
              <w:t>OK</w:t>
            </w:r>
          </w:p>
        </w:tc>
        <w:tc>
          <w:tcPr>
            <w:tcW w:type="dxa" w:w="2160"/>
          </w:tcPr>
          <w:p>
            <w:r>
              <w:t>9.15s</w:t>
            </w:r>
          </w:p>
        </w:tc>
        <w:tc>
          <w:tcPr>
            <w:tcW w:type="dxa" w:w="2160"/>
          </w:tcPr>
          <w:p>
            <w:r>
              <w:t>55 -&gt; 54</w:t>
            </w:r>
          </w:p>
        </w:tc>
      </w:tr>
      <w:tr>
        <w:tc>
          <w:tcPr>
            <w:tcW w:type="dxa" w:w="2160"/>
          </w:tcPr>
          <w:p>
            <w:r>
              <w:t>1783772785872_10_037</w:t>
            </w:r>
          </w:p>
        </w:tc>
        <w:tc>
          <w:tcPr>
            <w:tcW w:type="dxa" w:w="2160"/>
          </w:tcPr>
          <w:p>
            <w:r>
              <w:t>OK</w:t>
            </w:r>
          </w:p>
        </w:tc>
        <w:tc>
          <w:tcPr>
            <w:tcW w:type="dxa" w:w="2160"/>
          </w:tcPr>
          <w:p>
            <w:r>
              <w:t>8.72s</w:t>
            </w:r>
          </w:p>
        </w:tc>
        <w:tc>
          <w:tcPr>
            <w:tcW w:type="dxa" w:w="2160"/>
          </w:tcPr>
          <w:p>
            <w:r>
              <w:t>55 -&gt; 54</w:t>
            </w:r>
          </w:p>
        </w:tc>
      </w:tr>
      <w:tr>
        <w:tc>
          <w:tcPr>
            <w:tcW w:type="dxa" w:w="2160"/>
          </w:tcPr>
          <w:p>
            <w:r>
              <w:t>1783772785872_10_038</w:t>
            </w:r>
          </w:p>
        </w:tc>
        <w:tc>
          <w:tcPr>
            <w:tcW w:type="dxa" w:w="2160"/>
          </w:tcPr>
          <w:p>
            <w:r>
              <w:t>OK</w:t>
            </w:r>
          </w:p>
        </w:tc>
        <w:tc>
          <w:tcPr>
            <w:tcW w:type="dxa" w:w="2160"/>
          </w:tcPr>
          <w:p>
            <w:r>
              <w:t>10.30s</w:t>
            </w:r>
          </w:p>
        </w:tc>
        <w:tc>
          <w:tcPr>
            <w:tcW w:type="dxa" w:w="2160"/>
          </w:tcPr>
          <w:p>
            <w:r>
              <w:t>55 -&gt; 54</w:t>
            </w:r>
          </w:p>
        </w:tc>
      </w:tr>
      <w:tr>
        <w:tc>
          <w:tcPr>
            <w:tcW w:type="dxa" w:w="2160"/>
          </w:tcPr>
          <w:p>
            <w:r>
              <w:t>1783772785872_10_039</w:t>
            </w:r>
          </w:p>
        </w:tc>
        <w:tc>
          <w:tcPr>
            <w:tcW w:type="dxa" w:w="2160"/>
          </w:tcPr>
          <w:p>
            <w:r>
              <w:t>OK</w:t>
            </w:r>
          </w:p>
        </w:tc>
        <w:tc>
          <w:tcPr>
            <w:tcW w:type="dxa" w:w="2160"/>
          </w:tcPr>
          <w:p>
            <w:r>
              <w:t>9.97s</w:t>
            </w:r>
          </w:p>
        </w:tc>
        <w:tc>
          <w:tcPr>
            <w:tcW w:type="dxa" w:w="2160"/>
          </w:tcPr>
          <w:p>
            <w:r>
              <w:t>55 -&gt; 54</w:t>
            </w:r>
          </w:p>
        </w:tc>
      </w:tr>
      <w:tr>
        <w:tc>
          <w:tcPr>
            <w:tcW w:type="dxa" w:w="2160"/>
          </w:tcPr>
          <w:p>
            <w:r>
              <w:t>1783772785872_10_040</w:t>
            </w:r>
          </w:p>
        </w:tc>
        <w:tc>
          <w:tcPr>
            <w:tcW w:type="dxa" w:w="2160"/>
          </w:tcPr>
          <w:p>
            <w:r>
              <w:t>OK</w:t>
            </w:r>
          </w:p>
        </w:tc>
        <w:tc>
          <w:tcPr>
            <w:tcW w:type="dxa" w:w="2160"/>
          </w:tcPr>
          <w:p>
            <w:r>
              <w:t>10.00s</w:t>
            </w:r>
          </w:p>
        </w:tc>
        <w:tc>
          <w:tcPr>
            <w:tcW w:type="dxa" w:w="2160"/>
          </w:tcPr>
          <w:p>
            <w:r>
              <w:t>55 -&gt; 54</w:t>
            </w:r>
          </w:p>
        </w:tc>
      </w:tr>
      <w:tr>
        <w:tc>
          <w:tcPr>
            <w:tcW w:type="dxa" w:w="2160"/>
          </w:tcPr>
          <w:p>
            <w:r>
              <w:t>1783772785872_10_041</w:t>
            </w:r>
          </w:p>
        </w:tc>
        <w:tc>
          <w:tcPr>
            <w:tcW w:type="dxa" w:w="2160"/>
          </w:tcPr>
          <w:p>
            <w:r>
              <w:t>OK</w:t>
            </w:r>
          </w:p>
        </w:tc>
        <w:tc>
          <w:tcPr>
            <w:tcW w:type="dxa" w:w="2160"/>
          </w:tcPr>
          <w:p>
            <w:r>
              <w:t>10.00s</w:t>
            </w:r>
          </w:p>
        </w:tc>
        <w:tc>
          <w:tcPr>
            <w:tcW w:type="dxa" w:w="2160"/>
          </w:tcPr>
          <w:p>
            <w:r>
              <w:t>55 -&gt; 54</w:t>
            </w:r>
          </w:p>
        </w:tc>
      </w:tr>
      <w:tr>
        <w:tc>
          <w:tcPr>
            <w:tcW w:type="dxa" w:w="2160"/>
          </w:tcPr>
          <w:p>
            <w:r>
              <w:t>1783772785872_10_042</w:t>
            </w:r>
          </w:p>
        </w:tc>
        <w:tc>
          <w:tcPr>
            <w:tcW w:type="dxa" w:w="2160"/>
          </w:tcPr>
          <w:p>
            <w:r>
              <w:t>OK</w:t>
            </w:r>
          </w:p>
        </w:tc>
        <w:tc>
          <w:tcPr>
            <w:tcW w:type="dxa" w:w="2160"/>
          </w:tcPr>
          <w:p>
            <w:r>
              <w:t>10.14s</w:t>
            </w:r>
          </w:p>
        </w:tc>
        <w:tc>
          <w:tcPr>
            <w:tcW w:type="dxa" w:w="2160"/>
          </w:tcPr>
          <w:p>
            <w:r>
              <w:t>55 -&gt; 54</w:t>
            </w:r>
          </w:p>
        </w:tc>
      </w:tr>
      <w:tr>
        <w:tc>
          <w:tcPr>
            <w:tcW w:type="dxa" w:w="2160"/>
          </w:tcPr>
          <w:p>
            <w:r>
              <w:t>1783772785872_10_043</w:t>
            </w:r>
          </w:p>
        </w:tc>
        <w:tc>
          <w:tcPr>
            <w:tcW w:type="dxa" w:w="2160"/>
          </w:tcPr>
          <w:p>
            <w:r>
              <w:t>OK</w:t>
            </w:r>
          </w:p>
        </w:tc>
        <w:tc>
          <w:tcPr>
            <w:tcW w:type="dxa" w:w="2160"/>
          </w:tcPr>
          <w:p>
            <w:r>
              <w:t>9.98s</w:t>
            </w:r>
          </w:p>
        </w:tc>
        <w:tc>
          <w:tcPr>
            <w:tcW w:type="dxa" w:w="2160"/>
          </w:tcPr>
          <w:p>
            <w:r>
              <w:t>55 -&gt; 54</w:t>
            </w:r>
          </w:p>
        </w:tc>
      </w:tr>
      <w:tr>
        <w:tc>
          <w:tcPr>
            <w:tcW w:type="dxa" w:w="2160"/>
          </w:tcPr>
          <w:p>
            <w:r>
              <w:t>1783772785872_10_044</w:t>
            </w:r>
          </w:p>
        </w:tc>
        <w:tc>
          <w:tcPr>
            <w:tcW w:type="dxa" w:w="2160"/>
          </w:tcPr>
          <w:p>
            <w:r>
              <w:t>OK</w:t>
            </w:r>
          </w:p>
        </w:tc>
        <w:tc>
          <w:tcPr>
            <w:tcW w:type="dxa" w:w="2160"/>
          </w:tcPr>
          <w:p>
            <w:r>
              <w:t>8.12s</w:t>
            </w:r>
          </w:p>
        </w:tc>
        <w:tc>
          <w:tcPr>
            <w:tcW w:type="dxa" w:w="2160"/>
          </w:tcPr>
          <w:p>
            <w:r>
              <w:t>55 -&gt; 54</w:t>
            </w:r>
          </w:p>
        </w:tc>
      </w:tr>
      <w:tr>
        <w:tc>
          <w:tcPr>
            <w:tcW w:type="dxa" w:w="2160"/>
          </w:tcPr>
          <w:p>
            <w:r>
              <w:t>1783772785872_10_045</w:t>
            </w:r>
          </w:p>
        </w:tc>
        <w:tc>
          <w:tcPr>
            <w:tcW w:type="dxa" w:w="2160"/>
          </w:tcPr>
          <w:p>
            <w:r>
              <w:t>OK</w:t>
            </w:r>
          </w:p>
        </w:tc>
        <w:tc>
          <w:tcPr>
            <w:tcW w:type="dxa" w:w="2160"/>
          </w:tcPr>
          <w:p>
            <w:r>
              <w:t>7.52s</w:t>
            </w:r>
          </w:p>
        </w:tc>
        <w:tc>
          <w:tcPr>
            <w:tcW w:type="dxa" w:w="2160"/>
          </w:tcPr>
          <w:p>
            <w:r>
              <w:t>55 -&gt; 54</w:t>
            </w:r>
          </w:p>
        </w:tc>
      </w:tr>
      <w:tr>
        <w:tc>
          <w:tcPr>
            <w:tcW w:type="dxa" w:w="2160"/>
          </w:tcPr>
          <w:p>
            <w:r>
              <w:t>1783772785872_10_046</w:t>
            </w:r>
          </w:p>
        </w:tc>
        <w:tc>
          <w:tcPr>
            <w:tcW w:type="dxa" w:w="2160"/>
          </w:tcPr>
          <w:p>
            <w:r>
              <w:t>OK</w:t>
            </w:r>
          </w:p>
        </w:tc>
        <w:tc>
          <w:tcPr>
            <w:tcW w:type="dxa" w:w="2160"/>
          </w:tcPr>
          <w:p>
            <w:r>
              <w:t>7.46s</w:t>
            </w:r>
          </w:p>
        </w:tc>
        <w:tc>
          <w:tcPr>
            <w:tcW w:type="dxa" w:w="2160"/>
          </w:tcPr>
          <w:p>
            <w:r>
              <w:t>55 -&gt; 54</w:t>
            </w:r>
          </w:p>
        </w:tc>
      </w:tr>
      <w:tr>
        <w:tc>
          <w:tcPr>
            <w:tcW w:type="dxa" w:w="2160"/>
          </w:tcPr>
          <w:p>
            <w:r>
              <w:t>1783772785872_10_047</w:t>
            </w:r>
          </w:p>
        </w:tc>
        <w:tc>
          <w:tcPr>
            <w:tcW w:type="dxa" w:w="2160"/>
          </w:tcPr>
          <w:p>
            <w:r>
              <w:t>OK</w:t>
            </w:r>
          </w:p>
        </w:tc>
        <w:tc>
          <w:tcPr>
            <w:tcW w:type="dxa" w:w="2160"/>
          </w:tcPr>
          <w:p>
            <w:r>
              <w:t>7.22s</w:t>
            </w:r>
          </w:p>
        </w:tc>
        <w:tc>
          <w:tcPr>
            <w:tcW w:type="dxa" w:w="2160"/>
          </w:tcPr>
          <w:p>
            <w:r>
              <w:t>55 -&gt; 54</w:t>
            </w:r>
          </w:p>
        </w:tc>
      </w:tr>
      <w:tr>
        <w:tc>
          <w:tcPr>
            <w:tcW w:type="dxa" w:w="2160"/>
          </w:tcPr>
          <w:p>
            <w:r>
              <w:t>1783772785872_10_048</w:t>
            </w:r>
          </w:p>
        </w:tc>
        <w:tc>
          <w:tcPr>
            <w:tcW w:type="dxa" w:w="2160"/>
          </w:tcPr>
          <w:p>
            <w:r>
              <w:t>OK</w:t>
            </w:r>
          </w:p>
        </w:tc>
        <w:tc>
          <w:tcPr>
            <w:tcW w:type="dxa" w:w="2160"/>
          </w:tcPr>
          <w:p>
            <w:r>
              <w:t>7.24s</w:t>
            </w:r>
          </w:p>
        </w:tc>
        <w:tc>
          <w:tcPr>
            <w:tcW w:type="dxa" w:w="2160"/>
          </w:tcPr>
          <w:p>
            <w:r>
              <w:t>55 -&gt; 54</w:t>
            </w:r>
          </w:p>
        </w:tc>
      </w:tr>
      <w:tr>
        <w:tc>
          <w:tcPr>
            <w:tcW w:type="dxa" w:w="2160"/>
          </w:tcPr>
          <w:p>
            <w:r>
              <w:t>1783772785872_10_049</w:t>
            </w:r>
          </w:p>
        </w:tc>
        <w:tc>
          <w:tcPr>
            <w:tcW w:type="dxa" w:w="2160"/>
          </w:tcPr>
          <w:p>
            <w:r>
              <w:t>OK</w:t>
            </w:r>
          </w:p>
        </w:tc>
        <w:tc>
          <w:tcPr>
            <w:tcW w:type="dxa" w:w="2160"/>
          </w:tcPr>
          <w:p>
            <w:r>
              <w:t>7.11s</w:t>
            </w:r>
          </w:p>
        </w:tc>
        <w:tc>
          <w:tcPr>
            <w:tcW w:type="dxa" w:w="2160"/>
          </w:tcPr>
          <w:p>
            <w:r>
              <w:t>55 -&gt; 54</w:t>
            </w:r>
          </w:p>
        </w:tc>
      </w:tr>
      <w:tr>
        <w:tc>
          <w:tcPr>
            <w:tcW w:type="dxa" w:w="2160"/>
          </w:tcPr>
          <w:p>
            <w:r>
              <w:t>1783772785872_10_050</w:t>
            </w:r>
          </w:p>
        </w:tc>
        <w:tc>
          <w:tcPr>
            <w:tcW w:type="dxa" w:w="2160"/>
          </w:tcPr>
          <w:p>
            <w:r>
              <w:t>OK</w:t>
            </w:r>
          </w:p>
        </w:tc>
        <w:tc>
          <w:tcPr>
            <w:tcW w:type="dxa" w:w="2160"/>
          </w:tcPr>
          <w:p>
            <w:r>
              <w:t>11.44s</w:t>
            </w:r>
          </w:p>
        </w:tc>
        <w:tc>
          <w:tcPr>
            <w:tcW w:type="dxa" w:w="2160"/>
          </w:tcPr>
          <w:p>
            <w:r>
              <w:t>55 -&gt; 54</w:t>
            </w:r>
          </w:p>
        </w:tc>
      </w:tr>
      <w:tr>
        <w:tc>
          <w:tcPr>
            <w:tcW w:type="dxa" w:w="2160"/>
          </w:tcPr>
          <w:p>
            <w:r>
              <w:t>1783772785872_10_051</w:t>
            </w:r>
          </w:p>
        </w:tc>
        <w:tc>
          <w:tcPr>
            <w:tcW w:type="dxa" w:w="2160"/>
          </w:tcPr>
          <w:p>
            <w:r>
              <w:t>OK</w:t>
            </w:r>
          </w:p>
        </w:tc>
        <w:tc>
          <w:tcPr>
            <w:tcW w:type="dxa" w:w="2160"/>
          </w:tcPr>
          <w:p>
            <w:r>
              <w:t>8.95s</w:t>
            </w:r>
          </w:p>
        </w:tc>
        <w:tc>
          <w:tcPr>
            <w:tcW w:type="dxa" w:w="2160"/>
          </w:tcPr>
          <w:p>
            <w:r>
              <w:t>55 -&gt; 54</w:t>
            </w:r>
          </w:p>
        </w:tc>
      </w:tr>
      <w:tr>
        <w:tc>
          <w:tcPr>
            <w:tcW w:type="dxa" w:w="2160"/>
          </w:tcPr>
          <w:p>
            <w:r>
              <w:t>1783772785872_10_052</w:t>
            </w:r>
          </w:p>
        </w:tc>
        <w:tc>
          <w:tcPr>
            <w:tcW w:type="dxa" w:w="2160"/>
          </w:tcPr>
          <w:p>
            <w:r>
              <w:t>OK</w:t>
            </w:r>
          </w:p>
        </w:tc>
        <w:tc>
          <w:tcPr>
            <w:tcW w:type="dxa" w:w="2160"/>
          </w:tcPr>
          <w:p>
            <w:r>
              <w:t>9.48s</w:t>
            </w:r>
          </w:p>
        </w:tc>
        <w:tc>
          <w:tcPr>
            <w:tcW w:type="dxa" w:w="2160"/>
          </w:tcPr>
          <w:p>
            <w:r>
              <w:t>55 -&gt; 54</w:t>
            </w:r>
          </w:p>
        </w:tc>
      </w:tr>
      <w:tr>
        <w:tc>
          <w:tcPr>
            <w:tcW w:type="dxa" w:w="2160"/>
          </w:tcPr>
          <w:p>
            <w:r>
              <w:t>1783772785872_10_053</w:t>
            </w:r>
          </w:p>
        </w:tc>
        <w:tc>
          <w:tcPr>
            <w:tcW w:type="dxa" w:w="2160"/>
          </w:tcPr>
          <w:p>
            <w:r>
              <w:t>OK</w:t>
            </w:r>
          </w:p>
        </w:tc>
        <w:tc>
          <w:tcPr>
            <w:tcW w:type="dxa" w:w="2160"/>
          </w:tcPr>
          <w:p>
            <w:r>
              <w:t>9.64s</w:t>
            </w:r>
          </w:p>
        </w:tc>
        <w:tc>
          <w:tcPr>
            <w:tcW w:type="dxa" w:w="2160"/>
          </w:tcPr>
          <w:p>
            <w:r>
              <w:t>55 -&gt; 54</w:t>
            </w:r>
          </w:p>
        </w:tc>
      </w:tr>
      <w:tr>
        <w:tc>
          <w:tcPr>
            <w:tcW w:type="dxa" w:w="2160"/>
          </w:tcPr>
          <w:p>
            <w:r>
              <w:t>1783772785872_10_054</w:t>
            </w:r>
          </w:p>
        </w:tc>
        <w:tc>
          <w:tcPr>
            <w:tcW w:type="dxa" w:w="2160"/>
          </w:tcPr>
          <w:p>
            <w:r>
              <w:t>OK</w:t>
            </w:r>
          </w:p>
        </w:tc>
        <w:tc>
          <w:tcPr>
            <w:tcW w:type="dxa" w:w="2160"/>
          </w:tcPr>
          <w:p>
            <w:r>
              <w:t>9.64s</w:t>
            </w:r>
          </w:p>
        </w:tc>
        <w:tc>
          <w:tcPr>
            <w:tcW w:type="dxa" w:w="2160"/>
          </w:tcPr>
          <w:p>
            <w:r>
              <w:t>55 -&gt; 54</w:t>
            </w:r>
          </w:p>
        </w:tc>
      </w:tr>
      <w:tr>
        <w:tc>
          <w:tcPr>
            <w:tcW w:type="dxa" w:w="2160"/>
          </w:tcPr>
          <w:p>
            <w:r>
              <w:t>1783772785872_10_055</w:t>
            </w:r>
          </w:p>
        </w:tc>
        <w:tc>
          <w:tcPr>
            <w:tcW w:type="dxa" w:w="2160"/>
          </w:tcPr>
          <w:p>
            <w:r>
              <w:t>OK</w:t>
            </w:r>
          </w:p>
        </w:tc>
        <w:tc>
          <w:tcPr>
            <w:tcW w:type="dxa" w:w="2160"/>
          </w:tcPr>
          <w:p>
            <w:r>
              <w:t>9.82s</w:t>
            </w:r>
          </w:p>
        </w:tc>
        <w:tc>
          <w:tcPr>
            <w:tcW w:type="dxa" w:w="2160"/>
          </w:tcPr>
          <w:p>
            <w:r>
              <w:t>55 -&gt; 54</w:t>
            </w:r>
          </w:p>
        </w:tc>
      </w:tr>
      <w:tr>
        <w:tc>
          <w:tcPr>
            <w:tcW w:type="dxa" w:w="2160"/>
          </w:tcPr>
          <w:p>
            <w:r>
              <w:t>1783772785872_10_056</w:t>
            </w:r>
          </w:p>
        </w:tc>
        <w:tc>
          <w:tcPr>
            <w:tcW w:type="dxa" w:w="2160"/>
          </w:tcPr>
          <w:p>
            <w:r>
              <w:t>OK</w:t>
            </w:r>
          </w:p>
        </w:tc>
        <w:tc>
          <w:tcPr>
            <w:tcW w:type="dxa" w:w="2160"/>
          </w:tcPr>
          <w:p>
            <w:r>
              <w:t>10.09s</w:t>
            </w:r>
          </w:p>
        </w:tc>
        <w:tc>
          <w:tcPr>
            <w:tcW w:type="dxa" w:w="2160"/>
          </w:tcPr>
          <w:p>
            <w:r>
              <w:t>55 -&gt; 54</w:t>
            </w:r>
          </w:p>
        </w:tc>
      </w:tr>
      <w:tr>
        <w:tc>
          <w:tcPr>
            <w:tcW w:type="dxa" w:w="2160"/>
          </w:tcPr>
          <w:p>
            <w:r>
              <w:t>1783772785872_10_057</w:t>
            </w:r>
          </w:p>
        </w:tc>
        <w:tc>
          <w:tcPr>
            <w:tcW w:type="dxa" w:w="2160"/>
          </w:tcPr>
          <w:p>
            <w:r>
              <w:t>OK</w:t>
            </w:r>
          </w:p>
        </w:tc>
        <w:tc>
          <w:tcPr>
            <w:tcW w:type="dxa" w:w="2160"/>
          </w:tcPr>
          <w:p>
            <w:r>
              <w:t>9.67s</w:t>
            </w:r>
          </w:p>
        </w:tc>
        <w:tc>
          <w:tcPr>
            <w:tcW w:type="dxa" w:w="2160"/>
          </w:tcPr>
          <w:p>
            <w:r>
              <w:t>55 -&gt; 54</w:t>
            </w:r>
          </w:p>
        </w:tc>
      </w:tr>
      <w:tr>
        <w:tc>
          <w:tcPr>
            <w:tcW w:type="dxa" w:w="2160"/>
          </w:tcPr>
          <w:p>
            <w:r>
              <w:t>1783772785872_10_058</w:t>
            </w:r>
          </w:p>
        </w:tc>
        <w:tc>
          <w:tcPr>
            <w:tcW w:type="dxa" w:w="2160"/>
          </w:tcPr>
          <w:p>
            <w:r>
              <w:t>OK</w:t>
            </w:r>
          </w:p>
        </w:tc>
        <w:tc>
          <w:tcPr>
            <w:tcW w:type="dxa" w:w="2160"/>
          </w:tcPr>
          <w:p>
            <w:r>
              <w:t>9.47s</w:t>
            </w:r>
          </w:p>
        </w:tc>
        <w:tc>
          <w:tcPr>
            <w:tcW w:type="dxa" w:w="2160"/>
          </w:tcPr>
          <w:p>
            <w:r>
              <w:t>55 -&gt; 54</w:t>
            </w:r>
          </w:p>
        </w:tc>
      </w:tr>
      <w:tr>
        <w:tc>
          <w:tcPr>
            <w:tcW w:type="dxa" w:w="2160"/>
          </w:tcPr>
          <w:p>
            <w:r>
              <w:t>1783772785872_10_059</w:t>
            </w:r>
          </w:p>
        </w:tc>
        <w:tc>
          <w:tcPr>
            <w:tcW w:type="dxa" w:w="2160"/>
          </w:tcPr>
          <w:p>
            <w:r>
              <w:t>OK</w:t>
            </w:r>
          </w:p>
        </w:tc>
        <w:tc>
          <w:tcPr>
            <w:tcW w:type="dxa" w:w="2160"/>
          </w:tcPr>
          <w:p>
            <w:r>
              <w:t>9.77s</w:t>
            </w:r>
          </w:p>
        </w:tc>
        <w:tc>
          <w:tcPr>
            <w:tcW w:type="dxa" w:w="2160"/>
          </w:tcPr>
          <w:p>
            <w:r>
              <w:t>55 -&gt; 54</w:t>
            </w:r>
          </w:p>
        </w:tc>
      </w:tr>
      <w:tr>
        <w:tc>
          <w:tcPr>
            <w:tcW w:type="dxa" w:w="2160"/>
          </w:tcPr>
          <w:p>
            <w:r>
              <w:t>1783772785872_10_060</w:t>
            </w:r>
          </w:p>
        </w:tc>
        <w:tc>
          <w:tcPr>
            <w:tcW w:type="dxa" w:w="2160"/>
          </w:tcPr>
          <w:p>
            <w:r>
              <w:t>OK</w:t>
            </w:r>
          </w:p>
        </w:tc>
        <w:tc>
          <w:tcPr>
            <w:tcW w:type="dxa" w:w="2160"/>
          </w:tcPr>
          <w:p>
            <w:r>
              <w:t>10.06s</w:t>
            </w:r>
          </w:p>
        </w:tc>
        <w:tc>
          <w:tcPr>
            <w:tcW w:type="dxa" w:w="2160"/>
          </w:tcPr>
          <w:p>
            <w:r>
              <w:t>55 -&gt; 54</w:t>
            </w:r>
          </w:p>
        </w:tc>
      </w:tr>
      <w:tr>
        <w:tc>
          <w:tcPr>
            <w:tcW w:type="dxa" w:w="2160"/>
          </w:tcPr>
          <w:p>
            <w:r>
              <w:t>1783772785872_10_061</w:t>
            </w:r>
          </w:p>
        </w:tc>
        <w:tc>
          <w:tcPr>
            <w:tcW w:type="dxa" w:w="2160"/>
          </w:tcPr>
          <w:p>
            <w:r>
              <w:t>OK</w:t>
            </w:r>
          </w:p>
        </w:tc>
        <w:tc>
          <w:tcPr>
            <w:tcW w:type="dxa" w:w="2160"/>
          </w:tcPr>
          <w:p>
            <w:r>
              <w:t>9.85s</w:t>
            </w:r>
          </w:p>
        </w:tc>
        <w:tc>
          <w:tcPr>
            <w:tcW w:type="dxa" w:w="2160"/>
          </w:tcPr>
          <w:p>
            <w:r>
              <w:t>55 -&gt; 54</w:t>
            </w:r>
          </w:p>
        </w:tc>
      </w:tr>
      <w:tr>
        <w:tc>
          <w:tcPr>
            <w:tcW w:type="dxa" w:w="2160"/>
          </w:tcPr>
          <w:p>
            <w:r>
              <w:t>1783772785872_10_062</w:t>
            </w:r>
          </w:p>
        </w:tc>
        <w:tc>
          <w:tcPr>
            <w:tcW w:type="dxa" w:w="2160"/>
          </w:tcPr>
          <w:p>
            <w:r>
              <w:t>OK</w:t>
            </w:r>
          </w:p>
        </w:tc>
        <w:tc>
          <w:tcPr>
            <w:tcW w:type="dxa" w:w="2160"/>
          </w:tcPr>
          <w:p>
            <w:r>
              <w:t>9.42s</w:t>
            </w:r>
          </w:p>
        </w:tc>
        <w:tc>
          <w:tcPr>
            <w:tcW w:type="dxa" w:w="2160"/>
          </w:tcPr>
          <w:p>
            <w:r>
              <w:t>55 -&gt; 54</w:t>
            </w:r>
          </w:p>
        </w:tc>
      </w:tr>
      <w:tr>
        <w:tc>
          <w:tcPr>
            <w:tcW w:type="dxa" w:w="2160"/>
          </w:tcPr>
          <w:p>
            <w:r>
              <w:t>1783772785872_10_063</w:t>
            </w:r>
          </w:p>
        </w:tc>
        <w:tc>
          <w:tcPr>
            <w:tcW w:type="dxa" w:w="2160"/>
          </w:tcPr>
          <w:p>
            <w:r>
              <w:t>OK</w:t>
            </w:r>
          </w:p>
        </w:tc>
        <w:tc>
          <w:tcPr>
            <w:tcW w:type="dxa" w:w="2160"/>
          </w:tcPr>
          <w:p>
            <w:r>
              <w:t>9.43s</w:t>
            </w:r>
          </w:p>
        </w:tc>
        <w:tc>
          <w:tcPr>
            <w:tcW w:type="dxa" w:w="2160"/>
          </w:tcPr>
          <w:p>
            <w:r>
              <w:t>55 -&gt; 54</w:t>
            </w:r>
          </w:p>
        </w:tc>
      </w:tr>
      <w:tr>
        <w:tc>
          <w:tcPr>
            <w:tcW w:type="dxa" w:w="2160"/>
          </w:tcPr>
          <w:p>
            <w:r>
              <w:t>1783772785872_10_064</w:t>
            </w:r>
          </w:p>
        </w:tc>
        <w:tc>
          <w:tcPr>
            <w:tcW w:type="dxa" w:w="2160"/>
          </w:tcPr>
          <w:p>
            <w:r>
              <w:t>OK</w:t>
            </w:r>
          </w:p>
        </w:tc>
        <w:tc>
          <w:tcPr>
            <w:tcW w:type="dxa" w:w="2160"/>
          </w:tcPr>
          <w:p>
            <w:r>
              <w:t>9.00s</w:t>
            </w:r>
          </w:p>
        </w:tc>
        <w:tc>
          <w:tcPr>
            <w:tcW w:type="dxa" w:w="2160"/>
          </w:tcPr>
          <w:p>
            <w:r>
              <w:t>55 -&gt; 54</w:t>
            </w:r>
          </w:p>
        </w:tc>
      </w:tr>
      <w:tr>
        <w:tc>
          <w:tcPr>
            <w:tcW w:type="dxa" w:w="2160"/>
          </w:tcPr>
          <w:p>
            <w:r>
              <w:t>1783772785872_10_065</w:t>
            </w:r>
          </w:p>
        </w:tc>
        <w:tc>
          <w:tcPr>
            <w:tcW w:type="dxa" w:w="2160"/>
          </w:tcPr>
          <w:p>
            <w:r>
              <w:t>OK</w:t>
            </w:r>
          </w:p>
        </w:tc>
        <w:tc>
          <w:tcPr>
            <w:tcW w:type="dxa" w:w="2160"/>
          </w:tcPr>
          <w:p>
            <w:r>
              <w:t>10.55s</w:t>
            </w:r>
          </w:p>
        </w:tc>
        <w:tc>
          <w:tcPr>
            <w:tcW w:type="dxa" w:w="2160"/>
          </w:tcPr>
          <w:p>
            <w:r>
              <w:t>55 -&gt; 54</w:t>
            </w:r>
          </w:p>
        </w:tc>
      </w:tr>
      <w:tr>
        <w:tc>
          <w:tcPr>
            <w:tcW w:type="dxa" w:w="2160"/>
          </w:tcPr>
          <w:p>
            <w:r>
              <w:t>1783772785872_10_066</w:t>
            </w:r>
          </w:p>
        </w:tc>
        <w:tc>
          <w:tcPr>
            <w:tcW w:type="dxa" w:w="2160"/>
          </w:tcPr>
          <w:p>
            <w:r>
              <w:t>OK</w:t>
            </w:r>
          </w:p>
        </w:tc>
        <w:tc>
          <w:tcPr>
            <w:tcW w:type="dxa" w:w="2160"/>
          </w:tcPr>
          <w:p>
            <w:r>
              <w:t>9.40s</w:t>
            </w:r>
          </w:p>
        </w:tc>
        <w:tc>
          <w:tcPr>
            <w:tcW w:type="dxa" w:w="2160"/>
          </w:tcPr>
          <w:p>
            <w:r>
              <w:t>55 -&gt; 54</w:t>
            </w:r>
          </w:p>
        </w:tc>
      </w:tr>
      <w:tr>
        <w:tc>
          <w:tcPr>
            <w:tcW w:type="dxa" w:w="2160"/>
          </w:tcPr>
          <w:p>
            <w:r>
              <w:t>1783772785872_10_067</w:t>
            </w:r>
          </w:p>
        </w:tc>
        <w:tc>
          <w:tcPr>
            <w:tcW w:type="dxa" w:w="2160"/>
          </w:tcPr>
          <w:p>
            <w:r>
              <w:t>OK</w:t>
            </w:r>
          </w:p>
        </w:tc>
        <w:tc>
          <w:tcPr>
            <w:tcW w:type="dxa" w:w="2160"/>
          </w:tcPr>
          <w:p>
            <w:r>
              <w:t>9.38s</w:t>
            </w:r>
          </w:p>
        </w:tc>
        <w:tc>
          <w:tcPr>
            <w:tcW w:type="dxa" w:w="2160"/>
          </w:tcPr>
          <w:p>
            <w:r>
              <w:t>55 -&gt; 54</w:t>
            </w:r>
          </w:p>
        </w:tc>
      </w:tr>
      <w:tr>
        <w:tc>
          <w:tcPr>
            <w:tcW w:type="dxa" w:w="2160"/>
          </w:tcPr>
          <w:p>
            <w:r>
              <w:t>1783772785872_10_068</w:t>
            </w:r>
          </w:p>
        </w:tc>
        <w:tc>
          <w:tcPr>
            <w:tcW w:type="dxa" w:w="2160"/>
          </w:tcPr>
          <w:p>
            <w:r>
              <w:t>OK</w:t>
            </w:r>
          </w:p>
        </w:tc>
        <w:tc>
          <w:tcPr>
            <w:tcW w:type="dxa" w:w="2160"/>
          </w:tcPr>
          <w:p>
            <w:r>
              <w:t>9.17s</w:t>
            </w:r>
          </w:p>
        </w:tc>
        <w:tc>
          <w:tcPr>
            <w:tcW w:type="dxa" w:w="2160"/>
          </w:tcPr>
          <w:p>
            <w:r>
              <w:t>55 -&gt; 54</w:t>
            </w:r>
          </w:p>
        </w:tc>
      </w:tr>
      <w:tr>
        <w:tc>
          <w:tcPr>
            <w:tcW w:type="dxa" w:w="2160"/>
          </w:tcPr>
          <w:p>
            <w:r>
              <w:t>1783772785872_10_069</w:t>
            </w:r>
          </w:p>
        </w:tc>
        <w:tc>
          <w:tcPr>
            <w:tcW w:type="dxa" w:w="2160"/>
          </w:tcPr>
          <w:p>
            <w:r>
              <w:t>OK</w:t>
            </w:r>
          </w:p>
        </w:tc>
        <w:tc>
          <w:tcPr>
            <w:tcW w:type="dxa" w:w="2160"/>
          </w:tcPr>
          <w:p>
            <w:r>
              <w:t>8.22s</w:t>
            </w:r>
          </w:p>
        </w:tc>
        <w:tc>
          <w:tcPr>
            <w:tcW w:type="dxa" w:w="2160"/>
          </w:tcPr>
          <w:p>
            <w:r>
              <w:t>55 -&gt; 54</w:t>
            </w:r>
          </w:p>
        </w:tc>
      </w:tr>
      <w:tr>
        <w:tc>
          <w:tcPr>
            <w:tcW w:type="dxa" w:w="2160"/>
          </w:tcPr>
          <w:p>
            <w:r>
              <w:t>1783772785872_10_070</w:t>
            </w:r>
          </w:p>
        </w:tc>
        <w:tc>
          <w:tcPr>
            <w:tcW w:type="dxa" w:w="2160"/>
          </w:tcPr>
          <w:p>
            <w:r>
              <w:t>OK</w:t>
            </w:r>
          </w:p>
        </w:tc>
        <w:tc>
          <w:tcPr>
            <w:tcW w:type="dxa" w:w="2160"/>
          </w:tcPr>
          <w:p>
            <w:r>
              <w:t>8.20s</w:t>
            </w:r>
          </w:p>
        </w:tc>
        <w:tc>
          <w:tcPr>
            <w:tcW w:type="dxa" w:w="2160"/>
          </w:tcPr>
          <w:p>
            <w:r>
              <w:t>55 -&gt; 54</w:t>
            </w:r>
          </w:p>
        </w:tc>
      </w:tr>
      <w:tr>
        <w:tc>
          <w:tcPr>
            <w:tcW w:type="dxa" w:w="2160"/>
          </w:tcPr>
          <w:p>
            <w:r>
              <w:t>1783772785872_10_071</w:t>
            </w:r>
          </w:p>
        </w:tc>
        <w:tc>
          <w:tcPr>
            <w:tcW w:type="dxa" w:w="2160"/>
          </w:tcPr>
          <w:p>
            <w:r>
              <w:t>OK</w:t>
            </w:r>
          </w:p>
        </w:tc>
        <w:tc>
          <w:tcPr>
            <w:tcW w:type="dxa" w:w="2160"/>
          </w:tcPr>
          <w:p>
            <w:r>
              <w:t>9.97s</w:t>
            </w:r>
          </w:p>
        </w:tc>
        <w:tc>
          <w:tcPr>
            <w:tcW w:type="dxa" w:w="2160"/>
          </w:tcPr>
          <w:p>
            <w:r>
              <w:t>55 -&gt; 54</w:t>
            </w:r>
          </w:p>
        </w:tc>
      </w:tr>
      <w:tr>
        <w:tc>
          <w:tcPr>
            <w:tcW w:type="dxa" w:w="2160"/>
          </w:tcPr>
          <w:p>
            <w:r>
              <w:t>1783772785872_10_072</w:t>
            </w:r>
          </w:p>
        </w:tc>
        <w:tc>
          <w:tcPr>
            <w:tcW w:type="dxa" w:w="2160"/>
          </w:tcPr>
          <w:p>
            <w:r>
              <w:t>OK</w:t>
            </w:r>
          </w:p>
        </w:tc>
        <w:tc>
          <w:tcPr>
            <w:tcW w:type="dxa" w:w="2160"/>
          </w:tcPr>
          <w:p>
            <w:r>
              <w:t>9.95s</w:t>
            </w:r>
          </w:p>
        </w:tc>
        <w:tc>
          <w:tcPr>
            <w:tcW w:type="dxa" w:w="2160"/>
          </w:tcPr>
          <w:p>
            <w:r>
              <w:t>55 -&gt; 54</w:t>
            </w:r>
          </w:p>
        </w:tc>
      </w:tr>
      <w:tr>
        <w:tc>
          <w:tcPr>
            <w:tcW w:type="dxa" w:w="2160"/>
          </w:tcPr>
          <w:p>
            <w:r>
              <w:t>1783772785872_10_073</w:t>
            </w:r>
          </w:p>
        </w:tc>
        <w:tc>
          <w:tcPr>
            <w:tcW w:type="dxa" w:w="2160"/>
          </w:tcPr>
          <w:p>
            <w:r>
              <w:t>OK</w:t>
            </w:r>
          </w:p>
        </w:tc>
        <w:tc>
          <w:tcPr>
            <w:tcW w:type="dxa" w:w="2160"/>
          </w:tcPr>
          <w:p>
            <w:r>
              <w:t>9.44s</w:t>
            </w:r>
          </w:p>
        </w:tc>
        <w:tc>
          <w:tcPr>
            <w:tcW w:type="dxa" w:w="2160"/>
          </w:tcPr>
          <w:p>
            <w:r>
              <w:t>55 -&gt; 54</w:t>
            </w:r>
          </w:p>
        </w:tc>
      </w:tr>
      <w:tr>
        <w:tc>
          <w:tcPr>
            <w:tcW w:type="dxa" w:w="2160"/>
          </w:tcPr>
          <w:p>
            <w:r>
              <w:t>1783772785872_10_074</w:t>
            </w:r>
          </w:p>
        </w:tc>
        <w:tc>
          <w:tcPr>
            <w:tcW w:type="dxa" w:w="2160"/>
          </w:tcPr>
          <w:p>
            <w:r>
              <w:t>OK</w:t>
            </w:r>
          </w:p>
        </w:tc>
        <w:tc>
          <w:tcPr>
            <w:tcW w:type="dxa" w:w="2160"/>
          </w:tcPr>
          <w:p>
            <w:r>
              <w:t>7.99s</w:t>
            </w:r>
          </w:p>
        </w:tc>
        <w:tc>
          <w:tcPr>
            <w:tcW w:type="dxa" w:w="2160"/>
          </w:tcPr>
          <w:p>
            <w:r>
              <w:t>55 -&gt; 54</w:t>
            </w:r>
          </w:p>
        </w:tc>
      </w:tr>
      <w:tr>
        <w:tc>
          <w:tcPr>
            <w:tcW w:type="dxa" w:w="2160"/>
          </w:tcPr>
          <w:p>
            <w:r>
              <w:t>1783772785872_10_075</w:t>
            </w:r>
          </w:p>
        </w:tc>
        <w:tc>
          <w:tcPr>
            <w:tcW w:type="dxa" w:w="2160"/>
          </w:tcPr>
          <w:p>
            <w:r>
              <w:t>OK</w:t>
            </w:r>
          </w:p>
        </w:tc>
        <w:tc>
          <w:tcPr>
            <w:tcW w:type="dxa" w:w="2160"/>
          </w:tcPr>
          <w:p>
            <w:r>
              <w:t>10.93s</w:t>
            </w:r>
          </w:p>
        </w:tc>
        <w:tc>
          <w:tcPr>
            <w:tcW w:type="dxa" w:w="2160"/>
          </w:tcPr>
          <w:p>
            <w:r>
              <w:t>55 -&gt; 54</w:t>
            </w:r>
          </w:p>
        </w:tc>
      </w:tr>
      <w:tr>
        <w:tc>
          <w:tcPr>
            <w:tcW w:type="dxa" w:w="2160"/>
          </w:tcPr>
          <w:p>
            <w:r>
              <w:t>1783772785872_10_076</w:t>
            </w:r>
          </w:p>
        </w:tc>
        <w:tc>
          <w:tcPr>
            <w:tcW w:type="dxa" w:w="2160"/>
          </w:tcPr>
          <w:p>
            <w:r>
              <w:t>OK</w:t>
            </w:r>
          </w:p>
        </w:tc>
        <w:tc>
          <w:tcPr>
            <w:tcW w:type="dxa" w:w="2160"/>
          </w:tcPr>
          <w:p>
            <w:r>
              <w:t>10.63s</w:t>
            </w:r>
          </w:p>
        </w:tc>
        <w:tc>
          <w:tcPr>
            <w:tcW w:type="dxa" w:w="2160"/>
          </w:tcPr>
          <w:p>
            <w:r>
              <w:t>55 -&gt; 54</w:t>
            </w:r>
          </w:p>
        </w:tc>
      </w:tr>
      <w:tr>
        <w:tc>
          <w:tcPr>
            <w:tcW w:type="dxa" w:w="2160"/>
          </w:tcPr>
          <w:p>
            <w:r>
              <w:t>1783772785872_10_077</w:t>
            </w:r>
          </w:p>
        </w:tc>
        <w:tc>
          <w:tcPr>
            <w:tcW w:type="dxa" w:w="2160"/>
          </w:tcPr>
          <w:p>
            <w:r>
              <w:t>OK</w:t>
            </w:r>
          </w:p>
        </w:tc>
        <w:tc>
          <w:tcPr>
            <w:tcW w:type="dxa" w:w="2160"/>
          </w:tcPr>
          <w:p>
            <w:r>
              <w:t>10.46s</w:t>
            </w:r>
          </w:p>
        </w:tc>
        <w:tc>
          <w:tcPr>
            <w:tcW w:type="dxa" w:w="2160"/>
          </w:tcPr>
          <w:p>
            <w:r>
              <w:t>55 -&gt; 54</w:t>
            </w:r>
          </w:p>
        </w:tc>
      </w:tr>
      <w:tr>
        <w:tc>
          <w:tcPr>
            <w:tcW w:type="dxa" w:w="2160"/>
          </w:tcPr>
          <w:p>
            <w:r>
              <w:t>1783772785872_10_078</w:t>
            </w:r>
          </w:p>
        </w:tc>
        <w:tc>
          <w:tcPr>
            <w:tcW w:type="dxa" w:w="2160"/>
          </w:tcPr>
          <w:p>
            <w:r>
              <w:t>OK</w:t>
            </w:r>
          </w:p>
        </w:tc>
        <w:tc>
          <w:tcPr>
            <w:tcW w:type="dxa" w:w="2160"/>
          </w:tcPr>
          <w:p>
            <w:r>
              <w:t>10.85s</w:t>
            </w:r>
          </w:p>
        </w:tc>
        <w:tc>
          <w:tcPr>
            <w:tcW w:type="dxa" w:w="2160"/>
          </w:tcPr>
          <w:p>
            <w:r>
              <w:t>55 -&gt; 54</w:t>
            </w:r>
          </w:p>
        </w:tc>
      </w:tr>
      <w:tr>
        <w:tc>
          <w:tcPr>
            <w:tcW w:type="dxa" w:w="2160"/>
          </w:tcPr>
          <w:p>
            <w:r>
              <w:t>1783772785872_10_079</w:t>
            </w:r>
          </w:p>
        </w:tc>
        <w:tc>
          <w:tcPr>
            <w:tcW w:type="dxa" w:w="2160"/>
          </w:tcPr>
          <w:p>
            <w:r>
              <w:t>OK</w:t>
            </w:r>
          </w:p>
        </w:tc>
        <w:tc>
          <w:tcPr>
            <w:tcW w:type="dxa" w:w="2160"/>
          </w:tcPr>
          <w:p>
            <w:r>
              <w:t>10.49s</w:t>
            </w:r>
          </w:p>
        </w:tc>
        <w:tc>
          <w:tcPr>
            <w:tcW w:type="dxa" w:w="2160"/>
          </w:tcPr>
          <w:p>
            <w:r>
              <w:t>55 -&gt; 54</w:t>
            </w:r>
          </w:p>
        </w:tc>
      </w:tr>
      <w:tr>
        <w:tc>
          <w:tcPr>
            <w:tcW w:type="dxa" w:w="2160"/>
          </w:tcPr>
          <w:p>
            <w:r>
              <w:t>1783772785872_10_080</w:t>
            </w:r>
          </w:p>
        </w:tc>
        <w:tc>
          <w:tcPr>
            <w:tcW w:type="dxa" w:w="2160"/>
          </w:tcPr>
          <w:p>
            <w:r>
              <w:t>OK</w:t>
            </w:r>
          </w:p>
        </w:tc>
        <w:tc>
          <w:tcPr>
            <w:tcW w:type="dxa" w:w="2160"/>
          </w:tcPr>
          <w:p>
            <w:r>
              <w:t>10.45s</w:t>
            </w:r>
          </w:p>
        </w:tc>
        <w:tc>
          <w:tcPr>
            <w:tcW w:type="dxa" w:w="2160"/>
          </w:tcPr>
          <w:p>
            <w:r>
              <w:t>55 -&gt; 54</w:t>
            </w:r>
          </w:p>
        </w:tc>
      </w:tr>
      <w:tr>
        <w:tc>
          <w:tcPr>
            <w:tcW w:type="dxa" w:w="2160"/>
          </w:tcPr>
          <w:p>
            <w:r>
              <w:t>1783772785872_10_081</w:t>
            </w:r>
          </w:p>
        </w:tc>
        <w:tc>
          <w:tcPr>
            <w:tcW w:type="dxa" w:w="2160"/>
          </w:tcPr>
          <w:p>
            <w:r>
              <w:t>OK</w:t>
            </w:r>
          </w:p>
        </w:tc>
        <w:tc>
          <w:tcPr>
            <w:tcW w:type="dxa" w:w="2160"/>
          </w:tcPr>
          <w:p>
            <w:r>
              <w:t>10.64s</w:t>
            </w:r>
          </w:p>
        </w:tc>
        <w:tc>
          <w:tcPr>
            <w:tcW w:type="dxa" w:w="2160"/>
          </w:tcPr>
          <w:p>
            <w:r>
              <w:t>55 -&gt; 54</w:t>
            </w:r>
          </w:p>
        </w:tc>
      </w:tr>
      <w:tr>
        <w:tc>
          <w:tcPr>
            <w:tcW w:type="dxa" w:w="2160"/>
          </w:tcPr>
          <w:p>
            <w:r>
              <w:t>1783772785872_10_082</w:t>
            </w:r>
          </w:p>
        </w:tc>
        <w:tc>
          <w:tcPr>
            <w:tcW w:type="dxa" w:w="2160"/>
          </w:tcPr>
          <w:p>
            <w:r>
              <w:t>OK</w:t>
            </w:r>
          </w:p>
        </w:tc>
        <w:tc>
          <w:tcPr>
            <w:tcW w:type="dxa" w:w="2160"/>
          </w:tcPr>
          <w:p>
            <w:r>
              <w:t>10.55s</w:t>
            </w:r>
          </w:p>
        </w:tc>
        <w:tc>
          <w:tcPr>
            <w:tcW w:type="dxa" w:w="2160"/>
          </w:tcPr>
          <w:p>
            <w:r>
              <w:t>55 -&gt; 54</w:t>
            </w:r>
          </w:p>
        </w:tc>
      </w:tr>
      <w:tr>
        <w:tc>
          <w:tcPr>
            <w:tcW w:type="dxa" w:w="2160"/>
          </w:tcPr>
          <w:p>
            <w:r>
              <w:t>1783772785872_10_083</w:t>
            </w:r>
          </w:p>
        </w:tc>
        <w:tc>
          <w:tcPr>
            <w:tcW w:type="dxa" w:w="2160"/>
          </w:tcPr>
          <w:p>
            <w:r>
              <w:t>OK</w:t>
            </w:r>
          </w:p>
        </w:tc>
        <w:tc>
          <w:tcPr>
            <w:tcW w:type="dxa" w:w="2160"/>
          </w:tcPr>
          <w:p>
            <w:r>
              <w:t>10.29s</w:t>
            </w:r>
          </w:p>
        </w:tc>
        <w:tc>
          <w:tcPr>
            <w:tcW w:type="dxa" w:w="2160"/>
          </w:tcPr>
          <w:p>
            <w:r>
              <w:t>55 -&gt; 54</w:t>
            </w:r>
          </w:p>
        </w:tc>
      </w:tr>
      <w:tr>
        <w:tc>
          <w:tcPr>
            <w:tcW w:type="dxa" w:w="2160"/>
          </w:tcPr>
          <w:p>
            <w:r>
              <w:t>1783772785872_10_084</w:t>
            </w:r>
          </w:p>
        </w:tc>
        <w:tc>
          <w:tcPr>
            <w:tcW w:type="dxa" w:w="2160"/>
          </w:tcPr>
          <w:p>
            <w:r>
              <w:t>OK</w:t>
            </w:r>
          </w:p>
        </w:tc>
        <w:tc>
          <w:tcPr>
            <w:tcW w:type="dxa" w:w="2160"/>
          </w:tcPr>
          <w:p>
            <w:r>
              <w:t>10.89s</w:t>
            </w:r>
          </w:p>
        </w:tc>
        <w:tc>
          <w:tcPr>
            <w:tcW w:type="dxa" w:w="2160"/>
          </w:tcPr>
          <w:p>
            <w:r>
              <w:t>55 -&gt; 54</w:t>
            </w:r>
          </w:p>
        </w:tc>
      </w:tr>
      <w:tr>
        <w:tc>
          <w:tcPr>
            <w:tcW w:type="dxa" w:w="2160"/>
          </w:tcPr>
          <w:p>
            <w:r>
              <w:t>1783772785872_10_085</w:t>
            </w:r>
          </w:p>
        </w:tc>
        <w:tc>
          <w:tcPr>
            <w:tcW w:type="dxa" w:w="2160"/>
          </w:tcPr>
          <w:p>
            <w:r>
              <w:t>OK</w:t>
            </w:r>
          </w:p>
        </w:tc>
        <w:tc>
          <w:tcPr>
            <w:tcW w:type="dxa" w:w="2160"/>
          </w:tcPr>
          <w:p>
            <w:r>
              <w:t>10.47s</w:t>
            </w:r>
          </w:p>
        </w:tc>
        <w:tc>
          <w:tcPr>
            <w:tcW w:type="dxa" w:w="2160"/>
          </w:tcPr>
          <w:p>
            <w:r>
              <w:t>55 -&gt; 54</w:t>
            </w:r>
          </w:p>
        </w:tc>
      </w:tr>
      <w:tr>
        <w:tc>
          <w:tcPr>
            <w:tcW w:type="dxa" w:w="2160"/>
          </w:tcPr>
          <w:p>
            <w:r>
              <w:t>1783772785872_10_086</w:t>
            </w:r>
          </w:p>
        </w:tc>
        <w:tc>
          <w:tcPr>
            <w:tcW w:type="dxa" w:w="2160"/>
          </w:tcPr>
          <w:p>
            <w:r>
              <w:t>OK</w:t>
            </w:r>
          </w:p>
        </w:tc>
        <w:tc>
          <w:tcPr>
            <w:tcW w:type="dxa" w:w="2160"/>
          </w:tcPr>
          <w:p>
            <w:r>
              <w:t>10.95s</w:t>
            </w:r>
          </w:p>
        </w:tc>
        <w:tc>
          <w:tcPr>
            <w:tcW w:type="dxa" w:w="2160"/>
          </w:tcPr>
          <w:p>
            <w:r>
              <w:t>55 -&gt; 54</w:t>
            </w:r>
          </w:p>
        </w:tc>
      </w:tr>
      <w:tr>
        <w:tc>
          <w:tcPr>
            <w:tcW w:type="dxa" w:w="2160"/>
          </w:tcPr>
          <w:p>
            <w:r>
              <w:t>1783772785872_10_087</w:t>
            </w:r>
          </w:p>
        </w:tc>
        <w:tc>
          <w:tcPr>
            <w:tcW w:type="dxa" w:w="2160"/>
          </w:tcPr>
          <w:p>
            <w:r>
              <w:t>OK</w:t>
            </w:r>
          </w:p>
        </w:tc>
        <w:tc>
          <w:tcPr>
            <w:tcW w:type="dxa" w:w="2160"/>
          </w:tcPr>
          <w:p>
            <w:r>
              <w:t>11.78s</w:t>
            </w:r>
          </w:p>
        </w:tc>
        <w:tc>
          <w:tcPr>
            <w:tcW w:type="dxa" w:w="2160"/>
          </w:tcPr>
          <w:p>
            <w:r>
              <w:t>55 -&gt; 54</w:t>
            </w:r>
          </w:p>
        </w:tc>
      </w:tr>
      <w:tr>
        <w:tc>
          <w:tcPr>
            <w:tcW w:type="dxa" w:w="2160"/>
          </w:tcPr>
          <w:p>
            <w:r>
              <w:t>1783772785872_10_088</w:t>
            </w:r>
          </w:p>
        </w:tc>
        <w:tc>
          <w:tcPr>
            <w:tcW w:type="dxa" w:w="2160"/>
          </w:tcPr>
          <w:p>
            <w:r>
              <w:t>OK</w:t>
            </w:r>
          </w:p>
        </w:tc>
        <w:tc>
          <w:tcPr>
            <w:tcW w:type="dxa" w:w="2160"/>
          </w:tcPr>
          <w:p>
            <w:r>
              <w:t>10.64s</w:t>
            </w:r>
          </w:p>
        </w:tc>
        <w:tc>
          <w:tcPr>
            <w:tcW w:type="dxa" w:w="2160"/>
          </w:tcPr>
          <w:p>
            <w:r>
              <w:t>55 -&gt; 54</w:t>
            </w:r>
          </w:p>
        </w:tc>
      </w:tr>
      <w:tr>
        <w:tc>
          <w:tcPr>
            <w:tcW w:type="dxa" w:w="2160"/>
          </w:tcPr>
          <w:p>
            <w:r>
              <w:t>1783772785872_10_089</w:t>
            </w:r>
          </w:p>
        </w:tc>
        <w:tc>
          <w:tcPr>
            <w:tcW w:type="dxa" w:w="2160"/>
          </w:tcPr>
          <w:p>
            <w:r>
              <w:t>OK</w:t>
            </w:r>
          </w:p>
        </w:tc>
        <w:tc>
          <w:tcPr>
            <w:tcW w:type="dxa" w:w="2160"/>
          </w:tcPr>
          <w:p>
            <w:r>
              <w:t>10.48s</w:t>
            </w:r>
          </w:p>
        </w:tc>
        <w:tc>
          <w:tcPr>
            <w:tcW w:type="dxa" w:w="2160"/>
          </w:tcPr>
          <w:p>
            <w:r>
              <w:t>55 -&gt; 54</w:t>
            </w:r>
          </w:p>
        </w:tc>
      </w:tr>
      <w:tr>
        <w:tc>
          <w:tcPr>
            <w:tcW w:type="dxa" w:w="2160"/>
          </w:tcPr>
          <w:p>
            <w:r>
              <w:t>1783772785872_10_090</w:t>
            </w:r>
          </w:p>
        </w:tc>
        <w:tc>
          <w:tcPr>
            <w:tcW w:type="dxa" w:w="2160"/>
          </w:tcPr>
          <w:p>
            <w:r>
              <w:t>OK</w:t>
            </w:r>
          </w:p>
        </w:tc>
        <w:tc>
          <w:tcPr>
            <w:tcW w:type="dxa" w:w="2160"/>
          </w:tcPr>
          <w:p>
            <w:r>
              <w:t>12.17s</w:t>
            </w:r>
          </w:p>
        </w:tc>
        <w:tc>
          <w:tcPr>
            <w:tcW w:type="dxa" w:w="2160"/>
          </w:tcPr>
          <w:p>
            <w:r>
              <w:t>55 -&gt; 54</w:t>
            </w:r>
          </w:p>
        </w:tc>
      </w:tr>
      <w:tr>
        <w:tc>
          <w:tcPr>
            <w:tcW w:type="dxa" w:w="2160"/>
          </w:tcPr>
          <w:p>
            <w:r>
              <w:t>1783772785872_10_091</w:t>
            </w:r>
          </w:p>
        </w:tc>
        <w:tc>
          <w:tcPr>
            <w:tcW w:type="dxa" w:w="2160"/>
          </w:tcPr>
          <w:p>
            <w:r>
              <w:t>OK</w:t>
            </w:r>
          </w:p>
        </w:tc>
        <w:tc>
          <w:tcPr>
            <w:tcW w:type="dxa" w:w="2160"/>
          </w:tcPr>
          <w:p>
            <w:r>
              <w:t>11.56s</w:t>
            </w:r>
          </w:p>
        </w:tc>
        <w:tc>
          <w:tcPr>
            <w:tcW w:type="dxa" w:w="2160"/>
          </w:tcPr>
          <w:p>
            <w:r>
              <w:t>55 -&gt; 54</w:t>
            </w:r>
          </w:p>
        </w:tc>
      </w:tr>
      <w:tr>
        <w:tc>
          <w:tcPr>
            <w:tcW w:type="dxa" w:w="2160"/>
          </w:tcPr>
          <w:p>
            <w:r>
              <w:t>1783772785872_10_092</w:t>
            </w:r>
          </w:p>
        </w:tc>
        <w:tc>
          <w:tcPr>
            <w:tcW w:type="dxa" w:w="2160"/>
          </w:tcPr>
          <w:p>
            <w:r>
              <w:t>OK</w:t>
            </w:r>
          </w:p>
        </w:tc>
        <w:tc>
          <w:tcPr>
            <w:tcW w:type="dxa" w:w="2160"/>
          </w:tcPr>
          <w:p>
            <w:r>
              <w:t>10.47s</w:t>
            </w:r>
          </w:p>
        </w:tc>
        <w:tc>
          <w:tcPr>
            <w:tcW w:type="dxa" w:w="2160"/>
          </w:tcPr>
          <w:p>
            <w:r>
              <w:t>55 -&gt; 54</w:t>
            </w:r>
          </w:p>
        </w:tc>
      </w:tr>
      <w:tr>
        <w:tc>
          <w:tcPr>
            <w:tcW w:type="dxa" w:w="2160"/>
          </w:tcPr>
          <w:p>
            <w:r>
              <w:t>1783772785872_10_093</w:t>
            </w:r>
          </w:p>
        </w:tc>
        <w:tc>
          <w:tcPr>
            <w:tcW w:type="dxa" w:w="2160"/>
          </w:tcPr>
          <w:p>
            <w:r>
              <w:t>OK</w:t>
            </w:r>
          </w:p>
        </w:tc>
        <w:tc>
          <w:tcPr>
            <w:tcW w:type="dxa" w:w="2160"/>
          </w:tcPr>
          <w:p>
            <w:r>
              <w:t>10.83s</w:t>
            </w:r>
          </w:p>
        </w:tc>
        <w:tc>
          <w:tcPr>
            <w:tcW w:type="dxa" w:w="2160"/>
          </w:tcPr>
          <w:p>
            <w:r>
              <w:t>55 -&gt; 54</w:t>
            </w:r>
          </w:p>
        </w:tc>
      </w:tr>
      <w:tr>
        <w:tc>
          <w:tcPr>
            <w:tcW w:type="dxa" w:w="2160"/>
          </w:tcPr>
          <w:p>
            <w:r>
              <w:t>1783772785872_10_094</w:t>
            </w:r>
          </w:p>
        </w:tc>
        <w:tc>
          <w:tcPr>
            <w:tcW w:type="dxa" w:w="2160"/>
          </w:tcPr>
          <w:p>
            <w:r>
              <w:t>OK</w:t>
            </w:r>
          </w:p>
        </w:tc>
        <w:tc>
          <w:tcPr>
            <w:tcW w:type="dxa" w:w="2160"/>
          </w:tcPr>
          <w:p>
            <w:r>
              <w:t>11.60s</w:t>
            </w:r>
          </w:p>
        </w:tc>
        <w:tc>
          <w:tcPr>
            <w:tcW w:type="dxa" w:w="2160"/>
          </w:tcPr>
          <w:p>
            <w:r>
              <w:t>55 -&gt; 54</w:t>
            </w:r>
          </w:p>
        </w:tc>
      </w:tr>
      <w:tr>
        <w:tc>
          <w:tcPr>
            <w:tcW w:type="dxa" w:w="2160"/>
          </w:tcPr>
          <w:p>
            <w:r>
              <w:t>1783772785872_10_095</w:t>
            </w:r>
          </w:p>
        </w:tc>
        <w:tc>
          <w:tcPr>
            <w:tcW w:type="dxa" w:w="2160"/>
          </w:tcPr>
          <w:p>
            <w:r>
              <w:t>OK</w:t>
            </w:r>
          </w:p>
        </w:tc>
        <w:tc>
          <w:tcPr>
            <w:tcW w:type="dxa" w:w="2160"/>
          </w:tcPr>
          <w:p>
            <w:r>
              <w:t>10.44s</w:t>
            </w:r>
          </w:p>
        </w:tc>
        <w:tc>
          <w:tcPr>
            <w:tcW w:type="dxa" w:w="2160"/>
          </w:tcPr>
          <w:p>
            <w:r>
              <w:t>55 -&gt; 54</w:t>
            </w:r>
          </w:p>
        </w:tc>
      </w:tr>
      <w:tr>
        <w:tc>
          <w:tcPr>
            <w:tcW w:type="dxa" w:w="2160"/>
          </w:tcPr>
          <w:p>
            <w:r>
              <w:t>1783772785872_10_096</w:t>
            </w:r>
          </w:p>
        </w:tc>
        <w:tc>
          <w:tcPr>
            <w:tcW w:type="dxa" w:w="2160"/>
          </w:tcPr>
          <w:p>
            <w:r>
              <w:t>OK</w:t>
            </w:r>
          </w:p>
        </w:tc>
        <w:tc>
          <w:tcPr>
            <w:tcW w:type="dxa" w:w="2160"/>
          </w:tcPr>
          <w:p>
            <w:r>
              <w:t>11.03s</w:t>
            </w:r>
          </w:p>
        </w:tc>
        <w:tc>
          <w:tcPr>
            <w:tcW w:type="dxa" w:w="2160"/>
          </w:tcPr>
          <w:p>
            <w:r>
              <w:t>55 -&gt; 54</w:t>
            </w:r>
          </w:p>
        </w:tc>
      </w:tr>
      <w:tr>
        <w:tc>
          <w:tcPr>
            <w:tcW w:type="dxa" w:w="2160"/>
          </w:tcPr>
          <w:p>
            <w:r>
              <w:t>1783772785872_10_097</w:t>
            </w:r>
          </w:p>
        </w:tc>
        <w:tc>
          <w:tcPr>
            <w:tcW w:type="dxa" w:w="2160"/>
          </w:tcPr>
          <w:p>
            <w:r>
              <w:t>OK</w:t>
            </w:r>
          </w:p>
        </w:tc>
        <w:tc>
          <w:tcPr>
            <w:tcW w:type="dxa" w:w="2160"/>
          </w:tcPr>
          <w:p>
            <w:r>
              <w:t>10.87s</w:t>
            </w:r>
          </w:p>
        </w:tc>
        <w:tc>
          <w:tcPr>
            <w:tcW w:type="dxa" w:w="2160"/>
          </w:tcPr>
          <w:p>
            <w:r>
              <w:t>55 -&gt; 54</w:t>
            </w:r>
          </w:p>
        </w:tc>
      </w:tr>
      <w:tr>
        <w:tc>
          <w:tcPr>
            <w:tcW w:type="dxa" w:w="2160"/>
          </w:tcPr>
          <w:p>
            <w:r>
              <w:t>1783772785872_10_098</w:t>
            </w:r>
          </w:p>
        </w:tc>
        <w:tc>
          <w:tcPr>
            <w:tcW w:type="dxa" w:w="2160"/>
          </w:tcPr>
          <w:p>
            <w:r>
              <w:t>OK</w:t>
            </w:r>
          </w:p>
        </w:tc>
        <w:tc>
          <w:tcPr>
            <w:tcW w:type="dxa" w:w="2160"/>
          </w:tcPr>
          <w:p>
            <w:r>
              <w:t>8.93s</w:t>
            </w:r>
          </w:p>
        </w:tc>
        <w:tc>
          <w:tcPr>
            <w:tcW w:type="dxa" w:w="2160"/>
          </w:tcPr>
          <w:p>
            <w:r>
              <w:t>55 -&gt; 54</w:t>
            </w:r>
          </w:p>
        </w:tc>
      </w:tr>
      <w:tr>
        <w:tc>
          <w:tcPr>
            <w:tcW w:type="dxa" w:w="2160"/>
          </w:tcPr>
          <w:p>
            <w:r>
              <w:t>1783772785872_10_099</w:t>
            </w:r>
          </w:p>
        </w:tc>
        <w:tc>
          <w:tcPr>
            <w:tcW w:type="dxa" w:w="2160"/>
          </w:tcPr>
          <w:p>
            <w:r>
              <w:t>OK</w:t>
            </w:r>
          </w:p>
        </w:tc>
        <w:tc>
          <w:tcPr>
            <w:tcW w:type="dxa" w:w="2160"/>
          </w:tcPr>
          <w:p>
            <w:r>
              <w:t>9.16s</w:t>
            </w:r>
          </w:p>
        </w:tc>
        <w:tc>
          <w:tcPr>
            <w:tcW w:type="dxa" w:w="2160"/>
          </w:tcPr>
          <w:p>
            <w:r>
              <w:t>55 -&gt; 54</w:t>
            </w:r>
          </w:p>
        </w:tc>
      </w:tr>
      <w:tr>
        <w:tc>
          <w:tcPr>
            <w:tcW w:type="dxa" w:w="2160"/>
          </w:tcPr>
          <w:p>
            <w:r>
              <w:t>1783772785872_11_000</w:t>
            </w:r>
          </w:p>
        </w:tc>
        <w:tc>
          <w:tcPr>
            <w:tcW w:type="dxa" w:w="2160"/>
          </w:tcPr>
          <w:p>
            <w:r>
              <w:t>OK</w:t>
            </w:r>
          </w:p>
        </w:tc>
        <w:tc>
          <w:tcPr>
            <w:tcW w:type="dxa" w:w="2160"/>
          </w:tcPr>
          <w:p>
            <w:r>
              <w:t>9.92s</w:t>
            </w:r>
          </w:p>
        </w:tc>
        <w:tc>
          <w:tcPr>
            <w:tcW w:type="dxa" w:w="2160"/>
          </w:tcPr>
          <w:p>
            <w:r>
              <w:t>55 -&gt; 54</w:t>
            </w:r>
          </w:p>
        </w:tc>
      </w:tr>
      <w:tr>
        <w:tc>
          <w:tcPr>
            <w:tcW w:type="dxa" w:w="2160"/>
          </w:tcPr>
          <w:p>
            <w:r>
              <w:t>1783772785872_11_001</w:t>
            </w:r>
          </w:p>
        </w:tc>
        <w:tc>
          <w:tcPr>
            <w:tcW w:type="dxa" w:w="2160"/>
          </w:tcPr>
          <w:p>
            <w:r>
              <w:t>OK</w:t>
            </w:r>
          </w:p>
        </w:tc>
        <w:tc>
          <w:tcPr>
            <w:tcW w:type="dxa" w:w="2160"/>
          </w:tcPr>
          <w:p>
            <w:r>
              <w:t>9.71s</w:t>
            </w:r>
          </w:p>
        </w:tc>
        <w:tc>
          <w:tcPr>
            <w:tcW w:type="dxa" w:w="2160"/>
          </w:tcPr>
          <w:p>
            <w:r>
              <w:t>55 -&gt; 54</w:t>
            </w:r>
          </w:p>
        </w:tc>
      </w:tr>
      <w:tr>
        <w:tc>
          <w:tcPr>
            <w:tcW w:type="dxa" w:w="2160"/>
          </w:tcPr>
          <w:p>
            <w:r>
              <w:t>1783772785872_11_002</w:t>
            </w:r>
          </w:p>
        </w:tc>
        <w:tc>
          <w:tcPr>
            <w:tcW w:type="dxa" w:w="2160"/>
          </w:tcPr>
          <w:p>
            <w:r>
              <w:t>OK</w:t>
            </w:r>
          </w:p>
        </w:tc>
        <w:tc>
          <w:tcPr>
            <w:tcW w:type="dxa" w:w="2160"/>
          </w:tcPr>
          <w:p>
            <w:r>
              <w:t>9.70s</w:t>
            </w:r>
          </w:p>
        </w:tc>
        <w:tc>
          <w:tcPr>
            <w:tcW w:type="dxa" w:w="2160"/>
          </w:tcPr>
          <w:p>
            <w:r>
              <w:t>55 -&gt; 54</w:t>
            </w:r>
          </w:p>
        </w:tc>
      </w:tr>
      <w:tr>
        <w:tc>
          <w:tcPr>
            <w:tcW w:type="dxa" w:w="2160"/>
          </w:tcPr>
          <w:p>
            <w:r>
              <w:t>1783772785872_11_003</w:t>
            </w:r>
          </w:p>
        </w:tc>
        <w:tc>
          <w:tcPr>
            <w:tcW w:type="dxa" w:w="2160"/>
          </w:tcPr>
          <w:p>
            <w:r>
              <w:t>OK</w:t>
            </w:r>
          </w:p>
        </w:tc>
        <w:tc>
          <w:tcPr>
            <w:tcW w:type="dxa" w:w="2160"/>
          </w:tcPr>
          <w:p>
            <w:r>
              <w:t>9.67s</w:t>
            </w:r>
          </w:p>
        </w:tc>
        <w:tc>
          <w:tcPr>
            <w:tcW w:type="dxa" w:w="2160"/>
          </w:tcPr>
          <w:p>
            <w:r>
              <w:t>55 -&gt; 54</w:t>
            </w:r>
          </w:p>
        </w:tc>
      </w:tr>
      <w:tr>
        <w:tc>
          <w:tcPr>
            <w:tcW w:type="dxa" w:w="2160"/>
          </w:tcPr>
          <w:p>
            <w:r>
              <w:t>1783772785872_11_004</w:t>
            </w:r>
          </w:p>
        </w:tc>
        <w:tc>
          <w:tcPr>
            <w:tcW w:type="dxa" w:w="2160"/>
          </w:tcPr>
          <w:p>
            <w:r>
              <w:t>OK</w:t>
            </w:r>
          </w:p>
        </w:tc>
        <w:tc>
          <w:tcPr>
            <w:tcW w:type="dxa" w:w="2160"/>
          </w:tcPr>
          <w:p>
            <w:r>
              <w:t>9.79s</w:t>
            </w:r>
          </w:p>
        </w:tc>
        <w:tc>
          <w:tcPr>
            <w:tcW w:type="dxa" w:w="2160"/>
          </w:tcPr>
          <w:p>
            <w:r>
              <w:t>55 -&gt; 54</w:t>
            </w:r>
          </w:p>
        </w:tc>
      </w:tr>
      <w:tr>
        <w:tc>
          <w:tcPr>
            <w:tcW w:type="dxa" w:w="2160"/>
          </w:tcPr>
          <w:p>
            <w:r>
              <w:t>1783772785872_11_005</w:t>
            </w:r>
          </w:p>
        </w:tc>
        <w:tc>
          <w:tcPr>
            <w:tcW w:type="dxa" w:w="2160"/>
          </w:tcPr>
          <w:p>
            <w:r>
              <w:t>OK</w:t>
            </w:r>
          </w:p>
        </w:tc>
        <w:tc>
          <w:tcPr>
            <w:tcW w:type="dxa" w:w="2160"/>
          </w:tcPr>
          <w:p>
            <w:r>
              <w:t>9.50s</w:t>
            </w:r>
          </w:p>
        </w:tc>
        <w:tc>
          <w:tcPr>
            <w:tcW w:type="dxa" w:w="2160"/>
          </w:tcPr>
          <w:p>
            <w:r>
              <w:t>55 -&gt; 54</w:t>
            </w:r>
          </w:p>
        </w:tc>
      </w:tr>
      <w:tr>
        <w:tc>
          <w:tcPr>
            <w:tcW w:type="dxa" w:w="2160"/>
          </w:tcPr>
          <w:p>
            <w:r>
              <w:t>1783772785872_11_006</w:t>
            </w:r>
          </w:p>
        </w:tc>
        <w:tc>
          <w:tcPr>
            <w:tcW w:type="dxa" w:w="2160"/>
          </w:tcPr>
          <w:p>
            <w:r>
              <w:t>OK</w:t>
            </w:r>
          </w:p>
        </w:tc>
        <w:tc>
          <w:tcPr>
            <w:tcW w:type="dxa" w:w="2160"/>
          </w:tcPr>
          <w:p>
            <w:r>
              <w:t>9.57s</w:t>
            </w:r>
          </w:p>
        </w:tc>
        <w:tc>
          <w:tcPr>
            <w:tcW w:type="dxa" w:w="2160"/>
          </w:tcPr>
          <w:p>
            <w:r>
              <w:t>55 -&gt; 54</w:t>
            </w:r>
          </w:p>
        </w:tc>
      </w:tr>
      <w:tr>
        <w:tc>
          <w:tcPr>
            <w:tcW w:type="dxa" w:w="2160"/>
          </w:tcPr>
          <w:p>
            <w:r>
              <w:t>1783772785872_11_007</w:t>
            </w:r>
          </w:p>
        </w:tc>
        <w:tc>
          <w:tcPr>
            <w:tcW w:type="dxa" w:w="2160"/>
          </w:tcPr>
          <w:p>
            <w:r>
              <w:t>OK</w:t>
            </w:r>
          </w:p>
        </w:tc>
        <w:tc>
          <w:tcPr>
            <w:tcW w:type="dxa" w:w="2160"/>
          </w:tcPr>
          <w:p>
            <w:r>
              <w:t>9.56s</w:t>
            </w:r>
          </w:p>
        </w:tc>
        <w:tc>
          <w:tcPr>
            <w:tcW w:type="dxa" w:w="2160"/>
          </w:tcPr>
          <w:p>
            <w:r>
              <w:t>55 -&gt; 54</w:t>
            </w:r>
          </w:p>
        </w:tc>
      </w:tr>
      <w:tr>
        <w:tc>
          <w:tcPr>
            <w:tcW w:type="dxa" w:w="2160"/>
          </w:tcPr>
          <w:p>
            <w:r>
              <w:t>1783772785872_11_008</w:t>
            </w:r>
          </w:p>
        </w:tc>
        <w:tc>
          <w:tcPr>
            <w:tcW w:type="dxa" w:w="2160"/>
          </w:tcPr>
          <w:p>
            <w:r>
              <w:t>OK</w:t>
            </w:r>
          </w:p>
        </w:tc>
        <w:tc>
          <w:tcPr>
            <w:tcW w:type="dxa" w:w="2160"/>
          </w:tcPr>
          <w:p>
            <w:r>
              <w:t>9.75s</w:t>
            </w:r>
          </w:p>
        </w:tc>
        <w:tc>
          <w:tcPr>
            <w:tcW w:type="dxa" w:w="2160"/>
          </w:tcPr>
          <w:p>
            <w:r>
              <w:t>55 -&gt; 54</w:t>
            </w:r>
          </w:p>
        </w:tc>
      </w:tr>
      <w:tr>
        <w:tc>
          <w:tcPr>
            <w:tcW w:type="dxa" w:w="2160"/>
          </w:tcPr>
          <w:p>
            <w:r>
              <w:t>1783772785872_11_009</w:t>
            </w:r>
          </w:p>
        </w:tc>
        <w:tc>
          <w:tcPr>
            <w:tcW w:type="dxa" w:w="2160"/>
          </w:tcPr>
          <w:p>
            <w:r>
              <w:t>OK</w:t>
            </w:r>
          </w:p>
        </w:tc>
        <w:tc>
          <w:tcPr>
            <w:tcW w:type="dxa" w:w="2160"/>
          </w:tcPr>
          <w:p>
            <w:r>
              <w:t>9.50s</w:t>
            </w:r>
          </w:p>
        </w:tc>
        <w:tc>
          <w:tcPr>
            <w:tcW w:type="dxa" w:w="2160"/>
          </w:tcPr>
          <w:p>
            <w:r>
              <w:t>55 -&gt; 54</w:t>
            </w:r>
          </w:p>
        </w:tc>
      </w:tr>
      <w:tr>
        <w:tc>
          <w:tcPr>
            <w:tcW w:type="dxa" w:w="2160"/>
          </w:tcPr>
          <w:p>
            <w:r>
              <w:t>1783772785872_11_010</w:t>
            </w:r>
          </w:p>
        </w:tc>
        <w:tc>
          <w:tcPr>
            <w:tcW w:type="dxa" w:w="2160"/>
          </w:tcPr>
          <w:p>
            <w:r>
              <w:t>OK</w:t>
            </w:r>
          </w:p>
        </w:tc>
        <w:tc>
          <w:tcPr>
            <w:tcW w:type="dxa" w:w="2160"/>
          </w:tcPr>
          <w:p>
            <w:r>
              <w:t>9.53s</w:t>
            </w:r>
          </w:p>
        </w:tc>
        <w:tc>
          <w:tcPr>
            <w:tcW w:type="dxa" w:w="2160"/>
          </w:tcPr>
          <w:p>
            <w:r>
              <w:t>55 -&gt; 54</w:t>
            </w:r>
          </w:p>
        </w:tc>
      </w:tr>
      <w:tr>
        <w:tc>
          <w:tcPr>
            <w:tcW w:type="dxa" w:w="2160"/>
          </w:tcPr>
          <w:p>
            <w:r>
              <w:t>1783772785872_11_011</w:t>
            </w:r>
          </w:p>
        </w:tc>
        <w:tc>
          <w:tcPr>
            <w:tcW w:type="dxa" w:w="2160"/>
          </w:tcPr>
          <w:p>
            <w:r>
              <w:t>OK</w:t>
            </w:r>
          </w:p>
        </w:tc>
        <w:tc>
          <w:tcPr>
            <w:tcW w:type="dxa" w:w="2160"/>
          </w:tcPr>
          <w:p>
            <w:r>
              <w:t>9.32s</w:t>
            </w:r>
          </w:p>
        </w:tc>
        <w:tc>
          <w:tcPr>
            <w:tcW w:type="dxa" w:w="2160"/>
          </w:tcPr>
          <w:p>
            <w:r>
              <w:t>55 -&gt; 54</w:t>
            </w:r>
          </w:p>
        </w:tc>
      </w:tr>
      <w:tr>
        <w:tc>
          <w:tcPr>
            <w:tcW w:type="dxa" w:w="2160"/>
          </w:tcPr>
          <w:p>
            <w:r>
              <w:t>1783772785872_11_012</w:t>
            </w:r>
          </w:p>
        </w:tc>
        <w:tc>
          <w:tcPr>
            <w:tcW w:type="dxa" w:w="2160"/>
          </w:tcPr>
          <w:p>
            <w:r>
              <w:t>OK</w:t>
            </w:r>
          </w:p>
        </w:tc>
        <w:tc>
          <w:tcPr>
            <w:tcW w:type="dxa" w:w="2160"/>
          </w:tcPr>
          <w:p>
            <w:r>
              <w:t>9.55s</w:t>
            </w:r>
          </w:p>
        </w:tc>
        <w:tc>
          <w:tcPr>
            <w:tcW w:type="dxa" w:w="2160"/>
          </w:tcPr>
          <w:p>
            <w:r>
              <w:t>55 -&gt; 54</w:t>
            </w:r>
          </w:p>
        </w:tc>
      </w:tr>
      <w:tr>
        <w:tc>
          <w:tcPr>
            <w:tcW w:type="dxa" w:w="2160"/>
          </w:tcPr>
          <w:p>
            <w:r>
              <w:t>1783772785872_11_013</w:t>
            </w:r>
          </w:p>
        </w:tc>
        <w:tc>
          <w:tcPr>
            <w:tcW w:type="dxa" w:w="2160"/>
          </w:tcPr>
          <w:p>
            <w:r>
              <w:t>OK</w:t>
            </w:r>
          </w:p>
        </w:tc>
        <w:tc>
          <w:tcPr>
            <w:tcW w:type="dxa" w:w="2160"/>
          </w:tcPr>
          <w:p>
            <w:r>
              <w:t>9.38s</w:t>
            </w:r>
          </w:p>
        </w:tc>
        <w:tc>
          <w:tcPr>
            <w:tcW w:type="dxa" w:w="2160"/>
          </w:tcPr>
          <w:p>
            <w:r>
              <w:t>55 -&gt; 54</w:t>
            </w:r>
          </w:p>
        </w:tc>
      </w:tr>
      <w:tr>
        <w:tc>
          <w:tcPr>
            <w:tcW w:type="dxa" w:w="2160"/>
          </w:tcPr>
          <w:p>
            <w:r>
              <w:t>1783772785872_11_014</w:t>
            </w:r>
          </w:p>
        </w:tc>
        <w:tc>
          <w:tcPr>
            <w:tcW w:type="dxa" w:w="2160"/>
          </w:tcPr>
          <w:p>
            <w:r>
              <w:t>OK</w:t>
            </w:r>
          </w:p>
        </w:tc>
        <w:tc>
          <w:tcPr>
            <w:tcW w:type="dxa" w:w="2160"/>
          </w:tcPr>
          <w:p>
            <w:r>
              <w:t>9.18s</w:t>
            </w:r>
          </w:p>
        </w:tc>
        <w:tc>
          <w:tcPr>
            <w:tcW w:type="dxa" w:w="2160"/>
          </w:tcPr>
          <w:p>
            <w:r>
              <w:t>55 -&gt; 54</w:t>
            </w:r>
          </w:p>
        </w:tc>
      </w:tr>
      <w:tr>
        <w:tc>
          <w:tcPr>
            <w:tcW w:type="dxa" w:w="2160"/>
          </w:tcPr>
          <w:p>
            <w:r>
              <w:t>1783772785872_11_015</w:t>
            </w:r>
          </w:p>
        </w:tc>
        <w:tc>
          <w:tcPr>
            <w:tcW w:type="dxa" w:w="2160"/>
          </w:tcPr>
          <w:p>
            <w:r>
              <w:t>OK</w:t>
            </w:r>
          </w:p>
        </w:tc>
        <w:tc>
          <w:tcPr>
            <w:tcW w:type="dxa" w:w="2160"/>
          </w:tcPr>
          <w:p>
            <w:r>
              <w:t>10.95s</w:t>
            </w:r>
          </w:p>
        </w:tc>
        <w:tc>
          <w:tcPr>
            <w:tcW w:type="dxa" w:w="2160"/>
          </w:tcPr>
          <w:p>
            <w:r>
              <w:t>55 -&gt; 54</w:t>
            </w:r>
          </w:p>
        </w:tc>
      </w:tr>
      <w:tr>
        <w:tc>
          <w:tcPr>
            <w:tcW w:type="dxa" w:w="2160"/>
          </w:tcPr>
          <w:p>
            <w:r>
              <w:t>1783772785872_11_016</w:t>
            </w:r>
          </w:p>
        </w:tc>
        <w:tc>
          <w:tcPr>
            <w:tcW w:type="dxa" w:w="2160"/>
          </w:tcPr>
          <w:p>
            <w:r>
              <w:t>OK</w:t>
            </w:r>
          </w:p>
        </w:tc>
        <w:tc>
          <w:tcPr>
            <w:tcW w:type="dxa" w:w="2160"/>
          </w:tcPr>
          <w:p>
            <w:r>
              <w:t>9.31s</w:t>
            </w:r>
          </w:p>
        </w:tc>
        <w:tc>
          <w:tcPr>
            <w:tcW w:type="dxa" w:w="2160"/>
          </w:tcPr>
          <w:p>
            <w:r>
              <w:t>55 -&gt; 54</w:t>
            </w:r>
          </w:p>
        </w:tc>
      </w:tr>
      <w:tr>
        <w:tc>
          <w:tcPr>
            <w:tcW w:type="dxa" w:w="2160"/>
          </w:tcPr>
          <w:p>
            <w:r>
              <w:t>1783772785872_11_017</w:t>
            </w:r>
          </w:p>
        </w:tc>
        <w:tc>
          <w:tcPr>
            <w:tcW w:type="dxa" w:w="2160"/>
          </w:tcPr>
          <w:p>
            <w:r>
              <w:t>OK</w:t>
            </w:r>
          </w:p>
        </w:tc>
        <w:tc>
          <w:tcPr>
            <w:tcW w:type="dxa" w:w="2160"/>
          </w:tcPr>
          <w:p>
            <w:r>
              <w:t>11.11s</w:t>
            </w:r>
          </w:p>
        </w:tc>
        <w:tc>
          <w:tcPr>
            <w:tcW w:type="dxa" w:w="2160"/>
          </w:tcPr>
          <w:p>
            <w:r>
              <w:t>55 -&gt; 54</w:t>
            </w:r>
          </w:p>
        </w:tc>
      </w:tr>
      <w:tr>
        <w:tc>
          <w:tcPr>
            <w:tcW w:type="dxa" w:w="2160"/>
          </w:tcPr>
          <w:p>
            <w:r>
              <w:t>1783772785872_11_018</w:t>
            </w:r>
          </w:p>
        </w:tc>
        <w:tc>
          <w:tcPr>
            <w:tcW w:type="dxa" w:w="2160"/>
          </w:tcPr>
          <w:p>
            <w:r>
              <w:t>OK</w:t>
            </w:r>
          </w:p>
        </w:tc>
        <w:tc>
          <w:tcPr>
            <w:tcW w:type="dxa" w:w="2160"/>
          </w:tcPr>
          <w:p>
            <w:r>
              <w:t>8.25s</w:t>
            </w:r>
          </w:p>
        </w:tc>
        <w:tc>
          <w:tcPr>
            <w:tcW w:type="dxa" w:w="2160"/>
          </w:tcPr>
          <w:p>
            <w:r>
              <w:t>55 -&gt; 54</w:t>
            </w:r>
          </w:p>
        </w:tc>
      </w:tr>
      <w:tr>
        <w:tc>
          <w:tcPr>
            <w:tcW w:type="dxa" w:w="2160"/>
          </w:tcPr>
          <w:p>
            <w:r>
              <w:t>1783772785872_11_019</w:t>
            </w:r>
          </w:p>
        </w:tc>
        <w:tc>
          <w:tcPr>
            <w:tcW w:type="dxa" w:w="2160"/>
          </w:tcPr>
          <w:p>
            <w:r>
              <w:t>OK</w:t>
            </w:r>
          </w:p>
        </w:tc>
        <w:tc>
          <w:tcPr>
            <w:tcW w:type="dxa" w:w="2160"/>
          </w:tcPr>
          <w:p>
            <w:r>
              <w:t>8.45s</w:t>
            </w:r>
          </w:p>
        </w:tc>
        <w:tc>
          <w:tcPr>
            <w:tcW w:type="dxa" w:w="2160"/>
          </w:tcPr>
          <w:p>
            <w:r>
              <w:t>55 -&gt; 54</w:t>
            </w:r>
          </w:p>
        </w:tc>
      </w:tr>
      <w:tr>
        <w:tc>
          <w:tcPr>
            <w:tcW w:type="dxa" w:w="2160"/>
          </w:tcPr>
          <w:p>
            <w:r>
              <w:t>1783772785872_11_020</w:t>
            </w:r>
          </w:p>
        </w:tc>
        <w:tc>
          <w:tcPr>
            <w:tcW w:type="dxa" w:w="2160"/>
          </w:tcPr>
          <w:p>
            <w:r>
              <w:t>OK</w:t>
            </w:r>
          </w:p>
        </w:tc>
        <w:tc>
          <w:tcPr>
            <w:tcW w:type="dxa" w:w="2160"/>
          </w:tcPr>
          <w:p>
            <w:r>
              <w:t>8.43s</w:t>
            </w:r>
          </w:p>
        </w:tc>
        <w:tc>
          <w:tcPr>
            <w:tcW w:type="dxa" w:w="2160"/>
          </w:tcPr>
          <w:p>
            <w:r>
              <w:t>55 -&gt; 54</w:t>
            </w:r>
          </w:p>
        </w:tc>
      </w:tr>
      <w:tr>
        <w:tc>
          <w:tcPr>
            <w:tcW w:type="dxa" w:w="2160"/>
          </w:tcPr>
          <w:p>
            <w:r>
              <w:t>1783772785872_11_021</w:t>
            </w:r>
          </w:p>
        </w:tc>
        <w:tc>
          <w:tcPr>
            <w:tcW w:type="dxa" w:w="2160"/>
          </w:tcPr>
          <w:p>
            <w:r>
              <w:t>OK</w:t>
            </w:r>
          </w:p>
        </w:tc>
        <w:tc>
          <w:tcPr>
            <w:tcW w:type="dxa" w:w="2160"/>
          </w:tcPr>
          <w:p>
            <w:r>
              <w:t>9.93s</w:t>
            </w:r>
          </w:p>
        </w:tc>
        <w:tc>
          <w:tcPr>
            <w:tcW w:type="dxa" w:w="2160"/>
          </w:tcPr>
          <w:p>
            <w:r>
              <w:t>55 -&gt; 54</w:t>
            </w:r>
          </w:p>
        </w:tc>
      </w:tr>
      <w:tr>
        <w:tc>
          <w:tcPr>
            <w:tcW w:type="dxa" w:w="2160"/>
          </w:tcPr>
          <w:p>
            <w:r>
              <w:t>1783772785872_11_022</w:t>
            </w:r>
          </w:p>
        </w:tc>
        <w:tc>
          <w:tcPr>
            <w:tcW w:type="dxa" w:w="2160"/>
          </w:tcPr>
          <w:p>
            <w:r>
              <w:t>OK</w:t>
            </w:r>
          </w:p>
        </w:tc>
        <w:tc>
          <w:tcPr>
            <w:tcW w:type="dxa" w:w="2160"/>
          </w:tcPr>
          <w:p>
            <w:r>
              <w:t>7.98s</w:t>
            </w:r>
          </w:p>
        </w:tc>
        <w:tc>
          <w:tcPr>
            <w:tcW w:type="dxa" w:w="2160"/>
          </w:tcPr>
          <w:p>
            <w:r>
              <w:t>55 -&gt; 54</w:t>
            </w:r>
          </w:p>
        </w:tc>
      </w:tr>
      <w:tr>
        <w:tc>
          <w:tcPr>
            <w:tcW w:type="dxa" w:w="2160"/>
          </w:tcPr>
          <w:p>
            <w:r>
              <w:t>1783772785872_11_023</w:t>
            </w:r>
          </w:p>
        </w:tc>
        <w:tc>
          <w:tcPr>
            <w:tcW w:type="dxa" w:w="2160"/>
          </w:tcPr>
          <w:p>
            <w:r>
              <w:t>OK</w:t>
            </w:r>
          </w:p>
        </w:tc>
        <w:tc>
          <w:tcPr>
            <w:tcW w:type="dxa" w:w="2160"/>
          </w:tcPr>
          <w:p>
            <w:r>
              <w:t>9.81s</w:t>
            </w:r>
          </w:p>
        </w:tc>
        <w:tc>
          <w:tcPr>
            <w:tcW w:type="dxa" w:w="2160"/>
          </w:tcPr>
          <w:p>
            <w:r>
              <w:t>55 -&gt; 54</w:t>
            </w:r>
          </w:p>
        </w:tc>
      </w:tr>
      <w:tr>
        <w:tc>
          <w:tcPr>
            <w:tcW w:type="dxa" w:w="2160"/>
          </w:tcPr>
          <w:p>
            <w:r>
              <w:t>1783772785872_11_024</w:t>
            </w:r>
          </w:p>
        </w:tc>
        <w:tc>
          <w:tcPr>
            <w:tcW w:type="dxa" w:w="2160"/>
          </w:tcPr>
          <w:p>
            <w:r>
              <w:t>OK</w:t>
            </w:r>
          </w:p>
        </w:tc>
        <w:tc>
          <w:tcPr>
            <w:tcW w:type="dxa" w:w="2160"/>
          </w:tcPr>
          <w:p>
            <w:r>
              <w:t>9.79s</w:t>
            </w:r>
          </w:p>
        </w:tc>
        <w:tc>
          <w:tcPr>
            <w:tcW w:type="dxa" w:w="2160"/>
          </w:tcPr>
          <w:p>
            <w:r>
              <w:t>55 -&gt; 54</w:t>
            </w:r>
          </w:p>
        </w:tc>
      </w:tr>
      <w:tr>
        <w:tc>
          <w:tcPr>
            <w:tcW w:type="dxa" w:w="2160"/>
          </w:tcPr>
          <w:p>
            <w:r>
              <w:t>1783772785872_11_025</w:t>
            </w:r>
          </w:p>
        </w:tc>
        <w:tc>
          <w:tcPr>
            <w:tcW w:type="dxa" w:w="2160"/>
          </w:tcPr>
          <w:p>
            <w:r>
              <w:t>OK</w:t>
            </w:r>
          </w:p>
        </w:tc>
        <w:tc>
          <w:tcPr>
            <w:tcW w:type="dxa" w:w="2160"/>
          </w:tcPr>
          <w:p>
            <w:r>
              <w:t>9.23s</w:t>
            </w:r>
          </w:p>
        </w:tc>
        <w:tc>
          <w:tcPr>
            <w:tcW w:type="dxa" w:w="2160"/>
          </w:tcPr>
          <w:p>
            <w:r>
              <w:t>55 -&gt; 54</w:t>
            </w:r>
          </w:p>
        </w:tc>
      </w:tr>
      <w:tr>
        <w:tc>
          <w:tcPr>
            <w:tcW w:type="dxa" w:w="2160"/>
          </w:tcPr>
          <w:p>
            <w:r>
              <w:t>1783772785872_11_026</w:t>
            </w:r>
          </w:p>
        </w:tc>
        <w:tc>
          <w:tcPr>
            <w:tcW w:type="dxa" w:w="2160"/>
          </w:tcPr>
          <w:p>
            <w:r>
              <w:t>OK</w:t>
            </w:r>
          </w:p>
        </w:tc>
        <w:tc>
          <w:tcPr>
            <w:tcW w:type="dxa" w:w="2160"/>
          </w:tcPr>
          <w:p>
            <w:r>
              <w:t>9.03s</w:t>
            </w:r>
          </w:p>
        </w:tc>
        <w:tc>
          <w:tcPr>
            <w:tcW w:type="dxa" w:w="2160"/>
          </w:tcPr>
          <w:p>
            <w:r>
              <w:t>55 -&gt; 54</w:t>
            </w:r>
          </w:p>
        </w:tc>
      </w:tr>
      <w:tr>
        <w:tc>
          <w:tcPr>
            <w:tcW w:type="dxa" w:w="2160"/>
          </w:tcPr>
          <w:p>
            <w:r>
              <w:t>1783772785872_11_027</w:t>
            </w:r>
          </w:p>
        </w:tc>
        <w:tc>
          <w:tcPr>
            <w:tcW w:type="dxa" w:w="2160"/>
          </w:tcPr>
          <w:p>
            <w:r>
              <w:t>OK</w:t>
            </w:r>
          </w:p>
        </w:tc>
        <w:tc>
          <w:tcPr>
            <w:tcW w:type="dxa" w:w="2160"/>
          </w:tcPr>
          <w:p>
            <w:r>
              <w:t>9.20s</w:t>
            </w:r>
          </w:p>
        </w:tc>
        <w:tc>
          <w:tcPr>
            <w:tcW w:type="dxa" w:w="2160"/>
          </w:tcPr>
          <w:p>
            <w:r>
              <w:t>55 -&gt; 54</w:t>
            </w:r>
          </w:p>
        </w:tc>
      </w:tr>
      <w:tr>
        <w:tc>
          <w:tcPr>
            <w:tcW w:type="dxa" w:w="2160"/>
          </w:tcPr>
          <w:p>
            <w:r>
              <w:t>1783772785872_11_028</w:t>
            </w:r>
          </w:p>
        </w:tc>
        <w:tc>
          <w:tcPr>
            <w:tcW w:type="dxa" w:w="2160"/>
          </w:tcPr>
          <w:p>
            <w:r>
              <w:t>OK</w:t>
            </w:r>
          </w:p>
        </w:tc>
        <w:tc>
          <w:tcPr>
            <w:tcW w:type="dxa" w:w="2160"/>
          </w:tcPr>
          <w:p>
            <w:r>
              <w:t>9.20s</w:t>
            </w:r>
          </w:p>
        </w:tc>
        <w:tc>
          <w:tcPr>
            <w:tcW w:type="dxa" w:w="2160"/>
          </w:tcPr>
          <w:p>
            <w:r>
              <w:t>55 -&gt; 54</w:t>
            </w:r>
          </w:p>
        </w:tc>
      </w:tr>
      <w:tr>
        <w:tc>
          <w:tcPr>
            <w:tcW w:type="dxa" w:w="2160"/>
          </w:tcPr>
          <w:p>
            <w:r>
              <w:t>1783772785872_11_029</w:t>
            </w:r>
          </w:p>
        </w:tc>
        <w:tc>
          <w:tcPr>
            <w:tcW w:type="dxa" w:w="2160"/>
          </w:tcPr>
          <w:p>
            <w:r>
              <w:t>OK</w:t>
            </w:r>
          </w:p>
        </w:tc>
        <w:tc>
          <w:tcPr>
            <w:tcW w:type="dxa" w:w="2160"/>
          </w:tcPr>
          <w:p>
            <w:r>
              <w:t>9.34s</w:t>
            </w:r>
          </w:p>
        </w:tc>
        <w:tc>
          <w:tcPr>
            <w:tcW w:type="dxa" w:w="2160"/>
          </w:tcPr>
          <w:p>
            <w:r>
              <w:t>55 -&gt; 54</w:t>
            </w:r>
          </w:p>
        </w:tc>
      </w:tr>
      <w:tr>
        <w:tc>
          <w:tcPr>
            <w:tcW w:type="dxa" w:w="2160"/>
          </w:tcPr>
          <w:p>
            <w:r>
              <w:t>1783772785872_11_030</w:t>
            </w:r>
          </w:p>
        </w:tc>
        <w:tc>
          <w:tcPr>
            <w:tcW w:type="dxa" w:w="2160"/>
          </w:tcPr>
          <w:p>
            <w:r>
              <w:t>OK</w:t>
            </w:r>
          </w:p>
        </w:tc>
        <w:tc>
          <w:tcPr>
            <w:tcW w:type="dxa" w:w="2160"/>
          </w:tcPr>
          <w:p>
            <w:r>
              <w:t>9.17s</w:t>
            </w:r>
          </w:p>
        </w:tc>
        <w:tc>
          <w:tcPr>
            <w:tcW w:type="dxa" w:w="2160"/>
          </w:tcPr>
          <w:p>
            <w:r>
              <w:t>55 -&gt; 54</w:t>
            </w:r>
          </w:p>
        </w:tc>
      </w:tr>
      <w:tr>
        <w:tc>
          <w:tcPr>
            <w:tcW w:type="dxa" w:w="2160"/>
          </w:tcPr>
          <w:p>
            <w:r>
              <w:t>1783772785872_11_031</w:t>
            </w:r>
          </w:p>
        </w:tc>
        <w:tc>
          <w:tcPr>
            <w:tcW w:type="dxa" w:w="2160"/>
          </w:tcPr>
          <w:p>
            <w:r>
              <w:t>OK</w:t>
            </w:r>
          </w:p>
        </w:tc>
        <w:tc>
          <w:tcPr>
            <w:tcW w:type="dxa" w:w="2160"/>
          </w:tcPr>
          <w:p>
            <w:r>
              <w:t>9.10s</w:t>
            </w:r>
          </w:p>
        </w:tc>
        <w:tc>
          <w:tcPr>
            <w:tcW w:type="dxa" w:w="2160"/>
          </w:tcPr>
          <w:p>
            <w:r>
              <w:t>55 -&gt; 54</w:t>
            </w:r>
          </w:p>
        </w:tc>
      </w:tr>
      <w:tr>
        <w:tc>
          <w:tcPr>
            <w:tcW w:type="dxa" w:w="2160"/>
          </w:tcPr>
          <w:p>
            <w:r>
              <w:t>1783772785872_11_032</w:t>
            </w:r>
          </w:p>
        </w:tc>
        <w:tc>
          <w:tcPr>
            <w:tcW w:type="dxa" w:w="2160"/>
          </w:tcPr>
          <w:p>
            <w:r>
              <w:t>OK</w:t>
            </w:r>
          </w:p>
        </w:tc>
        <w:tc>
          <w:tcPr>
            <w:tcW w:type="dxa" w:w="2160"/>
          </w:tcPr>
          <w:p>
            <w:r>
              <w:t>9.09s</w:t>
            </w:r>
          </w:p>
        </w:tc>
        <w:tc>
          <w:tcPr>
            <w:tcW w:type="dxa" w:w="2160"/>
          </w:tcPr>
          <w:p>
            <w:r>
              <w:t>55 -&gt; 54</w:t>
            </w:r>
          </w:p>
        </w:tc>
      </w:tr>
      <w:tr>
        <w:tc>
          <w:tcPr>
            <w:tcW w:type="dxa" w:w="2160"/>
          </w:tcPr>
          <w:p>
            <w:r>
              <w:t>1783772785872_11_033</w:t>
            </w:r>
          </w:p>
        </w:tc>
        <w:tc>
          <w:tcPr>
            <w:tcW w:type="dxa" w:w="2160"/>
          </w:tcPr>
          <w:p>
            <w:r>
              <w:t>OK</w:t>
            </w:r>
          </w:p>
        </w:tc>
        <w:tc>
          <w:tcPr>
            <w:tcW w:type="dxa" w:w="2160"/>
          </w:tcPr>
          <w:p>
            <w:r>
              <w:t>9.10s</w:t>
            </w:r>
          </w:p>
        </w:tc>
        <w:tc>
          <w:tcPr>
            <w:tcW w:type="dxa" w:w="2160"/>
          </w:tcPr>
          <w:p>
            <w:r>
              <w:t>55 -&gt; 54</w:t>
            </w:r>
          </w:p>
        </w:tc>
      </w:tr>
      <w:tr>
        <w:tc>
          <w:tcPr>
            <w:tcW w:type="dxa" w:w="2160"/>
          </w:tcPr>
          <w:p>
            <w:r>
              <w:t>1783772785872_11_034</w:t>
            </w:r>
          </w:p>
        </w:tc>
        <w:tc>
          <w:tcPr>
            <w:tcW w:type="dxa" w:w="2160"/>
          </w:tcPr>
          <w:p>
            <w:r>
              <w:t>OK</w:t>
            </w:r>
          </w:p>
        </w:tc>
        <w:tc>
          <w:tcPr>
            <w:tcW w:type="dxa" w:w="2160"/>
          </w:tcPr>
          <w:p>
            <w:r>
              <w:t>9.11s</w:t>
            </w:r>
          </w:p>
        </w:tc>
        <w:tc>
          <w:tcPr>
            <w:tcW w:type="dxa" w:w="2160"/>
          </w:tcPr>
          <w:p>
            <w:r>
              <w:t>55 -&gt; 54</w:t>
            </w:r>
          </w:p>
        </w:tc>
      </w:tr>
      <w:tr>
        <w:tc>
          <w:tcPr>
            <w:tcW w:type="dxa" w:w="2160"/>
          </w:tcPr>
          <w:p>
            <w:r>
              <w:t>1783772785872_11_035</w:t>
            </w:r>
          </w:p>
        </w:tc>
        <w:tc>
          <w:tcPr>
            <w:tcW w:type="dxa" w:w="2160"/>
          </w:tcPr>
          <w:p>
            <w:r>
              <w:t>OK</w:t>
            </w:r>
          </w:p>
        </w:tc>
        <w:tc>
          <w:tcPr>
            <w:tcW w:type="dxa" w:w="2160"/>
          </w:tcPr>
          <w:p>
            <w:r>
              <w:t>9.58s</w:t>
            </w:r>
          </w:p>
        </w:tc>
        <w:tc>
          <w:tcPr>
            <w:tcW w:type="dxa" w:w="2160"/>
          </w:tcPr>
          <w:p>
            <w:r>
              <w:t>55 -&gt; 54</w:t>
            </w:r>
          </w:p>
        </w:tc>
      </w:tr>
      <w:tr>
        <w:tc>
          <w:tcPr>
            <w:tcW w:type="dxa" w:w="2160"/>
          </w:tcPr>
          <w:p>
            <w:r>
              <w:t>1783772785872_11_036</w:t>
            </w:r>
          </w:p>
        </w:tc>
        <w:tc>
          <w:tcPr>
            <w:tcW w:type="dxa" w:w="2160"/>
          </w:tcPr>
          <w:p>
            <w:r>
              <w:t>OK</w:t>
            </w:r>
          </w:p>
        </w:tc>
        <w:tc>
          <w:tcPr>
            <w:tcW w:type="dxa" w:w="2160"/>
          </w:tcPr>
          <w:p>
            <w:r>
              <w:t>9.24s</w:t>
            </w:r>
          </w:p>
        </w:tc>
        <w:tc>
          <w:tcPr>
            <w:tcW w:type="dxa" w:w="2160"/>
          </w:tcPr>
          <w:p>
            <w:r>
              <w:t>55 -&gt; 54</w:t>
            </w:r>
          </w:p>
        </w:tc>
      </w:tr>
      <w:tr>
        <w:tc>
          <w:tcPr>
            <w:tcW w:type="dxa" w:w="2160"/>
          </w:tcPr>
          <w:p>
            <w:r>
              <w:t>1783772785872_11_037</w:t>
            </w:r>
          </w:p>
        </w:tc>
        <w:tc>
          <w:tcPr>
            <w:tcW w:type="dxa" w:w="2160"/>
          </w:tcPr>
          <w:p>
            <w:r>
              <w:t>OK</w:t>
            </w:r>
          </w:p>
        </w:tc>
        <w:tc>
          <w:tcPr>
            <w:tcW w:type="dxa" w:w="2160"/>
          </w:tcPr>
          <w:p>
            <w:r>
              <w:t>9.61s</w:t>
            </w:r>
          </w:p>
        </w:tc>
        <w:tc>
          <w:tcPr>
            <w:tcW w:type="dxa" w:w="2160"/>
          </w:tcPr>
          <w:p>
            <w:r>
              <w:t>55 -&gt; 54</w:t>
            </w:r>
          </w:p>
        </w:tc>
      </w:tr>
      <w:tr>
        <w:tc>
          <w:tcPr>
            <w:tcW w:type="dxa" w:w="2160"/>
          </w:tcPr>
          <w:p>
            <w:r>
              <w:t>1783772785872_11_038</w:t>
            </w:r>
          </w:p>
        </w:tc>
        <w:tc>
          <w:tcPr>
            <w:tcW w:type="dxa" w:w="2160"/>
          </w:tcPr>
          <w:p>
            <w:r>
              <w:t>OK</w:t>
            </w:r>
          </w:p>
        </w:tc>
        <w:tc>
          <w:tcPr>
            <w:tcW w:type="dxa" w:w="2160"/>
          </w:tcPr>
          <w:p>
            <w:r>
              <w:t>9.68s</w:t>
            </w:r>
          </w:p>
        </w:tc>
        <w:tc>
          <w:tcPr>
            <w:tcW w:type="dxa" w:w="2160"/>
          </w:tcPr>
          <w:p>
            <w:r>
              <w:t>55 -&gt; 54</w:t>
            </w:r>
          </w:p>
        </w:tc>
      </w:tr>
      <w:tr>
        <w:tc>
          <w:tcPr>
            <w:tcW w:type="dxa" w:w="2160"/>
          </w:tcPr>
          <w:p>
            <w:r>
              <w:t>1783772785872_11_039</w:t>
            </w:r>
          </w:p>
        </w:tc>
        <w:tc>
          <w:tcPr>
            <w:tcW w:type="dxa" w:w="2160"/>
          </w:tcPr>
          <w:p>
            <w:r>
              <w:t>OK</w:t>
            </w:r>
          </w:p>
        </w:tc>
        <w:tc>
          <w:tcPr>
            <w:tcW w:type="dxa" w:w="2160"/>
          </w:tcPr>
          <w:p>
            <w:r>
              <w:t>9.05s</w:t>
            </w:r>
          </w:p>
        </w:tc>
        <w:tc>
          <w:tcPr>
            <w:tcW w:type="dxa" w:w="2160"/>
          </w:tcPr>
          <w:p>
            <w:r>
              <w:t>55 -&gt; 54</w:t>
            </w:r>
          </w:p>
        </w:tc>
      </w:tr>
      <w:tr>
        <w:tc>
          <w:tcPr>
            <w:tcW w:type="dxa" w:w="2160"/>
          </w:tcPr>
          <w:p>
            <w:r>
              <w:t>1783772785872_11_040</w:t>
            </w:r>
          </w:p>
        </w:tc>
        <w:tc>
          <w:tcPr>
            <w:tcW w:type="dxa" w:w="2160"/>
          </w:tcPr>
          <w:p>
            <w:r>
              <w:t>OK</w:t>
            </w:r>
          </w:p>
        </w:tc>
        <w:tc>
          <w:tcPr>
            <w:tcW w:type="dxa" w:w="2160"/>
          </w:tcPr>
          <w:p>
            <w:r>
              <w:t>8.88s</w:t>
            </w:r>
          </w:p>
        </w:tc>
        <w:tc>
          <w:tcPr>
            <w:tcW w:type="dxa" w:w="2160"/>
          </w:tcPr>
          <w:p>
            <w:r>
              <w:t>55 -&gt; 54</w:t>
            </w:r>
          </w:p>
        </w:tc>
      </w:tr>
      <w:tr>
        <w:tc>
          <w:tcPr>
            <w:tcW w:type="dxa" w:w="2160"/>
          </w:tcPr>
          <w:p>
            <w:r>
              <w:t>1783772785872_11_041</w:t>
            </w:r>
          </w:p>
        </w:tc>
        <w:tc>
          <w:tcPr>
            <w:tcW w:type="dxa" w:w="2160"/>
          </w:tcPr>
          <w:p>
            <w:r>
              <w:t>OK</w:t>
            </w:r>
          </w:p>
        </w:tc>
        <w:tc>
          <w:tcPr>
            <w:tcW w:type="dxa" w:w="2160"/>
          </w:tcPr>
          <w:p>
            <w:r>
              <w:t>8.88s</w:t>
            </w:r>
          </w:p>
        </w:tc>
        <w:tc>
          <w:tcPr>
            <w:tcW w:type="dxa" w:w="2160"/>
          </w:tcPr>
          <w:p>
            <w:r>
              <w:t>55 -&gt; 54</w:t>
            </w:r>
          </w:p>
        </w:tc>
      </w:tr>
      <w:tr>
        <w:tc>
          <w:tcPr>
            <w:tcW w:type="dxa" w:w="2160"/>
          </w:tcPr>
          <w:p>
            <w:r>
              <w:t>1783772785872_11_042</w:t>
            </w:r>
          </w:p>
        </w:tc>
        <w:tc>
          <w:tcPr>
            <w:tcW w:type="dxa" w:w="2160"/>
          </w:tcPr>
          <w:p>
            <w:r>
              <w:t>OK</w:t>
            </w:r>
          </w:p>
        </w:tc>
        <w:tc>
          <w:tcPr>
            <w:tcW w:type="dxa" w:w="2160"/>
          </w:tcPr>
          <w:p>
            <w:r>
              <w:t>8.89s</w:t>
            </w:r>
          </w:p>
        </w:tc>
        <w:tc>
          <w:tcPr>
            <w:tcW w:type="dxa" w:w="2160"/>
          </w:tcPr>
          <w:p>
            <w:r>
              <w:t>55 -&gt; 54</w:t>
            </w:r>
          </w:p>
        </w:tc>
      </w:tr>
      <w:tr>
        <w:tc>
          <w:tcPr>
            <w:tcW w:type="dxa" w:w="2160"/>
          </w:tcPr>
          <w:p>
            <w:r>
              <w:t>1783772785872_11_043</w:t>
            </w:r>
          </w:p>
        </w:tc>
        <w:tc>
          <w:tcPr>
            <w:tcW w:type="dxa" w:w="2160"/>
          </w:tcPr>
          <w:p>
            <w:r>
              <w:t>OK</w:t>
            </w:r>
          </w:p>
        </w:tc>
        <w:tc>
          <w:tcPr>
            <w:tcW w:type="dxa" w:w="2160"/>
          </w:tcPr>
          <w:p>
            <w:r>
              <w:t>8.86s</w:t>
            </w:r>
          </w:p>
        </w:tc>
        <w:tc>
          <w:tcPr>
            <w:tcW w:type="dxa" w:w="2160"/>
          </w:tcPr>
          <w:p>
            <w:r>
              <w:t>55 -&gt; 54</w:t>
            </w:r>
          </w:p>
        </w:tc>
      </w:tr>
      <w:tr>
        <w:tc>
          <w:tcPr>
            <w:tcW w:type="dxa" w:w="2160"/>
          </w:tcPr>
          <w:p>
            <w:r>
              <w:t>1783772785872_11_044</w:t>
            </w:r>
          </w:p>
        </w:tc>
        <w:tc>
          <w:tcPr>
            <w:tcW w:type="dxa" w:w="2160"/>
          </w:tcPr>
          <w:p>
            <w:r>
              <w:t>OK</w:t>
            </w:r>
          </w:p>
        </w:tc>
        <w:tc>
          <w:tcPr>
            <w:tcW w:type="dxa" w:w="2160"/>
          </w:tcPr>
          <w:p>
            <w:r>
              <w:t>8.87s</w:t>
            </w:r>
          </w:p>
        </w:tc>
        <w:tc>
          <w:tcPr>
            <w:tcW w:type="dxa" w:w="2160"/>
          </w:tcPr>
          <w:p>
            <w:r>
              <w:t>55 -&gt; 54</w:t>
            </w:r>
          </w:p>
        </w:tc>
      </w:tr>
      <w:tr>
        <w:tc>
          <w:tcPr>
            <w:tcW w:type="dxa" w:w="2160"/>
          </w:tcPr>
          <w:p>
            <w:r>
              <w:t>1783772785872_11_045</w:t>
            </w:r>
          </w:p>
        </w:tc>
        <w:tc>
          <w:tcPr>
            <w:tcW w:type="dxa" w:w="2160"/>
          </w:tcPr>
          <w:p>
            <w:r>
              <w:t>OK</w:t>
            </w:r>
          </w:p>
        </w:tc>
        <w:tc>
          <w:tcPr>
            <w:tcW w:type="dxa" w:w="2160"/>
          </w:tcPr>
          <w:p>
            <w:r>
              <w:t>9.32s</w:t>
            </w:r>
          </w:p>
        </w:tc>
        <w:tc>
          <w:tcPr>
            <w:tcW w:type="dxa" w:w="2160"/>
          </w:tcPr>
          <w:p>
            <w:r>
              <w:t>55 -&gt; 54</w:t>
            </w:r>
          </w:p>
        </w:tc>
      </w:tr>
      <w:tr>
        <w:tc>
          <w:tcPr>
            <w:tcW w:type="dxa" w:w="2160"/>
          </w:tcPr>
          <w:p>
            <w:r>
              <w:t>1783772785872_11_046</w:t>
            </w:r>
          </w:p>
        </w:tc>
        <w:tc>
          <w:tcPr>
            <w:tcW w:type="dxa" w:w="2160"/>
          </w:tcPr>
          <w:p>
            <w:r>
              <w:t>OK</w:t>
            </w:r>
          </w:p>
        </w:tc>
        <w:tc>
          <w:tcPr>
            <w:tcW w:type="dxa" w:w="2160"/>
          </w:tcPr>
          <w:p>
            <w:r>
              <w:t>9.40s</w:t>
            </w:r>
          </w:p>
        </w:tc>
        <w:tc>
          <w:tcPr>
            <w:tcW w:type="dxa" w:w="2160"/>
          </w:tcPr>
          <w:p>
            <w:r>
              <w:t>55 -&gt; 54</w:t>
            </w:r>
          </w:p>
        </w:tc>
      </w:tr>
      <w:tr>
        <w:tc>
          <w:tcPr>
            <w:tcW w:type="dxa" w:w="2160"/>
          </w:tcPr>
          <w:p>
            <w:r>
              <w:t>1783772785872_11_047</w:t>
            </w:r>
          </w:p>
        </w:tc>
        <w:tc>
          <w:tcPr>
            <w:tcW w:type="dxa" w:w="2160"/>
          </w:tcPr>
          <w:p>
            <w:r>
              <w:t>OK</w:t>
            </w:r>
          </w:p>
        </w:tc>
        <w:tc>
          <w:tcPr>
            <w:tcW w:type="dxa" w:w="2160"/>
          </w:tcPr>
          <w:p>
            <w:r>
              <w:t>9.16s</w:t>
            </w:r>
          </w:p>
        </w:tc>
        <w:tc>
          <w:tcPr>
            <w:tcW w:type="dxa" w:w="2160"/>
          </w:tcPr>
          <w:p>
            <w:r>
              <w:t>55 -&gt; 54</w:t>
            </w:r>
          </w:p>
        </w:tc>
      </w:tr>
      <w:tr>
        <w:tc>
          <w:tcPr>
            <w:tcW w:type="dxa" w:w="2160"/>
          </w:tcPr>
          <w:p>
            <w:r>
              <w:t>1783772785872_11_048</w:t>
            </w:r>
          </w:p>
        </w:tc>
        <w:tc>
          <w:tcPr>
            <w:tcW w:type="dxa" w:w="2160"/>
          </w:tcPr>
          <w:p>
            <w:r>
              <w:t>OK</w:t>
            </w:r>
          </w:p>
        </w:tc>
        <w:tc>
          <w:tcPr>
            <w:tcW w:type="dxa" w:w="2160"/>
          </w:tcPr>
          <w:p>
            <w:r>
              <w:t>9.03s</w:t>
            </w:r>
          </w:p>
        </w:tc>
        <w:tc>
          <w:tcPr>
            <w:tcW w:type="dxa" w:w="2160"/>
          </w:tcPr>
          <w:p>
            <w:r>
              <w:t>55 -&gt; 54</w:t>
            </w:r>
          </w:p>
        </w:tc>
      </w:tr>
      <w:tr>
        <w:tc>
          <w:tcPr>
            <w:tcW w:type="dxa" w:w="2160"/>
          </w:tcPr>
          <w:p>
            <w:r>
              <w:t>1783772785872_11_049</w:t>
            </w:r>
          </w:p>
        </w:tc>
        <w:tc>
          <w:tcPr>
            <w:tcW w:type="dxa" w:w="2160"/>
          </w:tcPr>
          <w:p>
            <w:r>
              <w:t>OK</w:t>
            </w:r>
          </w:p>
        </w:tc>
        <w:tc>
          <w:tcPr>
            <w:tcW w:type="dxa" w:w="2160"/>
          </w:tcPr>
          <w:p>
            <w:r>
              <w:t>8.97s</w:t>
            </w:r>
          </w:p>
        </w:tc>
        <w:tc>
          <w:tcPr>
            <w:tcW w:type="dxa" w:w="2160"/>
          </w:tcPr>
          <w:p>
            <w:r>
              <w:t>55 -&gt; 54</w:t>
            </w:r>
          </w:p>
        </w:tc>
      </w:tr>
      <w:tr>
        <w:tc>
          <w:tcPr>
            <w:tcW w:type="dxa" w:w="2160"/>
          </w:tcPr>
          <w:p>
            <w:r>
              <w:t>1783772785872_11_050</w:t>
            </w:r>
          </w:p>
        </w:tc>
        <w:tc>
          <w:tcPr>
            <w:tcW w:type="dxa" w:w="2160"/>
          </w:tcPr>
          <w:p>
            <w:r>
              <w:t>OK</w:t>
            </w:r>
          </w:p>
        </w:tc>
        <w:tc>
          <w:tcPr>
            <w:tcW w:type="dxa" w:w="2160"/>
          </w:tcPr>
          <w:p>
            <w:r>
              <w:t>8.96s</w:t>
            </w:r>
          </w:p>
        </w:tc>
        <w:tc>
          <w:tcPr>
            <w:tcW w:type="dxa" w:w="2160"/>
          </w:tcPr>
          <w:p>
            <w:r>
              <w:t>55 -&gt; 54</w:t>
            </w:r>
          </w:p>
        </w:tc>
      </w:tr>
      <w:tr>
        <w:tc>
          <w:tcPr>
            <w:tcW w:type="dxa" w:w="2160"/>
          </w:tcPr>
          <w:p>
            <w:r>
              <w:t>1783772785872_11_051</w:t>
            </w:r>
          </w:p>
        </w:tc>
        <w:tc>
          <w:tcPr>
            <w:tcW w:type="dxa" w:w="2160"/>
          </w:tcPr>
          <w:p>
            <w:r>
              <w:t>OK</w:t>
            </w:r>
          </w:p>
        </w:tc>
        <w:tc>
          <w:tcPr>
            <w:tcW w:type="dxa" w:w="2160"/>
          </w:tcPr>
          <w:p>
            <w:r>
              <w:t>8.76s</w:t>
            </w:r>
          </w:p>
        </w:tc>
        <w:tc>
          <w:tcPr>
            <w:tcW w:type="dxa" w:w="2160"/>
          </w:tcPr>
          <w:p>
            <w:r>
              <w:t>55 -&gt; 54</w:t>
            </w:r>
          </w:p>
        </w:tc>
      </w:tr>
      <w:tr>
        <w:tc>
          <w:tcPr>
            <w:tcW w:type="dxa" w:w="2160"/>
          </w:tcPr>
          <w:p>
            <w:r>
              <w:t>1783772785872_11_052</w:t>
            </w:r>
          </w:p>
        </w:tc>
        <w:tc>
          <w:tcPr>
            <w:tcW w:type="dxa" w:w="2160"/>
          </w:tcPr>
          <w:p>
            <w:r>
              <w:t>OK</w:t>
            </w:r>
          </w:p>
        </w:tc>
        <w:tc>
          <w:tcPr>
            <w:tcW w:type="dxa" w:w="2160"/>
          </w:tcPr>
          <w:p>
            <w:r>
              <w:t>9.11s</w:t>
            </w:r>
          </w:p>
        </w:tc>
        <w:tc>
          <w:tcPr>
            <w:tcW w:type="dxa" w:w="2160"/>
          </w:tcPr>
          <w:p>
            <w:r>
              <w:t>55 -&gt; 54</w:t>
            </w:r>
          </w:p>
        </w:tc>
      </w:tr>
      <w:tr>
        <w:tc>
          <w:tcPr>
            <w:tcW w:type="dxa" w:w="2160"/>
          </w:tcPr>
          <w:p>
            <w:r>
              <w:t>1783772785872_11_053</w:t>
            </w:r>
          </w:p>
        </w:tc>
        <w:tc>
          <w:tcPr>
            <w:tcW w:type="dxa" w:w="2160"/>
          </w:tcPr>
          <w:p>
            <w:r>
              <w:t>OK</w:t>
            </w:r>
          </w:p>
        </w:tc>
        <w:tc>
          <w:tcPr>
            <w:tcW w:type="dxa" w:w="2160"/>
          </w:tcPr>
          <w:p>
            <w:r>
              <w:t>9.09s</w:t>
            </w:r>
          </w:p>
        </w:tc>
        <w:tc>
          <w:tcPr>
            <w:tcW w:type="dxa" w:w="2160"/>
          </w:tcPr>
          <w:p>
            <w:r>
              <w:t>55 -&gt; 54</w:t>
            </w:r>
          </w:p>
        </w:tc>
      </w:tr>
      <w:tr>
        <w:tc>
          <w:tcPr>
            <w:tcW w:type="dxa" w:w="2160"/>
          </w:tcPr>
          <w:p>
            <w:r>
              <w:t>1783772785872_11_054</w:t>
            </w:r>
          </w:p>
        </w:tc>
        <w:tc>
          <w:tcPr>
            <w:tcW w:type="dxa" w:w="2160"/>
          </w:tcPr>
          <w:p>
            <w:r>
              <w:t>OK</w:t>
            </w:r>
          </w:p>
        </w:tc>
        <w:tc>
          <w:tcPr>
            <w:tcW w:type="dxa" w:w="2160"/>
          </w:tcPr>
          <w:p>
            <w:r>
              <w:t>8.94s</w:t>
            </w:r>
          </w:p>
        </w:tc>
        <w:tc>
          <w:tcPr>
            <w:tcW w:type="dxa" w:w="2160"/>
          </w:tcPr>
          <w:p>
            <w:r>
              <w:t>55 -&gt; 54</w:t>
            </w:r>
          </w:p>
        </w:tc>
      </w:tr>
      <w:tr>
        <w:tc>
          <w:tcPr>
            <w:tcW w:type="dxa" w:w="2160"/>
          </w:tcPr>
          <w:p>
            <w:r>
              <w:t>1783772785872_11_055</w:t>
            </w:r>
          </w:p>
        </w:tc>
        <w:tc>
          <w:tcPr>
            <w:tcW w:type="dxa" w:w="2160"/>
          </w:tcPr>
          <w:p>
            <w:r>
              <w:t>OK</w:t>
            </w:r>
          </w:p>
        </w:tc>
        <w:tc>
          <w:tcPr>
            <w:tcW w:type="dxa" w:w="2160"/>
          </w:tcPr>
          <w:p>
            <w:r>
              <w:t>9.41s</w:t>
            </w:r>
          </w:p>
        </w:tc>
        <w:tc>
          <w:tcPr>
            <w:tcW w:type="dxa" w:w="2160"/>
          </w:tcPr>
          <w:p>
            <w:r>
              <w:t>55 -&gt; 54</w:t>
            </w:r>
          </w:p>
        </w:tc>
      </w:tr>
      <w:tr>
        <w:tc>
          <w:tcPr>
            <w:tcW w:type="dxa" w:w="2160"/>
          </w:tcPr>
          <w:p>
            <w:r>
              <w:t>1783772785872_11_056</w:t>
            </w:r>
          </w:p>
        </w:tc>
        <w:tc>
          <w:tcPr>
            <w:tcW w:type="dxa" w:w="2160"/>
          </w:tcPr>
          <w:p>
            <w:r>
              <w:t>OK</w:t>
            </w:r>
          </w:p>
        </w:tc>
        <w:tc>
          <w:tcPr>
            <w:tcW w:type="dxa" w:w="2160"/>
          </w:tcPr>
          <w:p>
            <w:r>
              <w:t>9.21s</w:t>
            </w:r>
          </w:p>
        </w:tc>
        <w:tc>
          <w:tcPr>
            <w:tcW w:type="dxa" w:w="2160"/>
          </w:tcPr>
          <w:p>
            <w:r>
              <w:t>55 -&gt; 54</w:t>
            </w:r>
          </w:p>
        </w:tc>
      </w:tr>
      <w:tr>
        <w:tc>
          <w:tcPr>
            <w:tcW w:type="dxa" w:w="2160"/>
          </w:tcPr>
          <w:p>
            <w:r>
              <w:t>1783772785872_11_057</w:t>
            </w:r>
          </w:p>
        </w:tc>
        <w:tc>
          <w:tcPr>
            <w:tcW w:type="dxa" w:w="2160"/>
          </w:tcPr>
          <w:p>
            <w:r>
              <w:t>OK</w:t>
            </w:r>
          </w:p>
        </w:tc>
        <w:tc>
          <w:tcPr>
            <w:tcW w:type="dxa" w:w="2160"/>
          </w:tcPr>
          <w:p>
            <w:r>
              <w:t>9.20s</w:t>
            </w:r>
          </w:p>
        </w:tc>
        <w:tc>
          <w:tcPr>
            <w:tcW w:type="dxa" w:w="2160"/>
          </w:tcPr>
          <w:p>
            <w:r>
              <w:t>55 -&gt; 54</w:t>
            </w:r>
          </w:p>
        </w:tc>
      </w:tr>
      <w:tr>
        <w:tc>
          <w:tcPr>
            <w:tcW w:type="dxa" w:w="2160"/>
          </w:tcPr>
          <w:p>
            <w:r>
              <w:t>1783772785872_11_058</w:t>
            </w:r>
          </w:p>
        </w:tc>
        <w:tc>
          <w:tcPr>
            <w:tcW w:type="dxa" w:w="2160"/>
          </w:tcPr>
          <w:p>
            <w:r>
              <w:t>OK</w:t>
            </w:r>
          </w:p>
        </w:tc>
        <w:tc>
          <w:tcPr>
            <w:tcW w:type="dxa" w:w="2160"/>
          </w:tcPr>
          <w:p>
            <w:r>
              <w:t>9.30s</w:t>
            </w:r>
          </w:p>
        </w:tc>
        <w:tc>
          <w:tcPr>
            <w:tcW w:type="dxa" w:w="2160"/>
          </w:tcPr>
          <w:p>
            <w:r>
              <w:t>55 -&gt; 54</w:t>
            </w:r>
          </w:p>
        </w:tc>
      </w:tr>
      <w:tr>
        <w:tc>
          <w:tcPr>
            <w:tcW w:type="dxa" w:w="2160"/>
          </w:tcPr>
          <w:p>
            <w:r>
              <w:t>1783772785872_11_059</w:t>
            </w:r>
          </w:p>
        </w:tc>
        <w:tc>
          <w:tcPr>
            <w:tcW w:type="dxa" w:w="2160"/>
          </w:tcPr>
          <w:p>
            <w:r>
              <w:t>OK</w:t>
            </w:r>
          </w:p>
        </w:tc>
        <w:tc>
          <w:tcPr>
            <w:tcW w:type="dxa" w:w="2160"/>
          </w:tcPr>
          <w:p>
            <w:r>
              <w:t>9.20s</w:t>
            </w:r>
          </w:p>
        </w:tc>
        <w:tc>
          <w:tcPr>
            <w:tcW w:type="dxa" w:w="2160"/>
          </w:tcPr>
          <w:p>
            <w:r>
              <w:t>55 -&gt; 54</w:t>
            </w:r>
          </w:p>
        </w:tc>
      </w:tr>
      <w:tr>
        <w:tc>
          <w:tcPr>
            <w:tcW w:type="dxa" w:w="2160"/>
          </w:tcPr>
          <w:p>
            <w:r>
              <w:t>1783772785872_11_060</w:t>
            </w:r>
          </w:p>
        </w:tc>
        <w:tc>
          <w:tcPr>
            <w:tcW w:type="dxa" w:w="2160"/>
          </w:tcPr>
          <w:p>
            <w:r>
              <w:t>OK</w:t>
            </w:r>
          </w:p>
        </w:tc>
        <w:tc>
          <w:tcPr>
            <w:tcW w:type="dxa" w:w="2160"/>
          </w:tcPr>
          <w:p>
            <w:r>
              <w:t>8.95s</w:t>
            </w:r>
          </w:p>
        </w:tc>
        <w:tc>
          <w:tcPr>
            <w:tcW w:type="dxa" w:w="2160"/>
          </w:tcPr>
          <w:p>
            <w:r>
              <w:t>55 -&gt; 54</w:t>
            </w:r>
          </w:p>
        </w:tc>
      </w:tr>
      <w:tr>
        <w:tc>
          <w:tcPr>
            <w:tcW w:type="dxa" w:w="2160"/>
          </w:tcPr>
          <w:p>
            <w:r>
              <w:t>1783772785872_11_061</w:t>
            </w:r>
          </w:p>
        </w:tc>
        <w:tc>
          <w:tcPr>
            <w:tcW w:type="dxa" w:w="2160"/>
          </w:tcPr>
          <w:p>
            <w:r>
              <w:t>OK</w:t>
            </w:r>
          </w:p>
        </w:tc>
        <w:tc>
          <w:tcPr>
            <w:tcW w:type="dxa" w:w="2160"/>
          </w:tcPr>
          <w:p>
            <w:r>
              <w:t>8.93s</w:t>
            </w:r>
          </w:p>
        </w:tc>
        <w:tc>
          <w:tcPr>
            <w:tcW w:type="dxa" w:w="2160"/>
          </w:tcPr>
          <w:p>
            <w:r>
              <w:t>55 -&gt; 54</w:t>
            </w:r>
          </w:p>
        </w:tc>
      </w:tr>
      <w:tr>
        <w:tc>
          <w:tcPr>
            <w:tcW w:type="dxa" w:w="2160"/>
          </w:tcPr>
          <w:p>
            <w:r>
              <w:t>1783772785872_11_062</w:t>
            </w:r>
          </w:p>
        </w:tc>
        <w:tc>
          <w:tcPr>
            <w:tcW w:type="dxa" w:w="2160"/>
          </w:tcPr>
          <w:p>
            <w:r>
              <w:t>OK</w:t>
            </w:r>
          </w:p>
        </w:tc>
        <w:tc>
          <w:tcPr>
            <w:tcW w:type="dxa" w:w="2160"/>
          </w:tcPr>
          <w:p>
            <w:r>
              <w:t>9.77s</w:t>
            </w:r>
          </w:p>
        </w:tc>
        <w:tc>
          <w:tcPr>
            <w:tcW w:type="dxa" w:w="2160"/>
          </w:tcPr>
          <w:p>
            <w:r>
              <w:t>55 -&gt; 54</w:t>
            </w:r>
          </w:p>
        </w:tc>
      </w:tr>
      <w:tr>
        <w:tc>
          <w:tcPr>
            <w:tcW w:type="dxa" w:w="2160"/>
          </w:tcPr>
          <w:p>
            <w:r>
              <w:t>1783772785872_11_063</w:t>
            </w:r>
          </w:p>
        </w:tc>
        <w:tc>
          <w:tcPr>
            <w:tcW w:type="dxa" w:w="2160"/>
          </w:tcPr>
          <w:p>
            <w:r>
              <w:t>OK</w:t>
            </w:r>
          </w:p>
        </w:tc>
        <w:tc>
          <w:tcPr>
            <w:tcW w:type="dxa" w:w="2160"/>
          </w:tcPr>
          <w:p>
            <w:r>
              <w:t>11.03s</w:t>
            </w:r>
          </w:p>
        </w:tc>
        <w:tc>
          <w:tcPr>
            <w:tcW w:type="dxa" w:w="2160"/>
          </w:tcPr>
          <w:p>
            <w:r>
              <w:t>55 -&gt; 54</w:t>
            </w:r>
          </w:p>
        </w:tc>
      </w:tr>
      <w:tr>
        <w:tc>
          <w:tcPr>
            <w:tcW w:type="dxa" w:w="2160"/>
          </w:tcPr>
          <w:p>
            <w:r>
              <w:t>1783772785872_11_064</w:t>
            </w:r>
          </w:p>
        </w:tc>
        <w:tc>
          <w:tcPr>
            <w:tcW w:type="dxa" w:w="2160"/>
          </w:tcPr>
          <w:p>
            <w:r>
              <w:t>OK</w:t>
            </w:r>
          </w:p>
        </w:tc>
        <w:tc>
          <w:tcPr>
            <w:tcW w:type="dxa" w:w="2160"/>
          </w:tcPr>
          <w:p>
            <w:r>
              <w:t>9.18s</w:t>
            </w:r>
          </w:p>
        </w:tc>
        <w:tc>
          <w:tcPr>
            <w:tcW w:type="dxa" w:w="2160"/>
          </w:tcPr>
          <w:p>
            <w:r>
              <w:t>55 -&gt; 54</w:t>
            </w:r>
          </w:p>
        </w:tc>
      </w:tr>
      <w:tr>
        <w:tc>
          <w:tcPr>
            <w:tcW w:type="dxa" w:w="2160"/>
          </w:tcPr>
          <w:p>
            <w:r>
              <w:t>1783772785872_11_065</w:t>
            </w:r>
          </w:p>
        </w:tc>
        <w:tc>
          <w:tcPr>
            <w:tcW w:type="dxa" w:w="2160"/>
          </w:tcPr>
          <w:p>
            <w:r>
              <w:t>OK</w:t>
            </w:r>
          </w:p>
        </w:tc>
        <w:tc>
          <w:tcPr>
            <w:tcW w:type="dxa" w:w="2160"/>
          </w:tcPr>
          <w:p>
            <w:r>
              <w:t>9.15s</w:t>
            </w:r>
          </w:p>
        </w:tc>
        <w:tc>
          <w:tcPr>
            <w:tcW w:type="dxa" w:w="2160"/>
          </w:tcPr>
          <w:p>
            <w:r>
              <w:t>55 -&gt; 54</w:t>
            </w:r>
          </w:p>
        </w:tc>
      </w:tr>
      <w:tr>
        <w:tc>
          <w:tcPr>
            <w:tcW w:type="dxa" w:w="2160"/>
          </w:tcPr>
          <w:p>
            <w:r>
              <w:t>1783772785872_11_066</w:t>
            </w:r>
          </w:p>
        </w:tc>
        <w:tc>
          <w:tcPr>
            <w:tcW w:type="dxa" w:w="2160"/>
          </w:tcPr>
          <w:p>
            <w:r>
              <w:t>OK</w:t>
            </w:r>
          </w:p>
        </w:tc>
        <w:tc>
          <w:tcPr>
            <w:tcW w:type="dxa" w:w="2160"/>
          </w:tcPr>
          <w:p>
            <w:r>
              <w:t>10.59s</w:t>
            </w:r>
          </w:p>
        </w:tc>
        <w:tc>
          <w:tcPr>
            <w:tcW w:type="dxa" w:w="2160"/>
          </w:tcPr>
          <w:p>
            <w:r>
              <w:t>55 -&gt; 54</w:t>
            </w:r>
          </w:p>
        </w:tc>
      </w:tr>
      <w:tr>
        <w:tc>
          <w:tcPr>
            <w:tcW w:type="dxa" w:w="2160"/>
          </w:tcPr>
          <w:p>
            <w:r>
              <w:t>1783772785872_11_067</w:t>
            </w:r>
          </w:p>
        </w:tc>
        <w:tc>
          <w:tcPr>
            <w:tcW w:type="dxa" w:w="2160"/>
          </w:tcPr>
          <w:p>
            <w:r>
              <w:t>OK</w:t>
            </w:r>
          </w:p>
        </w:tc>
        <w:tc>
          <w:tcPr>
            <w:tcW w:type="dxa" w:w="2160"/>
          </w:tcPr>
          <w:p>
            <w:r>
              <w:t>8.73s</w:t>
            </w:r>
          </w:p>
        </w:tc>
        <w:tc>
          <w:tcPr>
            <w:tcW w:type="dxa" w:w="2160"/>
          </w:tcPr>
          <w:p>
            <w:r>
              <w:t>55 -&gt; 54</w:t>
            </w:r>
          </w:p>
        </w:tc>
      </w:tr>
      <w:tr>
        <w:tc>
          <w:tcPr>
            <w:tcW w:type="dxa" w:w="2160"/>
          </w:tcPr>
          <w:p>
            <w:r>
              <w:t>1783772785872_11_068</w:t>
            </w:r>
          </w:p>
        </w:tc>
        <w:tc>
          <w:tcPr>
            <w:tcW w:type="dxa" w:w="2160"/>
          </w:tcPr>
          <w:p>
            <w:r>
              <w:t>OK</w:t>
            </w:r>
          </w:p>
        </w:tc>
        <w:tc>
          <w:tcPr>
            <w:tcW w:type="dxa" w:w="2160"/>
          </w:tcPr>
          <w:p>
            <w:r>
              <w:t>8.60s</w:t>
            </w:r>
          </w:p>
        </w:tc>
        <w:tc>
          <w:tcPr>
            <w:tcW w:type="dxa" w:w="2160"/>
          </w:tcPr>
          <w:p>
            <w:r>
              <w:t>55 -&gt; 54</w:t>
            </w:r>
          </w:p>
        </w:tc>
      </w:tr>
      <w:tr>
        <w:tc>
          <w:tcPr>
            <w:tcW w:type="dxa" w:w="2160"/>
          </w:tcPr>
          <w:p>
            <w:r>
              <w:t>1783772785872_11_069</w:t>
            </w:r>
          </w:p>
        </w:tc>
        <w:tc>
          <w:tcPr>
            <w:tcW w:type="dxa" w:w="2160"/>
          </w:tcPr>
          <w:p>
            <w:r>
              <w:t>OK</w:t>
            </w:r>
          </w:p>
        </w:tc>
        <w:tc>
          <w:tcPr>
            <w:tcW w:type="dxa" w:w="2160"/>
          </w:tcPr>
          <w:p>
            <w:r>
              <w:t>8.43s</w:t>
            </w:r>
          </w:p>
        </w:tc>
        <w:tc>
          <w:tcPr>
            <w:tcW w:type="dxa" w:w="2160"/>
          </w:tcPr>
          <w:p>
            <w:r>
              <w:t>55 -&gt; 54</w:t>
            </w:r>
          </w:p>
        </w:tc>
      </w:tr>
      <w:tr>
        <w:tc>
          <w:tcPr>
            <w:tcW w:type="dxa" w:w="2160"/>
          </w:tcPr>
          <w:p>
            <w:r>
              <w:t>1783772785872_11_070</w:t>
            </w:r>
          </w:p>
        </w:tc>
        <w:tc>
          <w:tcPr>
            <w:tcW w:type="dxa" w:w="2160"/>
          </w:tcPr>
          <w:p>
            <w:r>
              <w:t>OK</w:t>
            </w:r>
          </w:p>
        </w:tc>
        <w:tc>
          <w:tcPr>
            <w:tcW w:type="dxa" w:w="2160"/>
          </w:tcPr>
          <w:p>
            <w:r>
              <w:t>7.34s</w:t>
            </w:r>
          </w:p>
        </w:tc>
        <w:tc>
          <w:tcPr>
            <w:tcW w:type="dxa" w:w="2160"/>
          </w:tcPr>
          <w:p>
            <w:r>
              <w:t>55 -&gt; 54</w:t>
            </w:r>
          </w:p>
        </w:tc>
      </w:tr>
      <w:tr>
        <w:tc>
          <w:tcPr>
            <w:tcW w:type="dxa" w:w="2160"/>
          </w:tcPr>
          <w:p>
            <w:r>
              <w:t>1783772785872_11_071</w:t>
            </w:r>
          </w:p>
        </w:tc>
        <w:tc>
          <w:tcPr>
            <w:tcW w:type="dxa" w:w="2160"/>
          </w:tcPr>
          <w:p>
            <w:r>
              <w:t>OK</w:t>
            </w:r>
          </w:p>
        </w:tc>
        <w:tc>
          <w:tcPr>
            <w:tcW w:type="dxa" w:w="2160"/>
          </w:tcPr>
          <w:p>
            <w:r>
              <w:t>7.74s</w:t>
            </w:r>
          </w:p>
        </w:tc>
        <w:tc>
          <w:tcPr>
            <w:tcW w:type="dxa" w:w="2160"/>
          </w:tcPr>
          <w:p>
            <w:r>
              <w:t>55 -&gt; 54</w:t>
            </w:r>
          </w:p>
        </w:tc>
      </w:tr>
      <w:tr>
        <w:tc>
          <w:tcPr>
            <w:tcW w:type="dxa" w:w="2160"/>
          </w:tcPr>
          <w:p>
            <w:r>
              <w:t>1783772785872_11_072</w:t>
            </w:r>
          </w:p>
        </w:tc>
        <w:tc>
          <w:tcPr>
            <w:tcW w:type="dxa" w:w="2160"/>
          </w:tcPr>
          <w:p>
            <w:r>
              <w:t>OK</w:t>
            </w:r>
          </w:p>
        </w:tc>
        <w:tc>
          <w:tcPr>
            <w:tcW w:type="dxa" w:w="2160"/>
          </w:tcPr>
          <w:p>
            <w:r>
              <w:t>9.14s</w:t>
            </w:r>
          </w:p>
        </w:tc>
        <w:tc>
          <w:tcPr>
            <w:tcW w:type="dxa" w:w="2160"/>
          </w:tcPr>
          <w:p>
            <w:r>
              <w:t>55 -&gt; 54</w:t>
            </w:r>
          </w:p>
        </w:tc>
      </w:tr>
      <w:tr>
        <w:tc>
          <w:tcPr>
            <w:tcW w:type="dxa" w:w="2160"/>
          </w:tcPr>
          <w:p>
            <w:r>
              <w:t>1783772785872_11_073</w:t>
            </w:r>
          </w:p>
        </w:tc>
        <w:tc>
          <w:tcPr>
            <w:tcW w:type="dxa" w:w="2160"/>
          </w:tcPr>
          <w:p>
            <w:r>
              <w:t>OK</w:t>
            </w:r>
          </w:p>
        </w:tc>
        <w:tc>
          <w:tcPr>
            <w:tcW w:type="dxa" w:w="2160"/>
          </w:tcPr>
          <w:p>
            <w:r>
              <w:t>8.74s</w:t>
            </w:r>
          </w:p>
        </w:tc>
        <w:tc>
          <w:tcPr>
            <w:tcW w:type="dxa" w:w="2160"/>
          </w:tcPr>
          <w:p>
            <w:r>
              <w:t>55 -&gt; 54</w:t>
            </w:r>
          </w:p>
        </w:tc>
      </w:tr>
      <w:tr>
        <w:tc>
          <w:tcPr>
            <w:tcW w:type="dxa" w:w="2160"/>
          </w:tcPr>
          <w:p>
            <w:r>
              <w:t>1783772785872_11_074</w:t>
            </w:r>
          </w:p>
        </w:tc>
        <w:tc>
          <w:tcPr>
            <w:tcW w:type="dxa" w:w="2160"/>
          </w:tcPr>
          <w:p>
            <w:r>
              <w:t>OK</w:t>
            </w:r>
          </w:p>
        </w:tc>
        <w:tc>
          <w:tcPr>
            <w:tcW w:type="dxa" w:w="2160"/>
          </w:tcPr>
          <w:p>
            <w:r>
              <w:t>8.86s</w:t>
            </w:r>
          </w:p>
        </w:tc>
        <w:tc>
          <w:tcPr>
            <w:tcW w:type="dxa" w:w="2160"/>
          </w:tcPr>
          <w:p>
            <w:r>
              <w:t>55 -&gt; 54</w:t>
            </w:r>
          </w:p>
        </w:tc>
      </w:tr>
      <w:tr>
        <w:tc>
          <w:tcPr>
            <w:tcW w:type="dxa" w:w="2160"/>
          </w:tcPr>
          <w:p>
            <w:r>
              <w:t>1783772785872_11_075</w:t>
            </w:r>
          </w:p>
        </w:tc>
        <w:tc>
          <w:tcPr>
            <w:tcW w:type="dxa" w:w="2160"/>
          </w:tcPr>
          <w:p>
            <w:r>
              <w:t>OK</w:t>
            </w:r>
          </w:p>
        </w:tc>
        <w:tc>
          <w:tcPr>
            <w:tcW w:type="dxa" w:w="2160"/>
          </w:tcPr>
          <w:p>
            <w:r>
              <w:t>10.90s</w:t>
            </w:r>
          </w:p>
        </w:tc>
        <w:tc>
          <w:tcPr>
            <w:tcW w:type="dxa" w:w="2160"/>
          </w:tcPr>
          <w:p>
            <w:r>
              <w:t>55 -&gt; 54</w:t>
            </w:r>
          </w:p>
        </w:tc>
      </w:tr>
      <w:tr>
        <w:tc>
          <w:tcPr>
            <w:tcW w:type="dxa" w:w="2160"/>
          </w:tcPr>
          <w:p>
            <w:r>
              <w:t>1783772785872_11_076</w:t>
            </w:r>
          </w:p>
        </w:tc>
        <w:tc>
          <w:tcPr>
            <w:tcW w:type="dxa" w:w="2160"/>
          </w:tcPr>
          <w:p>
            <w:r>
              <w:t>OK</w:t>
            </w:r>
          </w:p>
        </w:tc>
        <w:tc>
          <w:tcPr>
            <w:tcW w:type="dxa" w:w="2160"/>
          </w:tcPr>
          <w:p>
            <w:r>
              <w:t>10.43s</w:t>
            </w:r>
          </w:p>
        </w:tc>
        <w:tc>
          <w:tcPr>
            <w:tcW w:type="dxa" w:w="2160"/>
          </w:tcPr>
          <w:p>
            <w:r>
              <w:t>55 -&gt; 54</w:t>
            </w:r>
          </w:p>
        </w:tc>
      </w:tr>
      <w:tr>
        <w:tc>
          <w:tcPr>
            <w:tcW w:type="dxa" w:w="2160"/>
          </w:tcPr>
          <w:p>
            <w:r>
              <w:t>1783772785872_11_077</w:t>
            </w:r>
          </w:p>
        </w:tc>
        <w:tc>
          <w:tcPr>
            <w:tcW w:type="dxa" w:w="2160"/>
          </w:tcPr>
          <w:p>
            <w:r>
              <w:t>OK</w:t>
            </w:r>
          </w:p>
        </w:tc>
        <w:tc>
          <w:tcPr>
            <w:tcW w:type="dxa" w:w="2160"/>
          </w:tcPr>
          <w:p>
            <w:r>
              <w:t>10.17s</w:t>
            </w:r>
          </w:p>
        </w:tc>
        <w:tc>
          <w:tcPr>
            <w:tcW w:type="dxa" w:w="2160"/>
          </w:tcPr>
          <w:p>
            <w:r>
              <w:t>55 -&gt; 54</w:t>
            </w:r>
          </w:p>
        </w:tc>
      </w:tr>
      <w:tr>
        <w:tc>
          <w:tcPr>
            <w:tcW w:type="dxa" w:w="2160"/>
          </w:tcPr>
          <w:p>
            <w:r>
              <w:t>1783772785872_11_078</w:t>
            </w:r>
          </w:p>
        </w:tc>
        <w:tc>
          <w:tcPr>
            <w:tcW w:type="dxa" w:w="2160"/>
          </w:tcPr>
          <w:p>
            <w:r>
              <w:t>OK</w:t>
            </w:r>
          </w:p>
        </w:tc>
        <w:tc>
          <w:tcPr>
            <w:tcW w:type="dxa" w:w="2160"/>
          </w:tcPr>
          <w:p>
            <w:r>
              <w:t>10.23s</w:t>
            </w:r>
          </w:p>
        </w:tc>
        <w:tc>
          <w:tcPr>
            <w:tcW w:type="dxa" w:w="2160"/>
          </w:tcPr>
          <w:p>
            <w:r>
              <w:t>55 -&gt; 54</w:t>
            </w:r>
          </w:p>
        </w:tc>
      </w:tr>
      <w:tr>
        <w:tc>
          <w:tcPr>
            <w:tcW w:type="dxa" w:w="2160"/>
          </w:tcPr>
          <w:p>
            <w:r>
              <w:t>1783772785872_11_079</w:t>
            </w:r>
          </w:p>
        </w:tc>
        <w:tc>
          <w:tcPr>
            <w:tcW w:type="dxa" w:w="2160"/>
          </w:tcPr>
          <w:p>
            <w:r>
              <w:t>OK</w:t>
            </w:r>
          </w:p>
        </w:tc>
        <w:tc>
          <w:tcPr>
            <w:tcW w:type="dxa" w:w="2160"/>
          </w:tcPr>
          <w:p>
            <w:r>
              <w:t>10.34s</w:t>
            </w:r>
          </w:p>
        </w:tc>
        <w:tc>
          <w:tcPr>
            <w:tcW w:type="dxa" w:w="2160"/>
          </w:tcPr>
          <w:p>
            <w:r>
              <w:t>55 -&gt; 54</w:t>
            </w:r>
          </w:p>
        </w:tc>
      </w:tr>
      <w:tr>
        <w:tc>
          <w:tcPr>
            <w:tcW w:type="dxa" w:w="2160"/>
          </w:tcPr>
          <w:p>
            <w:r>
              <w:t>1783772785872_11_080</w:t>
            </w:r>
          </w:p>
        </w:tc>
        <w:tc>
          <w:tcPr>
            <w:tcW w:type="dxa" w:w="2160"/>
          </w:tcPr>
          <w:p>
            <w:r>
              <w:t>OK</w:t>
            </w:r>
          </w:p>
        </w:tc>
        <w:tc>
          <w:tcPr>
            <w:tcW w:type="dxa" w:w="2160"/>
          </w:tcPr>
          <w:p>
            <w:r>
              <w:t>10.48s</w:t>
            </w:r>
          </w:p>
        </w:tc>
        <w:tc>
          <w:tcPr>
            <w:tcW w:type="dxa" w:w="2160"/>
          </w:tcPr>
          <w:p>
            <w:r>
              <w:t>55 -&gt; 54</w:t>
            </w:r>
          </w:p>
        </w:tc>
      </w:tr>
      <w:tr>
        <w:tc>
          <w:tcPr>
            <w:tcW w:type="dxa" w:w="2160"/>
          </w:tcPr>
          <w:p>
            <w:r>
              <w:t>1783772785872_11_081</w:t>
            </w:r>
          </w:p>
        </w:tc>
        <w:tc>
          <w:tcPr>
            <w:tcW w:type="dxa" w:w="2160"/>
          </w:tcPr>
          <w:p>
            <w:r>
              <w:t>OK</w:t>
            </w:r>
          </w:p>
        </w:tc>
        <w:tc>
          <w:tcPr>
            <w:tcW w:type="dxa" w:w="2160"/>
          </w:tcPr>
          <w:p>
            <w:r>
              <w:t>10.63s</w:t>
            </w:r>
          </w:p>
        </w:tc>
        <w:tc>
          <w:tcPr>
            <w:tcW w:type="dxa" w:w="2160"/>
          </w:tcPr>
          <w:p>
            <w:r>
              <w:t>55 -&gt; 54</w:t>
            </w:r>
          </w:p>
        </w:tc>
      </w:tr>
      <w:tr>
        <w:tc>
          <w:tcPr>
            <w:tcW w:type="dxa" w:w="2160"/>
          </w:tcPr>
          <w:p>
            <w:r>
              <w:t>1783772785872_11_082</w:t>
            </w:r>
          </w:p>
        </w:tc>
        <w:tc>
          <w:tcPr>
            <w:tcW w:type="dxa" w:w="2160"/>
          </w:tcPr>
          <w:p>
            <w:r>
              <w:t>OK</w:t>
            </w:r>
          </w:p>
        </w:tc>
        <w:tc>
          <w:tcPr>
            <w:tcW w:type="dxa" w:w="2160"/>
          </w:tcPr>
          <w:p>
            <w:r>
              <w:t>10.39s</w:t>
            </w:r>
          </w:p>
        </w:tc>
        <w:tc>
          <w:tcPr>
            <w:tcW w:type="dxa" w:w="2160"/>
          </w:tcPr>
          <w:p>
            <w:r>
              <w:t>55 -&gt; 54</w:t>
            </w:r>
          </w:p>
        </w:tc>
      </w:tr>
      <w:tr>
        <w:tc>
          <w:tcPr>
            <w:tcW w:type="dxa" w:w="2160"/>
          </w:tcPr>
          <w:p>
            <w:r>
              <w:t>1783772785872_11_083</w:t>
            </w:r>
          </w:p>
        </w:tc>
        <w:tc>
          <w:tcPr>
            <w:tcW w:type="dxa" w:w="2160"/>
          </w:tcPr>
          <w:p>
            <w:r>
              <w:t>OK</w:t>
            </w:r>
          </w:p>
        </w:tc>
        <w:tc>
          <w:tcPr>
            <w:tcW w:type="dxa" w:w="2160"/>
          </w:tcPr>
          <w:p>
            <w:r>
              <w:t>9.95s</w:t>
            </w:r>
          </w:p>
        </w:tc>
        <w:tc>
          <w:tcPr>
            <w:tcW w:type="dxa" w:w="2160"/>
          </w:tcPr>
          <w:p>
            <w:r>
              <w:t>55 -&gt; 54</w:t>
            </w:r>
          </w:p>
        </w:tc>
      </w:tr>
      <w:tr>
        <w:tc>
          <w:tcPr>
            <w:tcW w:type="dxa" w:w="2160"/>
          </w:tcPr>
          <w:p>
            <w:r>
              <w:t>1783772785872_11_084</w:t>
            </w:r>
          </w:p>
        </w:tc>
        <w:tc>
          <w:tcPr>
            <w:tcW w:type="dxa" w:w="2160"/>
          </w:tcPr>
          <w:p>
            <w:r>
              <w:t>OK</w:t>
            </w:r>
          </w:p>
        </w:tc>
        <w:tc>
          <w:tcPr>
            <w:tcW w:type="dxa" w:w="2160"/>
          </w:tcPr>
          <w:p>
            <w:r>
              <w:t>10.38s</w:t>
            </w:r>
          </w:p>
        </w:tc>
        <w:tc>
          <w:tcPr>
            <w:tcW w:type="dxa" w:w="2160"/>
          </w:tcPr>
          <w:p>
            <w:r>
              <w:t>55 -&gt; 54</w:t>
            </w:r>
          </w:p>
        </w:tc>
      </w:tr>
      <w:tr>
        <w:tc>
          <w:tcPr>
            <w:tcW w:type="dxa" w:w="2160"/>
          </w:tcPr>
          <w:p>
            <w:r>
              <w:t>1783772785872_11_085</w:t>
            </w:r>
          </w:p>
        </w:tc>
        <w:tc>
          <w:tcPr>
            <w:tcW w:type="dxa" w:w="2160"/>
          </w:tcPr>
          <w:p>
            <w:r>
              <w:t>OK</w:t>
            </w:r>
          </w:p>
        </w:tc>
        <w:tc>
          <w:tcPr>
            <w:tcW w:type="dxa" w:w="2160"/>
          </w:tcPr>
          <w:p>
            <w:r>
              <w:t>10.38s</w:t>
            </w:r>
          </w:p>
        </w:tc>
        <w:tc>
          <w:tcPr>
            <w:tcW w:type="dxa" w:w="2160"/>
          </w:tcPr>
          <w:p>
            <w:r>
              <w:t>55 -&gt; 54</w:t>
            </w:r>
          </w:p>
        </w:tc>
      </w:tr>
      <w:tr>
        <w:tc>
          <w:tcPr>
            <w:tcW w:type="dxa" w:w="2160"/>
          </w:tcPr>
          <w:p>
            <w:r>
              <w:t>1783772785872_11_086</w:t>
            </w:r>
          </w:p>
        </w:tc>
        <w:tc>
          <w:tcPr>
            <w:tcW w:type="dxa" w:w="2160"/>
          </w:tcPr>
          <w:p>
            <w:r>
              <w:t>OK</w:t>
            </w:r>
          </w:p>
        </w:tc>
        <w:tc>
          <w:tcPr>
            <w:tcW w:type="dxa" w:w="2160"/>
          </w:tcPr>
          <w:p>
            <w:r>
              <w:t>10.27s</w:t>
            </w:r>
          </w:p>
        </w:tc>
        <w:tc>
          <w:tcPr>
            <w:tcW w:type="dxa" w:w="2160"/>
          </w:tcPr>
          <w:p>
            <w:r>
              <w:t>55 -&gt; 54</w:t>
            </w:r>
          </w:p>
        </w:tc>
      </w:tr>
      <w:tr>
        <w:tc>
          <w:tcPr>
            <w:tcW w:type="dxa" w:w="2160"/>
          </w:tcPr>
          <w:p>
            <w:r>
              <w:t>1783772785872_11_087</w:t>
            </w:r>
          </w:p>
        </w:tc>
        <w:tc>
          <w:tcPr>
            <w:tcW w:type="dxa" w:w="2160"/>
          </w:tcPr>
          <w:p>
            <w:r>
              <w:t>OK</w:t>
            </w:r>
          </w:p>
        </w:tc>
        <w:tc>
          <w:tcPr>
            <w:tcW w:type="dxa" w:w="2160"/>
          </w:tcPr>
          <w:p>
            <w:r>
              <w:t>10.28s</w:t>
            </w:r>
          </w:p>
        </w:tc>
        <w:tc>
          <w:tcPr>
            <w:tcW w:type="dxa" w:w="2160"/>
          </w:tcPr>
          <w:p>
            <w:r>
              <w:t>55 -&gt; 54</w:t>
            </w:r>
          </w:p>
        </w:tc>
      </w:tr>
      <w:tr>
        <w:tc>
          <w:tcPr>
            <w:tcW w:type="dxa" w:w="2160"/>
          </w:tcPr>
          <w:p>
            <w:r>
              <w:t>1783772785872_11_088</w:t>
            </w:r>
          </w:p>
        </w:tc>
        <w:tc>
          <w:tcPr>
            <w:tcW w:type="dxa" w:w="2160"/>
          </w:tcPr>
          <w:p>
            <w:r>
              <w:t>OK</w:t>
            </w:r>
          </w:p>
        </w:tc>
        <w:tc>
          <w:tcPr>
            <w:tcW w:type="dxa" w:w="2160"/>
          </w:tcPr>
          <w:p>
            <w:r>
              <w:t>10.45s</w:t>
            </w:r>
          </w:p>
        </w:tc>
        <w:tc>
          <w:tcPr>
            <w:tcW w:type="dxa" w:w="2160"/>
          </w:tcPr>
          <w:p>
            <w:r>
              <w:t>55 -&gt; 54</w:t>
            </w:r>
          </w:p>
        </w:tc>
      </w:tr>
      <w:tr>
        <w:tc>
          <w:tcPr>
            <w:tcW w:type="dxa" w:w="2160"/>
          </w:tcPr>
          <w:p>
            <w:r>
              <w:t>1783772785872_11_089</w:t>
            </w:r>
          </w:p>
        </w:tc>
        <w:tc>
          <w:tcPr>
            <w:tcW w:type="dxa" w:w="2160"/>
          </w:tcPr>
          <w:p>
            <w:r>
              <w:t>OK</w:t>
            </w:r>
          </w:p>
        </w:tc>
        <w:tc>
          <w:tcPr>
            <w:tcW w:type="dxa" w:w="2160"/>
          </w:tcPr>
          <w:p>
            <w:r>
              <w:t>10.53s</w:t>
            </w:r>
          </w:p>
        </w:tc>
        <w:tc>
          <w:tcPr>
            <w:tcW w:type="dxa" w:w="2160"/>
          </w:tcPr>
          <w:p>
            <w:r>
              <w:t>55 -&gt; 54</w:t>
            </w:r>
          </w:p>
        </w:tc>
      </w:tr>
      <w:tr>
        <w:tc>
          <w:tcPr>
            <w:tcW w:type="dxa" w:w="2160"/>
          </w:tcPr>
          <w:p>
            <w:r>
              <w:t>1783772785872_11_090</w:t>
            </w:r>
          </w:p>
        </w:tc>
        <w:tc>
          <w:tcPr>
            <w:tcW w:type="dxa" w:w="2160"/>
          </w:tcPr>
          <w:p>
            <w:r>
              <w:t>OK</w:t>
            </w:r>
          </w:p>
        </w:tc>
        <w:tc>
          <w:tcPr>
            <w:tcW w:type="dxa" w:w="2160"/>
          </w:tcPr>
          <w:p>
            <w:r>
              <w:t>10.03s</w:t>
            </w:r>
          </w:p>
        </w:tc>
        <w:tc>
          <w:tcPr>
            <w:tcW w:type="dxa" w:w="2160"/>
          </w:tcPr>
          <w:p>
            <w:r>
              <w:t>55 -&gt; 54</w:t>
            </w:r>
          </w:p>
        </w:tc>
      </w:tr>
      <w:tr>
        <w:tc>
          <w:tcPr>
            <w:tcW w:type="dxa" w:w="2160"/>
          </w:tcPr>
          <w:p>
            <w:r>
              <w:t>1783772785872_11_091</w:t>
            </w:r>
          </w:p>
        </w:tc>
        <w:tc>
          <w:tcPr>
            <w:tcW w:type="dxa" w:w="2160"/>
          </w:tcPr>
          <w:p>
            <w:r>
              <w:t>OK</w:t>
            </w:r>
          </w:p>
        </w:tc>
        <w:tc>
          <w:tcPr>
            <w:tcW w:type="dxa" w:w="2160"/>
          </w:tcPr>
          <w:p>
            <w:r>
              <w:t>12.17s</w:t>
            </w:r>
          </w:p>
        </w:tc>
        <w:tc>
          <w:tcPr>
            <w:tcW w:type="dxa" w:w="2160"/>
          </w:tcPr>
          <w:p>
            <w:r>
              <w:t>55 -&gt; 54</w:t>
            </w:r>
          </w:p>
        </w:tc>
      </w:tr>
      <w:tr>
        <w:tc>
          <w:tcPr>
            <w:tcW w:type="dxa" w:w="2160"/>
          </w:tcPr>
          <w:p>
            <w:r>
              <w:t>1783772785872_11_092</w:t>
            </w:r>
          </w:p>
        </w:tc>
        <w:tc>
          <w:tcPr>
            <w:tcW w:type="dxa" w:w="2160"/>
          </w:tcPr>
          <w:p>
            <w:r>
              <w:t>OK</w:t>
            </w:r>
          </w:p>
        </w:tc>
        <w:tc>
          <w:tcPr>
            <w:tcW w:type="dxa" w:w="2160"/>
          </w:tcPr>
          <w:p>
            <w:r>
              <w:t>9.92s</w:t>
            </w:r>
          </w:p>
        </w:tc>
        <w:tc>
          <w:tcPr>
            <w:tcW w:type="dxa" w:w="2160"/>
          </w:tcPr>
          <w:p>
            <w:r>
              <w:t>55 -&gt; 54</w:t>
            </w:r>
          </w:p>
        </w:tc>
      </w:tr>
      <w:tr>
        <w:tc>
          <w:tcPr>
            <w:tcW w:type="dxa" w:w="2160"/>
          </w:tcPr>
          <w:p>
            <w:r>
              <w:t>1783772785872_11_093</w:t>
            </w:r>
          </w:p>
        </w:tc>
        <w:tc>
          <w:tcPr>
            <w:tcW w:type="dxa" w:w="2160"/>
          </w:tcPr>
          <w:p>
            <w:r>
              <w:t>OK</w:t>
            </w:r>
          </w:p>
        </w:tc>
        <w:tc>
          <w:tcPr>
            <w:tcW w:type="dxa" w:w="2160"/>
          </w:tcPr>
          <w:p>
            <w:r>
              <w:t>11.80s</w:t>
            </w:r>
          </w:p>
        </w:tc>
        <w:tc>
          <w:tcPr>
            <w:tcW w:type="dxa" w:w="2160"/>
          </w:tcPr>
          <w:p>
            <w:r>
              <w:t>55 -&gt; 54</w:t>
            </w:r>
          </w:p>
        </w:tc>
      </w:tr>
      <w:tr>
        <w:tc>
          <w:tcPr>
            <w:tcW w:type="dxa" w:w="2160"/>
          </w:tcPr>
          <w:p>
            <w:r>
              <w:t>1783772785872_11_094</w:t>
            </w:r>
          </w:p>
        </w:tc>
        <w:tc>
          <w:tcPr>
            <w:tcW w:type="dxa" w:w="2160"/>
          </w:tcPr>
          <w:p>
            <w:r>
              <w:t>OK</w:t>
            </w:r>
          </w:p>
        </w:tc>
        <w:tc>
          <w:tcPr>
            <w:tcW w:type="dxa" w:w="2160"/>
          </w:tcPr>
          <w:p>
            <w:r>
              <w:t>9.92s</w:t>
            </w:r>
          </w:p>
        </w:tc>
        <w:tc>
          <w:tcPr>
            <w:tcW w:type="dxa" w:w="2160"/>
          </w:tcPr>
          <w:p>
            <w:r>
              <w:t>55 -&gt; 54</w:t>
            </w:r>
          </w:p>
        </w:tc>
      </w:tr>
      <w:tr>
        <w:tc>
          <w:tcPr>
            <w:tcW w:type="dxa" w:w="2160"/>
          </w:tcPr>
          <w:p>
            <w:r>
              <w:t>1783772785872_11_095</w:t>
            </w:r>
          </w:p>
        </w:tc>
        <w:tc>
          <w:tcPr>
            <w:tcW w:type="dxa" w:w="2160"/>
          </w:tcPr>
          <w:p>
            <w:r>
              <w:t>OK</w:t>
            </w:r>
          </w:p>
        </w:tc>
        <w:tc>
          <w:tcPr>
            <w:tcW w:type="dxa" w:w="2160"/>
          </w:tcPr>
          <w:p>
            <w:r>
              <w:t>10.50s</w:t>
            </w:r>
          </w:p>
        </w:tc>
        <w:tc>
          <w:tcPr>
            <w:tcW w:type="dxa" w:w="2160"/>
          </w:tcPr>
          <w:p>
            <w:r>
              <w:t>55 -&gt; 54</w:t>
            </w:r>
          </w:p>
        </w:tc>
      </w:tr>
      <w:tr>
        <w:tc>
          <w:tcPr>
            <w:tcW w:type="dxa" w:w="2160"/>
          </w:tcPr>
          <w:p>
            <w:r>
              <w:t>1783772785872_11_096</w:t>
            </w:r>
          </w:p>
        </w:tc>
        <w:tc>
          <w:tcPr>
            <w:tcW w:type="dxa" w:w="2160"/>
          </w:tcPr>
          <w:p>
            <w:r>
              <w:t>OK</w:t>
            </w:r>
          </w:p>
        </w:tc>
        <w:tc>
          <w:tcPr>
            <w:tcW w:type="dxa" w:w="2160"/>
          </w:tcPr>
          <w:p>
            <w:r>
              <w:t>9.15s</w:t>
            </w:r>
          </w:p>
        </w:tc>
        <w:tc>
          <w:tcPr>
            <w:tcW w:type="dxa" w:w="2160"/>
          </w:tcPr>
          <w:p>
            <w:r>
              <w:t>55 -&gt; 54</w:t>
            </w:r>
          </w:p>
        </w:tc>
      </w:tr>
      <w:tr>
        <w:tc>
          <w:tcPr>
            <w:tcW w:type="dxa" w:w="2160"/>
          </w:tcPr>
          <w:p>
            <w:r>
              <w:t>1783772785872_11_097</w:t>
            </w:r>
          </w:p>
        </w:tc>
        <w:tc>
          <w:tcPr>
            <w:tcW w:type="dxa" w:w="2160"/>
          </w:tcPr>
          <w:p>
            <w:r>
              <w:t>OK</w:t>
            </w:r>
          </w:p>
        </w:tc>
        <w:tc>
          <w:tcPr>
            <w:tcW w:type="dxa" w:w="2160"/>
          </w:tcPr>
          <w:p>
            <w:r>
              <w:t>10.20s</w:t>
            </w:r>
          </w:p>
        </w:tc>
        <w:tc>
          <w:tcPr>
            <w:tcW w:type="dxa" w:w="2160"/>
          </w:tcPr>
          <w:p>
            <w:r>
              <w:t>55 -&gt; 54</w:t>
            </w:r>
          </w:p>
        </w:tc>
      </w:tr>
      <w:tr>
        <w:tc>
          <w:tcPr>
            <w:tcW w:type="dxa" w:w="2160"/>
          </w:tcPr>
          <w:p>
            <w:r>
              <w:t>1783772785872_11_098</w:t>
            </w:r>
          </w:p>
        </w:tc>
        <w:tc>
          <w:tcPr>
            <w:tcW w:type="dxa" w:w="2160"/>
          </w:tcPr>
          <w:p>
            <w:r>
              <w:t>OK</w:t>
            </w:r>
          </w:p>
        </w:tc>
        <w:tc>
          <w:tcPr>
            <w:tcW w:type="dxa" w:w="2160"/>
          </w:tcPr>
          <w:p>
            <w:r>
              <w:t>10.44s</w:t>
            </w:r>
          </w:p>
        </w:tc>
        <w:tc>
          <w:tcPr>
            <w:tcW w:type="dxa" w:w="2160"/>
          </w:tcPr>
          <w:p>
            <w:r>
              <w:t>55 -&gt; 54</w:t>
            </w:r>
          </w:p>
        </w:tc>
      </w:tr>
      <w:tr>
        <w:tc>
          <w:tcPr>
            <w:tcW w:type="dxa" w:w="2160"/>
          </w:tcPr>
          <w:p>
            <w:r>
              <w:t>1783772785872_11_099</w:t>
            </w:r>
          </w:p>
        </w:tc>
        <w:tc>
          <w:tcPr>
            <w:tcW w:type="dxa" w:w="2160"/>
          </w:tcPr>
          <w:p>
            <w:r>
              <w:t>OK</w:t>
            </w:r>
          </w:p>
        </w:tc>
        <w:tc>
          <w:tcPr>
            <w:tcW w:type="dxa" w:w="2160"/>
          </w:tcPr>
          <w:p>
            <w:r>
              <w:t>8.95s</w:t>
            </w:r>
          </w:p>
        </w:tc>
        <w:tc>
          <w:tcPr>
            <w:tcW w:type="dxa" w:w="2160"/>
          </w:tcPr>
          <w:p>
            <w:r>
              <w:t>55 -&gt; 54</w:t>
            </w:r>
          </w:p>
        </w:tc>
      </w:tr>
      <w:tr>
        <w:tc>
          <w:tcPr>
            <w:tcW w:type="dxa" w:w="2160"/>
          </w:tcPr>
          <w:p>
            <w:r>
              <w:t>1783772785872_12_000</w:t>
            </w:r>
          </w:p>
        </w:tc>
        <w:tc>
          <w:tcPr>
            <w:tcW w:type="dxa" w:w="2160"/>
          </w:tcPr>
          <w:p>
            <w:r>
              <w:t>OK</w:t>
            </w:r>
          </w:p>
        </w:tc>
        <w:tc>
          <w:tcPr>
            <w:tcW w:type="dxa" w:w="2160"/>
          </w:tcPr>
          <w:p>
            <w:r>
              <w:t>9.28s</w:t>
            </w:r>
          </w:p>
        </w:tc>
        <w:tc>
          <w:tcPr>
            <w:tcW w:type="dxa" w:w="2160"/>
          </w:tcPr>
          <w:p>
            <w:r>
              <w:t>55 -&gt; 54</w:t>
            </w:r>
          </w:p>
        </w:tc>
      </w:tr>
      <w:tr>
        <w:tc>
          <w:tcPr>
            <w:tcW w:type="dxa" w:w="2160"/>
          </w:tcPr>
          <w:p>
            <w:r>
              <w:t>1783772785872_12_001</w:t>
            </w:r>
          </w:p>
        </w:tc>
        <w:tc>
          <w:tcPr>
            <w:tcW w:type="dxa" w:w="2160"/>
          </w:tcPr>
          <w:p>
            <w:r>
              <w:t>OK</w:t>
            </w:r>
          </w:p>
        </w:tc>
        <w:tc>
          <w:tcPr>
            <w:tcW w:type="dxa" w:w="2160"/>
          </w:tcPr>
          <w:p>
            <w:r>
              <w:t>9.45s</w:t>
            </w:r>
          </w:p>
        </w:tc>
        <w:tc>
          <w:tcPr>
            <w:tcW w:type="dxa" w:w="2160"/>
          </w:tcPr>
          <w:p>
            <w:r>
              <w:t>55 -&gt; 54</w:t>
            </w:r>
          </w:p>
        </w:tc>
      </w:tr>
      <w:tr>
        <w:tc>
          <w:tcPr>
            <w:tcW w:type="dxa" w:w="2160"/>
          </w:tcPr>
          <w:p>
            <w:r>
              <w:t>1783772785872_12_002</w:t>
            </w:r>
          </w:p>
        </w:tc>
        <w:tc>
          <w:tcPr>
            <w:tcW w:type="dxa" w:w="2160"/>
          </w:tcPr>
          <w:p>
            <w:r>
              <w:t>OK</w:t>
            </w:r>
          </w:p>
        </w:tc>
        <w:tc>
          <w:tcPr>
            <w:tcW w:type="dxa" w:w="2160"/>
          </w:tcPr>
          <w:p>
            <w:r>
              <w:t>9.59s</w:t>
            </w:r>
          </w:p>
        </w:tc>
        <w:tc>
          <w:tcPr>
            <w:tcW w:type="dxa" w:w="2160"/>
          </w:tcPr>
          <w:p>
            <w:r>
              <w:t>55 -&gt; 54</w:t>
            </w:r>
          </w:p>
        </w:tc>
      </w:tr>
      <w:tr>
        <w:tc>
          <w:tcPr>
            <w:tcW w:type="dxa" w:w="2160"/>
          </w:tcPr>
          <w:p>
            <w:r>
              <w:t>1783772785872_12_003</w:t>
            </w:r>
          </w:p>
        </w:tc>
        <w:tc>
          <w:tcPr>
            <w:tcW w:type="dxa" w:w="2160"/>
          </w:tcPr>
          <w:p>
            <w:r>
              <w:t>OK</w:t>
            </w:r>
          </w:p>
        </w:tc>
        <w:tc>
          <w:tcPr>
            <w:tcW w:type="dxa" w:w="2160"/>
          </w:tcPr>
          <w:p>
            <w:r>
              <w:t>9.57s</w:t>
            </w:r>
          </w:p>
        </w:tc>
        <w:tc>
          <w:tcPr>
            <w:tcW w:type="dxa" w:w="2160"/>
          </w:tcPr>
          <w:p>
            <w:r>
              <w:t>55 -&gt; 54</w:t>
            </w:r>
          </w:p>
        </w:tc>
      </w:tr>
      <w:tr>
        <w:tc>
          <w:tcPr>
            <w:tcW w:type="dxa" w:w="2160"/>
          </w:tcPr>
          <w:p>
            <w:r>
              <w:t>1783772785872_12_004</w:t>
            </w:r>
          </w:p>
        </w:tc>
        <w:tc>
          <w:tcPr>
            <w:tcW w:type="dxa" w:w="2160"/>
          </w:tcPr>
          <w:p>
            <w:r>
              <w:t>OK</w:t>
            </w:r>
          </w:p>
        </w:tc>
        <w:tc>
          <w:tcPr>
            <w:tcW w:type="dxa" w:w="2160"/>
          </w:tcPr>
          <w:p>
            <w:r>
              <w:t>9.65s</w:t>
            </w:r>
          </w:p>
        </w:tc>
        <w:tc>
          <w:tcPr>
            <w:tcW w:type="dxa" w:w="2160"/>
          </w:tcPr>
          <w:p>
            <w:r>
              <w:t>55 -&gt; 54</w:t>
            </w:r>
          </w:p>
        </w:tc>
      </w:tr>
      <w:tr>
        <w:tc>
          <w:tcPr>
            <w:tcW w:type="dxa" w:w="2160"/>
          </w:tcPr>
          <w:p>
            <w:r>
              <w:t>1783772785872_12_005</w:t>
            </w:r>
          </w:p>
        </w:tc>
        <w:tc>
          <w:tcPr>
            <w:tcW w:type="dxa" w:w="2160"/>
          </w:tcPr>
          <w:p>
            <w:r>
              <w:t>OK</w:t>
            </w:r>
          </w:p>
        </w:tc>
        <w:tc>
          <w:tcPr>
            <w:tcW w:type="dxa" w:w="2160"/>
          </w:tcPr>
          <w:p>
            <w:r>
              <w:t>9.42s</w:t>
            </w:r>
          </w:p>
        </w:tc>
        <w:tc>
          <w:tcPr>
            <w:tcW w:type="dxa" w:w="2160"/>
          </w:tcPr>
          <w:p>
            <w:r>
              <w:t>55 -&gt; 54</w:t>
            </w:r>
          </w:p>
        </w:tc>
      </w:tr>
      <w:tr>
        <w:tc>
          <w:tcPr>
            <w:tcW w:type="dxa" w:w="2160"/>
          </w:tcPr>
          <w:p>
            <w:r>
              <w:t>1783772785872_12_006</w:t>
            </w:r>
          </w:p>
        </w:tc>
        <w:tc>
          <w:tcPr>
            <w:tcW w:type="dxa" w:w="2160"/>
          </w:tcPr>
          <w:p>
            <w:r>
              <w:t>OK</w:t>
            </w:r>
          </w:p>
        </w:tc>
        <w:tc>
          <w:tcPr>
            <w:tcW w:type="dxa" w:w="2160"/>
          </w:tcPr>
          <w:p>
            <w:r>
              <w:t>9.21s</w:t>
            </w:r>
          </w:p>
        </w:tc>
        <w:tc>
          <w:tcPr>
            <w:tcW w:type="dxa" w:w="2160"/>
          </w:tcPr>
          <w:p>
            <w:r>
              <w:t>55 -&gt; 54</w:t>
            </w:r>
          </w:p>
        </w:tc>
      </w:tr>
      <w:tr>
        <w:tc>
          <w:tcPr>
            <w:tcW w:type="dxa" w:w="2160"/>
          </w:tcPr>
          <w:p>
            <w:r>
              <w:t>1783772785872_12_007</w:t>
            </w:r>
          </w:p>
        </w:tc>
        <w:tc>
          <w:tcPr>
            <w:tcW w:type="dxa" w:w="2160"/>
          </w:tcPr>
          <w:p>
            <w:r>
              <w:t>OK</w:t>
            </w:r>
          </w:p>
        </w:tc>
        <w:tc>
          <w:tcPr>
            <w:tcW w:type="dxa" w:w="2160"/>
          </w:tcPr>
          <w:p>
            <w:r>
              <w:t>9.52s</w:t>
            </w:r>
          </w:p>
        </w:tc>
        <w:tc>
          <w:tcPr>
            <w:tcW w:type="dxa" w:w="2160"/>
          </w:tcPr>
          <w:p>
            <w:r>
              <w:t>55 -&gt; 54</w:t>
            </w:r>
          </w:p>
        </w:tc>
      </w:tr>
      <w:tr>
        <w:tc>
          <w:tcPr>
            <w:tcW w:type="dxa" w:w="2160"/>
          </w:tcPr>
          <w:p>
            <w:r>
              <w:t>1783772785872_12_008</w:t>
            </w:r>
          </w:p>
        </w:tc>
        <w:tc>
          <w:tcPr>
            <w:tcW w:type="dxa" w:w="2160"/>
          </w:tcPr>
          <w:p>
            <w:r>
              <w:t>OK</w:t>
            </w:r>
          </w:p>
        </w:tc>
        <w:tc>
          <w:tcPr>
            <w:tcW w:type="dxa" w:w="2160"/>
          </w:tcPr>
          <w:p>
            <w:r>
              <w:t>9.47s</w:t>
            </w:r>
          </w:p>
        </w:tc>
        <w:tc>
          <w:tcPr>
            <w:tcW w:type="dxa" w:w="2160"/>
          </w:tcPr>
          <w:p>
            <w:r>
              <w:t>55 -&gt; 54</w:t>
            </w:r>
          </w:p>
        </w:tc>
      </w:tr>
      <w:tr>
        <w:tc>
          <w:tcPr>
            <w:tcW w:type="dxa" w:w="2160"/>
          </w:tcPr>
          <w:p>
            <w:r>
              <w:t>1783772785872_12_009</w:t>
            </w:r>
          </w:p>
        </w:tc>
        <w:tc>
          <w:tcPr>
            <w:tcW w:type="dxa" w:w="2160"/>
          </w:tcPr>
          <w:p>
            <w:r>
              <w:t>OK</w:t>
            </w:r>
          </w:p>
        </w:tc>
        <w:tc>
          <w:tcPr>
            <w:tcW w:type="dxa" w:w="2160"/>
          </w:tcPr>
          <w:p>
            <w:r>
              <w:t>9.45s</w:t>
            </w:r>
          </w:p>
        </w:tc>
        <w:tc>
          <w:tcPr>
            <w:tcW w:type="dxa" w:w="2160"/>
          </w:tcPr>
          <w:p>
            <w:r>
              <w:t>55 -&gt; 54</w:t>
            </w:r>
          </w:p>
        </w:tc>
      </w:tr>
      <w:tr>
        <w:tc>
          <w:tcPr>
            <w:tcW w:type="dxa" w:w="2160"/>
          </w:tcPr>
          <w:p>
            <w:r>
              <w:t>1783772785872_12_010</w:t>
            </w:r>
          </w:p>
        </w:tc>
        <w:tc>
          <w:tcPr>
            <w:tcW w:type="dxa" w:w="2160"/>
          </w:tcPr>
          <w:p>
            <w:r>
              <w:t>OK</w:t>
            </w:r>
          </w:p>
        </w:tc>
        <w:tc>
          <w:tcPr>
            <w:tcW w:type="dxa" w:w="2160"/>
          </w:tcPr>
          <w:p>
            <w:r>
              <w:t>9.45s</w:t>
            </w:r>
          </w:p>
        </w:tc>
        <w:tc>
          <w:tcPr>
            <w:tcW w:type="dxa" w:w="2160"/>
          </w:tcPr>
          <w:p>
            <w:r>
              <w:t>55 -&gt; 54</w:t>
            </w:r>
          </w:p>
        </w:tc>
      </w:tr>
      <w:tr>
        <w:tc>
          <w:tcPr>
            <w:tcW w:type="dxa" w:w="2160"/>
          </w:tcPr>
          <w:p>
            <w:r>
              <w:t>1783772785872_12_011</w:t>
            </w:r>
          </w:p>
        </w:tc>
        <w:tc>
          <w:tcPr>
            <w:tcW w:type="dxa" w:w="2160"/>
          </w:tcPr>
          <w:p>
            <w:r>
              <w:t>OK</w:t>
            </w:r>
          </w:p>
        </w:tc>
        <w:tc>
          <w:tcPr>
            <w:tcW w:type="dxa" w:w="2160"/>
          </w:tcPr>
          <w:p>
            <w:r>
              <w:t>10.70s</w:t>
            </w:r>
          </w:p>
        </w:tc>
        <w:tc>
          <w:tcPr>
            <w:tcW w:type="dxa" w:w="2160"/>
          </w:tcPr>
          <w:p>
            <w:r>
              <w:t>55 -&gt; 54</w:t>
            </w:r>
          </w:p>
        </w:tc>
      </w:tr>
      <w:tr>
        <w:tc>
          <w:tcPr>
            <w:tcW w:type="dxa" w:w="2160"/>
          </w:tcPr>
          <w:p>
            <w:r>
              <w:t>1783772785872_12_012</w:t>
            </w:r>
          </w:p>
        </w:tc>
        <w:tc>
          <w:tcPr>
            <w:tcW w:type="dxa" w:w="2160"/>
          </w:tcPr>
          <w:p>
            <w:r>
              <w:t>OK</w:t>
            </w:r>
          </w:p>
        </w:tc>
        <w:tc>
          <w:tcPr>
            <w:tcW w:type="dxa" w:w="2160"/>
          </w:tcPr>
          <w:p>
            <w:r>
              <w:t>9.68s</w:t>
            </w:r>
          </w:p>
        </w:tc>
        <w:tc>
          <w:tcPr>
            <w:tcW w:type="dxa" w:w="2160"/>
          </w:tcPr>
          <w:p>
            <w:r>
              <w:t>55 -&gt; 54</w:t>
            </w:r>
          </w:p>
        </w:tc>
      </w:tr>
      <w:tr>
        <w:tc>
          <w:tcPr>
            <w:tcW w:type="dxa" w:w="2160"/>
          </w:tcPr>
          <w:p>
            <w:r>
              <w:t>1783772785872_12_013</w:t>
            </w:r>
          </w:p>
        </w:tc>
        <w:tc>
          <w:tcPr>
            <w:tcW w:type="dxa" w:w="2160"/>
          </w:tcPr>
          <w:p>
            <w:r>
              <w:t>OK</w:t>
            </w:r>
          </w:p>
        </w:tc>
        <w:tc>
          <w:tcPr>
            <w:tcW w:type="dxa" w:w="2160"/>
          </w:tcPr>
          <w:p>
            <w:r>
              <w:t>9.18s</w:t>
            </w:r>
          </w:p>
        </w:tc>
        <w:tc>
          <w:tcPr>
            <w:tcW w:type="dxa" w:w="2160"/>
          </w:tcPr>
          <w:p>
            <w:r>
              <w:t>55 -&gt; 54</w:t>
            </w:r>
          </w:p>
        </w:tc>
      </w:tr>
      <w:tr>
        <w:tc>
          <w:tcPr>
            <w:tcW w:type="dxa" w:w="2160"/>
          </w:tcPr>
          <w:p>
            <w:r>
              <w:t>1783772785872_12_014</w:t>
            </w:r>
          </w:p>
        </w:tc>
        <w:tc>
          <w:tcPr>
            <w:tcW w:type="dxa" w:w="2160"/>
          </w:tcPr>
          <w:p>
            <w:r>
              <w:t>OK</w:t>
            </w:r>
          </w:p>
        </w:tc>
        <w:tc>
          <w:tcPr>
            <w:tcW w:type="dxa" w:w="2160"/>
          </w:tcPr>
          <w:p>
            <w:r>
              <w:t>9.35s</w:t>
            </w:r>
          </w:p>
        </w:tc>
        <w:tc>
          <w:tcPr>
            <w:tcW w:type="dxa" w:w="2160"/>
          </w:tcPr>
          <w:p>
            <w:r>
              <w:t>55 -&gt; 54</w:t>
            </w:r>
          </w:p>
        </w:tc>
      </w:tr>
      <w:tr>
        <w:tc>
          <w:tcPr>
            <w:tcW w:type="dxa" w:w="2160"/>
          </w:tcPr>
          <w:p>
            <w:r>
              <w:t>1783772785872_12_015</w:t>
            </w:r>
          </w:p>
        </w:tc>
        <w:tc>
          <w:tcPr>
            <w:tcW w:type="dxa" w:w="2160"/>
          </w:tcPr>
          <w:p>
            <w:r>
              <w:t>OK</w:t>
            </w:r>
          </w:p>
        </w:tc>
        <w:tc>
          <w:tcPr>
            <w:tcW w:type="dxa" w:w="2160"/>
          </w:tcPr>
          <w:p>
            <w:r>
              <w:t>10.82s</w:t>
            </w:r>
          </w:p>
        </w:tc>
        <w:tc>
          <w:tcPr>
            <w:tcW w:type="dxa" w:w="2160"/>
          </w:tcPr>
          <w:p>
            <w:r>
              <w:t>55 -&gt; 54</w:t>
            </w:r>
          </w:p>
        </w:tc>
      </w:tr>
      <w:tr>
        <w:tc>
          <w:tcPr>
            <w:tcW w:type="dxa" w:w="2160"/>
          </w:tcPr>
          <w:p>
            <w:r>
              <w:t>1783772785872_12_016</w:t>
            </w:r>
          </w:p>
        </w:tc>
        <w:tc>
          <w:tcPr>
            <w:tcW w:type="dxa" w:w="2160"/>
          </w:tcPr>
          <w:p>
            <w:r>
              <w:t>OK</w:t>
            </w:r>
          </w:p>
        </w:tc>
        <w:tc>
          <w:tcPr>
            <w:tcW w:type="dxa" w:w="2160"/>
          </w:tcPr>
          <w:p>
            <w:r>
              <w:t>9.58s</w:t>
            </w:r>
          </w:p>
        </w:tc>
        <w:tc>
          <w:tcPr>
            <w:tcW w:type="dxa" w:w="2160"/>
          </w:tcPr>
          <w:p>
            <w:r>
              <w:t>55 -&gt; 54</w:t>
            </w:r>
          </w:p>
        </w:tc>
      </w:tr>
      <w:tr>
        <w:tc>
          <w:tcPr>
            <w:tcW w:type="dxa" w:w="2160"/>
          </w:tcPr>
          <w:p>
            <w:r>
              <w:t>1783772785872_12_017</w:t>
            </w:r>
          </w:p>
        </w:tc>
        <w:tc>
          <w:tcPr>
            <w:tcW w:type="dxa" w:w="2160"/>
          </w:tcPr>
          <w:p>
            <w:r>
              <w:t>OK</w:t>
            </w:r>
          </w:p>
        </w:tc>
        <w:tc>
          <w:tcPr>
            <w:tcW w:type="dxa" w:w="2160"/>
          </w:tcPr>
          <w:p>
            <w:r>
              <w:t>11.02s</w:t>
            </w:r>
          </w:p>
        </w:tc>
        <w:tc>
          <w:tcPr>
            <w:tcW w:type="dxa" w:w="2160"/>
          </w:tcPr>
          <w:p>
            <w:r>
              <w:t>55 -&gt; 54</w:t>
            </w:r>
          </w:p>
        </w:tc>
      </w:tr>
      <w:tr>
        <w:tc>
          <w:tcPr>
            <w:tcW w:type="dxa" w:w="2160"/>
          </w:tcPr>
          <w:p>
            <w:r>
              <w:t>1783772785872_12_018</w:t>
            </w:r>
          </w:p>
        </w:tc>
        <w:tc>
          <w:tcPr>
            <w:tcW w:type="dxa" w:w="2160"/>
          </w:tcPr>
          <w:p>
            <w:r>
              <w:t>OK</w:t>
            </w:r>
          </w:p>
        </w:tc>
        <w:tc>
          <w:tcPr>
            <w:tcW w:type="dxa" w:w="2160"/>
          </w:tcPr>
          <w:p>
            <w:r>
              <w:t>10.46s</w:t>
            </w:r>
          </w:p>
        </w:tc>
        <w:tc>
          <w:tcPr>
            <w:tcW w:type="dxa" w:w="2160"/>
          </w:tcPr>
          <w:p>
            <w:r>
              <w:t>55 -&gt; 54</w:t>
            </w:r>
          </w:p>
        </w:tc>
      </w:tr>
      <w:tr>
        <w:tc>
          <w:tcPr>
            <w:tcW w:type="dxa" w:w="2160"/>
          </w:tcPr>
          <w:p>
            <w:r>
              <w:t>1783772785872_12_019</w:t>
            </w:r>
          </w:p>
        </w:tc>
        <w:tc>
          <w:tcPr>
            <w:tcW w:type="dxa" w:w="2160"/>
          </w:tcPr>
          <w:p>
            <w:r>
              <w:t>OK</w:t>
            </w:r>
          </w:p>
        </w:tc>
        <w:tc>
          <w:tcPr>
            <w:tcW w:type="dxa" w:w="2160"/>
          </w:tcPr>
          <w:p>
            <w:r>
              <w:t>9.14s</w:t>
            </w:r>
          </w:p>
        </w:tc>
        <w:tc>
          <w:tcPr>
            <w:tcW w:type="dxa" w:w="2160"/>
          </w:tcPr>
          <w:p>
            <w:r>
              <w:t>55 -&gt; 54</w:t>
            </w:r>
          </w:p>
        </w:tc>
      </w:tr>
      <w:tr>
        <w:tc>
          <w:tcPr>
            <w:tcW w:type="dxa" w:w="2160"/>
          </w:tcPr>
          <w:p>
            <w:r>
              <w:t>1783772785872_12_020</w:t>
            </w:r>
          </w:p>
        </w:tc>
        <w:tc>
          <w:tcPr>
            <w:tcW w:type="dxa" w:w="2160"/>
          </w:tcPr>
          <w:p>
            <w:r>
              <w:t>OK</w:t>
            </w:r>
          </w:p>
        </w:tc>
        <w:tc>
          <w:tcPr>
            <w:tcW w:type="dxa" w:w="2160"/>
          </w:tcPr>
          <w:p>
            <w:r>
              <w:t>7.71s</w:t>
            </w:r>
          </w:p>
        </w:tc>
        <w:tc>
          <w:tcPr>
            <w:tcW w:type="dxa" w:w="2160"/>
          </w:tcPr>
          <w:p>
            <w:r>
              <w:t>55 -&gt; 54</w:t>
            </w:r>
          </w:p>
        </w:tc>
      </w:tr>
      <w:tr>
        <w:tc>
          <w:tcPr>
            <w:tcW w:type="dxa" w:w="2160"/>
          </w:tcPr>
          <w:p>
            <w:r>
              <w:t>1783772785872_12_021</w:t>
            </w:r>
          </w:p>
        </w:tc>
        <w:tc>
          <w:tcPr>
            <w:tcW w:type="dxa" w:w="2160"/>
          </w:tcPr>
          <w:p>
            <w:r>
              <w:t>OK</w:t>
            </w:r>
          </w:p>
        </w:tc>
        <w:tc>
          <w:tcPr>
            <w:tcW w:type="dxa" w:w="2160"/>
          </w:tcPr>
          <w:p>
            <w:r>
              <w:t>7.72s</w:t>
            </w:r>
          </w:p>
        </w:tc>
        <w:tc>
          <w:tcPr>
            <w:tcW w:type="dxa" w:w="2160"/>
          </w:tcPr>
          <w:p>
            <w:r>
              <w:t>55 -&gt; 54</w:t>
            </w:r>
          </w:p>
        </w:tc>
      </w:tr>
      <w:tr>
        <w:tc>
          <w:tcPr>
            <w:tcW w:type="dxa" w:w="2160"/>
          </w:tcPr>
          <w:p>
            <w:r>
              <w:t>1783772785872_12_022</w:t>
            </w:r>
          </w:p>
        </w:tc>
        <w:tc>
          <w:tcPr>
            <w:tcW w:type="dxa" w:w="2160"/>
          </w:tcPr>
          <w:p>
            <w:r>
              <w:t>OK</w:t>
            </w:r>
          </w:p>
        </w:tc>
        <w:tc>
          <w:tcPr>
            <w:tcW w:type="dxa" w:w="2160"/>
          </w:tcPr>
          <w:p>
            <w:r>
              <w:t>9.20s</w:t>
            </w:r>
          </w:p>
        </w:tc>
        <w:tc>
          <w:tcPr>
            <w:tcW w:type="dxa" w:w="2160"/>
          </w:tcPr>
          <w:p>
            <w:r>
              <w:t>55 -&gt; 54</w:t>
            </w:r>
          </w:p>
        </w:tc>
      </w:tr>
      <w:tr>
        <w:tc>
          <w:tcPr>
            <w:tcW w:type="dxa" w:w="2160"/>
          </w:tcPr>
          <w:p>
            <w:r>
              <w:t>1783772785872_12_023</w:t>
            </w:r>
          </w:p>
        </w:tc>
        <w:tc>
          <w:tcPr>
            <w:tcW w:type="dxa" w:w="2160"/>
          </w:tcPr>
          <w:p>
            <w:r>
              <w:t>OK</w:t>
            </w:r>
          </w:p>
        </w:tc>
        <w:tc>
          <w:tcPr>
            <w:tcW w:type="dxa" w:w="2160"/>
          </w:tcPr>
          <w:p>
            <w:r>
              <w:t>7.39s</w:t>
            </w:r>
          </w:p>
        </w:tc>
        <w:tc>
          <w:tcPr>
            <w:tcW w:type="dxa" w:w="2160"/>
          </w:tcPr>
          <w:p>
            <w:r>
              <w:t>55 -&gt; 54</w:t>
            </w:r>
          </w:p>
        </w:tc>
      </w:tr>
      <w:tr>
        <w:tc>
          <w:tcPr>
            <w:tcW w:type="dxa" w:w="2160"/>
          </w:tcPr>
          <w:p>
            <w:r>
              <w:t>1783772785872_12_024</w:t>
            </w:r>
          </w:p>
        </w:tc>
        <w:tc>
          <w:tcPr>
            <w:tcW w:type="dxa" w:w="2160"/>
          </w:tcPr>
          <w:p>
            <w:r>
              <w:t>OK</w:t>
            </w:r>
          </w:p>
        </w:tc>
        <w:tc>
          <w:tcPr>
            <w:tcW w:type="dxa" w:w="2160"/>
          </w:tcPr>
          <w:p>
            <w:r>
              <w:t>7.35s</w:t>
            </w:r>
          </w:p>
        </w:tc>
        <w:tc>
          <w:tcPr>
            <w:tcW w:type="dxa" w:w="2160"/>
          </w:tcPr>
          <w:p>
            <w:r>
              <w:t>55 -&gt; 54</w:t>
            </w:r>
          </w:p>
        </w:tc>
      </w:tr>
      <w:tr>
        <w:tc>
          <w:tcPr>
            <w:tcW w:type="dxa" w:w="2160"/>
          </w:tcPr>
          <w:p>
            <w:r>
              <w:t>1783772785872_12_025</w:t>
            </w:r>
          </w:p>
        </w:tc>
        <w:tc>
          <w:tcPr>
            <w:tcW w:type="dxa" w:w="2160"/>
          </w:tcPr>
          <w:p>
            <w:r>
              <w:t>OK</w:t>
            </w:r>
          </w:p>
        </w:tc>
        <w:tc>
          <w:tcPr>
            <w:tcW w:type="dxa" w:w="2160"/>
          </w:tcPr>
          <w:p>
            <w:r>
              <w:t>10.06s</w:t>
            </w:r>
          </w:p>
        </w:tc>
        <w:tc>
          <w:tcPr>
            <w:tcW w:type="dxa" w:w="2160"/>
          </w:tcPr>
          <w:p>
            <w:r>
              <w:t>55 -&gt; 54</w:t>
            </w:r>
          </w:p>
        </w:tc>
      </w:tr>
      <w:tr>
        <w:tc>
          <w:tcPr>
            <w:tcW w:type="dxa" w:w="2160"/>
          </w:tcPr>
          <w:p>
            <w:r>
              <w:t>1783772785872_12_026</w:t>
            </w:r>
          </w:p>
        </w:tc>
        <w:tc>
          <w:tcPr>
            <w:tcW w:type="dxa" w:w="2160"/>
          </w:tcPr>
          <w:p>
            <w:r>
              <w:t>OK</w:t>
            </w:r>
          </w:p>
        </w:tc>
        <w:tc>
          <w:tcPr>
            <w:tcW w:type="dxa" w:w="2160"/>
          </w:tcPr>
          <w:p>
            <w:r>
              <w:t>9.64s</w:t>
            </w:r>
          </w:p>
        </w:tc>
        <w:tc>
          <w:tcPr>
            <w:tcW w:type="dxa" w:w="2160"/>
          </w:tcPr>
          <w:p>
            <w:r>
              <w:t>55 -&gt; 54</w:t>
            </w:r>
          </w:p>
        </w:tc>
      </w:tr>
      <w:tr>
        <w:tc>
          <w:tcPr>
            <w:tcW w:type="dxa" w:w="2160"/>
          </w:tcPr>
          <w:p>
            <w:r>
              <w:t>1783772785872_12_027</w:t>
            </w:r>
          </w:p>
        </w:tc>
        <w:tc>
          <w:tcPr>
            <w:tcW w:type="dxa" w:w="2160"/>
          </w:tcPr>
          <w:p>
            <w:r>
              <w:t>OK</w:t>
            </w:r>
          </w:p>
        </w:tc>
        <w:tc>
          <w:tcPr>
            <w:tcW w:type="dxa" w:w="2160"/>
          </w:tcPr>
          <w:p>
            <w:r>
              <w:t>9.74s</w:t>
            </w:r>
          </w:p>
        </w:tc>
        <w:tc>
          <w:tcPr>
            <w:tcW w:type="dxa" w:w="2160"/>
          </w:tcPr>
          <w:p>
            <w:r>
              <w:t>55 -&gt; 54</w:t>
            </w:r>
          </w:p>
        </w:tc>
      </w:tr>
      <w:tr>
        <w:tc>
          <w:tcPr>
            <w:tcW w:type="dxa" w:w="2160"/>
          </w:tcPr>
          <w:p>
            <w:r>
              <w:t>1783772785872_12_028</w:t>
            </w:r>
          </w:p>
        </w:tc>
        <w:tc>
          <w:tcPr>
            <w:tcW w:type="dxa" w:w="2160"/>
          </w:tcPr>
          <w:p>
            <w:r>
              <w:t>OK</w:t>
            </w:r>
          </w:p>
        </w:tc>
        <w:tc>
          <w:tcPr>
            <w:tcW w:type="dxa" w:w="2160"/>
          </w:tcPr>
          <w:p>
            <w:r>
              <w:t>9.66s</w:t>
            </w:r>
          </w:p>
        </w:tc>
        <w:tc>
          <w:tcPr>
            <w:tcW w:type="dxa" w:w="2160"/>
          </w:tcPr>
          <w:p>
            <w:r>
              <w:t>55 -&gt; 54</w:t>
            </w:r>
          </w:p>
        </w:tc>
      </w:tr>
      <w:tr>
        <w:tc>
          <w:tcPr>
            <w:tcW w:type="dxa" w:w="2160"/>
          </w:tcPr>
          <w:p>
            <w:r>
              <w:t>1783772785872_12_029</w:t>
            </w:r>
          </w:p>
        </w:tc>
        <w:tc>
          <w:tcPr>
            <w:tcW w:type="dxa" w:w="2160"/>
          </w:tcPr>
          <w:p>
            <w:r>
              <w:t>OK</w:t>
            </w:r>
          </w:p>
        </w:tc>
        <w:tc>
          <w:tcPr>
            <w:tcW w:type="dxa" w:w="2160"/>
          </w:tcPr>
          <w:p>
            <w:r>
              <w:t>9.88s</w:t>
            </w:r>
          </w:p>
        </w:tc>
        <w:tc>
          <w:tcPr>
            <w:tcW w:type="dxa" w:w="2160"/>
          </w:tcPr>
          <w:p>
            <w:r>
              <w:t>55 -&gt; 54</w:t>
            </w:r>
          </w:p>
        </w:tc>
      </w:tr>
      <w:tr>
        <w:tc>
          <w:tcPr>
            <w:tcW w:type="dxa" w:w="2160"/>
          </w:tcPr>
          <w:p>
            <w:r>
              <w:t>1783772785872_12_030</w:t>
            </w:r>
          </w:p>
        </w:tc>
        <w:tc>
          <w:tcPr>
            <w:tcW w:type="dxa" w:w="2160"/>
          </w:tcPr>
          <w:p>
            <w:r>
              <w:t>OK</w:t>
            </w:r>
          </w:p>
        </w:tc>
        <w:tc>
          <w:tcPr>
            <w:tcW w:type="dxa" w:w="2160"/>
          </w:tcPr>
          <w:p>
            <w:r>
              <w:t>10.20s</w:t>
            </w:r>
          </w:p>
        </w:tc>
        <w:tc>
          <w:tcPr>
            <w:tcW w:type="dxa" w:w="2160"/>
          </w:tcPr>
          <w:p>
            <w:r>
              <w:t>55 -&gt; 54</w:t>
            </w:r>
          </w:p>
        </w:tc>
      </w:tr>
      <w:tr>
        <w:tc>
          <w:tcPr>
            <w:tcW w:type="dxa" w:w="2160"/>
          </w:tcPr>
          <w:p>
            <w:r>
              <w:t>1783772785872_12_031</w:t>
            </w:r>
          </w:p>
        </w:tc>
        <w:tc>
          <w:tcPr>
            <w:tcW w:type="dxa" w:w="2160"/>
          </w:tcPr>
          <w:p>
            <w:r>
              <w:t>OK</w:t>
            </w:r>
          </w:p>
        </w:tc>
        <w:tc>
          <w:tcPr>
            <w:tcW w:type="dxa" w:w="2160"/>
          </w:tcPr>
          <w:p>
            <w:r>
              <w:t>9.85s</w:t>
            </w:r>
          </w:p>
        </w:tc>
        <w:tc>
          <w:tcPr>
            <w:tcW w:type="dxa" w:w="2160"/>
          </w:tcPr>
          <w:p>
            <w:r>
              <w:t>55 -&gt; 54</w:t>
            </w:r>
          </w:p>
        </w:tc>
      </w:tr>
      <w:tr>
        <w:tc>
          <w:tcPr>
            <w:tcW w:type="dxa" w:w="2160"/>
          </w:tcPr>
          <w:p>
            <w:r>
              <w:t>1783772785872_12_032</w:t>
            </w:r>
          </w:p>
        </w:tc>
        <w:tc>
          <w:tcPr>
            <w:tcW w:type="dxa" w:w="2160"/>
          </w:tcPr>
          <w:p>
            <w:r>
              <w:t>OK</w:t>
            </w:r>
          </w:p>
        </w:tc>
        <w:tc>
          <w:tcPr>
            <w:tcW w:type="dxa" w:w="2160"/>
          </w:tcPr>
          <w:p>
            <w:r>
              <w:t>11.91s</w:t>
            </w:r>
          </w:p>
        </w:tc>
        <w:tc>
          <w:tcPr>
            <w:tcW w:type="dxa" w:w="2160"/>
          </w:tcPr>
          <w:p>
            <w:r>
              <w:t>55 -&gt; 54</w:t>
            </w:r>
          </w:p>
        </w:tc>
      </w:tr>
      <w:tr>
        <w:tc>
          <w:tcPr>
            <w:tcW w:type="dxa" w:w="2160"/>
          </w:tcPr>
          <w:p>
            <w:r>
              <w:t>1783772785872_12_033</w:t>
            </w:r>
          </w:p>
        </w:tc>
        <w:tc>
          <w:tcPr>
            <w:tcW w:type="dxa" w:w="2160"/>
          </w:tcPr>
          <w:p>
            <w:r>
              <w:t>OK</w:t>
            </w:r>
          </w:p>
        </w:tc>
        <w:tc>
          <w:tcPr>
            <w:tcW w:type="dxa" w:w="2160"/>
          </w:tcPr>
          <w:p>
            <w:r>
              <w:t>11.55s</w:t>
            </w:r>
          </w:p>
        </w:tc>
        <w:tc>
          <w:tcPr>
            <w:tcW w:type="dxa" w:w="2160"/>
          </w:tcPr>
          <w:p>
            <w:r>
              <w:t>55 -&gt; 54</w:t>
            </w:r>
          </w:p>
        </w:tc>
      </w:tr>
      <w:tr>
        <w:tc>
          <w:tcPr>
            <w:tcW w:type="dxa" w:w="2160"/>
          </w:tcPr>
          <w:p>
            <w:r>
              <w:t>1783772785872_12_034</w:t>
            </w:r>
          </w:p>
        </w:tc>
        <w:tc>
          <w:tcPr>
            <w:tcW w:type="dxa" w:w="2160"/>
          </w:tcPr>
          <w:p>
            <w:r>
              <w:t>OK</w:t>
            </w:r>
          </w:p>
        </w:tc>
        <w:tc>
          <w:tcPr>
            <w:tcW w:type="dxa" w:w="2160"/>
          </w:tcPr>
          <w:p>
            <w:r>
              <w:t>10.49s</w:t>
            </w:r>
          </w:p>
        </w:tc>
        <w:tc>
          <w:tcPr>
            <w:tcW w:type="dxa" w:w="2160"/>
          </w:tcPr>
          <w:p>
            <w:r>
              <w:t>55 -&gt; 54</w:t>
            </w:r>
          </w:p>
        </w:tc>
      </w:tr>
      <w:tr>
        <w:tc>
          <w:tcPr>
            <w:tcW w:type="dxa" w:w="2160"/>
          </w:tcPr>
          <w:p>
            <w:r>
              <w:t>1783772785872_12_035</w:t>
            </w:r>
          </w:p>
        </w:tc>
        <w:tc>
          <w:tcPr>
            <w:tcW w:type="dxa" w:w="2160"/>
          </w:tcPr>
          <w:p>
            <w:r>
              <w:t>OK</w:t>
            </w:r>
          </w:p>
        </w:tc>
        <w:tc>
          <w:tcPr>
            <w:tcW w:type="dxa" w:w="2160"/>
          </w:tcPr>
          <w:p>
            <w:r>
              <w:t>10.17s</w:t>
            </w:r>
          </w:p>
        </w:tc>
        <w:tc>
          <w:tcPr>
            <w:tcW w:type="dxa" w:w="2160"/>
          </w:tcPr>
          <w:p>
            <w:r>
              <w:t>55 -&gt; 54</w:t>
            </w:r>
          </w:p>
        </w:tc>
      </w:tr>
      <w:tr>
        <w:tc>
          <w:tcPr>
            <w:tcW w:type="dxa" w:w="2160"/>
          </w:tcPr>
          <w:p>
            <w:r>
              <w:t>1783772785872_12_036</w:t>
            </w:r>
          </w:p>
        </w:tc>
        <w:tc>
          <w:tcPr>
            <w:tcW w:type="dxa" w:w="2160"/>
          </w:tcPr>
          <w:p>
            <w:r>
              <w:t>OK</w:t>
            </w:r>
          </w:p>
        </w:tc>
        <w:tc>
          <w:tcPr>
            <w:tcW w:type="dxa" w:w="2160"/>
          </w:tcPr>
          <w:p>
            <w:r>
              <w:t>10.16s</w:t>
            </w:r>
          </w:p>
        </w:tc>
        <w:tc>
          <w:tcPr>
            <w:tcW w:type="dxa" w:w="2160"/>
          </w:tcPr>
          <w:p>
            <w:r>
              <w:t>55 -&gt; 54</w:t>
            </w:r>
          </w:p>
        </w:tc>
      </w:tr>
      <w:tr>
        <w:tc>
          <w:tcPr>
            <w:tcW w:type="dxa" w:w="2160"/>
          </w:tcPr>
          <w:p>
            <w:r>
              <w:t>1783772785872_12_037</w:t>
            </w:r>
          </w:p>
        </w:tc>
        <w:tc>
          <w:tcPr>
            <w:tcW w:type="dxa" w:w="2160"/>
          </w:tcPr>
          <w:p>
            <w:r>
              <w:t>OK</w:t>
            </w:r>
          </w:p>
        </w:tc>
        <w:tc>
          <w:tcPr>
            <w:tcW w:type="dxa" w:w="2160"/>
          </w:tcPr>
          <w:p>
            <w:r>
              <w:t>9.98s</w:t>
            </w:r>
          </w:p>
        </w:tc>
        <w:tc>
          <w:tcPr>
            <w:tcW w:type="dxa" w:w="2160"/>
          </w:tcPr>
          <w:p>
            <w:r>
              <w:t>55 -&gt; 54</w:t>
            </w:r>
          </w:p>
        </w:tc>
      </w:tr>
      <w:tr>
        <w:tc>
          <w:tcPr>
            <w:tcW w:type="dxa" w:w="2160"/>
          </w:tcPr>
          <w:p>
            <w:r>
              <w:t>1783772785872_12_038</w:t>
            </w:r>
          </w:p>
        </w:tc>
        <w:tc>
          <w:tcPr>
            <w:tcW w:type="dxa" w:w="2160"/>
          </w:tcPr>
          <w:p>
            <w:r>
              <w:t>OK</w:t>
            </w:r>
          </w:p>
        </w:tc>
        <w:tc>
          <w:tcPr>
            <w:tcW w:type="dxa" w:w="2160"/>
          </w:tcPr>
          <w:p>
            <w:r>
              <w:t>10.15s</w:t>
            </w:r>
          </w:p>
        </w:tc>
        <w:tc>
          <w:tcPr>
            <w:tcW w:type="dxa" w:w="2160"/>
          </w:tcPr>
          <w:p>
            <w:r>
              <w:t>55 -&gt; 54</w:t>
            </w:r>
          </w:p>
        </w:tc>
      </w:tr>
      <w:tr>
        <w:tc>
          <w:tcPr>
            <w:tcW w:type="dxa" w:w="2160"/>
          </w:tcPr>
          <w:p>
            <w:r>
              <w:t>1783772785872_12_039</w:t>
            </w:r>
          </w:p>
        </w:tc>
        <w:tc>
          <w:tcPr>
            <w:tcW w:type="dxa" w:w="2160"/>
          </w:tcPr>
          <w:p>
            <w:r>
              <w:t>OK</w:t>
            </w:r>
          </w:p>
        </w:tc>
        <w:tc>
          <w:tcPr>
            <w:tcW w:type="dxa" w:w="2160"/>
          </w:tcPr>
          <w:p>
            <w:r>
              <w:t>9.80s</w:t>
            </w:r>
          </w:p>
        </w:tc>
        <w:tc>
          <w:tcPr>
            <w:tcW w:type="dxa" w:w="2160"/>
          </w:tcPr>
          <w:p>
            <w:r>
              <w:t>55 -&gt; 54</w:t>
            </w:r>
          </w:p>
        </w:tc>
      </w:tr>
      <w:tr>
        <w:tc>
          <w:tcPr>
            <w:tcW w:type="dxa" w:w="2160"/>
          </w:tcPr>
          <w:p>
            <w:r>
              <w:t>1783772785872_12_040</w:t>
            </w:r>
          </w:p>
        </w:tc>
        <w:tc>
          <w:tcPr>
            <w:tcW w:type="dxa" w:w="2160"/>
          </w:tcPr>
          <w:p>
            <w:r>
              <w:t>OK</w:t>
            </w:r>
          </w:p>
        </w:tc>
        <w:tc>
          <w:tcPr>
            <w:tcW w:type="dxa" w:w="2160"/>
          </w:tcPr>
          <w:p>
            <w:r>
              <w:t>9.55s</w:t>
            </w:r>
          </w:p>
        </w:tc>
        <w:tc>
          <w:tcPr>
            <w:tcW w:type="dxa" w:w="2160"/>
          </w:tcPr>
          <w:p>
            <w:r>
              <w:t>55 -&gt; 54</w:t>
            </w:r>
          </w:p>
        </w:tc>
      </w:tr>
      <w:tr>
        <w:tc>
          <w:tcPr>
            <w:tcW w:type="dxa" w:w="2160"/>
          </w:tcPr>
          <w:p>
            <w:r>
              <w:t>1783772785872_12_041</w:t>
            </w:r>
          </w:p>
        </w:tc>
        <w:tc>
          <w:tcPr>
            <w:tcW w:type="dxa" w:w="2160"/>
          </w:tcPr>
          <w:p>
            <w:r>
              <w:t>OK</w:t>
            </w:r>
          </w:p>
        </w:tc>
        <w:tc>
          <w:tcPr>
            <w:tcW w:type="dxa" w:w="2160"/>
          </w:tcPr>
          <w:p>
            <w:r>
              <w:t>9.74s</w:t>
            </w:r>
          </w:p>
        </w:tc>
        <w:tc>
          <w:tcPr>
            <w:tcW w:type="dxa" w:w="2160"/>
          </w:tcPr>
          <w:p>
            <w:r>
              <w:t>55 -&gt; 54</w:t>
            </w:r>
          </w:p>
        </w:tc>
      </w:tr>
      <w:tr>
        <w:tc>
          <w:tcPr>
            <w:tcW w:type="dxa" w:w="2160"/>
          </w:tcPr>
          <w:p>
            <w:r>
              <w:t>1783772785872_12_042</w:t>
            </w:r>
          </w:p>
        </w:tc>
        <w:tc>
          <w:tcPr>
            <w:tcW w:type="dxa" w:w="2160"/>
          </w:tcPr>
          <w:p>
            <w:r>
              <w:t>OK</w:t>
            </w:r>
          </w:p>
        </w:tc>
        <w:tc>
          <w:tcPr>
            <w:tcW w:type="dxa" w:w="2160"/>
          </w:tcPr>
          <w:p>
            <w:r>
              <w:t>9.41s</w:t>
            </w:r>
          </w:p>
        </w:tc>
        <w:tc>
          <w:tcPr>
            <w:tcW w:type="dxa" w:w="2160"/>
          </w:tcPr>
          <w:p>
            <w:r>
              <w:t>55 -&gt; 54</w:t>
            </w:r>
          </w:p>
        </w:tc>
      </w:tr>
      <w:tr>
        <w:tc>
          <w:tcPr>
            <w:tcW w:type="dxa" w:w="2160"/>
          </w:tcPr>
          <w:p>
            <w:r>
              <w:t>1783772785872_12_043</w:t>
            </w:r>
          </w:p>
        </w:tc>
        <w:tc>
          <w:tcPr>
            <w:tcW w:type="dxa" w:w="2160"/>
          </w:tcPr>
          <w:p>
            <w:r>
              <w:t>OK</w:t>
            </w:r>
          </w:p>
        </w:tc>
        <w:tc>
          <w:tcPr>
            <w:tcW w:type="dxa" w:w="2160"/>
          </w:tcPr>
          <w:p>
            <w:r>
              <w:t>9.34s</w:t>
            </w:r>
          </w:p>
        </w:tc>
        <w:tc>
          <w:tcPr>
            <w:tcW w:type="dxa" w:w="2160"/>
          </w:tcPr>
          <w:p>
            <w:r>
              <w:t>55 -&gt; 54</w:t>
            </w:r>
          </w:p>
        </w:tc>
      </w:tr>
      <w:tr>
        <w:tc>
          <w:tcPr>
            <w:tcW w:type="dxa" w:w="2160"/>
          </w:tcPr>
          <w:p>
            <w:r>
              <w:t>1783772785872_12_044</w:t>
            </w:r>
          </w:p>
        </w:tc>
        <w:tc>
          <w:tcPr>
            <w:tcW w:type="dxa" w:w="2160"/>
          </w:tcPr>
          <w:p>
            <w:r>
              <w:t>OK</w:t>
            </w:r>
          </w:p>
        </w:tc>
        <w:tc>
          <w:tcPr>
            <w:tcW w:type="dxa" w:w="2160"/>
          </w:tcPr>
          <w:p>
            <w:r>
              <w:t>11.42s</w:t>
            </w:r>
          </w:p>
        </w:tc>
        <w:tc>
          <w:tcPr>
            <w:tcW w:type="dxa" w:w="2160"/>
          </w:tcPr>
          <w:p>
            <w:r>
              <w:t>55 -&gt; 54</w:t>
            </w:r>
          </w:p>
        </w:tc>
      </w:tr>
      <w:tr>
        <w:tc>
          <w:tcPr>
            <w:tcW w:type="dxa" w:w="2160"/>
          </w:tcPr>
          <w:p>
            <w:r>
              <w:t>1783772785872_12_045</w:t>
            </w:r>
          </w:p>
        </w:tc>
        <w:tc>
          <w:tcPr>
            <w:tcW w:type="dxa" w:w="2160"/>
          </w:tcPr>
          <w:p>
            <w:r>
              <w:t>OK</w:t>
            </w:r>
          </w:p>
        </w:tc>
        <w:tc>
          <w:tcPr>
            <w:tcW w:type="dxa" w:w="2160"/>
          </w:tcPr>
          <w:p>
            <w:r>
              <w:t>8.68s</w:t>
            </w:r>
          </w:p>
        </w:tc>
        <w:tc>
          <w:tcPr>
            <w:tcW w:type="dxa" w:w="2160"/>
          </w:tcPr>
          <w:p>
            <w:r>
              <w:t>55 -&gt; 54</w:t>
            </w:r>
          </w:p>
        </w:tc>
      </w:tr>
      <w:tr>
        <w:tc>
          <w:tcPr>
            <w:tcW w:type="dxa" w:w="2160"/>
          </w:tcPr>
          <w:p>
            <w:r>
              <w:t>1783772785872_12_046</w:t>
            </w:r>
          </w:p>
        </w:tc>
        <w:tc>
          <w:tcPr>
            <w:tcW w:type="dxa" w:w="2160"/>
          </w:tcPr>
          <w:p>
            <w:r>
              <w:t>OK</w:t>
            </w:r>
          </w:p>
        </w:tc>
        <w:tc>
          <w:tcPr>
            <w:tcW w:type="dxa" w:w="2160"/>
          </w:tcPr>
          <w:p>
            <w:r>
              <w:t>8.39s</w:t>
            </w:r>
          </w:p>
        </w:tc>
        <w:tc>
          <w:tcPr>
            <w:tcW w:type="dxa" w:w="2160"/>
          </w:tcPr>
          <w:p>
            <w:r>
              <w:t>55 -&gt; 54</w:t>
            </w:r>
          </w:p>
        </w:tc>
      </w:tr>
      <w:tr>
        <w:tc>
          <w:tcPr>
            <w:tcW w:type="dxa" w:w="2160"/>
          </w:tcPr>
          <w:p>
            <w:r>
              <w:t>1783772785872_12_047</w:t>
            </w:r>
          </w:p>
        </w:tc>
        <w:tc>
          <w:tcPr>
            <w:tcW w:type="dxa" w:w="2160"/>
          </w:tcPr>
          <w:p>
            <w:r>
              <w:t>OK</w:t>
            </w:r>
          </w:p>
        </w:tc>
        <w:tc>
          <w:tcPr>
            <w:tcW w:type="dxa" w:w="2160"/>
          </w:tcPr>
          <w:p>
            <w:r>
              <w:t>8.39s</w:t>
            </w:r>
          </w:p>
        </w:tc>
        <w:tc>
          <w:tcPr>
            <w:tcW w:type="dxa" w:w="2160"/>
          </w:tcPr>
          <w:p>
            <w:r>
              <w:t>55 -&gt; 54</w:t>
            </w:r>
          </w:p>
        </w:tc>
      </w:tr>
      <w:tr>
        <w:tc>
          <w:tcPr>
            <w:tcW w:type="dxa" w:w="2160"/>
          </w:tcPr>
          <w:p>
            <w:r>
              <w:t>1783772785872_12_048</w:t>
            </w:r>
          </w:p>
        </w:tc>
        <w:tc>
          <w:tcPr>
            <w:tcW w:type="dxa" w:w="2160"/>
          </w:tcPr>
          <w:p>
            <w:r>
              <w:t>OK</w:t>
            </w:r>
          </w:p>
        </w:tc>
        <w:tc>
          <w:tcPr>
            <w:tcW w:type="dxa" w:w="2160"/>
          </w:tcPr>
          <w:p>
            <w:r>
              <w:t>10.37s</w:t>
            </w:r>
          </w:p>
        </w:tc>
        <w:tc>
          <w:tcPr>
            <w:tcW w:type="dxa" w:w="2160"/>
          </w:tcPr>
          <w:p>
            <w:r>
              <w:t>55 -&gt; 54</w:t>
            </w:r>
          </w:p>
        </w:tc>
      </w:tr>
      <w:tr>
        <w:tc>
          <w:tcPr>
            <w:tcW w:type="dxa" w:w="2160"/>
          </w:tcPr>
          <w:p>
            <w:r>
              <w:t>1783772785872_12_049</w:t>
            </w:r>
          </w:p>
        </w:tc>
        <w:tc>
          <w:tcPr>
            <w:tcW w:type="dxa" w:w="2160"/>
          </w:tcPr>
          <w:p>
            <w:r>
              <w:t>OK</w:t>
            </w:r>
          </w:p>
        </w:tc>
        <w:tc>
          <w:tcPr>
            <w:tcW w:type="dxa" w:w="2160"/>
          </w:tcPr>
          <w:p>
            <w:r>
              <w:t>9.98s</w:t>
            </w:r>
          </w:p>
        </w:tc>
        <w:tc>
          <w:tcPr>
            <w:tcW w:type="dxa" w:w="2160"/>
          </w:tcPr>
          <w:p>
            <w:r>
              <w:t>55 -&gt; 54</w:t>
            </w:r>
          </w:p>
        </w:tc>
      </w:tr>
      <w:tr>
        <w:tc>
          <w:tcPr>
            <w:tcW w:type="dxa" w:w="2160"/>
          </w:tcPr>
          <w:p>
            <w:r>
              <w:t>1783772785872_12_050</w:t>
            </w:r>
          </w:p>
        </w:tc>
        <w:tc>
          <w:tcPr>
            <w:tcW w:type="dxa" w:w="2160"/>
          </w:tcPr>
          <w:p>
            <w:r>
              <w:t>OK</w:t>
            </w:r>
          </w:p>
        </w:tc>
        <w:tc>
          <w:tcPr>
            <w:tcW w:type="dxa" w:w="2160"/>
          </w:tcPr>
          <w:p>
            <w:r>
              <w:t>10.63s</w:t>
            </w:r>
          </w:p>
        </w:tc>
        <w:tc>
          <w:tcPr>
            <w:tcW w:type="dxa" w:w="2160"/>
          </w:tcPr>
          <w:p>
            <w:r>
              <w:t>55 -&gt; 54</w:t>
            </w:r>
          </w:p>
        </w:tc>
      </w:tr>
      <w:tr>
        <w:tc>
          <w:tcPr>
            <w:tcW w:type="dxa" w:w="2160"/>
          </w:tcPr>
          <w:p>
            <w:r>
              <w:t>1783772785872_12_051</w:t>
            </w:r>
          </w:p>
        </w:tc>
        <w:tc>
          <w:tcPr>
            <w:tcW w:type="dxa" w:w="2160"/>
          </w:tcPr>
          <w:p>
            <w:r>
              <w:t>OK</w:t>
            </w:r>
          </w:p>
        </w:tc>
        <w:tc>
          <w:tcPr>
            <w:tcW w:type="dxa" w:w="2160"/>
          </w:tcPr>
          <w:p>
            <w:r>
              <w:t>10.51s</w:t>
            </w:r>
          </w:p>
        </w:tc>
        <w:tc>
          <w:tcPr>
            <w:tcW w:type="dxa" w:w="2160"/>
          </w:tcPr>
          <w:p>
            <w:r>
              <w:t>55 -&gt; 54</w:t>
            </w:r>
          </w:p>
        </w:tc>
      </w:tr>
      <w:tr>
        <w:tc>
          <w:tcPr>
            <w:tcW w:type="dxa" w:w="2160"/>
          </w:tcPr>
          <w:p>
            <w:r>
              <w:t>1783772785872_12_052</w:t>
            </w:r>
          </w:p>
        </w:tc>
        <w:tc>
          <w:tcPr>
            <w:tcW w:type="dxa" w:w="2160"/>
          </w:tcPr>
          <w:p>
            <w:r>
              <w:t>OK</w:t>
            </w:r>
          </w:p>
        </w:tc>
        <w:tc>
          <w:tcPr>
            <w:tcW w:type="dxa" w:w="2160"/>
          </w:tcPr>
          <w:p>
            <w:r>
              <w:t>10.40s</w:t>
            </w:r>
          </w:p>
        </w:tc>
        <w:tc>
          <w:tcPr>
            <w:tcW w:type="dxa" w:w="2160"/>
          </w:tcPr>
          <w:p>
            <w:r>
              <w:t>55 -&gt; 54</w:t>
            </w:r>
          </w:p>
        </w:tc>
      </w:tr>
      <w:tr>
        <w:tc>
          <w:tcPr>
            <w:tcW w:type="dxa" w:w="2160"/>
          </w:tcPr>
          <w:p>
            <w:r>
              <w:t>1783772785872_12_053</w:t>
            </w:r>
          </w:p>
        </w:tc>
        <w:tc>
          <w:tcPr>
            <w:tcW w:type="dxa" w:w="2160"/>
          </w:tcPr>
          <w:p>
            <w:r>
              <w:t>OK</w:t>
            </w:r>
          </w:p>
        </w:tc>
        <w:tc>
          <w:tcPr>
            <w:tcW w:type="dxa" w:w="2160"/>
          </w:tcPr>
          <w:p>
            <w:r>
              <w:t>10.43s</w:t>
            </w:r>
          </w:p>
        </w:tc>
        <w:tc>
          <w:tcPr>
            <w:tcW w:type="dxa" w:w="2160"/>
          </w:tcPr>
          <w:p>
            <w:r>
              <w:t>55 -&gt; 54</w:t>
            </w:r>
          </w:p>
        </w:tc>
      </w:tr>
      <w:tr>
        <w:tc>
          <w:tcPr>
            <w:tcW w:type="dxa" w:w="2160"/>
          </w:tcPr>
          <w:p>
            <w:r>
              <w:t>1783772785872_12_054</w:t>
            </w:r>
          </w:p>
        </w:tc>
        <w:tc>
          <w:tcPr>
            <w:tcW w:type="dxa" w:w="2160"/>
          </w:tcPr>
          <w:p>
            <w:r>
              <w:t>OK</w:t>
            </w:r>
          </w:p>
        </w:tc>
        <w:tc>
          <w:tcPr>
            <w:tcW w:type="dxa" w:w="2160"/>
          </w:tcPr>
          <w:p>
            <w:r>
              <w:t>10.32s</w:t>
            </w:r>
          </w:p>
        </w:tc>
        <w:tc>
          <w:tcPr>
            <w:tcW w:type="dxa" w:w="2160"/>
          </w:tcPr>
          <w:p>
            <w:r>
              <w:t>55 -&gt; 54</w:t>
            </w:r>
          </w:p>
        </w:tc>
      </w:tr>
      <w:tr>
        <w:tc>
          <w:tcPr>
            <w:tcW w:type="dxa" w:w="2160"/>
          </w:tcPr>
          <w:p>
            <w:r>
              <w:t>1783772785872_12_055</w:t>
            </w:r>
          </w:p>
        </w:tc>
        <w:tc>
          <w:tcPr>
            <w:tcW w:type="dxa" w:w="2160"/>
          </w:tcPr>
          <w:p>
            <w:r>
              <w:t>OK</w:t>
            </w:r>
          </w:p>
        </w:tc>
        <w:tc>
          <w:tcPr>
            <w:tcW w:type="dxa" w:w="2160"/>
          </w:tcPr>
          <w:p>
            <w:r>
              <w:t>10.41s</w:t>
            </w:r>
          </w:p>
        </w:tc>
        <w:tc>
          <w:tcPr>
            <w:tcW w:type="dxa" w:w="2160"/>
          </w:tcPr>
          <w:p>
            <w:r>
              <w:t>55 -&gt; 54</w:t>
            </w:r>
          </w:p>
        </w:tc>
      </w:tr>
      <w:tr>
        <w:tc>
          <w:tcPr>
            <w:tcW w:type="dxa" w:w="2160"/>
          </w:tcPr>
          <w:p>
            <w:r>
              <w:t>1783772785872_12_056</w:t>
            </w:r>
          </w:p>
        </w:tc>
        <w:tc>
          <w:tcPr>
            <w:tcW w:type="dxa" w:w="2160"/>
          </w:tcPr>
          <w:p>
            <w:r>
              <w:t>OK</w:t>
            </w:r>
          </w:p>
        </w:tc>
        <w:tc>
          <w:tcPr>
            <w:tcW w:type="dxa" w:w="2160"/>
          </w:tcPr>
          <w:p>
            <w:r>
              <w:t>10.40s</w:t>
            </w:r>
          </w:p>
        </w:tc>
        <w:tc>
          <w:tcPr>
            <w:tcW w:type="dxa" w:w="2160"/>
          </w:tcPr>
          <w:p>
            <w:r>
              <w:t>55 -&gt; 54</w:t>
            </w:r>
          </w:p>
        </w:tc>
      </w:tr>
      <w:tr>
        <w:tc>
          <w:tcPr>
            <w:tcW w:type="dxa" w:w="2160"/>
          </w:tcPr>
          <w:p>
            <w:r>
              <w:t>1783772785872_12_057</w:t>
            </w:r>
          </w:p>
        </w:tc>
        <w:tc>
          <w:tcPr>
            <w:tcW w:type="dxa" w:w="2160"/>
          </w:tcPr>
          <w:p>
            <w:r>
              <w:t>OK</w:t>
            </w:r>
          </w:p>
        </w:tc>
        <w:tc>
          <w:tcPr>
            <w:tcW w:type="dxa" w:w="2160"/>
          </w:tcPr>
          <w:p>
            <w:r>
              <w:t>10.35s</w:t>
            </w:r>
          </w:p>
        </w:tc>
        <w:tc>
          <w:tcPr>
            <w:tcW w:type="dxa" w:w="2160"/>
          </w:tcPr>
          <w:p>
            <w:r>
              <w:t>55 -&gt; 54</w:t>
            </w:r>
          </w:p>
        </w:tc>
      </w:tr>
      <w:tr>
        <w:tc>
          <w:tcPr>
            <w:tcW w:type="dxa" w:w="2160"/>
          </w:tcPr>
          <w:p>
            <w:r>
              <w:t>1783772785872_12_058</w:t>
            </w:r>
          </w:p>
        </w:tc>
        <w:tc>
          <w:tcPr>
            <w:tcW w:type="dxa" w:w="2160"/>
          </w:tcPr>
          <w:p>
            <w:r>
              <w:t>OK</w:t>
            </w:r>
          </w:p>
        </w:tc>
        <w:tc>
          <w:tcPr>
            <w:tcW w:type="dxa" w:w="2160"/>
          </w:tcPr>
          <w:p>
            <w:r>
              <w:t>10.33s</w:t>
            </w:r>
          </w:p>
        </w:tc>
        <w:tc>
          <w:tcPr>
            <w:tcW w:type="dxa" w:w="2160"/>
          </w:tcPr>
          <w:p>
            <w:r>
              <w:t>55 -&gt; 54</w:t>
            </w:r>
          </w:p>
        </w:tc>
      </w:tr>
      <w:tr>
        <w:tc>
          <w:tcPr>
            <w:tcW w:type="dxa" w:w="2160"/>
          </w:tcPr>
          <w:p>
            <w:r>
              <w:t>1783772785872_12_059</w:t>
            </w:r>
          </w:p>
        </w:tc>
        <w:tc>
          <w:tcPr>
            <w:tcW w:type="dxa" w:w="2160"/>
          </w:tcPr>
          <w:p>
            <w:r>
              <w:t>OK</w:t>
            </w:r>
          </w:p>
        </w:tc>
        <w:tc>
          <w:tcPr>
            <w:tcW w:type="dxa" w:w="2160"/>
          </w:tcPr>
          <w:p>
            <w:r>
              <w:t>10.32s</w:t>
            </w:r>
          </w:p>
        </w:tc>
        <w:tc>
          <w:tcPr>
            <w:tcW w:type="dxa" w:w="2160"/>
          </w:tcPr>
          <w:p>
            <w:r>
              <w:t>55 -&gt; 54</w:t>
            </w:r>
          </w:p>
        </w:tc>
      </w:tr>
      <w:tr>
        <w:tc>
          <w:tcPr>
            <w:tcW w:type="dxa" w:w="2160"/>
          </w:tcPr>
          <w:p>
            <w:r>
              <w:t>1783772785872_12_060</w:t>
            </w:r>
          </w:p>
        </w:tc>
        <w:tc>
          <w:tcPr>
            <w:tcW w:type="dxa" w:w="2160"/>
          </w:tcPr>
          <w:p>
            <w:r>
              <w:t>OK</w:t>
            </w:r>
          </w:p>
        </w:tc>
        <w:tc>
          <w:tcPr>
            <w:tcW w:type="dxa" w:w="2160"/>
          </w:tcPr>
          <w:p>
            <w:r>
              <w:t>10.25s</w:t>
            </w:r>
          </w:p>
        </w:tc>
        <w:tc>
          <w:tcPr>
            <w:tcW w:type="dxa" w:w="2160"/>
          </w:tcPr>
          <w:p>
            <w:r>
              <w:t>55 -&gt; 54</w:t>
            </w:r>
          </w:p>
        </w:tc>
      </w:tr>
      <w:tr>
        <w:tc>
          <w:tcPr>
            <w:tcW w:type="dxa" w:w="2160"/>
          </w:tcPr>
          <w:p>
            <w:r>
              <w:t>1783772785872_12_061</w:t>
            </w:r>
          </w:p>
        </w:tc>
        <w:tc>
          <w:tcPr>
            <w:tcW w:type="dxa" w:w="2160"/>
          </w:tcPr>
          <w:p>
            <w:r>
              <w:t>OK</w:t>
            </w:r>
          </w:p>
        </w:tc>
        <w:tc>
          <w:tcPr>
            <w:tcW w:type="dxa" w:w="2160"/>
          </w:tcPr>
          <w:p>
            <w:r>
              <w:t>10.26s</w:t>
            </w:r>
          </w:p>
        </w:tc>
        <w:tc>
          <w:tcPr>
            <w:tcW w:type="dxa" w:w="2160"/>
          </w:tcPr>
          <w:p>
            <w:r>
              <w:t>55 -&gt; 54</w:t>
            </w:r>
          </w:p>
        </w:tc>
      </w:tr>
      <w:tr>
        <w:tc>
          <w:tcPr>
            <w:tcW w:type="dxa" w:w="2160"/>
          </w:tcPr>
          <w:p>
            <w:r>
              <w:t>1783772785872_12_062</w:t>
            </w:r>
          </w:p>
        </w:tc>
        <w:tc>
          <w:tcPr>
            <w:tcW w:type="dxa" w:w="2160"/>
          </w:tcPr>
          <w:p>
            <w:r>
              <w:t>OK</w:t>
            </w:r>
          </w:p>
        </w:tc>
        <w:tc>
          <w:tcPr>
            <w:tcW w:type="dxa" w:w="2160"/>
          </w:tcPr>
          <w:p>
            <w:r>
              <w:t>10.26s</w:t>
            </w:r>
          </w:p>
        </w:tc>
        <w:tc>
          <w:tcPr>
            <w:tcW w:type="dxa" w:w="2160"/>
          </w:tcPr>
          <w:p>
            <w:r>
              <w:t>55 -&gt; 54</w:t>
            </w:r>
          </w:p>
        </w:tc>
      </w:tr>
      <w:tr>
        <w:tc>
          <w:tcPr>
            <w:tcW w:type="dxa" w:w="2160"/>
          </w:tcPr>
          <w:p>
            <w:r>
              <w:t>1783772785872_12_063</w:t>
            </w:r>
          </w:p>
        </w:tc>
        <w:tc>
          <w:tcPr>
            <w:tcW w:type="dxa" w:w="2160"/>
          </w:tcPr>
          <w:p>
            <w:r>
              <w:t>OK</w:t>
            </w:r>
          </w:p>
        </w:tc>
        <w:tc>
          <w:tcPr>
            <w:tcW w:type="dxa" w:w="2160"/>
          </w:tcPr>
          <w:p>
            <w:r>
              <w:t>10.23s</w:t>
            </w:r>
          </w:p>
        </w:tc>
        <w:tc>
          <w:tcPr>
            <w:tcW w:type="dxa" w:w="2160"/>
          </w:tcPr>
          <w:p>
            <w:r>
              <w:t>55 -&gt; 54</w:t>
            </w:r>
          </w:p>
        </w:tc>
      </w:tr>
      <w:tr>
        <w:tc>
          <w:tcPr>
            <w:tcW w:type="dxa" w:w="2160"/>
          </w:tcPr>
          <w:p>
            <w:r>
              <w:t>1783772785872_12_064</w:t>
            </w:r>
          </w:p>
        </w:tc>
        <w:tc>
          <w:tcPr>
            <w:tcW w:type="dxa" w:w="2160"/>
          </w:tcPr>
          <w:p>
            <w:r>
              <w:t>OK</w:t>
            </w:r>
          </w:p>
        </w:tc>
        <w:tc>
          <w:tcPr>
            <w:tcW w:type="dxa" w:w="2160"/>
          </w:tcPr>
          <w:p>
            <w:r>
              <w:t>10.23s</w:t>
            </w:r>
          </w:p>
        </w:tc>
        <w:tc>
          <w:tcPr>
            <w:tcW w:type="dxa" w:w="2160"/>
          </w:tcPr>
          <w:p>
            <w:r>
              <w:t>55 -&gt; 54</w:t>
            </w:r>
          </w:p>
        </w:tc>
      </w:tr>
      <w:tr>
        <w:tc>
          <w:tcPr>
            <w:tcW w:type="dxa" w:w="2160"/>
          </w:tcPr>
          <w:p>
            <w:r>
              <w:t>1783772785872_12_065</w:t>
            </w:r>
          </w:p>
        </w:tc>
        <w:tc>
          <w:tcPr>
            <w:tcW w:type="dxa" w:w="2160"/>
          </w:tcPr>
          <w:p>
            <w:r>
              <w:t>OK</w:t>
            </w:r>
          </w:p>
        </w:tc>
        <w:tc>
          <w:tcPr>
            <w:tcW w:type="dxa" w:w="2160"/>
          </w:tcPr>
          <w:p>
            <w:r>
              <w:t>10.43s</w:t>
            </w:r>
          </w:p>
        </w:tc>
        <w:tc>
          <w:tcPr>
            <w:tcW w:type="dxa" w:w="2160"/>
          </w:tcPr>
          <w:p>
            <w:r>
              <w:t>55 -&gt; 54</w:t>
            </w:r>
          </w:p>
        </w:tc>
      </w:tr>
      <w:tr>
        <w:tc>
          <w:tcPr>
            <w:tcW w:type="dxa" w:w="2160"/>
          </w:tcPr>
          <w:p>
            <w:r>
              <w:t>1783772785872_12_066</w:t>
            </w:r>
          </w:p>
        </w:tc>
        <w:tc>
          <w:tcPr>
            <w:tcW w:type="dxa" w:w="2160"/>
          </w:tcPr>
          <w:p>
            <w:r>
              <w:t>OK</w:t>
            </w:r>
          </w:p>
        </w:tc>
        <w:tc>
          <w:tcPr>
            <w:tcW w:type="dxa" w:w="2160"/>
          </w:tcPr>
          <w:p>
            <w:r>
              <w:t>9.93s</w:t>
            </w:r>
          </w:p>
        </w:tc>
        <w:tc>
          <w:tcPr>
            <w:tcW w:type="dxa" w:w="2160"/>
          </w:tcPr>
          <w:p>
            <w:r>
              <w:t>55 -&gt; 54</w:t>
            </w:r>
          </w:p>
        </w:tc>
      </w:tr>
      <w:tr>
        <w:tc>
          <w:tcPr>
            <w:tcW w:type="dxa" w:w="2160"/>
          </w:tcPr>
          <w:p>
            <w:r>
              <w:t>1783772785872_12_067</w:t>
            </w:r>
          </w:p>
        </w:tc>
        <w:tc>
          <w:tcPr>
            <w:tcW w:type="dxa" w:w="2160"/>
          </w:tcPr>
          <w:p>
            <w:r>
              <w:t>OK</w:t>
            </w:r>
          </w:p>
        </w:tc>
        <w:tc>
          <w:tcPr>
            <w:tcW w:type="dxa" w:w="2160"/>
          </w:tcPr>
          <w:p>
            <w:r>
              <w:t>10.30s</w:t>
            </w:r>
          </w:p>
        </w:tc>
        <w:tc>
          <w:tcPr>
            <w:tcW w:type="dxa" w:w="2160"/>
          </w:tcPr>
          <w:p>
            <w:r>
              <w:t>55 -&gt; 54</w:t>
            </w:r>
          </w:p>
        </w:tc>
      </w:tr>
      <w:tr>
        <w:tc>
          <w:tcPr>
            <w:tcW w:type="dxa" w:w="2160"/>
          </w:tcPr>
          <w:p>
            <w:r>
              <w:t>1783772785872_12_068</w:t>
            </w:r>
          </w:p>
        </w:tc>
        <w:tc>
          <w:tcPr>
            <w:tcW w:type="dxa" w:w="2160"/>
          </w:tcPr>
          <w:p>
            <w:r>
              <w:t>OK</w:t>
            </w:r>
          </w:p>
        </w:tc>
        <w:tc>
          <w:tcPr>
            <w:tcW w:type="dxa" w:w="2160"/>
          </w:tcPr>
          <w:p>
            <w:r>
              <w:t>10.32s</w:t>
            </w:r>
          </w:p>
        </w:tc>
        <w:tc>
          <w:tcPr>
            <w:tcW w:type="dxa" w:w="2160"/>
          </w:tcPr>
          <w:p>
            <w:r>
              <w:t>55 -&gt; 54</w:t>
            </w:r>
          </w:p>
        </w:tc>
      </w:tr>
      <w:tr>
        <w:tc>
          <w:tcPr>
            <w:tcW w:type="dxa" w:w="2160"/>
          </w:tcPr>
          <w:p>
            <w:r>
              <w:t>1783772785872_12_069</w:t>
            </w:r>
          </w:p>
        </w:tc>
        <w:tc>
          <w:tcPr>
            <w:tcW w:type="dxa" w:w="2160"/>
          </w:tcPr>
          <w:p>
            <w:r>
              <w:t>OK</w:t>
            </w:r>
          </w:p>
        </w:tc>
        <w:tc>
          <w:tcPr>
            <w:tcW w:type="dxa" w:w="2160"/>
          </w:tcPr>
          <w:p>
            <w:r>
              <w:t>9.60s</w:t>
            </w:r>
          </w:p>
        </w:tc>
        <w:tc>
          <w:tcPr>
            <w:tcW w:type="dxa" w:w="2160"/>
          </w:tcPr>
          <w:p>
            <w:r>
              <w:t>55 -&gt; 54</w:t>
            </w:r>
          </w:p>
        </w:tc>
      </w:tr>
      <w:tr>
        <w:tc>
          <w:tcPr>
            <w:tcW w:type="dxa" w:w="2160"/>
          </w:tcPr>
          <w:p>
            <w:r>
              <w:t>1783772785872_12_070</w:t>
            </w:r>
          </w:p>
        </w:tc>
        <w:tc>
          <w:tcPr>
            <w:tcW w:type="dxa" w:w="2160"/>
          </w:tcPr>
          <w:p>
            <w:r>
              <w:t>OK</w:t>
            </w:r>
          </w:p>
        </w:tc>
        <w:tc>
          <w:tcPr>
            <w:tcW w:type="dxa" w:w="2160"/>
          </w:tcPr>
          <w:p>
            <w:r>
              <w:t>10.41s</w:t>
            </w:r>
          </w:p>
        </w:tc>
        <w:tc>
          <w:tcPr>
            <w:tcW w:type="dxa" w:w="2160"/>
          </w:tcPr>
          <w:p>
            <w:r>
              <w:t>55 -&gt; 54</w:t>
            </w:r>
          </w:p>
        </w:tc>
      </w:tr>
      <w:tr>
        <w:tc>
          <w:tcPr>
            <w:tcW w:type="dxa" w:w="2160"/>
          </w:tcPr>
          <w:p>
            <w:r>
              <w:t>1783772785872_12_071</w:t>
            </w:r>
          </w:p>
        </w:tc>
        <w:tc>
          <w:tcPr>
            <w:tcW w:type="dxa" w:w="2160"/>
          </w:tcPr>
          <w:p>
            <w:r>
              <w:t>OK</w:t>
            </w:r>
          </w:p>
        </w:tc>
        <w:tc>
          <w:tcPr>
            <w:tcW w:type="dxa" w:w="2160"/>
          </w:tcPr>
          <w:p>
            <w:r>
              <w:t>10.24s</w:t>
            </w:r>
          </w:p>
        </w:tc>
        <w:tc>
          <w:tcPr>
            <w:tcW w:type="dxa" w:w="2160"/>
          </w:tcPr>
          <w:p>
            <w:r>
              <w:t>55 -&gt; 54</w:t>
            </w:r>
          </w:p>
        </w:tc>
      </w:tr>
      <w:tr>
        <w:tc>
          <w:tcPr>
            <w:tcW w:type="dxa" w:w="2160"/>
          </w:tcPr>
          <w:p>
            <w:r>
              <w:t>1783772785872_12_072</w:t>
            </w:r>
          </w:p>
        </w:tc>
        <w:tc>
          <w:tcPr>
            <w:tcW w:type="dxa" w:w="2160"/>
          </w:tcPr>
          <w:p>
            <w:r>
              <w:t>OK</w:t>
            </w:r>
          </w:p>
        </w:tc>
        <w:tc>
          <w:tcPr>
            <w:tcW w:type="dxa" w:w="2160"/>
          </w:tcPr>
          <w:p>
            <w:r>
              <w:t>10.11s</w:t>
            </w:r>
          </w:p>
        </w:tc>
        <w:tc>
          <w:tcPr>
            <w:tcW w:type="dxa" w:w="2160"/>
          </w:tcPr>
          <w:p>
            <w:r>
              <w:t>55 -&gt; 54</w:t>
            </w:r>
          </w:p>
        </w:tc>
      </w:tr>
      <w:tr>
        <w:tc>
          <w:tcPr>
            <w:tcW w:type="dxa" w:w="2160"/>
          </w:tcPr>
          <w:p>
            <w:r>
              <w:t>1783772785872_12_073</w:t>
            </w:r>
          </w:p>
        </w:tc>
        <w:tc>
          <w:tcPr>
            <w:tcW w:type="dxa" w:w="2160"/>
          </w:tcPr>
          <w:p>
            <w:r>
              <w:t>OK</w:t>
            </w:r>
          </w:p>
        </w:tc>
        <w:tc>
          <w:tcPr>
            <w:tcW w:type="dxa" w:w="2160"/>
          </w:tcPr>
          <w:p>
            <w:r>
              <w:t>10.04s</w:t>
            </w:r>
          </w:p>
        </w:tc>
        <w:tc>
          <w:tcPr>
            <w:tcW w:type="dxa" w:w="2160"/>
          </w:tcPr>
          <w:p>
            <w:r>
              <w:t>55 -&gt; 54</w:t>
            </w:r>
          </w:p>
        </w:tc>
      </w:tr>
      <w:tr>
        <w:tc>
          <w:tcPr>
            <w:tcW w:type="dxa" w:w="2160"/>
          </w:tcPr>
          <w:p>
            <w:r>
              <w:t>1783772785872_12_074</w:t>
            </w:r>
          </w:p>
        </w:tc>
        <w:tc>
          <w:tcPr>
            <w:tcW w:type="dxa" w:w="2160"/>
          </w:tcPr>
          <w:p>
            <w:r>
              <w:t>OK</w:t>
            </w:r>
          </w:p>
        </w:tc>
        <w:tc>
          <w:tcPr>
            <w:tcW w:type="dxa" w:w="2160"/>
          </w:tcPr>
          <w:p>
            <w:r>
              <w:t>9.93s</w:t>
            </w:r>
          </w:p>
        </w:tc>
        <w:tc>
          <w:tcPr>
            <w:tcW w:type="dxa" w:w="2160"/>
          </w:tcPr>
          <w:p>
            <w:r>
              <w:t>55 -&gt; 54</w:t>
            </w:r>
          </w:p>
        </w:tc>
      </w:tr>
      <w:tr>
        <w:tc>
          <w:tcPr>
            <w:tcW w:type="dxa" w:w="2160"/>
          </w:tcPr>
          <w:p>
            <w:r>
              <w:t>1783772785872_12_075</w:t>
            </w:r>
          </w:p>
        </w:tc>
        <w:tc>
          <w:tcPr>
            <w:tcW w:type="dxa" w:w="2160"/>
          </w:tcPr>
          <w:p>
            <w:r>
              <w:t>OK</w:t>
            </w:r>
          </w:p>
        </w:tc>
        <w:tc>
          <w:tcPr>
            <w:tcW w:type="dxa" w:w="2160"/>
          </w:tcPr>
          <w:p>
            <w:r>
              <w:t>9.52s</w:t>
            </w:r>
          </w:p>
        </w:tc>
        <w:tc>
          <w:tcPr>
            <w:tcW w:type="dxa" w:w="2160"/>
          </w:tcPr>
          <w:p>
            <w:r>
              <w:t>55 -&gt; 54</w:t>
            </w:r>
          </w:p>
        </w:tc>
      </w:tr>
      <w:tr>
        <w:tc>
          <w:tcPr>
            <w:tcW w:type="dxa" w:w="2160"/>
          </w:tcPr>
          <w:p>
            <w:r>
              <w:t>1783772785872_12_076</w:t>
            </w:r>
          </w:p>
        </w:tc>
        <w:tc>
          <w:tcPr>
            <w:tcW w:type="dxa" w:w="2160"/>
          </w:tcPr>
          <w:p>
            <w:r>
              <w:t>OK</w:t>
            </w:r>
          </w:p>
        </w:tc>
        <w:tc>
          <w:tcPr>
            <w:tcW w:type="dxa" w:w="2160"/>
          </w:tcPr>
          <w:p>
            <w:r>
              <w:t>9.09s</w:t>
            </w:r>
          </w:p>
        </w:tc>
        <w:tc>
          <w:tcPr>
            <w:tcW w:type="dxa" w:w="2160"/>
          </w:tcPr>
          <w:p>
            <w:r>
              <w:t>55 -&gt; 54</w:t>
            </w:r>
          </w:p>
        </w:tc>
      </w:tr>
      <w:tr>
        <w:tc>
          <w:tcPr>
            <w:tcW w:type="dxa" w:w="2160"/>
          </w:tcPr>
          <w:p>
            <w:r>
              <w:t>1783772785872_12_077</w:t>
            </w:r>
          </w:p>
        </w:tc>
        <w:tc>
          <w:tcPr>
            <w:tcW w:type="dxa" w:w="2160"/>
          </w:tcPr>
          <w:p>
            <w:r>
              <w:t>OK</w:t>
            </w:r>
          </w:p>
        </w:tc>
        <w:tc>
          <w:tcPr>
            <w:tcW w:type="dxa" w:w="2160"/>
          </w:tcPr>
          <w:p>
            <w:r>
              <w:t>9.09s</w:t>
            </w:r>
          </w:p>
        </w:tc>
        <w:tc>
          <w:tcPr>
            <w:tcW w:type="dxa" w:w="2160"/>
          </w:tcPr>
          <w:p>
            <w:r>
              <w:t>55 -&gt; 54</w:t>
            </w:r>
          </w:p>
        </w:tc>
      </w:tr>
      <w:tr>
        <w:tc>
          <w:tcPr>
            <w:tcW w:type="dxa" w:w="2160"/>
          </w:tcPr>
          <w:p>
            <w:r>
              <w:t>1783772785872_12_078</w:t>
            </w:r>
          </w:p>
        </w:tc>
        <w:tc>
          <w:tcPr>
            <w:tcW w:type="dxa" w:w="2160"/>
          </w:tcPr>
          <w:p>
            <w:r>
              <w:t>OK</w:t>
            </w:r>
          </w:p>
        </w:tc>
        <w:tc>
          <w:tcPr>
            <w:tcW w:type="dxa" w:w="2160"/>
          </w:tcPr>
          <w:p>
            <w:r>
              <w:t>9.08s</w:t>
            </w:r>
          </w:p>
        </w:tc>
        <w:tc>
          <w:tcPr>
            <w:tcW w:type="dxa" w:w="2160"/>
          </w:tcPr>
          <w:p>
            <w:r>
              <w:t>55 -&gt; 54</w:t>
            </w:r>
          </w:p>
        </w:tc>
      </w:tr>
      <w:tr>
        <w:tc>
          <w:tcPr>
            <w:tcW w:type="dxa" w:w="2160"/>
          </w:tcPr>
          <w:p>
            <w:r>
              <w:t>1783772785872_12_079</w:t>
            </w:r>
          </w:p>
        </w:tc>
        <w:tc>
          <w:tcPr>
            <w:tcW w:type="dxa" w:w="2160"/>
          </w:tcPr>
          <w:p>
            <w:r>
              <w:t>OK</w:t>
            </w:r>
          </w:p>
        </w:tc>
        <w:tc>
          <w:tcPr>
            <w:tcW w:type="dxa" w:w="2160"/>
          </w:tcPr>
          <w:p>
            <w:r>
              <w:t>9.08s</w:t>
            </w:r>
          </w:p>
        </w:tc>
        <w:tc>
          <w:tcPr>
            <w:tcW w:type="dxa" w:w="2160"/>
          </w:tcPr>
          <w:p>
            <w:r>
              <w:t>55 -&gt; 54</w:t>
            </w:r>
          </w:p>
        </w:tc>
      </w:tr>
      <w:tr>
        <w:tc>
          <w:tcPr>
            <w:tcW w:type="dxa" w:w="2160"/>
          </w:tcPr>
          <w:p>
            <w:r>
              <w:t>1783772785872_12_080</w:t>
            </w:r>
          </w:p>
        </w:tc>
        <w:tc>
          <w:tcPr>
            <w:tcW w:type="dxa" w:w="2160"/>
          </w:tcPr>
          <w:p>
            <w:r>
              <w:t>OK</w:t>
            </w:r>
          </w:p>
        </w:tc>
        <w:tc>
          <w:tcPr>
            <w:tcW w:type="dxa" w:w="2160"/>
          </w:tcPr>
          <w:p>
            <w:r>
              <w:t>9.33s</w:t>
            </w:r>
          </w:p>
        </w:tc>
        <w:tc>
          <w:tcPr>
            <w:tcW w:type="dxa" w:w="2160"/>
          </w:tcPr>
          <w:p>
            <w:r>
              <w:t>55 -&gt; 54</w:t>
            </w:r>
          </w:p>
        </w:tc>
      </w:tr>
      <w:tr>
        <w:tc>
          <w:tcPr>
            <w:tcW w:type="dxa" w:w="2160"/>
          </w:tcPr>
          <w:p>
            <w:r>
              <w:t>1783772785872_12_081</w:t>
            </w:r>
          </w:p>
        </w:tc>
        <w:tc>
          <w:tcPr>
            <w:tcW w:type="dxa" w:w="2160"/>
          </w:tcPr>
          <w:p>
            <w:r>
              <w:t>OK</w:t>
            </w:r>
          </w:p>
        </w:tc>
        <w:tc>
          <w:tcPr>
            <w:tcW w:type="dxa" w:w="2160"/>
          </w:tcPr>
          <w:p>
            <w:r>
              <w:t>9.34s</w:t>
            </w:r>
          </w:p>
        </w:tc>
        <w:tc>
          <w:tcPr>
            <w:tcW w:type="dxa" w:w="2160"/>
          </w:tcPr>
          <w:p>
            <w:r>
              <w:t>55 -&gt; 54</w:t>
            </w:r>
          </w:p>
        </w:tc>
      </w:tr>
      <w:tr>
        <w:tc>
          <w:tcPr>
            <w:tcW w:type="dxa" w:w="2160"/>
          </w:tcPr>
          <w:p>
            <w:r>
              <w:t>1783772785872_12_082</w:t>
            </w:r>
          </w:p>
        </w:tc>
        <w:tc>
          <w:tcPr>
            <w:tcW w:type="dxa" w:w="2160"/>
          </w:tcPr>
          <w:p>
            <w:r>
              <w:t>OK</w:t>
            </w:r>
          </w:p>
        </w:tc>
        <w:tc>
          <w:tcPr>
            <w:tcW w:type="dxa" w:w="2160"/>
          </w:tcPr>
          <w:p>
            <w:r>
              <w:t>9.33s</w:t>
            </w:r>
          </w:p>
        </w:tc>
        <w:tc>
          <w:tcPr>
            <w:tcW w:type="dxa" w:w="2160"/>
          </w:tcPr>
          <w:p>
            <w:r>
              <w:t>55 -&gt; 54</w:t>
            </w:r>
          </w:p>
        </w:tc>
      </w:tr>
      <w:tr>
        <w:tc>
          <w:tcPr>
            <w:tcW w:type="dxa" w:w="2160"/>
          </w:tcPr>
          <w:p>
            <w:r>
              <w:t>1783772785872_12_083</w:t>
            </w:r>
          </w:p>
        </w:tc>
        <w:tc>
          <w:tcPr>
            <w:tcW w:type="dxa" w:w="2160"/>
          </w:tcPr>
          <w:p>
            <w:r>
              <w:t>OK</w:t>
            </w:r>
          </w:p>
        </w:tc>
        <w:tc>
          <w:tcPr>
            <w:tcW w:type="dxa" w:w="2160"/>
          </w:tcPr>
          <w:p>
            <w:r>
              <w:t>9.32s</w:t>
            </w:r>
          </w:p>
        </w:tc>
        <w:tc>
          <w:tcPr>
            <w:tcW w:type="dxa" w:w="2160"/>
          </w:tcPr>
          <w:p>
            <w:r>
              <w:t>55 -&gt; 54</w:t>
            </w:r>
          </w:p>
        </w:tc>
      </w:tr>
      <w:tr>
        <w:tc>
          <w:tcPr>
            <w:tcW w:type="dxa" w:w="2160"/>
          </w:tcPr>
          <w:p>
            <w:r>
              <w:t>1783772785872_12_084</w:t>
            </w:r>
          </w:p>
        </w:tc>
        <w:tc>
          <w:tcPr>
            <w:tcW w:type="dxa" w:w="2160"/>
          </w:tcPr>
          <w:p>
            <w:r>
              <w:t>OK</w:t>
            </w:r>
          </w:p>
        </w:tc>
        <w:tc>
          <w:tcPr>
            <w:tcW w:type="dxa" w:w="2160"/>
          </w:tcPr>
          <w:p>
            <w:r>
              <w:t>9.63s</w:t>
            </w:r>
          </w:p>
        </w:tc>
        <w:tc>
          <w:tcPr>
            <w:tcW w:type="dxa" w:w="2160"/>
          </w:tcPr>
          <w:p>
            <w:r>
              <w:t>55 -&gt; 54</w:t>
            </w:r>
          </w:p>
        </w:tc>
      </w:tr>
      <w:tr>
        <w:tc>
          <w:tcPr>
            <w:tcW w:type="dxa" w:w="2160"/>
          </w:tcPr>
          <w:p>
            <w:r>
              <w:t>1783772785872_12_085</w:t>
            </w:r>
          </w:p>
        </w:tc>
        <w:tc>
          <w:tcPr>
            <w:tcW w:type="dxa" w:w="2160"/>
          </w:tcPr>
          <w:p>
            <w:r>
              <w:t>OK</w:t>
            </w:r>
          </w:p>
        </w:tc>
        <w:tc>
          <w:tcPr>
            <w:tcW w:type="dxa" w:w="2160"/>
          </w:tcPr>
          <w:p>
            <w:r>
              <w:t>9.30s</w:t>
            </w:r>
          </w:p>
        </w:tc>
        <w:tc>
          <w:tcPr>
            <w:tcW w:type="dxa" w:w="2160"/>
          </w:tcPr>
          <w:p>
            <w:r>
              <w:t>55 -&gt; 54</w:t>
            </w:r>
          </w:p>
        </w:tc>
      </w:tr>
      <w:tr>
        <w:tc>
          <w:tcPr>
            <w:tcW w:type="dxa" w:w="2160"/>
          </w:tcPr>
          <w:p>
            <w:r>
              <w:t>1783772785872_12_086</w:t>
            </w:r>
          </w:p>
        </w:tc>
        <w:tc>
          <w:tcPr>
            <w:tcW w:type="dxa" w:w="2160"/>
          </w:tcPr>
          <w:p>
            <w:r>
              <w:t>OK</w:t>
            </w:r>
          </w:p>
        </w:tc>
        <w:tc>
          <w:tcPr>
            <w:tcW w:type="dxa" w:w="2160"/>
          </w:tcPr>
          <w:p>
            <w:r>
              <w:t>9.31s</w:t>
            </w:r>
          </w:p>
        </w:tc>
        <w:tc>
          <w:tcPr>
            <w:tcW w:type="dxa" w:w="2160"/>
          </w:tcPr>
          <w:p>
            <w:r>
              <w:t>55 -&gt; 54</w:t>
            </w:r>
          </w:p>
        </w:tc>
      </w:tr>
      <w:tr>
        <w:tc>
          <w:tcPr>
            <w:tcW w:type="dxa" w:w="2160"/>
          </w:tcPr>
          <w:p>
            <w:r>
              <w:t>1783772785872_12_087</w:t>
            </w:r>
          </w:p>
        </w:tc>
        <w:tc>
          <w:tcPr>
            <w:tcW w:type="dxa" w:w="2160"/>
          </w:tcPr>
          <w:p>
            <w:r>
              <w:t>OK</w:t>
            </w:r>
          </w:p>
        </w:tc>
        <w:tc>
          <w:tcPr>
            <w:tcW w:type="dxa" w:w="2160"/>
          </w:tcPr>
          <w:p>
            <w:r>
              <w:t>9.29s</w:t>
            </w:r>
          </w:p>
        </w:tc>
        <w:tc>
          <w:tcPr>
            <w:tcW w:type="dxa" w:w="2160"/>
          </w:tcPr>
          <w:p>
            <w:r>
              <w:t>55 -&gt; 54</w:t>
            </w:r>
          </w:p>
        </w:tc>
      </w:tr>
      <w:tr>
        <w:tc>
          <w:tcPr>
            <w:tcW w:type="dxa" w:w="2160"/>
          </w:tcPr>
          <w:p>
            <w:r>
              <w:t>1783772785872_12_088</w:t>
            </w:r>
          </w:p>
        </w:tc>
        <w:tc>
          <w:tcPr>
            <w:tcW w:type="dxa" w:w="2160"/>
          </w:tcPr>
          <w:p>
            <w:r>
              <w:t>OK</w:t>
            </w:r>
          </w:p>
        </w:tc>
        <w:tc>
          <w:tcPr>
            <w:tcW w:type="dxa" w:w="2160"/>
          </w:tcPr>
          <w:p>
            <w:r>
              <w:t>9.28s</w:t>
            </w:r>
          </w:p>
        </w:tc>
        <w:tc>
          <w:tcPr>
            <w:tcW w:type="dxa" w:w="2160"/>
          </w:tcPr>
          <w:p>
            <w:r>
              <w:t>55 -&gt; 54</w:t>
            </w:r>
          </w:p>
        </w:tc>
      </w:tr>
      <w:tr>
        <w:tc>
          <w:tcPr>
            <w:tcW w:type="dxa" w:w="2160"/>
          </w:tcPr>
          <w:p>
            <w:r>
              <w:t>1783772785872_12_089</w:t>
            </w:r>
          </w:p>
        </w:tc>
        <w:tc>
          <w:tcPr>
            <w:tcW w:type="dxa" w:w="2160"/>
          </w:tcPr>
          <w:p>
            <w:r>
              <w:t>OK</w:t>
            </w:r>
          </w:p>
        </w:tc>
        <w:tc>
          <w:tcPr>
            <w:tcW w:type="dxa" w:w="2160"/>
          </w:tcPr>
          <w:p>
            <w:r>
              <w:t>9.47s</w:t>
            </w:r>
          </w:p>
        </w:tc>
        <w:tc>
          <w:tcPr>
            <w:tcW w:type="dxa" w:w="2160"/>
          </w:tcPr>
          <w:p>
            <w:r>
              <w:t>55 -&gt; 54</w:t>
            </w:r>
          </w:p>
        </w:tc>
      </w:tr>
      <w:tr>
        <w:tc>
          <w:tcPr>
            <w:tcW w:type="dxa" w:w="2160"/>
          </w:tcPr>
          <w:p>
            <w:r>
              <w:t>1783772785872_12_090</w:t>
            </w:r>
          </w:p>
        </w:tc>
        <w:tc>
          <w:tcPr>
            <w:tcW w:type="dxa" w:w="2160"/>
          </w:tcPr>
          <w:p>
            <w:r>
              <w:t>OK</w:t>
            </w:r>
          </w:p>
        </w:tc>
        <w:tc>
          <w:tcPr>
            <w:tcW w:type="dxa" w:w="2160"/>
          </w:tcPr>
          <w:p>
            <w:r>
              <w:t>10.53s</w:t>
            </w:r>
          </w:p>
        </w:tc>
        <w:tc>
          <w:tcPr>
            <w:tcW w:type="dxa" w:w="2160"/>
          </w:tcPr>
          <w:p>
            <w:r>
              <w:t>55 -&gt; 54</w:t>
            </w:r>
          </w:p>
        </w:tc>
      </w:tr>
      <w:tr>
        <w:tc>
          <w:tcPr>
            <w:tcW w:type="dxa" w:w="2160"/>
          </w:tcPr>
          <w:p>
            <w:r>
              <w:t>1783772785872_12_091</w:t>
            </w:r>
          </w:p>
        </w:tc>
        <w:tc>
          <w:tcPr>
            <w:tcW w:type="dxa" w:w="2160"/>
          </w:tcPr>
          <w:p>
            <w:r>
              <w:t>OK</w:t>
            </w:r>
          </w:p>
        </w:tc>
        <w:tc>
          <w:tcPr>
            <w:tcW w:type="dxa" w:w="2160"/>
          </w:tcPr>
          <w:p>
            <w:r>
              <w:t>9.14s</w:t>
            </w:r>
          </w:p>
        </w:tc>
        <w:tc>
          <w:tcPr>
            <w:tcW w:type="dxa" w:w="2160"/>
          </w:tcPr>
          <w:p>
            <w:r>
              <w:t>55 -&gt; 54</w:t>
            </w:r>
          </w:p>
        </w:tc>
      </w:tr>
      <w:tr>
        <w:tc>
          <w:tcPr>
            <w:tcW w:type="dxa" w:w="2160"/>
          </w:tcPr>
          <w:p>
            <w:r>
              <w:t>1783772785872_12_092</w:t>
            </w:r>
          </w:p>
        </w:tc>
        <w:tc>
          <w:tcPr>
            <w:tcW w:type="dxa" w:w="2160"/>
          </w:tcPr>
          <w:p>
            <w:r>
              <w:t>OK</w:t>
            </w:r>
          </w:p>
        </w:tc>
        <w:tc>
          <w:tcPr>
            <w:tcW w:type="dxa" w:w="2160"/>
          </w:tcPr>
          <w:p>
            <w:r>
              <w:t>9.29s</w:t>
            </w:r>
          </w:p>
        </w:tc>
        <w:tc>
          <w:tcPr>
            <w:tcW w:type="dxa" w:w="2160"/>
          </w:tcPr>
          <w:p>
            <w:r>
              <w:t>55 -&gt; 54</w:t>
            </w:r>
          </w:p>
        </w:tc>
      </w:tr>
      <w:tr>
        <w:tc>
          <w:tcPr>
            <w:tcW w:type="dxa" w:w="2160"/>
          </w:tcPr>
          <w:p>
            <w:r>
              <w:t>1783772785872_12_093</w:t>
            </w:r>
          </w:p>
        </w:tc>
        <w:tc>
          <w:tcPr>
            <w:tcW w:type="dxa" w:w="2160"/>
          </w:tcPr>
          <w:p>
            <w:r>
              <w:t>OK</w:t>
            </w:r>
          </w:p>
        </w:tc>
        <w:tc>
          <w:tcPr>
            <w:tcW w:type="dxa" w:w="2160"/>
          </w:tcPr>
          <w:p>
            <w:r>
              <w:t>8.93s</w:t>
            </w:r>
          </w:p>
        </w:tc>
        <w:tc>
          <w:tcPr>
            <w:tcW w:type="dxa" w:w="2160"/>
          </w:tcPr>
          <w:p>
            <w:r>
              <w:t>55 -&gt; 54</w:t>
            </w:r>
          </w:p>
        </w:tc>
      </w:tr>
      <w:tr>
        <w:tc>
          <w:tcPr>
            <w:tcW w:type="dxa" w:w="2160"/>
          </w:tcPr>
          <w:p>
            <w:r>
              <w:t>1783772785872_12_094</w:t>
            </w:r>
          </w:p>
        </w:tc>
        <w:tc>
          <w:tcPr>
            <w:tcW w:type="dxa" w:w="2160"/>
          </w:tcPr>
          <w:p>
            <w:r>
              <w:t>OK</w:t>
            </w:r>
          </w:p>
        </w:tc>
        <w:tc>
          <w:tcPr>
            <w:tcW w:type="dxa" w:w="2160"/>
          </w:tcPr>
          <w:p>
            <w:r>
              <w:t>8.65s</w:t>
            </w:r>
          </w:p>
        </w:tc>
        <w:tc>
          <w:tcPr>
            <w:tcW w:type="dxa" w:w="2160"/>
          </w:tcPr>
          <w:p>
            <w:r>
              <w:t>55 -&gt; 54</w:t>
            </w:r>
          </w:p>
        </w:tc>
      </w:tr>
      <w:tr>
        <w:tc>
          <w:tcPr>
            <w:tcW w:type="dxa" w:w="2160"/>
          </w:tcPr>
          <w:p>
            <w:r>
              <w:t>1783772785872_12_095</w:t>
            </w:r>
          </w:p>
        </w:tc>
        <w:tc>
          <w:tcPr>
            <w:tcW w:type="dxa" w:w="2160"/>
          </w:tcPr>
          <w:p>
            <w:r>
              <w:t>OK</w:t>
            </w:r>
          </w:p>
        </w:tc>
        <w:tc>
          <w:tcPr>
            <w:tcW w:type="dxa" w:w="2160"/>
          </w:tcPr>
          <w:p>
            <w:r>
              <w:t>9.32s</w:t>
            </w:r>
          </w:p>
        </w:tc>
        <w:tc>
          <w:tcPr>
            <w:tcW w:type="dxa" w:w="2160"/>
          </w:tcPr>
          <w:p>
            <w:r>
              <w:t>55 -&gt; 54</w:t>
            </w:r>
          </w:p>
        </w:tc>
      </w:tr>
      <w:tr>
        <w:tc>
          <w:tcPr>
            <w:tcW w:type="dxa" w:w="2160"/>
          </w:tcPr>
          <w:p>
            <w:r>
              <w:t>1783772785872_12_096</w:t>
            </w:r>
          </w:p>
        </w:tc>
        <w:tc>
          <w:tcPr>
            <w:tcW w:type="dxa" w:w="2160"/>
          </w:tcPr>
          <w:p>
            <w:r>
              <w:t>OK</w:t>
            </w:r>
          </w:p>
        </w:tc>
        <w:tc>
          <w:tcPr>
            <w:tcW w:type="dxa" w:w="2160"/>
          </w:tcPr>
          <w:p>
            <w:r>
              <w:t>9.37s</w:t>
            </w:r>
          </w:p>
        </w:tc>
        <w:tc>
          <w:tcPr>
            <w:tcW w:type="dxa" w:w="2160"/>
          </w:tcPr>
          <w:p>
            <w:r>
              <w:t>55 -&gt; 54</w:t>
            </w:r>
          </w:p>
        </w:tc>
      </w:tr>
      <w:tr>
        <w:tc>
          <w:tcPr>
            <w:tcW w:type="dxa" w:w="2160"/>
          </w:tcPr>
          <w:p>
            <w:r>
              <w:t>1783772785872_12_097</w:t>
            </w:r>
          </w:p>
        </w:tc>
        <w:tc>
          <w:tcPr>
            <w:tcW w:type="dxa" w:w="2160"/>
          </w:tcPr>
          <w:p>
            <w:r>
              <w:t>OK</w:t>
            </w:r>
          </w:p>
        </w:tc>
        <w:tc>
          <w:tcPr>
            <w:tcW w:type="dxa" w:w="2160"/>
          </w:tcPr>
          <w:p>
            <w:r>
              <w:t>9.60s</w:t>
            </w:r>
          </w:p>
        </w:tc>
        <w:tc>
          <w:tcPr>
            <w:tcW w:type="dxa" w:w="2160"/>
          </w:tcPr>
          <w:p>
            <w:r>
              <w:t>55 -&gt; 54</w:t>
            </w:r>
          </w:p>
        </w:tc>
      </w:tr>
      <w:tr>
        <w:tc>
          <w:tcPr>
            <w:tcW w:type="dxa" w:w="2160"/>
          </w:tcPr>
          <w:p>
            <w:r>
              <w:t>1783772785872_12_098</w:t>
            </w:r>
          </w:p>
        </w:tc>
        <w:tc>
          <w:tcPr>
            <w:tcW w:type="dxa" w:w="2160"/>
          </w:tcPr>
          <w:p>
            <w:r>
              <w:t>OK</w:t>
            </w:r>
          </w:p>
        </w:tc>
        <w:tc>
          <w:tcPr>
            <w:tcW w:type="dxa" w:w="2160"/>
          </w:tcPr>
          <w:p>
            <w:r>
              <w:t>9.51s</w:t>
            </w:r>
          </w:p>
        </w:tc>
        <w:tc>
          <w:tcPr>
            <w:tcW w:type="dxa" w:w="2160"/>
          </w:tcPr>
          <w:p>
            <w:r>
              <w:t>55 -&gt; 54</w:t>
            </w:r>
          </w:p>
        </w:tc>
      </w:tr>
      <w:tr>
        <w:tc>
          <w:tcPr>
            <w:tcW w:type="dxa" w:w="2160"/>
          </w:tcPr>
          <w:p>
            <w:r>
              <w:t>1783772785872_12_099</w:t>
            </w:r>
          </w:p>
        </w:tc>
        <w:tc>
          <w:tcPr>
            <w:tcW w:type="dxa" w:w="2160"/>
          </w:tcPr>
          <w:p>
            <w:r>
              <w:t>OK</w:t>
            </w:r>
          </w:p>
        </w:tc>
        <w:tc>
          <w:tcPr>
            <w:tcW w:type="dxa" w:w="2160"/>
          </w:tcPr>
          <w:p>
            <w:r>
              <w:t>9.29s</w:t>
            </w:r>
          </w:p>
        </w:tc>
        <w:tc>
          <w:tcPr>
            <w:tcW w:type="dxa" w:w="2160"/>
          </w:tcPr>
          <w:p>
            <w:r>
              <w:t>55 -&gt; 54</w:t>
            </w:r>
          </w:p>
        </w:tc>
      </w:tr>
      <w:tr>
        <w:tc>
          <w:tcPr>
            <w:tcW w:type="dxa" w:w="2160"/>
          </w:tcPr>
          <w:p>
            <w:r>
              <w:t>1783772785872_13_000</w:t>
            </w:r>
          </w:p>
        </w:tc>
        <w:tc>
          <w:tcPr>
            <w:tcW w:type="dxa" w:w="2160"/>
          </w:tcPr>
          <w:p>
            <w:r>
              <w:t>OK</w:t>
            </w:r>
          </w:p>
        </w:tc>
        <w:tc>
          <w:tcPr>
            <w:tcW w:type="dxa" w:w="2160"/>
          </w:tcPr>
          <w:p>
            <w:r>
              <w:t>9.58s</w:t>
            </w:r>
          </w:p>
        </w:tc>
        <w:tc>
          <w:tcPr>
            <w:tcW w:type="dxa" w:w="2160"/>
          </w:tcPr>
          <w:p>
            <w:r>
              <w:t>55 -&gt; 54</w:t>
            </w:r>
          </w:p>
        </w:tc>
      </w:tr>
      <w:tr>
        <w:tc>
          <w:tcPr>
            <w:tcW w:type="dxa" w:w="2160"/>
          </w:tcPr>
          <w:p>
            <w:r>
              <w:t>1783772785872_13_001</w:t>
            </w:r>
          </w:p>
        </w:tc>
        <w:tc>
          <w:tcPr>
            <w:tcW w:type="dxa" w:w="2160"/>
          </w:tcPr>
          <w:p>
            <w:r>
              <w:t>OK</w:t>
            </w:r>
          </w:p>
        </w:tc>
        <w:tc>
          <w:tcPr>
            <w:tcW w:type="dxa" w:w="2160"/>
          </w:tcPr>
          <w:p>
            <w:r>
              <w:t>9.33s</w:t>
            </w:r>
          </w:p>
        </w:tc>
        <w:tc>
          <w:tcPr>
            <w:tcW w:type="dxa" w:w="2160"/>
          </w:tcPr>
          <w:p>
            <w:r>
              <w:t>55 -&gt; 54</w:t>
            </w:r>
          </w:p>
        </w:tc>
      </w:tr>
      <w:tr>
        <w:tc>
          <w:tcPr>
            <w:tcW w:type="dxa" w:w="2160"/>
          </w:tcPr>
          <w:p>
            <w:r>
              <w:t>1783772785872_13_002</w:t>
            </w:r>
          </w:p>
        </w:tc>
        <w:tc>
          <w:tcPr>
            <w:tcW w:type="dxa" w:w="2160"/>
          </w:tcPr>
          <w:p>
            <w:r>
              <w:t>OK</w:t>
            </w:r>
          </w:p>
        </w:tc>
        <w:tc>
          <w:tcPr>
            <w:tcW w:type="dxa" w:w="2160"/>
          </w:tcPr>
          <w:p>
            <w:r>
              <w:t>9.33s</w:t>
            </w:r>
          </w:p>
        </w:tc>
        <w:tc>
          <w:tcPr>
            <w:tcW w:type="dxa" w:w="2160"/>
          </w:tcPr>
          <w:p>
            <w:r>
              <w:t>55 -&gt; 54</w:t>
            </w:r>
          </w:p>
        </w:tc>
      </w:tr>
      <w:tr>
        <w:tc>
          <w:tcPr>
            <w:tcW w:type="dxa" w:w="2160"/>
          </w:tcPr>
          <w:p>
            <w:r>
              <w:t>1783772785872_13_003</w:t>
            </w:r>
          </w:p>
        </w:tc>
        <w:tc>
          <w:tcPr>
            <w:tcW w:type="dxa" w:w="2160"/>
          </w:tcPr>
          <w:p>
            <w:r>
              <w:t>OK</w:t>
            </w:r>
          </w:p>
        </w:tc>
        <w:tc>
          <w:tcPr>
            <w:tcW w:type="dxa" w:w="2160"/>
          </w:tcPr>
          <w:p>
            <w:r>
              <w:t>9.78s</w:t>
            </w:r>
          </w:p>
        </w:tc>
        <w:tc>
          <w:tcPr>
            <w:tcW w:type="dxa" w:w="2160"/>
          </w:tcPr>
          <w:p>
            <w:r>
              <w:t>55 -&gt; 54</w:t>
            </w:r>
          </w:p>
        </w:tc>
      </w:tr>
      <w:tr>
        <w:tc>
          <w:tcPr>
            <w:tcW w:type="dxa" w:w="2160"/>
          </w:tcPr>
          <w:p>
            <w:r>
              <w:t>1783772785872_13_004</w:t>
            </w:r>
          </w:p>
        </w:tc>
        <w:tc>
          <w:tcPr>
            <w:tcW w:type="dxa" w:w="2160"/>
          </w:tcPr>
          <w:p>
            <w:r>
              <w:t>OK</w:t>
            </w:r>
          </w:p>
        </w:tc>
        <w:tc>
          <w:tcPr>
            <w:tcW w:type="dxa" w:w="2160"/>
          </w:tcPr>
          <w:p>
            <w:r>
              <w:t>9.38s</w:t>
            </w:r>
          </w:p>
        </w:tc>
        <w:tc>
          <w:tcPr>
            <w:tcW w:type="dxa" w:w="2160"/>
          </w:tcPr>
          <w:p>
            <w:r>
              <w:t>55 -&gt; 54</w:t>
            </w:r>
          </w:p>
        </w:tc>
      </w:tr>
      <w:tr>
        <w:tc>
          <w:tcPr>
            <w:tcW w:type="dxa" w:w="2160"/>
          </w:tcPr>
          <w:p>
            <w:r>
              <w:t>1783772785872_13_005</w:t>
            </w:r>
          </w:p>
        </w:tc>
        <w:tc>
          <w:tcPr>
            <w:tcW w:type="dxa" w:w="2160"/>
          </w:tcPr>
          <w:p>
            <w:r>
              <w:t>OK</w:t>
            </w:r>
          </w:p>
        </w:tc>
        <w:tc>
          <w:tcPr>
            <w:tcW w:type="dxa" w:w="2160"/>
          </w:tcPr>
          <w:p>
            <w:r>
              <w:t>9.39s</w:t>
            </w:r>
          </w:p>
        </w:tc>
        <w:tc>
          <w:tcPr>
            <w:tcW w:type="dxa" w:w="2160"/>
          </w:tcPr>
          <w:p>
            <w:r>
              <w:t>55 -&gt; 54</w:t>
            </w:r>
          </w:p>
        </w:tc>
      </w:tr>
      <w:tr>
        <w:tc>
          <w:tcPr>
            <w:tcW w:type="dxa" w:w="2160"/>
          </w:tcPr>
          <w:p>
            <w:r>
              <w:t>1783772785872_13_006</w:t>
            </w:r>
          </w:p>
        </w:tc>
        <w:tc>
          <w:tcPr>
            <w:tcW w:type="dxa" w:w="2160"/>
          </w:tcPr>
          <w:p>
            <w:r>
              <w:t>OK</w:t>
            </w:r>
          </w:p>
        </w:tc>
        <w:tc>
          <w:tcPr>
            <w:tcW w:type="dxa" w:w="2160"/>
          </w:tcPr>
          <w:p>
            <w:r>
              <w:t>9.39s</w:t>
            </w:r>
          </w:p>
        </w:tc>
        <w:tc>
          <w:tcPr>
            <w:tcW w:type="dxa" w:w="2160"/>
          </w:tcPr>
          <w:p>
            <w:r>
              <w:t>55 -&gt; 54</w:t>
            </w:r>
          </w:p>
        </w:tc>
      </w:tr>
      <w:tr>
        <w:tc>
          <w:tcPr>
            <w:tcW w:type="dxa" w:w="2160"/>
          </w:tcPr>
          <w:p>
            <w:r>
              <w:t>1783772785872_13_007</w:t>
            </w:r>
          </w:p>
        </w:tc>
        <w:tc>
          <w:tcPr>
            <w:tcW w:type="dxa" w:w="2160"/>
          </w:tcPr>
          <w:p>
            <w:r>
              <w:t>OK</w:t>
            </w:r>
          </w:p>
        </w:tc>
        <w:tc>
          <w:tcPr>
            <w:tcW w:type="dxa" w:w="2160"/>
          </w:tcPr>
          <w:p>
            <w:r>
              <w:t>9.16s</w:t>
            </w:r>
          </w:p>
        </w:tc>
        <w:tc>
          <w:tcPr>
            <w:tcW w:type="dxa" w:w="2160"/>
          </w:tcPr>
          <w:p>
            <w:r>
              <w:t>55 -&gt; 54</w:t>
            </w:r>
          </w:p>
        </w:tc>
      </w:tr>
      <w:tr>
        <w:tc>
          <w:tcPr>
            <w:tcW w:type="dxa" w:w="2160"/>
          </w:tcPr>
          <w:p>
            <w:r>
              <w:t>1783772785872_13_008</w:t>
            </w:r>
          </w:p>
        </w:tc>
        <w:tc>
          <w:tcPr>
            <w:tcW w:type="dxa" w:w="2160"/>
          </w:tcPr>
          <w:p>
            <w:r>
              <w:t>OK</w:t>
            </w:r>
          </w:p>
        </w:tc>
        <w:tc>
          <w:tcPr>
            <w:tcW w:type="dxa" w:w="2160"/>
          </w:tcPr>
          <w:p>
            <w:r>
              <w:t>9.36s</w:t>
            </w:r>
          </w:p>
        </w:tc>
        <w:tc>
          <w:tcPr>
            <w:tcW w:type="dxa" w:w="2160"/>
          </w:tcPr>
          <w:p>
            <w:r>
              <w:t>55 -&gt; 54</w:t>
            </w:r>
          </w:p>
        </w:tc>
      </w:tr>
      <w:tr>
        <w:tc>
          <w:tcPr>
            <w:tcW w:type="dxa" w:w="2160"/>
          </w:tcPr>
          <w:p>
            <w:r>
              <w:t>1783772785872_13_009</w:t>
            </w:r>
          </w:p>
        </w:tc>
        <w:tc>
          <w:tcPr>
            <w:tcW w:type="dxa" w:w="2160"/>
          </w:tcPr>
          <w:p>
            <w:r>
              <w:t>OK</w:t>
            </w:r>
          </w:p>
        </w:tc>
        <w:tc>
          <w:tcPr>
            <w:tcW w:type="dxa" w:w="2160"/>
          </w:tcPr>
          <w:p>
            <w:r>
              <w:t>9.66s</w:t>
            </w:r>
          </w:p>
        </w:tc>
        <w:tc>
          <w:tcPr>
            <w:tcW w:type="dxa" w:w="2160"/>
          </w:tcPr>
          <w:p>
            <w:r>
              <w:t>55 -&gt; 54</w:t>
            </w:r>
          </w:p>
        </w:tc>
      </w:tr>
      <w:tr>
        <w:tc>
          <w:tcPr>
            <w:tcW w:type="dxa" w:w="2160"/>
          </w:tcPr>
          <w:p>
            <w:r>
              <w:t>1783772785872_13_010</w:t>
            </w:r>
          </w:p>
        </w:tc>
        <w:tc>
          <w:tcPr>
            <w:tcW w:type="dxa" w:w="2160"/>
          </w:tcPr>
          <w:p>
            <w:r>
              <w:t>OK</w:t>
            </w:r>
          </w:p>
        </w:tc>
        <w:tc>
          <w:tcPr>
            <w:tcW w:type="dxa" w:w="2160"/>
          </w:tcPr>
          <w:p>
            <w:r>
              <w:t>9.37s</w:t>
            </w:r>
          </w:p>
        </w:tc>
        <w:tc>
          <w:tcPr>
            <w:tcW w:type="dxa" w:w="2160"/>
          </w:tcPr>
          <w:p>
            <w:r>
              <w:t>55 -&gt; 54</w:t>
            </w:r>
          </w:p>
        </w:tc>
      </w:tr>
      <w:tr>
        <w:tc>
          <w:tcPr>
            <w:tcW w:type="dxa" w:w="2160"/>
          </w:tcPr>
          <w:p>
            <w:r>
              <w:t>1783772785872_13_011</w:t>
            </w:r>
          </w:p>
        </w:tc>
        <w:tc>
          <w:tcPr>
            <w:tcW w:type="dxa" w:w="2160"/>
          </w:tcPr>
          <w:p>
            <w:r>
              <w:t>OK</w:t>
            </w:r>
          </w:p>
        </w:tc>
        <w:tc>
          <w:tcPr>
            <w:tcW w:type="dxa" w:w="2160"/>
          </w:tcPr>
          <w:p>
            <w:r>
              <w:t>9.12s</w:t>
            </w:r>
          </w:p>
        </w:tc>
        <w:tc>
          <w:tcPr>
            <w:tcW w:type="dxa" w:w="2160"/>
          </w:tcPr>
          <w:p>
            <w:r>
              <w:t>55 -&gt; 54</w:t>
            </w:r>
          </w:p>
        </w:tc>
      </w:tr>
      <w:tr>
        <w:tc>
          <w:tcPr>
            <w:tcW w:type="dxa" w:w="2160"/>
          </w:tcPr>
          <w:p>
            <w:r>
              <w:t>1783772785872_13_012</w:t>
            </w:r>
          </w:p>
        </w:tc>
        <w:tc>
          <w:tcPr>
            <w:tcW w:type="dxa" w:w="2160"/>
          </w:tcPr>
          <w:p>
            <w:r>
              <w:t>OK</w:t>
            </w:r>
          </w:p>
        </w:tc>
        <w:tc>
          <w:tcPr>
            <w:tcW w:type="dxa" w:w="2160"/>
          </w:tcPr>
          <w:p>
            <w:r>
              <w:t>9.65s</w:t>
            </w:r>
          </w:p>
        </w:tc>
        <w:tc>
          <w:tcPr>
            <w:tcW w:type="dxa" w:w="2160"/>
          </w:tcPr>
          <w:p>
            <w:r>
              <w:t>55 -&gt; 54</w:t>
            </w:r>
          </w:p>
        </w:tc>
      </w:tr>
      <w:tr>
        <w:tc>
          <w:tcPr>
            <w:tcW w:type="dxa" w:w="2160"/>
          </w:tcPr>
          <w:p>
            <w:r>
              <w:t>1783772785872_13_013</w:t>
            </w:r>
          </w:p>
        </w:tc>
        <w:tc>
          <w:tcPr>
            <w:tcW w:type="dxa" w:w="2160"/>
          </w:tcPr>
          <w:p>
            <w:r>
              <w:t>OK</w:t>
            </w:r>
          </w:p>
        </w:tc>
        <w:tc>
          <w:tcPr>
            <w:tcW w:type="dxa" w:w="2160"/>
          </w:tcPr>
          <w:p>
            <w:r>
              <w:t>9.14s</w:t>
            </w:r>
          </w:p>
        </w:tc>
        <w:tc>
          <w:tcPr>
            <w:tcW w:type="dxa" w:w="2160"/>
          </w:tcPr>
          <w:p>
            <w:r>
              <w:t>55 -&gt; 54</w:t>
            </w:r>
          </w:p>
        </w:tc>
      </w:tr>
      <w:tr>
        <w:tc>
          <w:tcPr>
            <w:tcW w:type="dxa" w:w="2160"/>
          </w:tcPr>
          <w:p>
            <w:r>
              <w:t>1783772785872_13_014</w:t>
            </w:r>
          </w:p>
        </w:tc>
        <w:tc>
          <w:tcPr>
            <w:tcW w:type="dxa" w:w="2160"/>
          </w:tcPr>
          <w:p>
            <w:r>
              <w:t>OK</w:t>
            </w:r>
          </w:p>
        </w:tc>
        <w:tc>
          <w:tcPr>
            <w:tcW w:type="dxa" w:w="2160"/>
          </w:tcPr>
          <w:p>
            <w:r>
              <w:t>9.64s</w:t>
            </w:r>
          </w:p>
        </w:tc>
        <w:tc>
          <w:tcPr>
            <w:tcW w:type="dxa" w:w="2160"/>
          </w:tcPr>
          <w:p>
            <w:r>
              <w:t>55 -&gt; 54</w:t>
            </w:r>
          </w:p>
        </w:tc>
      </w:tr>
      <w:tr>
        <w:tc>
          <w:tcPr>
            <w:tcW w:type="dxa" w:w="2160"/>
          </w:tcPr>
          <w:p>
            <w:r>
              <w:t>1783772785872_13_015</w:t>
            </w:r>
          </w:p>
        </w:tc>
        <w:tc>
          <w:tcPr>
            <w:tcW w:type="dxa" w:w="2160"/>
          </w:tcPr>
          <w:p>
            <w:r>
              <w:t>OK</w:t>
            </w:r>
          </w:p>
        </w:tc>
        <w:tc>
          <w:tcPr>
            <w:tcW w:type="dxa" w:w="2160"/>
          </w:tcPr>
          <w:p>
            <w:r>
              <w:t>9.02s</w:t>
            </w:r>
          </w:p>
        </w:tc>
        <w:tc>
          <w:tcPr>
            <w:tcW w:type="dxa" w:w="2160"/>
          </w:tcPr>
          <w:p>
            <w:r>
              <w:t>55 -&gt; 54</w:t>
            </w:r>
          </w:p>
        </w:tc>
      </w:tr>
      <w:tr>
        <w:tc>
          <w:tcPr>
            <w:tcW w:type="dxa" w:w="2160"/>
          </w:tcPr>
          <w:p>
            <w:r>
              <w:t>1783772785872_13_016</w:t>
            </w:r>
          </w:p>
        </w:tc>
        <w:tc>
          <w:tcPr>
            <w:tcW w:type="dxa" w:w="2160"/>
          </w:tcPr>
          <w:p>
            <w:r>
              <w:t>OK</w:t>
            </w:r>
          </w:p>
        </w:tc>
        <w:tc>
          <w:tcPr>
            <w:tcW w:type="dxa" w:w="2160"/>
          </w:tcPr>
          <w:p>
            <w:r>
              <w:t>9.03s</w:t>
            </w:r>
          </w:p>
        </w:tc>
        <w:tc>
          <w:tcPr>
            <w:tcW w:type="dxa" w:w="2160"/>
          </w:tcPr>
          <w:p>
            <w:r>
              <w:t>55 -&gt; 54</w:t>
            </w:r>
          </w:p>
        </w:tc>
      </w:tr>
      <w:tr>
        <w:tc>
          <w:tcPr>
            <w:tcW w:type="dxa" w:w="2160"/>
          </w:tcPr>
          <w:p>
            <w:r>
              <w:t>1783772785872_13_017</w:t>
            </w:r>
          </w:p>
        </w:tc>
        <w:tc>
          <w:tcPr>
            <w:tcW w:type="dxa" w:w="2160"/>
          </w:tcPr>
          <w:p>
            <w:r>
              <w:t>OK</w:t>
            </w:r>
          </w:p>
        </w:tc>
        <w:tc>
          <w:tcPr>
            <w:tcW w:type="dxa" w:w="2160"/>
          </w:tcPr>
          <w:p>
            <w:r>
              <w:t>9.06s</w:t>
            </w:r>
          </w:p>
        </w:tc>
        <w:tc>
          <w:tcPr>
            <w:tcW w:type="dxa" w:w="2160"/>
          </w:tcPr>
          <w:p>
            <w:r>
              <w:t>55 -&gt; 54</w:t>
            </w:r>
          </w:p>
        </w:tc>
      </w:tr>
      <w:tr>
        <w:tc>
          <w:tcPr>
            <w:tcW w:type="dxa" w:w="2160"/>
          </w:tcPr>
          <w:p>
            <w:r>
              <w:t>1783772785872_13_018</w:t>
            </w:r>
          </w:p>
        </w:tc>
        <w:tc>
          <w:tcPr>
            <w:tcW w:type="dxa" w:w="2160"/>
          </w:tcPr>
          <w:p>
            <w:r>
              <w:t>OK</w:t>
            </w:r>
          </w:p>
        </w:tc>
        <w:tc>
          <w:tcPr>
            <w:tcW w:type="dxa" w:w="2160"/>
          </w:tcPr>
          <w:p>
            <w:r>
              <w:t>9.48s</w:t>
            </w:r>
          </w:p>
        </w:tc>
        <w:tc>
          <w:tcPr>
            <w:tcW w:type="dxa" w:w="2160"/>
          </w:tcPr>
          <w:p>
            <w:r>
              <w:t>55 -&gt; 54</w:t>
            </w:r>
          </w:p>
        </w:tc>
      </w:tr>
      <w:tr>
        <w:tc>
          <w:tcPr>
            <w:tcW w:type="dxa" w:w="2160"/>
          </w:tcPr>
          <w:p>
            <w:r>
              <w:t>1783772785872_13_019</w:t>
            </w:r>
          </w:p>
        </w:tc>
        <w:tc>
          <w:tcPr>
            <w:tcW w:type="dxa" w:w="2160"/>
          </w:tcPr>
          <w:p>
            <w:r>
              <w:t>OK</w:t>
            </w:r>
          </w:p>
        </w:tc>
        <w:tc>
          <w:tcPr>
            <w:tcW w:type="dxa" w:w="2160"/>
          </w:tcPr>
          <w:p>
            <w:r>
              <w:t>8.61s</w:t>
            </w:r>
          </w:p>
        </w:tc>
        <w:tc>
          <w:tcPr>
            <w:tcW w:type="dxa" w:w="2160"/>
          </w:tcPr>
          <w:p>
            <w:r>
              <w:t>55 -&gt; 54</w:t>
            </w:r>
          </w:p>
        </w:tc>
      </w:tr>
      <w:tr>
        <w:tc>
          <w:tcPr>
            <w:tcW w:type="dxa" w:w="2160"/>
          </w:tcPr>
          <w:p>
            <w:r>
              <w:t>1783772785872_13_020</w:t>
            </w:r>
          </w:p>
        </w:tc>
        <w:tc>
          <w:tcPr>
            <w:tcW w:type="dxa" w:w="2160"/>
          </w:tcPr>
          <w:p>
            <w:r>
              <w:t>OK</w:t>
            </w:r>
          </w:p>
        </w:tc>
        <w:tc>
          <w:tcPr>
            <w:tcW w:type="dxa" w:w="2160"/>
          </w:tcPr>
          <w:p>
            <w:r>
              <w:t>9.70s</w:t>
            </w:r>
          </w:p>
        </w:tc>
        <w:tc>
          <w:tcPr>
            <w:tcW w:type="dxa" w:w="2160"/>
          </w:tcPr>
          <w:p>
            <w:r>
              <w:t>55 -&gt; 54</w:t>
            </w:r>
          </w:p>
        </w:tc>
      </w:tr>
      <w:tr>
        <w:tc>
          <w:tcPr>
            <w:tcW w:type="dxa" w:w="2160"/>
          </w:tcPr>
          <w:p>
            <w:r>
              <w:t>1783772785872_13_021</w:t>
            </w:r>
          </w:p>
        </w:tc>
        <w:tc>
          <w:tcPr>
            <w:tcW w:type="dxa" w:w="2160"/>
          </w:tcPr>
          <w:p>
            <w:r>
              <w:t>OK</w:t>
            </w:r>
          </w:p>
        </w:tc>
        <w:tc>
          <w:tcPr>
            <w:tcW w:type="dxa" w:w="2160"/>
          </w:tcPr>
          <w:p>
            <w:r>
              <w:t>9.45s</w:t>
            </w:r>
          </w:p>
        </w:tc>
        <w:tc>
          <w:tcPr>
            <w:tcW w:type="dxa" w:w="2160"/>
          </w:tcPr>
          <w:p>
            <w:r>
              <w:t>55 -&gt; 54</w:t>
            </w:r>
          </w:p>
        </w:tc>
      </w:tr>
      <w:tr>
        <w:tc>
          <w:tcPr>
            <w:tcW w:type="dxa" w:w="2160"/>
          </w:tcPr>
          <w:p>
            <w:r>
              <w:t>1783772785872_13_022</w:t>
            </w:r>
          </w:p>
        </w:tc>
        <w:tc>
          <w:tcPr>
            <w:tcW w:type="dxa" w:w="2160"/>
          </w:tcPr>
          <w:p>
            <w:r>
              <w:t>OK</w:t>
            </w:r>
          </w:p>
        </w:tc>
        <w:tc>
          <w:tcPr>
            <w:tcW w:type="dxa" w:w="2160"/>
          </w:tcPr>
          <w:p>
            <w:r>
              <w:t>9.40s</w:t>
            </w:r>
          </w:p>
        </w:tc>
        <w:tc>
          <w:tcPr>
            <w:tcW w:type="dxa" w:w="2160"/>
          </w:tcPr>
          <w:p>
            <w:r>
              <w:t>55 -&gt; 54</w:t>
            </w:r>
          </w:p>
        </w:tc>
      </w:tr>
      <w:tr>
        <w:tc>
          <w:tcPr>
            <w:tcW w:type="dxa" w:w="2160"/>
          </w:tcPr>
          <w:p>
            <w:r>
              <w:t>1783772785872_13_023</w:t>
            </w:r>
          </w:p>
        </w:tc>
        <w:tc>
          <w:tcPr>
            <w:tcW w:type="dxa" w:w="2160"/>
          </w:tcPr>
          <w:p>
            <w:r>
              <w:t>OK</w:t>
            </w:r>
          </w:p>
        </w:tc>
        <w:tc>
          <w:tcPr>
            <w:tcW w:type="dxa" w:w="2160"/>
          </w:tcPr>
          <w:p>
            <w:r>
              <w:t>9.44s</w:t>
            </w:r>
          </w:p>
        </w:tc>
        <w:tc>
          <w:tcPr>
            <w:tcW w:type="dxa" w:w="2160"/>
          </w:tcPr>
          <w:p>
            <w:r>
              <w:t>55 -&gt; 54</w:t>
            </w:r>
          </w:p>
        </w:tc>
      </w:tr>
      <w:tr>
        <w:tc>
          <w:tcPr>
            <w:tcW w:type="dxa" w:w="2160"/>
          </w:tcPr>
          <w:p>
            <w:r>
              <w:t>1783772785872_13_024</w:t>
            </w:r>
          </w:p>
        </w:tc>
        <w:tc>
          <w:tcPr>
            <w:tcW w:type="dxa" w:w="2160"/>
          </w:tcPr>
          <w:p>
            <w:r>
              <w:t>OK</w:t>
            </w:r>
          </w:p>
        </w:tc>
        <w:tc>
          <w:tcPr>
            <w:tcW w:type="dxa" w:w="2160"/>
          </w:tcPr>
          <w:p>
            <w:r>
              <w:t>9.54s</w:t>
            </w:r>
          </w:p>
        </w:tc>
        <w:tc>
          <w:tcPr>
            <w:tcW w:type="dxa" w:w="2160"/>
          </w:tcPr>
          <w:p>
            <w:r>
              <w:t>55 -&gt; 54</w:t>
            </w:r>
          </w:p>
        </w:tc>
      </w:tr>
      <w:tr>
        <w:tc>
          <w:tcPr>
            <w:tcW w:type="dxa" w:w="2160"/>
          </w:tcPr>
          <w:p>
            <w:r>
              <w:t>1783772785872_13_025</w:t>
            </w:r>
          </w:p>
        </w:tc>
        <w:tc>
          <w:tcPr>
            <w:tcW w:type="dxa" w:w="2160"/>
          </w:tcPr>
          <w:p>
            <w:r>
              <w:t>OK</w:t>
            </w:r>
          </w:p>
        </w:tc>
        <w:tc>
          <w:tcPr>
            <w:tcW w:type="dxa" w:w="2160"/>
          </w:tcPr>
          <w:p>
            <w:r>
              <w:t>9.82s</w:t>
            </w:r>
          </w:p>
        </w:tc>
        <w:tc>
          <w:tcPr>
            <w:tcW w:type="dxa" w:w="2160"/>
          </w:tcPr>
          <w:p>
            <w:r>
              <w:t>55 -&gt; 54</w:t>
            </w:r>
          </w:p>
        </w:tc>
      </w:tr>
      <w:tr>
        <w:tc>
          <w:tcPr>
            <w:tcW w:type="dxa" w:w="2160"/>
          </w:tcPr>
          <w:p>
            <w:r>
              <w:t>1783772785872_13_026</w:t>
            </w:r>
          </w:p>
        </w:tc>
        <w:tc>
          <w:tcPr>
            <w:tcW w:type="dxa" w:w="2160"/>
          </w:tcPr>
          <w:p>
            <w:r>
              <w:t>OK</w:t>
            </w:r>
          </w:p>
        </w:tc>
        <w:tc>
          <w:tcPr>
            <w:tcW w:type="dxa" w:w="2160"/>
          </w:tcPr>
          <w:p>
            <w:r>
              <w:t>9.82s</w:t>
            </w:r>
          </w:p>
        </w:tc>
        <w:tc>
          <w:tcPr>
            <w:tcW w:type="dxa" w:w="2160"/>
          </w:tcPr>
          <w:p>
            <w:r>
              <w:t>55 -&gt; 54</w:t>
            </w:r>
          </w:p>
        </w:tc>
      </w:tr>
      <w:tr>
        <w:tc>
          <w:tcPr>
            <w:tcW w:type="dxa" w:w="2160"/>
          </w:tcPr>
          <w:p>
            <w:r>
              <w:t>1783772785872_13_027</w:t>
            </w:r>
          </w:p>
        </w:tc>
        <w:tc>
          <w:tcPr>
            <w:tcW w:type="dxa" w:w="2160"/>
          </w:tcPr>
          <w:p>
            <w:r>
              <w:t>OK</w:t>
            </w:r>
          </w:p>
        </w:tc>
        <w:tc>
          <w:tcPr>
            <w:tcW w:type="dxa" w:w="2160"/>
          </w:tcPr>
          <w:p>
            <w:r>
              <w:t>9.59s</w:t>
            </w:r>
          </w:p>
        </w:tc>
        <w:tc>
          <w:tcPr>
            <w:tcW w:type="dxa" w:w="2160"/>
          </w:tcPr>
          <w:p>
            <w:r>
              <w:t>55 -&gt; 54</w:t>
            </w:r>
          </w:p>
        </w:tc>
      </w:tr>
      <w:tr>
        <w:tc>
          <w:tcPr>
            <w:tcW w:type="dxa" w:w="2160"/>
          </w:tcPr>
          <w:p>
            <w:r>
              <w:t>1783772785872_13_028</w:t>
            </w:r>
          </w:p>
        </w:tc>
        <w:tc>
          <w:tcPr>
            <w:tcW w:type="dxa" w:w="2160"/>
          </w:tcPr>
          <w:p>
            <w:r>
              <w:t>OK</w:t>
            </w:r>
          </w:p>
        </w:tc>
        <w:tc>
          <w:tcPr>
            <w:tcW w:type="dxa" w:w="2160"/>
          </w:tcPr>
          <w:p>
            <w:r>
              <w:t>9.60s</w:t>
            </w:r>
          </w:p>
        </w:tc>
        <w:tc>
          <w:tcPr>
            <w:tcW w:type="dxa" w:w="2160"/>
          </w:tcPr>
          <w:p>
            <w:r>
              <w:t>55 -&gt; 54</w:t>
            </w:r>
          </w:p>
        </w:tc>
      </w:tr>
      <w:tr>
        <w:tc>
          <w:tcPr>
            <w:tcW w:type="dxa" w:w="2160"/>
          </w:tcPr>
          <w:p>
            <w:r>
              <w:t>1783772785872_13_029</w:t>
            </w:r>
          </w:p>
        </w:tc>
        <w:tc>
          <w:tcPr>
            <w:tcW w:type="dxa" w:w="2160"/>
          </w:tcPr>
          <w:p>
            <w:r>
              <w:t>OK</w:t>
            </w:r>
          </w:p>
        </w:tc>
        <w:tc>
          <w:tcPr>
            <w:tcW w:type="dxa" w:w="2160"/>
          </w:tcPr>
          <w:p>
            <w:r>
              <w:t>9.77s</w:t>
            </w:r>
          </w:p>
        </w:tc>
        <w:tc>
          <w:tcPr>
            <w:tcW w:type="dxa" w:w="2160"/>
          </w:tcPr>
          <w:p>
            <w:r>
              <w:t>55 -&gt; 54</w:t>
            </w:r>
          </w:p>
        </w:tc>
      </w:tr>
      <w:tr>
        <w:tc>
          <w:tcPr>
            <w:tcW w:type="dxa" w:w="2160"/>
          </w:tcPr>
          <w:p>
            <w:r>
              <w:t>1783772785872_13_030</w:t>
            </w:r>
          </w:p>
        </w:tc>
        <w:tc>
          <w:tcPr>
            <w:tcW w:type="dxa" w:w="2160"/>
          </w:tcPr>
          <w:p>
            <w:r>
              <w:t>OK</w:t>
            </w:r>
          </w:p>
        </w:tc>
        <w:tc>
          <w:tcPr>
            <w:tcW w:type="dxa" w:w="2160"/>
          </w:tcPr>
          <w:p>
            <w:r>
              <w:t>9.77s</w:t>
            </w:r>
          </w:p>
        </w:tc>
        <w:tc>
          <w:tcPr>
            <w:tcW w:type="dxa" w:w="2160"/>
          </w:tcPr>
          <w:p>
            <w:r>
              <w:t>55 -&gt; 54</w:t>
            </w:r>
          </w:p>
        </w:tc>
      </w:tr>
      <w:tr>
        <w:tc>
          <w:tcPr>
            <w:tcW w:type="dxa" w:w="2160"/>
          </w:tcPr>
          <w:p>
            <w:r>
              <w:t>1783772785872_13_031</w:t>
            </w:r>
          </w:p>
        </w:tc>
        <w:tc>
          <w:tcPr>
            <w:tcW w:type="dxa" w:w="2160"/>
          </w:tcPr>
          <w:p>
            <w:r>
              <w:t>OK</w:t>
            </w:r>
          </w:p>
        </w:tc>
        <w:tc>
          <w:tcPr>
            <w:tcW w:type="dxa" w:w="2160"/>
          </w:tcPr>
          <w:p>
            <w:r>
              <w:t>9.78s</w:t>
            </w:r>
          </w:p>
        </w:tc>
        <w:tc>
          <w:tcPr>
            <w:tcW w:type="dxa" w:w="2160"/>
          </w:tcPr>
          <w:p>
            <w:r>
              <w:t>55 -&gt; 54</w:t>
            </w:r>
          </w:p>
        </w:tc>
      </w:tr>
      <w:tr>
        <w:tc>
          <w:tcPr>
            <w:tcW w:type="dxa" w:w="2160"/>
          </w:tcPr>
          <w:p>
            <w:r>
              <w:t>1783772785872_13_032</w:t>
            </w:r>
          </w:p>
        </w:tc>
        <w:tc>
          <w:tcPr>
            <w:tcW w:type="dxa" w:w="2160"/>
          </w:tcPr>
          <w:p>
            <w:r>
              <w:t>OK</w:t>
            </w:r>
          </w:p>
        </w:tc>
        <w:tc>
          <w:tcPr>
            <w:tcW w:type="dxa" w:w="2160"/>
          </w:tcPr>
          <w:p>
            <w:r>
              <w:t>10.10s</w:t>
            </w:r>
          </w:p>
        </w:tc>
        <w:tc>
          <w:tcPr>
            <w:tcW w:type="dxa" w:w="2160"/>
          </w:tcPr>
          <w:p>
            <w:r>
              <w:t>55 -&gt; 54</w:t>
            </w:r>
          </w:p>
        </w:tc>
      </w:tr>
      <w:tr>
        <w:tc>
          <w:tcPr>
            <w:tcW w:type="dxa" w:w="2160"/>
          </w:tcPr>
          <w:p>
            <w:r>
              <w:t>1783772785872_13_033</w:t>
            </w:r>
          </w:p>
        </w:tc>
        <w:tc>
          <w:tcPr>
            <w:tcW w:type="dxa" w:w="2160"/>
          </w:tcPr>
          <w:p>
            <w:r>
              <w:t>OK</w:t>
            </w:r>
          </w:p>
        </w:tc>
        <w:tc>
          <w:tcPr>
            <w:tcW w:type="dxa" w:w="2160"/>
          </w:tcPr>
          <w:p>
            <w:r>
              <w:t>9.91s</w:t>
            </w:r>
          </w:p>
        </w:tc>
        <w:tc>
          <w:tcPr>
            <w:tcW w:type="dxa" w:w="2160"/>
          </w:tcPr>
          <w:p>
            <w:r>
              <w:t>55 -&gt; 54</w:t>
            </w:r>
          </w:p>
        </w:tc>
      </w:tr>
      <w:tr>
        <w:tc>
          <w:tcPr>
            <w:tcW w:type="dxa" w:w="2160"/>
          </w:tcPr>
          <w:p>
            <w:r>
              <w:t>1783772785872_13_034</w:t>
            </w:r>
          </w:p>
        </w:tc>
        <w:tc>
          <w:tcPr>
            <w:tcW w:type="dxa" w:w="2160"/>
          </w:tcPr>
          <w:p>
            <w:r>
              <w:t>OK</w:t>
            </w:r>
          </w:p>
        </w:tc>
        <w:tc>
          <w:tcPr>
            <w:tcW w:type="dxa" w:w="2160"/>
          </w:tcPr>
          <w:p>
            <w:r>
              <w:t>9.71s</w:t>
            </w:r>
          </w:p>
        </w:tc>
        <w:tc>
          <w:tcPr>
            <w:tcW w:type="dxa" w:w="2160"/>
          </w:tcPr>
          <w:p>
            <w:r>
              <w:t>55 -&gt; 54</w:t>
            </w:r>
          </w:p>
        </w:tc>
      </w:tr>
      <w:tr>
        <w:tc>
          <w:tcPr>
            <w:tcW w:type="dxa" w:w="2160"/>
          </w:tcPr>
          <w:p>
            <w:r>
              <w:t>1783772785872_13_035</w:t>
            </w:r>
          </w:p>
        </w:tc>
        <w:tc>
          <w:tcPr>
            <w:tcW w:type="dxa" w:w="2160"/>
          </w:tcPr>
          <w:p>
            <w:r>
              <w:t>OK</w:t>
            </w:r>
          </w:p>
        </w:tc>
        <w:tc>
          <w:tcPr>
            <w:tcW w:type="dxa" w:w="2160"/>
          </w:tcPr>
          <w:p>
            <w:r>
              <w:t>9.56s</w:t>
            </w:r>
          </w:p>
        </w:tc>
        <w:tc>
          <w:tcPr>
            <w:tcW w:type="dxa" w:w="2160"/>
          </w:tcPr>
          <w:p>
            <w:r>
              <w:t>55 -&gt; 54</w:t>
            </w:r>
          </w:p>
        </w:tc>
      </w:tr>
      <w:tr>
        <w:tc>
          <w:tcPr>
            <w:tcW w:type="dxa" w:w="2160"/>
          </w:tcPr>
          <w:p>
            <w:r>
              <w:t>1783772785872_13_036</w:t>
            </w:r>
          </w:p>
        </w:tc>
        <w:tc>
          <w:tcPr>
            <w:tcW w:type="dxa" w:w="2160"/>
          </w:tcPr>
          <w:p>
            <w:r>
              <w:t>OK</w:t>
            </w:r>
          </w:p>
        </w:tc>
        <w:tc>
          <w:tcPr>
            <w:tcW w:type="dxa" w:w="2160"/>
          </w:tcPr>
          <w:p>
            <w:r>
              <w:t>9.92s</w:t>
            </w:r>
          </w:p>
        </w:tc>
        <w:tc>
          <w:tcPr>
            <w:tcW w:type="dxa" w:w="2160"/>
          </w:tcPr>
          <w:p>
            <w:r>
              <w:t>55 -&gt; 54</w:t>
            </w:r>
          </w:p>
        </w:tc>
      </w:tr>
      <w:tr>
        <w:tc>
          <w:tcPr>
            <w:tcW w:type="dxa" w:w="2160"/>
          </w:tcPr>
          <w:p>
            <w:r>
              <w:t>1783772785872_13_037</w:t>
            </w:r>
          </w:p>
        </w:tc>
        <w:tc>
          <w:tcPr>
            <w:tcW w:type="dxa" w:w="2160"/>
          </w:tcPr>
          <w:p>
            <w:r>
              <w:t>OK</w:t>
            </w:r>
          </w:p>
        </w:tc>
        <w:tc>
          <w:tcPr>
            <w:tcW w:type="dxa" w:w="2160"/>
          </w:tcPr>
          <w:p>
            <w:r>
              <w:t>10.10s</w:t>
            </w:r>
          </w:p>
        </w:tc>
        <w:tc>
          <w:tcPr>
            <w:tcW w:type="dxa" w:w="2160"/>
          </w:tcPr>
          <w:p>
            <w:r>
              <w:t>55 -&gt; 54</w:t>
            </w:r>
          </w:p>
        </w:tc>
      </w:tr>
      <w:tr>
        <w:tc>
          <w:tcPr>
            <w:tcW w:type="dxa" w:w="2160"/>
          </w:tcPr>
          <w:p>
            <w:r>
              <w:t>1783772785872_13_038</w:t>
            </w:r>
          </w:p>
        </w:tc>
        <w:tc>
          <w:tcPr>
            <w:tcW w:type="dxa" w:w="2160"/>
          </w:tcPr>
          <w:p>
            <w:r>
              <w:t>OK</w:t>
            </w:r>
          </w:p>
        </w:tc>
        <w:tc>
          <w:tcPr>
            <w:tcW w:type="dxa" w:w="2160"/>
          </w:tcPr>
          <w:p>
            <w:r>
              <w:t>11.22s</w:t>
            </w:r>
          </w:p>
        </w:tc>
        <w:tc>
          <w:tcPr>
            <w:tcW w:type="dxa" w:w="2160"/>
          </w:tcPr>
          <w:p>
            <w:r>
              <w:t>55 -&gt; 54</w:t>
            </w:r>
          </w:p>
        </w:tc>
      </w:tr>
      <w:tr>
        <w:tc>
          <w:tcPr>
            <w:tcW w:type="dxa" w:w="2160"/>
          </w:tcPr>
          <w:p>
            <w:r>
              <w:t>1783772785872_13_039</w:t>
            </w:r>
          </w:p>
        </w:tc>
        <w:tc>
          <w:tcPr>
            <w:tcW w:type="dxa" w:w="2160"/>
          </w:tcPr>
          <w:p>
            <w:r>
              <w:t>OK</w:t>
            </w:r>
          </w:p>
        </w:tc>
        <w:tc>
          <w:tcPr>
            <w:tcW w:type="dxa" w:w="2160"/>
          </w:tcPr>
          <w:p>
            <w:r>
              <w:t>9.91s</w:t>
            </w:r>
          </w:p>
        </w:tc>
        <w:tc>
          <w:tcPr>
            <w:tcW w:type="dxa" w:w="2160"/>
          </w:tcPr>
          <w:p>
            <w:r>
              <w:t>55 -&gt; 54</w:t>
            </w:r>
          </w:p>
        </w:tc>
      </w:tr>
      <w:tr>
        <w:tc>
          <w:tcPr>
            <w:tcW w:type="dxa" w:w="2160"/>
          </w:tcPr>
          <w:p>
            <w:r>
              <w:t>1783772785872_13_040</w:t>
            </w:r>
          </w:p>
        </w:tc>
        <w:tc>
          <w:tcPr>
            <w:tcW w:type="dxa" w:w="2160"/>
          </w:tcPr>
          <w:p>
            <w:r>
              <w:t>OK</w:t>
            </w:r>
          </w:p>
        </w:tc>
        <w:tc>
          <w:tcPr>
            <w:tcW w:type="dxa" w:w="2160"/>
          </w:tcPr>
          <w:p>
            <w:r>
              <w:t>9.61s</w:t>
            </w:r>
          </w:p>
        </w:tc>
        <w:tc>
          <w:tcPr>
            <w:tcW w:type="dxa" w:w="2160"/>
          </w:tcPr>
          <w:p>
            <w:r>
              <w:t>55 -&gt; 54</w:t>
            </w:r>
          </w:p>
        </w:tc>
      </w:tr>
      <w:tr>
        <w:tc>
          <w:tcPr>
            <w:tcW w:type="dxa" w:w="2160"/>
          </w:tcPr>
          <w:p>
            <w:r>
              <w:t>1783772785872_13_041</w:t>
            </w:r>
          </w:p>
        </w:tc>
        <w:tc>
          <w:tcPr>
            <w:tcW w:type="dxa" w:w="2160"/>
          </w:tcPr>
          <w:p>
            <w:r>
              <w:t>OK</w:t>
            </w:r>
          </w:p>
        </w:tc>
        <w:tc>
          <w:tcPr>
            <w:tcW w:type="dxa" w:w="2160"/>
          </w:tcPr>
          <w:p>
            <w:r>
              <w:t>10.93s</w:t>
            </w:r>
          </w:p>
        </w:tc>
        <w:tc>
          <w:tcPr>
            <w:tcW w:type="dxa" w:w="2160"/>
          </w:tcPr>
          <w:p>
            <w:r>
              <w:t>55 -&gt; 54</w:t>
            </w:r>
          </w:p>
        </w:tc>
      </w:tr>
      <w:tr>
        <w:tc>
          <w:tcPr>
            <w:tcW w:type="dxa" w:w="2160"/>
          </w:tcPr>
          <w:p>
            <w:r>
              <w:t>1783772785872_13_042</w:t>
            </w:r>
          </w:p>
        </w:tc>
        <w:tc>
          <w:tcPr>
            <w:tcW w:type="dxa" w:w="2160"/>
          </w:tcPr>
          <w:p>
            <w:r>
              <w:t>OK</w:t>
            </w:r>
          </w:p>
        </w:tc>
        <w:tc>
          <w:tcPr>
            <w:tcW w:type="dxa" w:w="2160"/>
          </w:tcPr>
          <w:p>
            <w:r>
              <w:t>10.92s</w:t>
            </w:r>
          </w:p>
        </w:tc>
        <w:tc>
          <w:tcPr>
            <w:tcW w:type="dxa" w:w="2160"/>
          </w:tcPr>
          <w:p>
            <w:r>
              <w:t>55 -&gt; 54</w:t>
            </w:r>
          </w:p>
        </w:tc>
      </w:tr>
      <w:tr>
        <w:tc>
          <w:tcPr>
            <w:tcW w:type="dxa" w:w="2160"/>
          </w:tcPr>
          <w:p>
            <w:r>
              <w:t>1783772785872_13_043</w:t>
            </w:r>
          </w:p>
        </w:tc>
        <w:tc>
          <w:tcPr>
            <w:tcW w:type="dxa" w:w="2160"/>
          </w:tcPr>
          <w:p>
            <w:r>
              <w:t>OK</w:t>
            </w:r>
          </w:p>
        </w:tc>
        <w:tc>
          <w:tcPr>
            <w:tcW w:type="dxa" w:w="2160"/>
          </w:tcPr>
          <w:p>
            <w:r>
              <w:t>10.04s</w:t>
            </w:r>
          </w:p>
        </w:tc>
        <w:tc>
          <w:tcPr>
            <w:tcW w:type="dxa" w:w="2160"/>
          </w:tcPr>
          <w:p>
            <w:r>
              <w:t>55 -&gt; 54</w:t>
            </w:r>
          </w:p>
        </w:tc>
      </w:tr>
      <w:tr>
        <w:tc>
          <w:tcPr>
            <w:tcW w:type="dxa" w:w="2160"/>
          </w:tcPr>
          <w:p>
            <w:r>
              <w:t>1783772785872_13_044</w:t>
            </w:r>
          </w:p>
        </w:tc>
        <w:tc>
          <w:tcPr>
            <w:tcW w:type="dxa" w:w="2160"/>
          </w:tcPr>
          <w:p>
            <w:r>
              <w:t>OK</w:t>
            </w:r>
          </w:p>
        </w:tc>
        <w:tc>
          <w:tcPr>
            <w:tcW w:type="dxa" w:w="2160"/>
          </w:tcPr>
          <w:p>
            <w:r>
              <w:t>10.80s</w:t>
            </w:r>
          </w:p>
        </w:tc>
        <w:tc>
          <w:tcPr>
            <w:tcW w:type="dxa" w:w="2160"/>
          </w:tcPr>
          <w:p>
            <w:r>
              <w:t>55 -&gt; 54</w:t>
            </w:r>
          </w:p>
        </w:tc>
      </w:tr>
      <w:tr>
        <w:tc>
          <w:tcPr>
            <w:tcW w:type="dxa" w:w="2160"/>
          </w:tcPr>
          <w:p>
            <w:r>
              <w:t>1783772785872_13_045</w:t>
            </w:r>
          </w:p>
        </w:tc>
        <w:tc>
          <w:tcPr>
            <w:tcW w:type="dxa" w:w="2160"/>
          </w:tcPr>
          <w:p>
            <w:r>
              <w:t>OK</w:t>
            </w:r>
          </w:p>
        </w:tc>
        <w:tc>
          <w:tcPr>
            <w:tcW w:type="dxa" w:w="2160"/>
          </w:tcPr>
          <w:p>
            <w:r>
              <w:t>7.75s</w:t>
            </w:r>
          </w:p>
        </w:tc>
        <w:tc>
          <w:tcPr>
            <w:tcW w:type="dxa" w:w="2160"/>
          </w:tcPr>
          <w:p>
            <w:r>
              <w:t>55 -&gt; 54</w:t>
            </w:r>
          </w:p>
        </w:tc>
      </w:tr>
      <w:tr>
        <w:tc>
          <w:tcPr>
            <w:tcW w:type="dxa" w:w="2160"/>
          </w:tcPr>
          <w:p>
            <w:r>
              <w:t>1783772785872_13_046</w:t>
            </w:r>
          </w:p>
        </w:tc>
        <w:tc>
          <w:tcPr>
            <w:tcW w:type="dxa" w:w="2160"/>
          </w:tcPr>
          <w:p>
            <w:r>
              <w:t>OK</w:t>
            </w:r>
          </w:p>
        </w:tc>
        <w:tc>
          <w:tcPr>
            <w:tcW w:type="dxa" w:w="2160"/>
          </w:tcPr>
          <w:p>
            <w:r>
              <w:t>7.68s</w:t>
            </w:r>
          </w:p>
        </w:tc>
        <w:tc>
          <w:tcPr>
            <w:tcW w:type="dxa" w:w="2160"/>
          </w:tcPr>
          <w:p>
            <w:r>
              <w:t>55 -&gt; 54</w:t>
            </w:r>
          </w:p>
        </w:tc>
      </w:tr>
      <w:tr>
        <w:tc>
          <w:tcPr>
            <w:tcW w:type="dxa" w:w="2160"/>
          </w:tcPr>
          <w:p>
            <w:r>
              <w:t>1783772785872_13_047</w:t>
            </w:r>
          </w:p>
        </w:tc>
        <w:tc>
          <w:tcPr>
            <w:tcW w:type="dxa" w:w="2160"/>
          </w:tcPr>
          <w:p>
            <w:r>
              <w:t>OK</w:t>
            </w:r>
          </w:p>
        </w:tc>
        <w:tc>
          <w:tcPr>
            <w:tcW w:type="dxa" w:w="2160"/>
          </w:tcPr>
          <w:p>
            <w:r>
              <w:t>7.56s</w:t>
            </w:r>
          </w:p>
        </w:tc>
        <w:tc>
          <w:tcPr>
            <w:tcW w:type="dxa" w:w="2160"/>
          </w:tcPr>
          <w:p>
            <w:r>
              <w:t>55 -&gt; 54</w:t>
            </w:r>
          </w:p>
        </w:tc>
      </w:tr>
      <w:tr>
        <w:tc>
          <w:tcPr>
            <w:tcW w:type="dxa" w:w="2160"/>
          </w:tcPr>
          <w:p>
            <w:r>
              <w:t>1783772785872_13_048</w:t>
            </w:r>
          </w:p>
        </w:tc>
        <w:tc>
          <w:tcPr>
            <w:tcW w:type="dxa" w:w="2160"/>
          </w:tcPr>
          <w:p>
            <w:r>
              <w:t>OK</w:t>
            </w:r>
          </w:p>
        </w:tc>
        <w:tc>
          <w:tcPr>
            <w:tcW w:type="dxa" w:w="2160"/>
          </w:tcPr>
          <w:p>
            <w:r>
              <w:t>7.45s</w:t>
            </w:r>
          </w:p>
        </w:tc>
        <w:tc>
          <w:tcPr>
            <w:tcW w:type="dxa" w:w="2160"/>
          </w:tcPr>
          <w:p>
            <w:r>
              <w:t>55 -&gt; 54</w:t>
            </w:r>
          </w:p>
        </w:tc>
      </w:tr>
      <w:tr>
        <w:tc>
          <w:tcPr>
            <w:tcW w:type="dxa" w:w="2160"/>
          </w:tcPr>
          <w:p>
            <w:r>
              <w:t>1783772785872_13_049</w:t>
            </w:r>
          </w:p>
        </w:tc>
        <w:tc>
          <w:tcPr>
            <w:tcW w:type="dxa" w:w="2160"/>
          </w:tcPr>
          <w:p>
            <w:r>
              <w:t>OK</w:t>
            </w:r>
          </w:p>
        </w:tc>
        <w:tc>
          <w:tcPr>
            <w:tcW w:type="dxa" w:w="2160"/>
          </w:tcPr>
          <w:p>
            <w:r>
              <w:t>9.17s</w:t>
            </w:r>
          </w:p>
        </w:tc>
        <w:tc>
          <w:tcPr>
            <w:tcW w:type="dxa" w:w="2160"/>
          </w:tcPr>
          <w:p>
            <w:r>
              <w:t>55 -&gt; 54</w:t>
            </w:r>
          </w:p>
        </w:tc>
      </w:tr>
      <w:tr>
        <w:tc>
          <w:tcPr>
            <w:tcW w:type="dxa" w:w="2160"/>
          </w:tcPr>
          <w:p>
            <w:r>
              <w:t>1783772785872_13_050</w:t>
            </w:r>
          </w:p>
        </w:tc>
        <w:tc>
          <w:tcPr>
            <w:tcW w:type="dxa" w:w="2160"/>
          </w:tcPr>
          <w:p>
            <w:r>
              <w:t>OK</w:t>
            </w:r>
          </w:p>
        </w:tc>
        <w:tc>
          <w:tcPr>
            <w:tcW w:type="dxa" w:w="2160"/>
          </w:tcPr>
          <w:p>
            <w:r>
              <w:t>9.15s</w:t>
            </w:r>
          </w:p>
        </w:tc>
        <w:tc>
          <w:tcPr>
            <w:tcW w:type="dxa" w:w="2160"/>
          </w:tcPr>
          <w:p>
            <w:r>
              <w:t>55 -&gt; 54</w:t>
            </w:r>
          </w:p>
        </w:tc>
      </w:tr>
      <w:tr>
        <w:tc>
          <w:tcPr>
            <w:tcW w:type="dxa" w:w="2160"/>
          </w:tcPr>
          <w:p>
            <w:r>
              <w:t>1783772785872_13_051</w:t>
            </w:r>
          </w:p>
        </w:tc>
        <w:tc>
          <w:tcPr>
            <w:tcW w:type="dxa" w:w="2160"/>
          </w:tcPr>
          <w:p>
            <w:r>
              <w:t>OK</w:t>
            </w:r>
          </w:p>
        </w:tc>
        <w:tc>
          <w:tcPr>
            <w:tcW w:type="dxa" w:w="2160"/>
          </w:tcPr>
          <w:p>
            <w:r>
              <w:t>8.94s</w:t>
            </w:r>
          </w:p>
        </w:tc>
        <w:tc>
          <w:tcPr>
            <w:tcW w:type="dxa" w:w="2160"/>
          </w:tcPr>
          <w:p>
            <w:r>
              <w:t>55 -&gt; 54</w:t>
            </w:r>
          </w:p>
        </w:tc>
      </w:tr>
      <w:tr>
        <w:tc>
          <w:tcPr>
            <w:tcW w:type="dxa" w:w="2160"/>
          </w:tcPr>
          <w:p>
            <w:r>
              <w:t>1783772785872_13_052</w:t>
            </w:r>
          </w:p>
        </w:tc>
        <w:tc>
          <w:tcPr>
            <w:tcW w:type="dxa" w:w="2160"/>
          </w:tcPr>
          <w:p>
            <w:r>
              <w:t>OK</w:t>
            </w:r>
          </w:p>
        </w:tc>
        <w:tc>
          <w:tcPr>
            <w:tcW w:type="dxa" w:w="2160"/>
          </w:tcPr>
          <w:p>
            <w:r>
              <w:t>9.14s</w:t>
            </w:r>
          </w:p>
        </w:tc>
        <w:tc>
          <w:tcPr>
            <w:tcW w:type="dxa" w:w="2160"/>
          </w:tcPr>
          <w:p>
            <w:r>
              <w:t>55 -&gt; 54</w:t>
            </w:r>
          </w:p>
        </w:tc>
      </w:tr>
      <w:tr>
        <w:tc>
          <w:tcPr>
            <w:tcW w:type="dxa" w:w="2160"/>
          </w:tcPr>
          <w:p>
            <w:r>
              <w:t>1783772785872_13_053</w:t>
            </w:r>
          </w:p>
        </w:tc>
        <w:tc>
          <w:tcPr>
            <w:tcW w:type="dxa" w:w="2160"/>
          </w:tcPr>
          <w:p>
            <w:r>
              <w:t>OK</w:t>
            </w:r>
          </w:p>
        </w:tc>
        <w:tc>
          <w:tcPr>
            <w:tcW w:type="dxa" w:w="2160"/>
          </w:tcPr>
          <w:p>
            <w:r>
              <w:t>8.95s</w:t>
            </w:r>
          </w:p>
        </w:tc>
        <w:tc>
          <w:tcPr>
            <w:tcW w:type="dxa" w:w="2160"/>
          </w:tcPr>
          <w:p>
            <w:r>
              <w:t>55 -&gt; 54</w:t>
            </w:r>
          </w:p>
        </w:tc>
      </w:tr>
      <w:tr>
        <w:tc>
          <w:tcPr>
            <w:tcW w:type="dxa" w:w="2160"/>
          </w:tcPr>
          <w:p>
            <w:r>
              <w:t>1783772785872_13_054</w:t>
            </w:r>
          </w:p>
        </w:tc>
        <w:tc>
          <w:tcPr>
            <w:tcW w:type="dxa" w:w="2160"/>
          </w:tcPr>
          <w:p>
            <w:r>
              <w:t>OK</w:t>
            </w:r>
          </w:p>
        </w:tc>
        <w:tc>
          <w:tcPr>
            <w:tcW w:type="dxa" w:w="2160"/>
          </w:tcPr>
          <w:p>
            <w:r>
              <w:t>9.13s</w:t>
            </w:r>
          </w:p>
        </w:tc>
        <w:tc>
          <w:tcPr>
            <w:tcW w:type="dxa" w:w="2160"/>
          </w:tcPr>
          <w:p>
            <w:r>
              <w:t>55 -&gt; 54</w:t>
            </w:r>
          </w:p>
        </w:tc>
      </w:tr>
      <w:tr>
        <w:tc>
          <w:tcPr>
            <w:tcW w:type="dxa" w:w="2160"/>
          </w:tcPr>
          <w:p>
            <w:r>
              <w:t>1783772785872_13_055</w:t>
            </w:r>
          </w:p>
        </w:tc>
        <w:tc>
          <w:tcPr>
            <w:tcW w:type="dxa" w:w="2160"/>
          </w:tcPr>
          <w:p>
            <w:r>
              <w:t>OK</w:t>
            </w:r>
          </w:p>
        </w:tc>
        <w:tc>
          <w:tcPr>
            <w:tcW w:type="dxa" w:w="2160"/>
          </w:tcPr>
          <w:p>
            <w:r>
              <w:t>9.11s</w:t>
            </w:r>
          </w:p>
        </w:tc>
        <w:tc>
          <w:tcPr>
            <w:tcW w:type="dxa" w:w="2160"/>
          </w:tcPr>
          <w:p>
            <w:r>
              <w:t>55 -&gt; 54</w:t>
            </w:r>
          </w:p>
        </w:tc>
      </w:tr>
      <w:tr>
        <w:tc>
          <w:tcPr>
            <w:tcW w:type="dxa" w:w="2160"/>
          </w:tcPr>
          <w:p>
            <w:r>
              <w:t>1783772785872_13_056</w:t>
            </w:r>
          </w:p>
        </w:tc>
        <w:tc>
          <w:tcPr>
            <w:tcW w:type="dxa" w:w="2160"/>
          </w:tcPr>
          <w:p>
            <w:r>
              <w:t>OK</w:t>
            </w:r>
          </w:p>
        </w:tc>
        <w:tc>
          <w:tcPr>
            <w:tcW w:type="dxa" w:w="2160"/>
          </w:tcPr>
          <w:p>
            <w:r>
              <w:t>9.11s</w:t>
            </w:r>
          </w:p>
        </w:tc>
        <w:tc>
          <w:tcPr>
            <w:tcW w:type="dxa" w:w="2160"/>
          </w:tcPr>
          <w:p>
            <w:r>
              <w:t>55 -&gt; 54</w:t>
            </w:r>
          </w:p>
        </w:tc>
      </w:tr>
      <w:tr>
        <w:tc>
          <w:tcPr>
            <w:tcW w:type="dxa" w:w="2160"/>
          </w:tcPr>
          <w:p>
            <w:r>
              <w:t>1783772785872_13_057</w:t>
            </w:r>
          </w:p>
        </w:tc>
        <w:tc>
          <w:tcPr>
            <w:tcW w:type="dxa" w:w="2160"/>
          </w:tcPr>
          <w:p>
            <w:r>
              <w:t>OK</w:t>
            </w:r>
          </w:p>
        </w:tc>
        <w:tc>
          <w:tcPr>
            <w:tcW w:type="dxa" w:w="2160"/>
          </w:tcPr>
          <w:p>
            <w:r>
              <w:t>9.09s</w:t>
            </w:r>
          </w:p>
        </w:tc>
        <w:tc>
          <w:tcPr>
            <w:tcW w:type="dxa" w:w="2160"/>
          </w:tcPr>
          <w:p>
            <w:r>
              <w:t>55 -&gt; 54</w:t>
            </w:r>
          </w:p>
        </w:tc>
      </w:tr>
      <w:tr>
        <w:tc>
          <w:tcPr>
            <w:tcW w:type="dxa" w:w="2160"/>
          </w:tcPr>
          <w:p>
            <w:r>
              <w:t>1783772785872_13_058</w:t>
            </w:r>
          </w:p>
        </w:tc>
        <w:tc>
          <w:tcPr>
            <w:tcW w:type="dxa" w:w="2160"/>
          </w:tcPr>
          <w:p>
            <w:r>
              <w:t>OK</w:t>
            </w:r>
          </w:p>
        </w:tc>
        <w:tc>
          <w:tcPr>
            <w:tcW w:type="dxa" w:w="2160"/>
          </w:tcPr>
          <w:p>
            <w:r>
              <w:t>9.30s</w:t>
            </w:r>
          </w:p>
        </w:tc>
        <w:tc>
          <w:tcPr>
            <w:tcW w:type="dxa" w:w="2160"/>
          </w:tcPr>
          <w:p>
            <w:r>
              <w:t>55 -&gt; 54</w:t>
            </w:r>
          </w:p>
        </w:tc>
      </w:tr>
      <w:tr>
        <w:tc>
          <w:tcPr>
            <w:tcW w:type="dxa" w:w="2160"/>
          </w:tcPr>
          <w:p>
            <w:r>
              <w:t>1783772785872_13_059</w:t>
            </w:r>
          </w:p>
        </w:tc>
        <w:tc>
          <w:tcPr>
            <w:tcW w:type="dxa" w:w="2160"/>
          </w:tcPr>
          <w:p>
            <w:r>
              <w:t>OK</w:t>
            </w:r>
          </w:p>
        </w:tc>
        <w:tc>
          <w:tcPr>
            <w:tcW w:type="dxa" w:w="2160"/>
          </w:tcPr>
          <w:p>
            <w:r>
              <w:t>9.29s</w:t>
            </w:r>
          </w:p>
        </w:tc>
        <w:tc>
          <w:tcPr>
            <w:tcW w:type="dxa" w:w="2160"/>
          </w:tcPr>
          <w:p>
            <w:r>
              <w:t>55 -&gt; 54</w:t>
            </w:r>
          </w:p>
        </w:tc>
      </w:tr>
      <w:tr>
        <w:tc>
          <w:tcPr>
            <w:tcW w:type="dxa" w:w="2160"/>
          </w:tcPr>
          <w:p>
            <w:r>
              <w:t>1783772785872_13_060</w:t>
            </w:r>
          </w:p>
        </w:tc>
        <w:tc>
          <w:tcPr>
            <w:tcW w:type="dxa" w:w="2160"/>
          </w:tcPr>
          <w:p>
            <w:r>
              <w:t>OK</w:t>
            </w:r>
          </w:p>
        </w:tc>
        <w:tc>
          <w:tcPr>
            <w:tcW w:type="dxa" w:w="2160"/>
          </w:tcPr>
          <w:p>
            <w:r>
              <w:t>10.12s</w:t>
            </w:r>
          </w:p>
        </w:tc>
        <w:tc>
          <w:tcPr>
            <w:tcW w:type="dxa" w:w="2160"/>
          </w:tcPr>
          <w:p>
            <w:r>
              <w:t>55 -&gt; 54</w:t>
            </w:r>
          </w:p>
        </w:tc>
      </w:tr>
      <w:tr>
        <w:tc>
          <w:tcPr>
            <w:tcW w:type="dxa" w:w="2160"/>
          </w:tcPr>
          <w:p>
            <w:r>
              <w:t>1783772785872_13_061</w:t>
            </w:r>
          </w:p>
        </w:tc>
        <w:tc>
          <w:tcPr>
            <w:tcW w:type="dxa" w:w="2160"/>
          </w:tcPr>
          <w:p>
            <w:r>
              <w:t>OK</w:t>
            </w:r>
          </w:p>
        </w:tc>
        <w:tc>
          <w:tcPr>
            <w:tcW w:type="dxa" w:w="2160"/>
          </w:tcPr>
          <w:p>
            <w:r>
              <w:t>9.88s</w:t>
            </w:r>
          </w:p>
        </w:tc>
        <w:tc>
          <w:tcPr>
            <w:tcW w:type="dxa" w:w="2160"/>
          </w:tcPr>
          <w:p>
            <w:r>
              <w:t>55 -&gt; 54</w:t>
            </w:r>
          </w:p>
        </w:tc>
      </w:tr>
      <w:tr>
        <w:tc>
          <w:tcPr>
            <w:tcW w:type="dxa" w:w="2160"/>
          </w:tcPr>
          <w:p>
            <w:r>
              <w:t>1783772785872_13_062</w:t>
            </w:r>
          </w:p>
        </w:tc>
        <w:tc>
          <w:tcPr>
            <w:tcW w:type="dxa" w:w="2160"/>
          </w:tcPr>
          <w:p>
            <w:r>
              <w:t>OK</w:t>
            </w:r>
          </w:p>
        </w:tc>
        <w:tc>
          <w:tcPr>
            <w:tcW w:type="dxa" w:w="2160"/>
          </w:tcPr>
          <w:p>
            <w:r>
              <w:t>9.86s</w:t>
            </w:r>
          </w:p>
        </w:tc>
        <w:tc>
          <w:tcPr>
            <w:tcW w:type="dxa" w:w="2160"/>
          </w:tcPr>
          <w:p>
            <w:r>
              <w:t>55 -&gt; 54</w:t>
            </w:r>
          </w:p>
        </w:tc>
      </w:tr>
      <w:tr>
        <w:tc>
          <w:tcPr>
            <w:tcW w:type="dxa" w:w="2160"/>
          </w:tcPr>
          <w:p>
            <w:r>
              <w:t>1783772785872_13_063</w:t>
            </w:r>
          </w:p>
        </w:tc>
        <w:tc>
          <w:tcPr>
            <w:tcW w:type="dxa" w:w="2160"/>
          </w:tcPr>
          <w:p>
            <w:r>
              <w:t>OK</w:t>
            </w:r>
          </w:p>
        </w:tc>
        <w:tc>
          <w:tcPr>
            <w:tcW w:type="dxa" w:w="2160"/>
          </w:tcPr>
          <w:p>
            <w:r>
              <w:t>8.85s</w:t>
            </w:r>
          </w:p>
        </w:tc>
        <w:tc>
          <w:tcPr>
            <w:tcW w:type="dxa" w:w="2160"/>
          </w:tcPr>
          <w:p>
            <w:r>
              <w:t>55 -&gt; 54</w:t>
            </w:r>
          </w:p>
        </w:tc>
      </w:tr>
      <w:tr>
        <w:tc>
          <w:tcPr>
            <w:tcW w:type="dxa" w:w="2160"/>
          </w:tcPr>
          <w:p>
            <w:r>
              <w:t>1783772785872_13_064</w:t>
            </w:r>
          </w:p>
        </w:tc>
        <w:tc>
          <w:tcPr>
            <w:tcW w:type="dxa" w:w="2160"/>
          </w:tcPr>
          <w:p>
            <w:r>
              <w:t>OK</w:t>
            </w:r>
          </w:p>
        </w:tc>
        <w:tc>
          <w:tcPr>
            <w:tcW w:type="dxa" w:w="2160"/>
          </w:tcPr>
          <w:p>
            <w:r>
              <w:t>8.84s</w:t>
            </w:r>
          </w:p>
        </w:tc>
        <w:tc>
          <w:tcPr>
            <w:tcW w:type="dxa" w:w="2160"/>
          </w:tcPr>
          <w:p>
            <w:r>
              <w:t>55 -&gt; 54</w:t>
            </w:r>
          </w:p>
        </w:tc>
      </w:tr>
      <w:tr>
        <w:tc>
          <w:tcPr>
            <w:tcW w:type="dxa" w:w="2160"/>
          </w:tcPr>
          <w:p>
            <w:r>
              <w:t>1783772785872_13_065</w:t>
            </w:r>
          </w:p>
        </w:tc>
        <w:tc>
          <w:tcPr>
            <w:tcW w:type="dxa" w:w="2160"/>
          </w:tcPr>
          <w:p>
            <w:r>
              <w:t>OK</w:t>
            </w:r>
          </w:p>
        </w:tc>
        <w:tc>
          <w:tcPr>
            <w:tcW w:type="dxa" w:w="2160"/>
          </w:tcPr>
          <w:p>
            <w:r>
              <w:t>9.94s</w:t>
            </w:r>
          </w:p>
        </w:tc>
        <w:tc>
          <w:tcPr>
            <w:tcW w:type="dxa" w:w="2160"/>
          </w:tcPr>
          <w:p>
            <w:r>
              <w:t>55 -&gt; 54</w:t>
            </w:r>
          </w:p>
        </w:tc>
      </w:tr>
      <w:tr>
        <w:tc>
          <w:tcPr>
            <w:tcW w:type="dxa" w:w="2160"/>
          </w:tcPr>
          <w:p>
            <w:r>
              <w:t>1783772785872_13_066</w:t>
            </w:r>
          </w:p>
        </w:tc>
        <w:tc>
          <w:tcPr>
            <w:tcW w:type="dxa" w:w="2160"/>
          </w:tcPr>
          <w:p>
            <w:r>
              <w:t>OK</w:t>
            </w:r>
          </w:p>
        </w:tc>
        <w:tc>
          <w:tcPr>
            <w:tcW w:type="dxa" w:w="2160"/>
          </w:tcPr>
          <w:p>
            <w:r>
              <w:t>8.75s</w:t>
            </w:r>
          </w:p>
        </w:tc>
        <w:tc>
          <w:tcPr>
            <w:tcW w:type="dxa" w:w="2160"/>
          </w:tcPr>
          <w:p>
            <w:r>
              <w:t>55 -&gt; 54</w:t>
            </w:r>
          </w:p>
        </w:tc>
      </w:tr>
      <w:tr>
        <w:tc>
          <w:tcPr>
            <w:tcW w:type="dxa" w:w="2160"/>
          </w:tcPr>
          <w:p>
            <w:r>
              <w:t>1783772785872_13_067</w:t>
            </w:r>
          </w:p>
        </w:tc>
        <w:tc>
          <w:tcPr>
            <w:tcW w:type="dxa" w:w="2160"/>
          </w:tcPr>
          <w:p>
            <w:r>
              <w:t>OK</w:t>
            </w:r>
          </w:p>
        </w:tc>
        <w:tc>
          <w:tcPr>
            <w:tcW w:type="dxa" w:w="2160"/>
          </w:tcPr>
          <w:p>
            <w:r>
              <w:t>9.92s</w:t>
            </w:r>
          </w:p>
        </w:tc>
        <w:tc>
          <w:tcPr>
            <w:tcW w:type="dxa" w:w="2160"/>
          </w:tcPr>
          <w:p>
            <w:r>
              <w:t>55 -&gt; 54</w:t>
            </w:r>
          </w:p>
        </w:tc>
      </w:tr>
      <w:tr>
        <w:tc>
          <w:tcPr>
            <w:tcW w:type="dxa" w:w="2160"/>
          </w:tcPr>
          <w:p>
            <w:r>
              <w:t>1783772785872_13_068</w:t>
            </w:r>
          </w:p>
        </w:tc>
        <w:tc>
          <w:tcPr>
            <w:tcW w:type="dxa" w:w="2160"/>
          </w:tcPr>
          <w:p>
            <w:r>
              <w:t>OK</w:t>
            </w:r>
          </w:p>
        </w:tc>
        <w:tc>
          <w:tcPr>
            <w:tcW w:type="dxa" w:w="2160"/>
          </w:tcPr>
          <w:p>
            <w:r>
              <w:t>8.56s</w:t>
            </w:r>
          </w:p>
        </w:tc>
        <w:tc>
          <w:tcPr>
            <w:tcW w:type="dxa" w:w="2160"/>
          </w:tcPr>
          <w:p>
            <w:r>
              <w:t>55 -&gt; 54</w:t>
            </w:r>
          </w:p>
        </w:tc>
      </w:tr>
      <w:tr>
        <w:tc>
          <w:tcPr>
            <w:tcW w:type="dxa" w:w="2160"/>
          </w:tcPr>
          <w:p>
            <w:r>
              <w:t>1783772785872_13_069</w:t>
            </w:r>
          </w:p>
        </w:tc>
        <w:tc>
          <w:tcPr>
            <w:tcW w:type="dxa" w:w="2160"/>
          </w:tcPr>
          <w:p>
            <w:r>
              <w:t>OK</w:t>
            </w:r>
          </w:p>
        </w:tc>
        <w:tc>
          <w:tcPr>
            <w:tcW w:type="dxa" w:w="2160"/>
          </w:tcPr>
          <w:p>
            <w:r>
              <w:t>10.93s</w:t>
            </w:r>
          </w:p>
        </w:tc>
        <w:tc>
          <w:tcPr>
            <w:tcW w:type="dxa" w:w="2160"/>
          </w:tcPr>
          <w:p>
            <w:r>
              <w:t>55 -&gt; 54</w:t>
            </w:r>
          </w:p>
        </w:tc>
      </w:tr>
      <w:tr>
        <w:tc>
          <w:tcPr>
            <w:tcW w:type="dxa" w:w="2160"/>
          </w:tcPr>
          <w:p>
            <w:r>
              <w:t>1783772785872_13_070</w:t>
            </w:r>
          </w:p>
        </w:tc>
        <w:tc>
          <w:tcPr>
            <w:tcW w:type="dxa" w:w="2160"/>
          </w:tcPr>
          <w:p>
            <w:r>
              <w:t>OK</w:t>
            </w:r>
          </w:p>
        </w:tc>
        <w:tc>
          <w:tcPr>
            <w:tcW w:type="dxa" w:w="2160"/>
          </w:tcPr>
          <w:p>
            <w:r>
              <w:t>9.55s</w:t>
            </w:r>
          </w:p>
        </w:tc>
        <w:tc>
          <w:tcPr>
            <w:tcW w:type="dxa" w:w="2160"/>
          </w:tcPr>
          <w:p>
            <w:r>
              <w:t>55 -&gt; 54</w:t>
            </w:r>
          </w:p>
        </w:tc>
      </w:tr>
      <w:tr>
        <w:tc>
          <w:tcPr>
            <w:tcW w:type="dxa" w:w="2160"/>
          </w:tcPr>
          <w:p>
            <w:r>
              <w:t>1783772785872_13_071</w:t>
            </w:r>
          </w:p>
        </w:tc>
        <w:tc>
          <w:tcPr>
            <w:tcW w:type="dxa" w:w="2160"/>
          </w:tcPr>
          <w:p>
            <w:r>
              <w:t>OK</w:t>
            </w:r>
          </w:p>
        </w:tc>
        <w:tc>
          <w:tcPr>
            <w:tcW w:type="dxa" w:w="2160"/>
          </w:tcPr>
          <w:p>
            <w:r>
              <w:t>9.93s</w:t>
            </w:r>
          </w:p>
        </w:tc>
        <w:tc>
          <w:tcPr>
            <w:tcW w:type="dxa" w:w="2160"/>
          </w:tcPr>
          <w:p>
            <w:r>
              <w:t>55 -&gt; 54</w:t>
            </w:r>
          </w:p>
        </w:tc>
      </w:tr>
      <w:tr>
        <w:tc>
          <w:tcPr>
            <w:tcW w:type="dxa" w:w="2160"/>
          </w:tcPr>
          <w:p>
            <w:r>
              <w:t>1783772785872_13_072</w:t>
            </w:r>
          </w:p>
        </w:tc>
        <w:tc>
          <w:tcPr>
            <w:tcW w:type="dxa" w:w="2160"/>
          </w:tcPr>
          <w:p>
            <w:r>
              <w:t>OK</w:t>
            </w:r>
          </w:p>
        </w:tc>
        <w:tc>
          <w:tcPr>
            <w:tcW w:type="dxa" w:w="2160"/>
          </w:tcPr>
          <w:p>
            <w:r>
              <w:t>10.12s</w:t>
            </w:r>
          </w:p>
        </w:tc>
        <w:tc>
          <w:tcPr>
            <w:tcW w:type="dxa" w:w="2160"/>
          </w:tcPr>
          <w:p>
            <w:r>
              <w:t>55 -&gt; 54</w:t>
            </w:r>
          </w:p>
        </w:tc>
      </w:tr>
      <w:tr>
        <w:tc>
          <w:tcPr>
            <w:tcW w:type="dxa" w:w="2160"/>
          </w:tcPr>
          <w:p>
            <w:r>
              <w:t>1783772785872_13_073</w:t>
            </w:r>
          </w:p>
        </w:tc>
        <w:tc>
          <w:tcPr>
            <w:tcW w:type="dxa" w:w="2160"/>
          </w:tcPr>
          <w:p>
            <w:r>
              <w:t>OK</w:t>
            </w:r>
          </w:p>
        </w:tc>
        <w:tc>
          <w:tcPr>
            <w:tcW w:type="dxa" w:w="2160"/>
          </w:tcPr>
          <w:p>
            <w:r>
              <w:t>8.55s</w:t>
            </w:r>
          </w:p>
        </w:tc>
        <w:tc>
          <w:tcPr>
            <w:tcW w:type="dxa" w:w="2160"/>
          </w:tcPr>
          <w:p>
            <w:r>
              <w:t>55 -&gt; 54</w:t>
            </w:r>
          </w:p>
        </w:tc>
      </w:tr>
      <w:tr>
        <w:tc>
          <w:tcPr>
            <w:tcW w:type="dxa" w:w="2160"/>
          </w:tcPr>
          <w:p>
            <w:r>
              <w:t>1783772785872_13_074</w:t>
            </w:r>
          </w:p>
        </w:tc>
        <w:tc>
          <w:tcPr>
            <w:tcW w:type="dxa" w:w="2160"/>
          </w:tcPr>
          <w:p>
            <w:r>
              <w:t>OK</w:t>
            </w:r>
          </w:p>
        </w:tc>
        <w:tc>
          <w:tcPr>
            <w:tcW w:type="dxa" w:w="2160"/>
          </w:tcPr>
          <w:p>
            <w:r>
              <w:t>9.86s</w:t>
            </w:r>
          </w:p>
        </w:tc>
        <w:tc>
          <w:tcPr>
            <w:tcW w:type="dxa" w:w="2160"/>
          </w:tcPr>
          <w:p>
            <w:r>
              <w:t>55 -&gt; 54</w:t>
            </w:r>
          </w:p>
        </w:tc>
      </w:tr>
      <w:tr>
        <w:tc>
          <w:tcPr>
            <w:tcW w:type="dxa" w:w="2160"/>
          </w:tcPr>
          <w:p>
            <w:r>
              <w:t>1783772785872_13_075</w:t>
            </w:r>
          </w:p>
        </w:tc>
        <w:tc>
          <w:tcPr>
            <w:tcW w:type="dxa" w:w="2160"/>
          </w:tcPr>
          <w:p>
            <w:r>
              <w:t>OK</w:t>
            </w:r>
          </w:p>
        </w:tc>
        <w:tc>
          <w:tcPr>
            <w:tcW w:type="dxa" w:w="2160"/>
          </w:tcPr>
          <w:p>
            <w:r>
              <w:t>10.40s</w:t>
            </w:r>
          </w:p>
        </w:tc>
        <w:tc>
          <w:tcPr>
            <w:tcW w:type="dxa" w:w="2160"/>
          </w:tcPr>
          <w:p>
            <w:r>
              <w:t>55 -&gt; 54</w:t>
            </w:r>
          </w:p>
        </w:tc>
      </w:tr>
      <w:tr>
        <w:tc>
          <w:tcPr>
            <w:tcW w:type="dxa" w:w="2160"/>
          </w:tcPr>
          <w:p>
            <w:r>
              <w:t>1783772785872_13_076</w:t>
            </w:r>
          </w:p>
        </w:tc>
        <w:tc>
          <w:tcPr>
            <w:tcW w:type="dxa" w:w="2160"/>
          </w:tcPr>
          <w:p>
            <w:r>
              <w:t>OK</w:t>
            </w:r>
          </w:p>
        </w:tc>
        <w:tc>
          <w:tcPr>
            <w:tcW w:type="dxa" w:w="2160"/>
          </w:tcPr>
          <w:p>
            <w:r>
              <w:t>10.37s</w:t>
            </w:r>
          </w:p>
        </w:tc>
        <w:tc>
          <w:tcPr>
            <w:tcW w:type="dxa" w:w="2160"/>
          </w:tcPr>
          <w:p>
            <w:r>
              <w:t>55 -&gt; 54</w:t>
            </w:r>
          </w:p>
        </w:tc>
      </w:tr>
      <w:tr>
        <w:tc>
          <w:tcPr>
            <w:tcW w:type="dxa" w:w="2160"/>
          </w:tcPr>
          <w:p>
            <w:r>
              <w:t>1783772785872_13_077</w:t>
            </w:r>
          </w:p>
        </w:tc>
        <w:tc>
          <w:tcPr>
            <w:tcW w:type="dxa" w:w="2160"/>
          </w:tcPr>
          <w:p>
            <w:r>
              <w:t>OK</w:t>
            </w:r>
          </w:p>
        </w:tc>
        <w:tc>
          <w:tcPr>
            <w:tcW w:type="dxa" w:w="2160"/>
          </w:tcPr>
          <w:p>
            <w:r>
              <w:t>10.19s</w:t>
            </w:r>
          </w:p>
        </w:tc>
        <w:tc>
          <w:tcPr>
            <w:tcW w:type="dxa" w:w="2160"/>
          </w:tcPr>
          <w:p>
            <w:r>
              <w:t>55 -&gt; 54</w:t>
            </w:r>
          </w:p>
        </w:tc>
      </w:tr>
      <w:tr>
        <w:tc>
          <w:tcPr>
            <w:tcW w:type="dxa" w:w="2160"/>
          </w:tcPr>
          <w:p>
            <w:r>
              <w:t>1783772785872_13_078</w:t>
            </w:r>
          </w:p>
        </w:tc>
        <w:tc>
          <w:tcPr>
            <w:tcW w:type="dxa" w:w="2160"/>
          </w:tcPr>
          <w:p>
            <w:r>
              <w:t>OK</w:t>
            </w:r>
          </w:p>
        </w:tc>
        <w:tc>
          <w:tcPr>
            <w:tcW w:type="dxa" w:w="2160"/>
          </w:tcPr>
          <w:p>
            <w:r>
              <w:t>10.19s</w:t>
            </w:r>
          </w:p>
        </w:tc>
        <w:tc>
          <w:tcPr>
            <w:tcW w:type="dxa" w:w="2160"/>
          </w:tcPr>
          <w:p>
            <w:r>
              <w:t>55 -&gt; 54</w:t>
            </w:r>
          </w:p>
        </w:tc>
      </w:tr>
      <w:tr>
        <w:tc>
          <w:tcPr>
            <w:tcW w:type="dxa" w:w="2160"/>
          </w:tcPr>
          <w:p>
            <w:r>
              <w:t>1783772785872_13_079</w:t>
            </w:r>
          </w:p>
        </w:tc>
        <w:tc>
          <w:tcPr>
            <w:tcW w:type="dxa" w:w="2160"/>
          </w:tcPr>
          <w:p>
            <w:r>
              <w:t>OK</w:t>
            </w:r>
          </w:p>
        </w:tc>
        <w:tc>
          <w:tcPr>
            <w:tcW w:type="dxa" w:w="2160"/>
          </w:tcPr>
          <w:p>
            <w:r>
              <w:t>10.03s</w:t>
            </w:r>
          </w:p>
        </w:tc>
        <w:tc>
          <w:tcPr>
            <w:tcW w:type="dxa" w:w="2160"/>
          </w:tcPr>
          <w:p>
            <w:r>
              <w:t>55 -&gt; 54</w:t>
            </w:r>
          </w:p>
        </w:tc>
      </w:tr>
      <w:tr>
        <w:tc>
          <w:tcPr>
            <w:tcW w:type="dxa" w:w="2160"/>
          </w:tcPr>
          <w:p>
            <w:r>
              <w:t>1783772785872_13_080</w:t>
            </w:r>
          </w:p>
        </w:tc>
        <w:tc>
          <w:tcPr>
            <w:tcW w:type="dxa" w:w="2160"/>
          </w:tcPr>
          <w:p>
            <w:r>
              <w:t>OK</w:t>
            </w:r>
          </w:p>
        </w:tc>
        <w:tc>
          <w:tcPr>
            <w:tcW w:type="dxa" w:w="2160"/>
          </w:tcPr>
          <w:p>
            <w:r>
              <w:t>10.03s</w:t>
            </w:r>
          </w:p>
        </w:tc>
        <w:tc>
          <w:tcPr>
            <w:tcW w:type="dxa" w:w="2160"/>
          </w:tcPr>
          <w:p>
            <w:r>
              <w:t>55 -&gt; 54</w:t>
            </w:r>
          </w:p>
        </w:tc>
      </w:tr>
      <w:tr>
        <w:tc>
          <w:tcPr>
            <w:tcW w:type="dxa" w:w="2160"/>
          </w:tcPr>
          <w:p>
            <w:r>
              <w:t>1783772785872_13_081</w:t>
            </w:r>
          </w:p>
        </w:tc>
        <w:tc>
          <w:tcPr>
            <w:tcW w:type="dxa" w:w="2160"/>
          </w:tcPr>
          <w:p>
            <w:r>
              <w:t>OK</w:t>
            </w:r>
          </w:p>
        </w:tc>
        <w:tc>
          <w:tcPr>
            <w:tcW w:type="dxa" w:w="2160"/>
          </w:tcPr>
          <w:p>
            <w:r>
              <w:t>10.24s</w:t>
            </w:r>
          </w:p>
        </w:tc>
        <w:tc>
          <w:tcPr>
            <w:tcW w:type="dxa" w:w="2160"/>
          </w:tcPr>
          <w:p>
            <w:r>
              <w:t>55 -&gt; 54</w:t>
            </w:r>
          </w:p>
        </w:tc>
      </w:tr>
      <w:tr>
        <w:tc>
          <w:tcPr>
            <w:tcW w:type="dxa" w:w="2160"/>
          </w:tcPr>
          <w:p>
            <w:r>
              <w:t>1783772785872_13_082</w:t>
            </w:r>
          </w:p>
        </w:tc>
        <w:tc>
          <w:tcPr>
            <w:tcW w:type="dxa" w:w="2160"/>
          </w:tcPr>
          <w:p>
            <w:r>
              <w:t>OK</w:t>
            </w:r>
          </w:p>
        </w:tc>
        <w:tc>
          <w:tcPr>
            <w:tcW w:type="dxa" w:w="2160"/>
          </w:tcPr>
          <w:p>
            <w:r>
              <w:t>10.23s</w:t>
            </w:r>
          </w:p>
        </w:tc>
        <w:tc>
          <w:tcPr>
            <w:tcW w:type="dxa" w:w="2160"/>
          </w:tcPr>
          <w:p>
            <w:r>
              <w:t>55 -&gt; 54</w:t>
            </w:r>
          </w:p>
        </w:tc>
      </w:tr>
      <w:tr>
        <w:tc>
          <w:tcPr>
            <w:tcW w:type="dxa" w:w="2160"/>
          </w:tcPr>
          <w:p>
            <w:r>
              <w:t>1783772785872_13_083</w:t>
            </w:r>
          </w:p>
        </w:tc>
        <w:tc>
          <w:tcPr>
            <w:tcW w:type="dxa" w:w="2160"/>
          </w:tcPr>
          <w:p>
            <w:r>
              <w:t>OK</w:t>
            </w:r>
          </w:p>
        </w:tc>
        <w:tc>
          <w:tcPr>
            <w:tcW w:type="dxa" w:w="2160"/>
          </w:tcPr>
          <w:p>
            <w:r>
              <w:t>12.11s</w:t>
            </w:r>
          </w:p>
        </w:tc>
        <w:tc>
          <w:tcPr>
            <w:tcW w:type="dxa" w:w="2160"/>
          </w:tcPr>
          <w:p>
            <w:r>
              <w:t>55 -&gt; 54</w:t>
            </w:r>
          </w:p>
        </w:tc>
      </w:tr>
      <w:tr>
        <w:tc>
          <w:tcPr>
            <w:tcW w:type="dxa" w:w="2160"/>
          </w:tcPr>
          <w:p>
            <w:r>
              <w:t>1783772785872_13_084</w:t>
            </w:r>
          </w:p>
        </w:tc>
        <w:tc>
          <w:tcPr>
            <w:tcW w:type="dxa" w:w="2160"/>
          </w:tcPr>
          <w:p>
            <w:r>
              <w:t>OK</w:t>
            </w:r>
          </w:p>
        </w:tc>
        <w:tc>
          <w:tcPr>
            <w:tcW w:type="dxa" w:w="2160"/>
          </w:tcPr>
          <w:p>
            <w:r>
              <w:t>10.01s</w:t>
            </w:r>
          </w:p>
        </w:tc>
        <w:tc>
          <w:tcPr>
            <w:tcW w:type="dxa" w:w="2160"/>
          </w:tcPr>
          <w:p>
            <w:r>
              <w:t>55 -&gt; 54</w:t>
            </w:r>
          </w:p>
        </w:tc>
      </w:tr>
      <w:tr>
        <w:tc>
          <w:tcPr>
            <w:tcW w:type="dxa" w:w="2160"/>
          </w:tcPr>
          <w:p>
            <w:r>
              <w:t>1783772785872_13_085</w:t>
            </w:r>
          </w:p>
        </w:tc>
        <w:tc>
          <w:tcPr>
            <w:tcW w:type="dxa" w:w="2160"/>
          </w:tcPr>
          <w:p>
            <w:r>
              <w:t>OK</w:t>
            </w:r>
          </w:p>
        </w:tc>
        <w:tc>
          <w:tcPr>
            <w:tcW w:type="dxa" w:w="2160"/>
          </w:tcPr>
          <w:p>
            <w:r>
              <w:t>10.56s</w:t>
            </w:r>
          </w:p>
        </w:tc>
        <w:tc>
          <w:tcPr>
            <w:tcW w:type="dxa" w:w="2160"/>
          </w:tcPr>
          <w:p>
            <w:r>
              <w:t>55 -&gt; 54</w:t>
            </w:r>
          </w:p>
        </w:tc>
      </w:tr>
      <w:tr>
        <w:tc>
          <w:tcPr>
            <w:tcW w:type="dxa" w:w="2160"/>
          </w:tcPr>
          <w:p>
            <w:r>
              <w:t>1783772785872_13_086</w:t>
            </w:r>
          </w:p>
        </w:tc>
        <w:tc>
          <w:tcPr>
            <w:tcW w:type="dxa" w:w="2160"/>
          </w:tcPr>
          <w:p>
            <w:r>
              <w:t>OK</w:t>
            </w:r>
          </w:p>
        </w:tc>
        <w:tc>
          <w:tcPr>
            <w:tcW w:type="dxa" w:w="2160"/>
          </w:tcPr>
          <w:p>
            <w:r>
              <w:t>10.55s</w:t>
            </w:r>
          </w:p>
        </w:tc>
        <w:tc>
          <w:tcPr>
            <w:tcW w:type="dxa" w:w="2160"/>
          </w:tcPr>
          <w:p>
            <w:r>
              <w:t>55 -&gt; 54</w:t>
            </w:r>
          </w:p>
        </w:tc>
      </w:tr>
      <w:tr>
        <w:tc>
          <w:tcPr>
            <w:tcW w:type="dxa" w:w="2160"/>
          </w:tcPr>
          <w:p>
            <w:r>
              <w:t>1783772785872_13_087</w:t>
            </w:r>
          </w:p>
        </w:tc>
        <w:tc>
          <w:tcPr>
            <w:tcW w:type="dxa" w:w="2160"/>
          </w:tcPr>
          <w:p>
            <w:r>
              <w:t>OK</w:t>
            </w:r>
          </w:p>
        </w:tc>
        <w:tc>
          <w:tcPr>
            <w:tcW w:type="dxa" w:w="2160"/>
          </w:tcPr>
          <w:p>
            <w:r>
              <w:t>10.32s</w:t>
            </w:r>
          </w:p>
        </w:tc>
        <w:tc>
          <w:tcPr>
            <w:tcW w:type="dxa" w:w="2160"/>
          </w:tcPr>
          <w:p>
            <w:r>
              <w:t>55 -&gt; 54</w:t>
            </w:r>
          </w:p>
        </w:tc>
      </w:tr>
      <w:tr>
        <w:tc>
          <w:tcPr>
            <w:tcW w:type="dxa" w:w="2160"/>
          </w:tcPr>
          <w:p>
            <w:r>
              <w:t>1783772785872_13_088</w:t>
            </w:r>
          </w:p>
        </w:tc>
        <w:tc>
          <w:tcPr>
            <w:tcW w:type="dxa" w:w="2160"/>
          </w:tcPr>
          <w:p>
            <w:r>
              <w:t>OK</w:t>
            </w:r>
          </w:p>
        </w:tc>
        <w:tc>
          <w:tcPr>
            <w:tcW w:type="dxa" w:w="2160"/>
          </w:tcPr>
          <w:p>
            <w:r>
              <w:t>11.63s</w:t>
            </w:r>
          </w:p>
        </w:tc>
        <w:tc>
          <w:tcPr>
            <w:tcW w:type="dxa" w:w="2160"/>
          </w:tcPr>
          <w:p>
            <w:r>
              <w:t>55 -&gt; 54</w:t>
            </w:r>
          </w:p>
        </w:tc>
      </w:tr>
      <w:tr>
        <w:tc>
          <w:tcPr>
            <w:tcW w:type="dxa" w:w="2160"/>
          </w:tcPr>
          <w:p>
            <w:r>
              <w:t>1783772785872_13_089</w:t>
            </w:r>
          </w:p>
        </w:tc>
        <w:tc>
          <w:tcPr>
            <w:tcW w:type="dxa" w:w="2160"/>
          </w:tcPr>
          <w:p>
            <w:r>
              <w:t>OK</w:t>
            </w:r>
          </w:p>
        </w:tc>
        <w:tc>
          <w:tcPr>
            <w:tcW w:type="dxa" w:w="2160"/>
          </w:tcPr>
          <w:p>
            <w:r>
              <w:t>10.31s</w:t>
            </w:r>
          </w:p>
        </w:tc>
        <w:tc>
          <w:tcPr>
            <w:tcW w:type="dxa" w:w="2160"/>
          </w:tcPr>
          <w:p>
            <w:r>
              <w:t>55 -&gt; 54</w:t>
            </w:r>
          </w:p>
        </w:tc>
      </w:tr>
      <w:tr>
        <w:tc>
          <w:tcPr>
            <w:tcW w:type="dxa" w:w="2160"/>
          </w:tcPr>
          <w:p>
            <w:r>
              <w:t>1783772785872_13_090</w:t>
            </w:r>
          </w:p>
        </w:tc>
        <w:tc>
          <w:tcPr>
            <w:tcW w:type="dxa" w:w="2160"/>
          </w:tcPr>
          <w:p>
            <w:r>
              <w:t>OK</w:t>
            </w:r>
          </w:p>
        </w:tc>
        <w:tc>
          <w:tcPr>
            <w:tcW w:type="dxa" w:w="2160"/>
          </w:tcPr>
          <w:p>
            <w:r>
              <w:t>9.26s</w:t>
            </w:r>
          </w:p>
        </w:tc>
        <w:tc>
          <w:tcPr>
            <w:tcW w:type="dxa" w:w="2160"/>
          </w:tcPr>
          <w:p>
            <w:r>
              <w:t>55 -&gt; 54</w:t>
            </w:r>
          </w:p>
        </w:tc>
      </w:tr>
      <w:tr>
        <w:tc>
          <w:tcPr>
            <w:tcW w:type="dxa" w:w="2160"/>
          </w:tcPr>
          <w:p>
            <w:r>
              <w:t>1783772785872_13_091</w:t>
            </w:r>
          </w:p>
        </w:tc>
        <w:tc>
          <w:tcPr>
            <w:tcW w:type="dxa" w:w="2160"/>
          </w:tcPr>
          <w:p>
            <w:r>
              <w:t>OK</w:t>
            </w:r>
          </w:p>
        </w:tc>
        <w:tc>
          <w:tcPr>
            <w:tcW w:type="dxa" w:w="2160"/>
          </w:tcPr>
          <w:p>
            <w:r>
              <w:t>9.26s</w:t>
            </w:r>
          </w:p>
        </w:tc>
        <w:tc>
          <w:tcPr>
            <w:tcW w:type="dxa" w:w="2160"/>
          </w:tcPr>
          <w:p>
            <w:r>
              <w:t>55 -&gt; 54</w:t>
            </w:r>
          </w:p>
        </w:tc>
      </w:tr>
      <w:tr>
        <w:tc>
          <w:tcPr>
            <w:tcW w:type="dxa" w:w="2160"/>
          </w:tcPr>
          <w:p>
            <w:r>
              <w:t>1783772785872_13_092</w:t>
            </w:r>
          </w:p>
        </w:tc>
        <w:tc>
          <w:tcPr>
            <w:tcW w:type="dxa" w:w="2160"/>
          </w:tcPr>
          <w:p>
            <w:r>
              <w:t>OK</w:t>
            </w:r>
          </w:p>
        </w:tc>
        <w:tc>
          <w:tcPr>
            <w:tcW w:type="dxa" w:w="2160"/>
          </w:tcPr>
          <w:p>
            <w:r>
              <w:t>9.26s</w:t>
            </w:r>
          </w:p>
        </w:tc>
        <w:tc>
          <w:tcPr>
            <w:tcW w:type="dxa" w:w="2160"/>
          </w:tcPr>
          <w:p>
            <w:r>
              <w:t>55 -&gt; 54</w:t>
            </w:r>
          </w:p>
        </w:tc>
      </w:tr>
      <w:tr>
        <w:tc>
          <w:tcPr>
            <w:tcW w:type="dxa" w:w="2160"/>
          </w:tcPr>
          <w:p>
            <w:r>
              <w:t>1783772785872_13_093</w:t>
            </w:r>
          </w:p>
        </w:tc>
        <w:tc>
          <w:tcPr>
            <w:tcW w:type="dxa" w:w="2160"/>
          </w:tcPr>
          <w:p>
            <w:r>
              <w:t>OK</w:t>
            </w:r>
          </w:p>
        </w:tc>
        <w:tc>
          <w:tcPr>
            <w:tcW w:type="dxa" w:w="2160"/>
          </w:tcPr>
          <w:p>
            <w:r>
              <w:t>9.23s</w:t>
            </w:r>
          </w:p>
        </w:tc>
        <w:tc>
          <w:tcPr>
            <w:tcW w:type="dxa" w:w="2160"/>
          </w:tcPr>
          <w:p>
            <w:r>
              <w:t>55 -&gt; 54</w:t>
            </w:r>
          </w:p>
        </w:tc>
      </w:tr>
      <w:tr>
        <w:tc>
          <w:tcPr>
            <w:tcW w:type="dxa" w:w="2160"/>
          </w:tcPr>
          <w:p>
            <w:r>
              <w:t>1783772785872_13_094</w:t>
            </w:r>
          </w:p>
        </w:tc>
        <w:tc>
          <w:tcPr>
            <w:tcW w:type="dxa" w:w="2160"/>
          </w:tcPr>
          <w:p>
            <w:r>
              <w:t>OK</w:t>
            </w:r>
          </w:p>
        </w:tc>
        <w:tc>
          <w:tcPr>
            <w:tcW w:type="dxa" w:w="2160"/>
          </w:tcPr>
          <w:p>
            <w:r>
              <w:t>9.10s</w:t>
            </w:r>
          </w:p>
        </w:tc>
        <w:tc>
          <w:tcPr>
            <w:tcW w:type="dxa" w:w="2160"/>
          </w:tcPr>
          <w:p>
            <w:r>
              <w:t>55 -&gt; 54</w:t>
            </w:r>
          </w:p>
        </w:tc>
      </w:tr>
      <w:tr>
        <w:tc>
          <w:tcPr>
            <w:tcW w:type="dxa" w:w="2160"/>
          </w:tcPr>
          <w:p>
            <w:r>
              <w:t>1783772785872_13_095</w:t>
            </w:r>
          </w:p>
        </w:tc>
        <w:tc>
          <w:tcPr>
            <w:tcW w:type="dxa" w:w="2160"/>
          </w:tcPr>
          <w:p>
            <w:r>
              <w:t>OK</w:t>
            </w:r>
          </w:p>
        </w:tc>
        <w:tc>
          <w:tcPr>
            <w:tcW w:type="dxa" w:w="2160"/>
          </w:tcPr>
          <w:p>
            <w:r>
              <w:t>10.11s</w:t>
            </w:r>
          </w:p>
        </w:tc>
        <w:tc>
          <w:tcPr>
            <w:tcW w:type="dxa" w:w="2160"/>
          </w:tcPr>
          <w:p>
            <w:r>
              <w:t>55 -&gt; 54</w:t>
            </w:r>
          </w:p>
        </w:tc>
      </w:tr>
      <w:tr>
        <w:tc>
          <w:tcPr>
            <w:tcW w:type="dxa" w:w="2160"/>
          </w:tcPr>
          <w:p>
            <w:r>
              <w:t>1783772785872_13_096</w:t>
            </w:r>
          </w:p>
        </w:tc>
        <w:tc>
          <w:tcPr>
            <w:tcW w:type="dxa" w:w="2160"/>
          </w:tcPr>
          <w:p>
            <w:r>
              <w:t>OK</w:t>
            </w:r>
          </w:p>
        </w:tc>
        <w:tc>
          <w:tcPr>
            <w:tcW w:type="dxa" w:w="2160"/>
          </w:tcPr>
          <w:p>
            <w:r>
              <w:t>8.34s</w:t>
            </w:r>
          </w:p>
        </w:tc>
        <w:tc>
          <w:tcPr>
            <w:tcW w:type="dxa" w:w="2160"/>
          </w:tcPr>
          <w:p>
            <w:r>
              <w:t>55 -&gt; 54</w:t>
            </w:r>
          </w:p>
        </w:tc>
      </w:tr>
      <w:tr>
        <w:tc>
          <w:tcPr>
            <w:tcW w:type="dxa" w:w="2160"/>
          </w:tcPr>
          <w:p>
            <w:r>
              <w:t>1783772785872_13_097</w:t>
            </w:r>
          </w:p>
        </w:tc>
        <w:tc>
          <w:tcPr>
            <w:tcW w:type="dxa" w:w="2160"/>
          </w:tcPr>
          <w:p>
            <w:r>
              <w:t>OK</w:t>
            </w:r>
          </w:p>
        </w:tc>
        <w:tc>
          <w:tcPr>
            <w:tcW w:type="dxa" w:w="2160"/>
          </w:tcPr>
          <w:p>
            <w:r>
              <w:t>8.58s</w:t>
            </w:r>
          </w:p>
        </w:tc>
        <w:tc>
          <w:tcPr>
            <w:tcW w:type="dxa" w:w="2160"/>
          </w:tcPr>
          <w:p>
            <w:r>
              <w:t>55 -&gt; 54</w:t>
            </w:r>
          </w:p>
        </w:tc>
      </w:tr>
      <w:tr>
        <w:tc>
          <w:tcPr>
            <w:tcW w:type="dxa" w:w="2160"/>
          </w:tcPr>
          <w:p>
            <w:r>
              <w:t>1783772785872_13_098</w:t>
            </w:r>
          </w:p>
        </w:tc>
        <w:tc>
          <w:tcPr>
            <w:tcW w:type="dxa" w:w="2160"/>
          </w:tcPr>
          <w:p>
            <w:r>
              <w:t>OK</w:t>
            </w:r>
          </w:p>
        </w:tc>
        <w:tc>
          <w:tcPr>
            <w:tcW w:type="dxa" w:w="2160"/>
          </w:tcPr>
          <w:p>
            <w:r>
              <w:t>9.24s</w:t>
            </w:r>
          </w:p>
        </w:tc>
        <w:tc>
          <w:tcPr>
            <w:tcW w:type="dxa" w:w="2160"/>
          </w:tcPr>
          <w:p>
            <w:r>
              <w:t>55 -&gt; 54</w:t>
            </w:r>
          </w:p>
        </w:tc>
      </w:tr>
      <w:tr>
        <w:tc>
          <w:tcPr>
            <w:tcW w:type="dxa" w:w="2160"/>
          </w:tcPr>
          <w:p>
            <w:r>
              <w:t>1783772785872_13_099</w:t>
            </w:r>
          </w:p>
        </w:tc>
        <w:tc>
          <w:tcPr>
            <w:tcW w:type="dxa" w:w="2160"/>
          </w:tcPr>
          <w:p>
            <w:r>
              <w:t>OK</w:t>
            </w:r>
          </w:p>
        </w:tc>
        <w:tc>
          <w:tcPr>
            <w:tcW w:type="dxa" w:w="2160"/>
          </w:tcPr>
          <w:p>
            <w:r>
              <w:t>9.18s</w:t>
            </w:r>
          </w:p>
        </w:tc>
        <w:tc>
          <w:tcPr>
            <w:tcW w:type="dxa" w:w="2160"/>
          </w:tcPr>
          <w:p>
            <w:r>
              <w:t>55 -&gt; 54</w:t>
            </w:r>
          </w:p>
        </w:tc>
      </w:tr>
      <w:tr>
        <w:tc>
          <w:tcPr>
            <w:tcW w:type="dxa" w:w="2160"/>
          </w:tcPr>
          <w:p>
            <w:r>
              <w:t>1783772785872_14_000</w:t>
            </w:r>
          </w:p>
        </w:tc>
        <w:tc>
          <w:tcPr>
            <w:tcW w:type="dxa" w:w="2160"/>
          </w:tcPr>
          <w:p>
            <w:r>
              <w:t>OK</w:t>
            </w:r>
          </w:p>
        </w:tc>
        <w:tc>
          <w:tcPr>
            <w:tcW w:type="dxa" w:w="2160"/>
          </w:tcPr>
          <w:p>
            <w:r>
              <w:t>9.50s</w:t>
            </w:r>
          </w:p>
        </w:tc>
        <w:tc>
          <w:tcPr>
            <w:tcW w:type="dxa" w:w="2160"/>
          </w:tcPr>
          <w:p>
            <w:r>
              <w:t>55 -&gt; 54</w:t>
            </w:r>
          </w:p>
        </w:tc>
      </w:tr>
      <w:tr>
        <w:tc>
          <w:tcPr>
            <w:tcW w:type="dxa" w:w="2160"/>
          </w:tcPr>
          <w:p>
            <w:r>
              <w:t>1783772785872_14_001</w:t>
            </w:r>
          </w:p>
        </w:tc>
        <w:tc>
          <w:tcPr>
            <w:tcW w:type="dxa" w:w="2160"/>
          </w:tcPr>
          <w:p>
            <w:r>
              <w:t>OK</w:t>
            </w:r>
          </w:p>
        </w:tc>
        <w:tc>
          <w:tcPr>
            <w:tcW w:type="dxa" w:w="2160"/>
          </w:tcPr>
          <w:p>
            <w:r>
              <w:t>9.07s</w:t>
            </w:r>
          </w:p>
        </w:tc>
        <w:tc>
          <w:tcPr>
            <w:tcW w:type="dxa" w:w="2160"/>
          </w:tcPr>
          <w:p>
            <w:r>
              <w:t>55 -&gt; 54</w:t>
            </w:r>
          </w:p>
        </w:tc>
      </w:tr>
      <w:tr>
        <w:tc>
          <w:tcPr>
            <w:tcW w:type="dxa" w:w="2160"/>
          </w:tcPr>
          <w:p>
            <w:r>
              <w:t>1783772785872_14_002</w:t>
            </w:r>
          </w:p>
        </w:tc>
        <w:tc>
          <w:tcPr>
            <w:tcW w:type="dxa" w:w="2160"/>
          </w:tcPr>
          <w:p>
            <w:r>
              <w:t>OK</w:t>
            </w:r>
          </w:p>
        </w:tc>
        <w:tc>
          <w:tcPr>
            <w:tcW w:type="dxa" w:w="2160"/>
          </w:tcPr>
          <w:p>
            <w:r>
              <w:t>9.06s</w:t>
            </w:r>
          </w:p>
        </w:tc>
        <w:tc>
          <w:tcPr>
            <w:tcW w:type="dxa" w:w="2160"/>
          </w:tcPr>
          <w:p>
            <w:r>
              <w:t>55 -&gt; 54</w:t>
            </w:r>
          </w:p>
        </w:tc>
      </w:tr>
      <w:tr>
        <w:tc>
          <w:tcPr>
            <w:tcW w:type="dxa" w:w="2160"/>
          </w:tcPr>
          <w:p>
            <w:r>
              <w:t>1783772785872_14_003</w:t>
            </w:r>
          </w:p>
        </w:tc>
        <w:tc>
          <w:tcPr>
            <w:tcW w:type="dxa" w:w="2160"/>
          </w:tcPr>
          <w:p>
            <w:r>
              <w:t>OK</w:t>
            </w:r>
          </w:p>
        </w:tc>
        <w:tc>
          <w:tcPr>
            <w:tcW w:type="dxa" w:w="2160"/>
          </w:tcPr>
          <w:p>
            <w:r>
              <w:t>9.05s</w:t>
            </w:r>
          </w:p>
        </w:tc>
        <w:tc>
          <w:tcPr>
            <w:tcW w:type="dxa" w:w="2160"/>
          </w:tcPr>
          <w:p>
            <w:r>
              <w:t>55 -&gt; 54</w:t>
            </w:r>
          </w:p>
        </w:tc>
      </w:tr>
      <w:tr>
        <w:tc>
          <w:tcPr>
            <w:tcW w:type="dxa" w:w="2160"/>
          </w:tcPr>
          <w:p>
            <w:r>
              <w:t>1783772785872_14_004</w:t>
            </w:r>
          </w:p>
        </w:tc>
        <w:tc>
          <w:tcPr>
            <w:tcW w:type="dxa" w:w="2160"/>
          </w:tcPr>
          <w:p>
            <w:r>
              <w:t>OK</w:t>
            </w:r>
          </w:p>
        </w:tc>
        <w:tc>
          <w:tcPr>
            <w:tcW w:type="dxa" w:w="2160"/>
          </w:tcPr>
          <w:p>
            <w:r>
              <w:t>9.05s</w:t>
            </w:r>
          </w:p>
        </w:tc>
        <w:tc>
          <w:tcPr>
            <w:tcW w:type="dxa" w:w="2160"/>
          </w:tcPr>
          <w:p>
            <w:r>
              <w:t>55 -&gt; 54</w:t>
            </w:r>
          </w:p>
        </w:tc>
      </w:tr>
      <w:tr>
        <w:tc>
          <w:tcPr>
            <w:tcW w:type="dxa" w:w="2160"/>
          </w:tcPr>
          <w:p>
            <w:r>
              <w:t>1783772785872_14_005</w:t>
            </w:r>
          </w:p>
        </w:tc>
        <w:tc>
          <w:tcPr>
            <w:tcW w:type="dxa" w:w="2160"/>
          </w:tcPr>
          <w:p>
            <w:r>
              <w:t>OK</w:t>
            </w:r>
          </w:p>
        </w:tc>
        <w:tc>
          <w:tcPr>
            <w:tcW w:type="dxa" w:w="2160"/>
          </w:tcPr>
          <w:p>
            <w:r>
              <w:t>9.45s</w:t>
            </w:r>
          </w:p>
        </w:tc>
        <w:tc>
          <w:tcPr>
            <w:tcW w:type="dxa" w:w="2160"/>
          </w:tcPr>
          <w:p>
            <w:r>
              <w:t>55 -&gt; 54</w:t>
            </w:r>
          </w:p>
        </w:tc>
      </w:tr>
      <w:tr>
        <w:tc>
          <w:tcPr>
            <w:tcW w:type="dxa" w:w="2160"/>
          </w:tcPr>
          <w:p>
            <w:r>
              <w:t>1783772785872_14_006</w:t>
            </w:r>
          </w:p>
        </w:tc>
        <w:tc>
          <w:tcPr>
            <w:tcW w:type="dxa" w:w="2160"/>
          </w:tcPr>
          <w:p>
            <w:r>
              <w:t>OK</w:t>
            </w:r>
          </w:p>
        </w:tc>
        <w:tc>
          <w:tcPr>
            <w:tcW w:type="dxa" w:w="2160"/>
          </w:tcPr>
          <w:p>
            <w:r>
              <w:t>9.43s</w:t>
            </w:r>
          </w:p>
        </w:tc>
        <w:tc>
          <w:tcPr>
            <w:tcW w:type="dxa" w:w="2160"/>
          </w:tcPr>
          <w:p>
            <w:r>
              <w:t>55 -&gt; 54</w:t>
            </w:r>
          </w:p>
        </w:tc>
      </w:tr>
      <w:tr>
        <w:tc>
          <w:tcPr>
            <w:tcW w:type="dxa" w:w="2160"/>
          </w:tcPr>
          <w:p>
            <w:r>
              <w:t>1783772785872_14_007</w:t>
            </w:r>
          </w:p>
        </w:tc>
        <w:tc>
          <w:tcPr>
            <w:tcW w:type="dxa" w:w="2160"/>
          </w:tcPr>
          <w:p>
            <w:r>
              <w:t>OK</w:t>
            </w:r>
          </w:p>
        </w:tc>
        <w:tc>
          <w:tcPr>
            <w:tcW w:type="dxa" w:w="2160"/>
          </w:tcPr>
          <w:p>
            <w:r>
              <w:t>9.26s</w:t>
            </w:r>
          </w:p>
        </w:tc>
        <w:tc>
          <w:tcPr>
            <w:tcW w:type="dxa" w:w="2160"/>
          </w:tcPr>
          <w:p>
            <w:r>
              <w:t>55 -&gt; 54</w:t>
            </w:r>
          </w:p>
        </w:tc>
      </w:tr>
      <w:tr>
        <w:tc>
          <w:tcPr>
            <w:tcW w:type="dxa" w:w="2160"/>
          </w:tcPr>
          <w:p>
            <w:r>
              <w:t>1783772785872_14_008</w:t>
            </w:r>
          </w:p>
        </w:tc>
        <w:tc>
          <w:tcPr>
            <w:tcW w:type="dxa" w:w="2160"/>
          </w:tcPr>
          <w:p>
            <w:r>
              <w:t>OK</w:t>
            </w:r>
          </w:p>
        </w:tc>
        <w:tc>
          <w:tcPr>
            <w:tcW w:type="dxa" w:w="2160"/>
          </w:tcPr>
          <w:p>
            <w:r>
              <w:t>9.24s</w:t>
            </w:r>
          </w:p>
        </w:tc>
        <w:tc>
          <w:tcPr>
            <w:tcW w:type="dxa" w:w="2160"/>
          </w:tcPr>
          <w:p>
            <w:r>
              <w:t>55 -&gt; 54</w:t>
            </w:r>
          </w:p>
        </w:tc>
      </w:tr>
      <w:tr>
        <w:tc>
          <w:tcPr>
            <w:tcW w:type="dxa" w:w="2160"/>
          </w:tcPr>
          <w:p>
            <w:r>
              <w:t>1783772785872_14_009</w:t>
            </w:r>
          </w:p>
        </w:tc>
        <w:tc>
          <w:tcPr>
            <w:tcW w:type="dxa" w:w="2160"/>
          </w:tcPr>
          <w:p>
            <w:r>
              <w:t>OK</w:t>
            </w:r>
          </w:p>
        </w:tc>
        <w:tc>
          <w:tcPr>
            <w:tcW w:type="dxa" w:w="2160"/>
          </w:tcPr>
          <w:p>
            <w:r>
              <w:t>9.24s</w:t>
            </w:r>
          </w:p>
        </w:tc>
        <w:tc>
          <w:tcPr>
            <w:tcW w:type="dxa" w:w="2160"/>
          </w:tcPr>
          <w:p>
            <w:r>
              <w:t>55 -&gt; 54</w:t>
            </w:r>
          </w:p>
        </w:tc>
      </w:tr>
      <w:tr>
        <w:tc>
          <w:tcPr>
            <w:tcW w:type="dxa" w:w="2160"/>
          </w:tcPr>
          <w:p>
            <w:r>
              <w:t>1783772785872_14_010</w:t>
            </w:r>
          </w:p>
        </w:tc>
        <w:tc>
          <w:tcPr>
            <w:tcW w:type="dxa" w:w="2160"/>
          </w:tcPr>
          <w:p>
            <w:r>
              <w:t>OK</w:t>
            </w:r>
          </w:p>
        </w:tc>
        <w:tc>
          <w:tcPr>
            <w:tcW w:type="dxa" w:w="2160"/>
          </w:tcPr>
          <w:p>
            <w:r>
              <w:t>9.07s</w:t>
            </w:r>
          </w:p>
        </w:tc>
        <w:tc>
          <w:tcPr>
            <w:tcW w:type="dxa" w:w="2160"/>
          </w:tcPr>
          <w:p>
            <w:r>
              <w:t>55 -&gt; 54</w:t>
            </w:r>
          </w:p>
        </w:tc>
      </w:tr>
      <w:tr>
        <w:tc>
          <w:tcPr>
            <w:tcW w:type="dxa" w:w="2160"/>
          </w:tcPr>
          <w:p>
            <w:r>
              <w:t>1783772785872_14_011</w:t>
            </w:r>
          </w:p>
        </w:tc>
        <w:tc>
          <w:tcPr>
            <w:tcW w:type="dxa" w:w="2160"/>
          </w:tcPr>
          <w:p>
            <w:r>
              <w:t>OK</w:t>
            </w:r>
          </w:p>
        </w:tc>
        <w:tc>
          <w:tcPr>
            <w:tcW w:type="dxa" w:w="2160"/>
          </w:tcPr>
          <w:p>
            <w:r>
              <w:t>9.09s</w:t>
            </w:r>
          </w:p>
        </w:tc>
        <w:tc>
          <w:tcPr>
            <w:tcW w:type="dxa" w:w="2160"/>
          </w:tcPr>
          <w:p>
            <w:r>
              <w:t>55 -&gt; 54</w:t>
            </w:r>
          </w:p>
        </w:tc>
      </w:tr>
      <w:tr>
        <w:tc>
          <w:tcPr>
            <w:tcW w:type="dxa" w:w="2160"/>
          </w:tcPr>
          <w:p>
            <w:r>
              <w:t>1783772785872_14_012</w:t>
            </w:r>
          </w:p>
        </w:tc>
        <w:tc>
          <w:tcPr>
            <w:tcW w:type="dxa" w:w="2160"/>
          </w:tcPr>
          <w:p>
            <w:r>
              <w:t>OK</w:t>
            </w:r>
          </w:p>
        </w:tc>
        <w:tc>
          <w:tcPr>
            <w:tcW w:type="dxa" w:w="2160"/>
          </w:tcPr>
          <w:p>
            <w:r>
              <w:t>9.28s</w:t>
            </w:r>
          </w:p>
        </w:tc>
        <w:tc>
          <w:tcPr>
            <w:tcW w:type="dxa" w:w="2160"/>
          </w:tcPr>
          <w:p>
            <w:r>
              <w:t>55 -&gt; 54</w:t>
            </w:r>
          </w:p>
        </w:tc>
      </w:tr>
      <w:tr>
        <w:tc>
          <w:tcPr>
            <w:tcW w:type="dxa" w:w="2160"/>
          </w:tcPr>
          <w:p>
            <w:r>
              <w:t>1783772785872_14_013</w:t>
            </w:r>
          </w:p>
        </w:tc>
        <w:tc>
          <w:tcPr>
            <w:tcW w:type="dxa" w:w="2160"/>
          </w:tcPr>
          <w:p>
            <w:r>
              <w:t>OK</w:t>
            </w:r>
          </w:p>
        </w:tc>
        <w:tc>
          <w:tcPr>
            <w:tcW w:type="dxa" w:w="2160"/>
          </w:tcPr>
          <w:p>
            <w:r>
              <w:t>9.40s</w:t>
            </w:r>
          </w:p>
        </w:tc>
        <w:tc>
          <w:tcPr>
            <w:tcW w:type="dxa" w:w="2160"/>
          </w:tcPr>
          <w:p>
            <w:r>
              <w:t>55 -&gt; 54</w:t>
            </w:r>
          </w:p>
        </w:tc>
      </w:tr>
      <w:tr>
        <w:tc>
          <w:tcPr>
            <w:tcW w:type="dxa" w:w="2160"/>
          </w:tcPr>
          <w:p>
            <w:r>
              <w:t>1783772785872_14_014</w:t>
            </w:r>
          </w:p>
        </w:tc>
        <w:tc>
          <w:tcPr>
            <w:tcW w:type="dxa" w:w="2160"/>
          </w:tcPr>
          <w:p>
            <w:r>
              <w:t>OK</w:t>
            </w:r>
          </w:p>
        </w:tc>
        <w:tc>
          <w:tcPr>
            <w:tcW w:type="dxa" w:w="2160"/>
          </w:tcPr>
          <w:p>
            <w:r>
              <w:t>9.06s</w:t>
            </w:r>
          </w:p>
        </w:tc>
        <w:tc>
          <w:tcPr>
            <w:tcW w:type="dxa" w:w="2160"/>
          </w:tcPr>
          <w:p>
            <w:r>
              <w:t>55 -&gt; 54</w:t>
            </w:r>
          </w:p>
        </w:tc>
      </w:tr>
      <w:tr>
        <w:tc>
          <w:tcPr>
            <w:tcW w:type="dxa" w:w="2160"/>
          </w:tcPr>
          <w:p>
            <w:r>
              <w:t>1783772785872_14_015</w:t>
            </w:r>
          </w:p>
        </w:tc>
        <w:tc>
          <w:tcPr>
            <w:tcW w:type="dxa" w:w="2160"/>
          </w:tcPr>
          <w:p>
            <w:r>
              <w:t>OK</w:t>
            </w:r>
          </w:p>
        </w:tc>
        <w:tc>
          <w:tcPr>
            <w:tcW w:type="dxa" w:w="2160"/>
          </w:tcPr>
          <w:p>
            <w:r>
              <w:t>9.03s</w:t>
            </w:r>
          </w:p>
        </w:tc>
        <w:tc>
          <w:tcPr>
            <w:tcW w:type="dxa" w:w="2160"/>
          </w:tcPr>
          <w:p>
            <w:r>
              <w:t>55 -&gt; 54</w:t>
            </w:r>
          </w:p>
        </w:tc>
      </w:tr>
      <w:tr>
        <w:tc>
          <w:tcPr>
            <w:tcW w:type="dxa" w:w="2160"/>
          </w:tcPr>
          <w:p>
            <w:r>
              <w:t>1783772785872_14_016</w:t>
            </w:r>
          </w:p>
        </w:tc>
        <w:tc>
          <w:tcPr>
            <w:tcW w:type="dxa" w:w="2160"/>
          </w:tcPr>
          <w:p>
            <w:r>
              <w:t>OK</w:t>
            </w:r>
          </w:p>
        </w:tc>
        <w:tc>
          <w:tcPr>
            <w:tcW w:type="dxa" w:w="2160"/>
          </w:tcPr>
          <w:p>
            <w:r>
              <w:t>10.73s</w:t>
            </w:r>
          </w:p>
        </w:tc>
        <w:tc>
          <w:tcPr>
            <w:tcW w:type="dxa" w:w="2160"/>
          </w:tcPr>
          <w:p>
            <w:r>
              <w:t>55 -&gt; 54</w:t>
            </w:r>
          </w:p>
        </w:tc>
      </w:tr>
      <w:tr>
        <w:tc>
          <w:tcPr>
            <w:tcW w:type="dxa" w:w="2160"/>
          </w:tcPr>
          <w:p>
            <w:r>
              <w:t>1783772785872_14_017</w:t>
            </w:r>
          </w:p>
        </w:tc>
        <w:tc>
          <w:tcPr>
            <w:tcW w:type="dxa" w:w="2160"/>
          </w:tcPr>
          <w:p>
            <w:r>
              <w:t>OK</w:t>
            </w:r>
          </w:p>
        </w:tc>
        <w:tc>
          <w:tcPr>
            <w:tcW w:type="dxa" w:w="2160"/>
          </w:tcPr>
          <w:p>
            <w:r>
              <w:t>8.63s</w:t>
            </w:r>
          </w:p>
        </w:tc>
        <w:tc>
          <w:tcPr>
            <w:tcW w:type="dxa" w:w="2160"/>
          </w:tcPr>
          <w:p>
            <w:r>
              <w:t>55 -&gt; 54</w:t>
            </w:r>
          </w:p>
        </w:tc>
      </w:tr>
      <w:tr>
        <w:tc>
          <w:tcPr>
            <w:tcW w:type="dxa" w:w="2160"/>
          </w:tcPr>
          <w:p>
            <w:r>
              <w:t>1783772785872_14_018</w:t>
            </w:r>
          </w:p>
        </w:tc>
        <w:tc>
          <w:tcPr>
            <w:tcW w:type="dxa" w:w="2160"/>
          </w:tcPr>
          <w:p>
            <w:r>
              <w:t>OK</w:t>
            </w:r>
          </w:p>
        </w:tc>
        <w:tc>
          <w:tcPr>
            <w:tcW w:type="dxa" w:w="2160"/>
          </w:tcPr>
          <w:p>
            <w:r>
              <w:t>9.86s</w:t>
            </w:r>
          </w:p>
        </w:tc>
        <w:tc>
          <w:tcPr>
            <w:tcW w:type="dxa" w:w="2160"/>
          </w:tcPr>
          <w:p>
            <w:r>
              <w:t>55 -&gt; 54</w:t>
            </w:r>
          </w:p>
        </w:tc>
      </w:tr>
      <w:tr>
        <w:tc>
          <w:tcPr>
            <w:tcW w:type="dxa" w:w="2160"/>
          </w:tcPr>
          <w:p>
            <w:r>
              <w:t>1783772785872_14_019</w:t>
            </w:r>
          </w:p>
        </w:tc>
        <w:tc>
          <w:tcPr>
            <w:tcW w:type="dxa" w:w="2160"/>
          </w:tcPr>
          <w:p>
            <w:r>
              <w:t>OK</w:t>
            </w:r>
          </w:p>
        </w:tc>
        <w:tc>
          <w:tcPr>
            <w:tcW w:type="dxa" w:w="2160"/>
          </w:tcPr>
          <w:p>
            <w:r>
              <w:t>8.24s</w:t>
            </w:r>
          </w:p>
        </w:tc>
        <w:tc>
          <w:tcPr>
            <w:tcW w:type="dxa" w:w="2160"/>
          </w:tcPr>
          <w:p>
            <w:r>
              <w:t>55 -&gt; 54</w:t>
            </w:r>
          </w:p>
        </w:tc>
      </w:tr>
      <w:tr>
        <w:tc>
          <w:tcPr>
            <w:tcW w:type="dxa" w:w="2160"/>
          </w:tcPr>
          <w:p>
            <w:r>
              <w:t>1783772785872_14_020</w:t>
            </w:r>
          </w:p>
        </w:tc>
        <w:tc>
          <w:tcPr>
            <w:tcW w:type="dxa" w:w="2160"/>
          </w:tcPr>
          <w:p>
            <w:r>
              <w:t>OK</w:t>
            </w:r>
          </w:p>
        </w:tc>
        <w:tc>
          <w:tcPr>
            <w:tcW w:type="dxa" w:w="2160"/>
          </w:tcPr>
          <w:p>
            <w:r>
              <w:t>9.18s</w:t>
            </w:r>
          </w:p>
        </w:tc>
        <w:tc>
          <w:tcPr>
            <w:tcW w:type="dxa" w:w="2160"/>
          </w:tcPr>
          <w:p>
            <w:r>
              <w:t>55 -&gt; 54</w:t>
            </w:r>
          </w:p>
        </w:tc>
      </w:tr>
      <w:tr>
        <w:tc>
          <w:tcPr>
            <w:tcW w:type="dxa" w:w="2160"/>
          </w:tcPr>
          <w:p>
            <w:r>
              <w:t>1783772785872_14_021</w:t>
            </w:r>
          </w:p>
        </w:tc>
        <w:tc>
          <w:tcPr>
            <w:tcW w:type="dxa" w:w="2160"/>
          </w:tcPr>
          <w:p>
            <w:r>
              <w:t>OK</w:t>
            </w:r>
          </w:p>
        </w:tc>
        <w:tc>
          <w:tcPr>
            <w:tcW w:type="dxa" w:w="2160"/>
          </w:tcPr>
          <w:p>
            <w:r>
              <w:t>9.48s</w:t>
            </w:r>
          </w:p>
        </w:tc>
        <w:tc>
          <w:tcPr>
            <w:tcW w:type="dxa" w:w="2160"/>
          </w:tcPr>
          <w:p>
            <w:r>
              <w:t>55 -&gt; 54</w:t>
            </w:r>
          </w:p>
        </w:tc>
      </w:tr>
      <w:tr>
        <w:tc>
          <w:tcPr>
            <w:tcW w:type="dxa" w:w="2160"/>
          </w:tcPr>
          <w:p>
            <w:r>
              <w:t>1783772785872_14_022</w:t>
            </w:r>
          </w:p>
        </w:tc>
        <w:tc>
          <w:tcPr>
            <w:tcW w:type="dxa" w:w="2160"/>
          </w:tcPr>
          <w:p>
            <w:r>
              <w:t>OK</w:t>
            </w:r>
          </w:p>
        </w:tc>
        <w:tc>
          <w:tcPr>
            <w:tcW w:type="dxa" w:w="2160"/>
          </w:tcPr>
          <w:p>
            <w:r>
              <w:t>7.39s</w:t>
            </w:r>
          </w:p>
        </w:tc>
        <w:tc>
          <w:tcPr>
            <w:tcW w:type="dxa" w:w="2160"/>
          </w:tcPr>
          <w:p>
            <w:r>
              <w:t>55 -&gt; 54</w:t>
            </w:r>
          </w:p>
        </w:tc>
      </w:tr>
      <w:tr>
        <w:tc>
          <w:tcPr>
            <w:tcW w:type="dxa" w:w="2160"/>
          </w:tcPr>
          <w:p>
            <w:r>
              <w:t>1783772785872_14_023</w:t>
            </w:r>
          </w:p>
        </w:tc>
        <w:tc>
          <w:tcPr>
            <w:tcW w:type="dxa" w:w="2160"/>
          </w:tcPr>
          <w:p>
            <w:r>
              <w:t>OK</w:t>
            </w:r>
          </w:p>
        </w:tc>
        <w:tc>
          <w:tcPr>
            <w:tcW w:type="dxa" w:w="2160"/>
          </w:tcPr>
          <w:p>
            <w:r>
              <w:t>7.33s</w:t>
            </w:r>
          </w:p>
        </w:tc>
        <w:tc>
          <w:tcPr>
            <w:tcW w:type="dxa" w:w="2160"/>
          </w:tcPr>
          <w:p>
            <w:r>
              <w:t>55 -&gt; 54</w:t>
            </w:r>
          </w:p>
        </w:tc>
      </w:tr>
      <w:tr>
        <w:tc>
          <w:tcPr>
            <w:tcW w:type="dxa" w:w="2160"/>
          </w:tcPr>
          <w:p>
            <w:r>
              <w:t>1783772785872_14_024</w:t>
            </w:r>
          </w:p>
        </w:tc>
        <w:tc>
          <w:tcPr>
            <w:tcW w:type="dxa" w:w="2160"/>
          </w:tcPr>
          <w:p>
            <w:r>
              <w:t>OK</w:t>
            </w:r>
          </w:p>
        </w:tc>
        <w:tc>
          <w:tcPr>
            <w:tcW w:type="dxa" w:w="2160"/>
          </w:tcPr>
          <w:p>
            <w:r>
              <w:t>9.24s</w:t>
            </w:r>
          </w:p>
        </w:tc>
        <w:tc>
          <w:tcPr>
            <w:tcW w:type="dxa" w:w="2160"/>
          </w:tcPr>
          <w:p>
            <w:r>
              <w:t>55 -&gt; 54</w:t>
            </w:r>
          </w:p>
        </w:tc>
      </w:tr>
      <w:tr>
        <w:tc>
          <w:tcPr>
            <w:tcW w:type="dxa" w:w="2160"/>
          </w:tcPr>
          <w:p>
            <w:r>
              <w:t>1783772785872_14_025</w:t>
            </w:r>
          </w:p>
        </w:tc>
        <w:tc>
          <w:tcPr>
            <w:tcW w:type="dxa" w:w="2160"/>
          </w:tcPr>
          <w:p>
            <w:r>
              <w:t>OK</w:t>
            </w:r>
          </w:p>
        </w:tc>
        <w:tc>
          <w:tcPr>
            <w:tcW w:type="dxa" w:w="2160"/>
          </w:tcPr>
          <w:p>
            <w:r>
              <w:t>11.70s</w:t>
            </w:r>
          </w:p>
        </w:tc>
        <w:tc>
          <w:tcPr>
            <w:tcW w:type="dxa" w:w="2160"/>
          </w:tcPr>
          <w:p>
            <w:r>
              <w:t>55 -&gt; 54</w:t>
            </w:r>
          </w:p>
        </w:tc>
      </w:tr>
      <w:tr>
        <w:tc>
          <w:tcPr>
            <w:tcW w:type="dxa" w:w="2160"/>
          </w:tcPr>
          <w:p>
            <w:r>
              <w:t>1783772785872_14_026</w:t>
            </w:r>
          </w:p>
        </w:tc>
        <w:tc>
          <w:tcPr>
            <w:tcW w:type="dxa" w:w="2160"/>
          </w:tcPr>
          <w:p>
            <w:r>
              <w:t>OK</w:t>
            </w:r>
          </w:p>
        </w:tc>
        <w:tc>
          <w:tcPr>
            <w:tcW w:type="dxa" w:w="2160"/>
          </w:tcPr>
          <w:p>
            <w:r>
              <w:t>9.41s</w:t>
            </w:r>
          </w:p>
        </w:tc>
        <w:tc>
          <w:tcPr>
            <w:tcW w:type="dxa" w:w="2160"/>
          </w:tcPr>
          <w:p>
            <w:r>
              <w:t>55 -&gt; 54</w:t>
            </w:r>
          </w:p>
        </w:tc>
      </w:tr>
      <w:tr>
        <w:tc>
          <w:tcPr>
            <w:tcW w:type="dxa" w:w="2160"/>
          </w:tcPr>
          <w:p>
            <w:r>
              <w:t>1783772785872_14_027</w:t>
            </w:r>
          </w:p>
        </w:tc>
        <w:tc>
          <w:tcPr>
            <w:tcW w:type="dxa" w:w="2160"/>
          </w:tcPr>
          <w:p>
            <w:r>
              <w:t>OK</w:t>
            </w:r>
          </w:p>
        </w:tc>
        <w:tc>
          <w:tcPr>
            <w:tcW w:type="dxa" w:w="2160"/>
          </w:tcPr>
          <w:p>
            <w:r>
              <w:t>9.40s</w:t>
            </w:r>
          </w:p>
        </w:tc>
        <w:tc>
          <w:tcPr>
            <w:tcW w:type="dxa" w:w="2160"/>
          </w:tcPr>
          <w:p>
            <w:r>
              <w:t>55 -&gt; 54</w:t>
            </w:r>
          </w:p>
        </w:tc>
      </w:tr>
      <w:tr>
        <w:tc>
          <w:tcPr>
            <w:tcW w:type="dxa" w:w="2160"/>
          </w:tcPr>
          <w:p>
            <w:r>
              <w:t>1783772785872_14_028</w:t>
            </w:r>
          </w:p>
        </w:tc>
        <w:tc>
          <w:tcPr>
            <w:tcW w:type="dxa" w:w="2160"/>
          </w:tcPr>
          <w:p>
            <w:r>
              <w:t>OK</w:t>
            </w:r>
          </w:p>
        </w:tc>
        <w:tc>
          <w:tcPr>
            <w:tcW w:type="dxa" w:w="2160"/>
          </w:tcPr>
          <w:p>
            <w:r>
              <w:t>9.39s</w:t>
            </w:r>
          </w:p>
        </w:tc>
        <w:tc>
          <w:tcPr>
            <w:tcW w:type="dxa" w:w="2160"/>
          </w:tcPr>
          <w:p>
            <w:r>
              <w:t>55 -&gt; 54</w:t>
            </w:r>
          </w:p>
        </w:tc>
      </w:tr>
      <w:tr>
        <w:tc>
          <w:tcPr>
            <w:tcW w:type="dxa" w:w="2160"/>
          </w:tcPr>
          <w:p>
            <w:r>
              <w:t>1783772785872_14_029</w:t>
            </w:r>
          </w:p>
        </w:tc>
        <w:tc>
          <w:tcPr>
            <w:tcW w:type="dxa" w:w="2160"/>
          </w:tcPr>
          <w:p>
            <w:r>
              <w:t>OK</w:t>
            </w:r>
          </w:p>
        </w:tc>
        <w:tc>
          <w:tcPr>
            <w:tcW w:type="dxa" w:w="2160"/>
          </w:tcPr>
          <w:p>
            <w:r>
              <w:t>9.37s</w:t>
            </w:r>
          </w:p>
        </w:tc>
        <w:tc>
          <w:tcPr>
            <w:tcW w:type="dxa" w:w="2160"/>
          </w:tcPr>
          <w:p>
            <w:r>
              <w:t>55 -&gt; 54</w:t>
            </w:r>
          </w:p>
        </w:tc>
      </w:tr>
      <w:tr>
        <w:tc>
          <w:tcPr>
            <w:tcW w:type="dxa" w:w="2160"/>
          </w:tcPr>
          <w:p>
            <w:r>
              <w:t>1783772785872_14_030</w:t>
            </w:r>
          </w:p>
        </w:tc>
        <w:tc>
          <w:tcPr>
            <w:tcW w:type="dxa" w:w="2160"/>
          </w:tcPr>
          <w:p>
            <w:r>
              <w:t>OK</w:t>
            </w:r>
          </w:p>
        </w:tc>
        <w:tc>
          <w:tcPr>
            <w:tcW w:type="dxa" w:w="2160"/>
          </w:tcPr>
          <w:p>
            <w:r>
              <w:t>9.27s</w:t>
            </w:r>
          </w:p>
        </w:tc>
        <w:tc>
          <w:tcPr>
            <w:tcW w:type="dxa" w:w="2160"/>
          </w:tcPr>
          <w:p>
            <w:r>
              <w:t>55 -&gt; 54</w:t>
            </w:r>
          </w:p>
        </w:tc>
      </w:tr>
      <w:tr>
        <w:tc>
          <w:tcPr>
            <w:tcW w:type="dxa" w:w="2160"/>
          </w:tcPr>
          <w:p>
            <w:r>
              <w:t>1783772785872_14_031</w:t>
            </w:r>
          </w:p>
        </w:tc>
        <w:tc>
          <w:tcPr>
            <w:tcW w:type="dxa" w:w="2160"/>
          </w:tcPr>
          <w:p>
            <w:r>
              <w:t>OK</w:t>
            </w:r>
          </w:p>
        </w:tc>
        <w:tc>
          <w:tcPr>
            <w:tcW w:type="dxa" w:w="2160"/>
          </w:tcPr>
          <w:p>
            <w:r>
              <w:t>9.26s</w:t>
            </w:r>
          </w:p>
        </w:tc>
        <w:tc>
          <w:tcPr>
            <w:tcW w:type="dxa" w:w="2160"/>
          </w:tcPr>
          <w:p>
            <w:r>
              <w:t>55 -&gt; 54</w:t>
            </w:r>
          </w:p>
        </w:tc>
      </w:tr>
      <w:tr>
        <w:tc>
          <w:tcPr>
            <w:tcW w:type="dxa" w:w="2160"/>
          </w:tcPr>
          <w:p>
            <w:r>
              <w:t>1783772785872_14_032</w:t>
            </w:r>
          </w:p>
        </w:tc>
        <w:tc>
          <w:tcPr>
            <w:tcW w:type="dxa" w:w="2160"/>
          </w:tcPr>
          <w:p>
            <w:r>
              <w:t>OK</w:t>
            </w:r>
          </w:p>
        </w:tc>
        <w:tc>
          <w:tcPr>
            <w:tcW w:type="dxa" w:w="2160"/>
          </w:tcPr>
          <w:p>
            <w:r>
              <w:t>9.35s</w:t>
            </w:r>
          </w:p>
        </w:tc>
        <w:tc>
          <w:tcPr>
            <w:tcW w:type="dxa" w:w="2160"/>
          </w:tcPr>
          <w:p>
            <w:r>
              <w:t>55 -&gt; 54</w:t>
            </w:r>
          </w:p>
        </w:tc>
      </w:tr>
      <w:tr>
        <w:tc>
          <w:tcPr>
            <w:tcW w:type="dxa" w:w="2160"/>
          </w:tcPr>
          <w:p>
            <w:r>
              <w:t>1783772785872_14_033</w:t>
            </w:r>
          </w:p>
        </w:tc>
        <w:tc>
          <w:tcPr>
            <w:tcW w:type="dxa" w:w="2160"/>
          </w:tcPr>
          <w:p>
            <w:r>
              <w:t>OK</w:t>
            </w:r>
          </w:p>
        </w:tc>
        <w:tc>
          <w:tcPr>
            <w:tcW w:type="dxa" w:w="2160"/>
          </w:tcPr>
          <w:p>
            <w:r>
              <w:t>9.33s</w:t>
            </w:r>
          </w:p>
        </w:tc>
        <w:tc>
          <w:tcPr>
            <w:tcW w:type="dxa" w:w="2160"/>
          </w:tcPr>
          <w:p>
            <w:r>
              <w:t>55 -&gt; 54</w:t>
            </w:r>
          </w:p>
        </w:tc>
      </w:tr>
      <w:tr>
        <w:tc>
          <w:tcPr>
            <w:tcW w:type="dxa" w:w="2160"/>
          </w:tcPr>
          <w:p>
            <w:r>
              <w:t>1783772785872_14_034</w:t>
            </w:r>
          </w:p>
        </w:tc>
        <w:tc>
          <w:tcPr>
            <w:tcW w:type="dxa" w:w="2160"/>
          </w:tcPr>
          <w:p>
            <w:r>
              <w:t>OK</w:t>
            </w:r>
          </w:p>
        </w:tc>
        <w:tc>
          <w:tcPr>
            <w:tcW w:type="dxa" w:w="2160"/>
          </w:tcPr>
          <w:p>
            <w:r>
              <w:t>9.31s</w:t>
            </w:r>
          </w:p>
        </w:tc>
        <w:tc>
          <w:tcPr>
            <w:tcW w:type="dxa" w:w="2160"/>
          </w:tcPr>
          <w:p>
            <w:r>
              <w:t>55 -&gt; 54</w:t>
            </w:r>
          </w:p>
        </w:tc>
      </w:tr>
      <w:tr>
        <w:tc>
          <w:tcPr>
            <w:tcW w:type="dxa" w:w="2160"/>
          </w:tcPr>
          <w:p>
            <w:r>
              <w:t>1783772785872_14_035</w:t>
            </w:r>
          </w:p>
        </w:tc>
        <w:tc>
          <w:tcPr>
            <w:tcW w:type="dxa" w:w="2160"/>
          </w:tcPr>
          <w:p>
            <w:r>
              <w:t>OK</w:t>
            </w:r>
          </w:p>
        </w:tc>
        <w:tc>
          <w:tcPr>
            <w:tcW w:type="dxa" w:w="2160"/>
          </w:tcPr>
          <w:p>
            <w:r>
              <w:t>9.44s</w:t>
            </w:r>
          </w:p>
        </w:tc>
        <w:tc>
          <w:tcPr>
            <w:tcW w:type="dxa" w:w="2160"/>
          </w:tcPr>
          <w:p>
            <w:r>
              <w:t>55 -&gt; 54</w:t>
            </w:r>
          </w:p>
        </w:tc>
      </w:tr>
      <w:tr>
        <w:tc>
          <w:tcPr>
            <w:tcW w:type="dxa" w:w="2160"/>
          </w:tcPr>
          <w:p>
            <w:r>
              <w:t>1783772785872_14_036</w:t>
            </w:r>
          </w:p>
        </w:tc>
        <w:tc>
          <w:tcPr>
            <w:tcW w:type="dxa" w:w="2160"/>
          </w:tcPr>
          <w:p>
            <w:r>
              <w:t>OK</w:t>
            </w:r>
          </w:p>
        </w:tc>
        <w:tc>
          <w:tcPr>
            <w:tcW w:type="dxa" w:w="2160"/>
          </w:tcPr>
          <w:p>
            <w:r>
              <w:t>9.44s</w:t>
            </w:r>
          </w:p>
        </w:tc>
        <w:tc>
          <w:tcPr>
            <w:tcW w:type="dxa" w:w="2160"/>
          </w:tcPr>
          <w:p>
            <w:r>
              <w:t>55 -&gt; 54</w:t>
            </w:r>
          </w:p>
        </w:tc>
      </w:tr>
      <w:tr>
        <w:tc>
          <w:tcPr>
            <w:tcW w:type="dxa" w:w="2160"/>
          </w:tcPr>
          <w:p>
            <w:r>
              <w:t>1783772785872_14_037</w:t>
            </w:r>
          </w:p>
        </w:tc>
        <w:tc>
          <w:tcPr>
            <w:tcW w:type="dxa" w:w="2160"/>
          </w:tcPr>
          <w:p>
            <w:r>
              <w:t>OK</w:t>
            </w:r>
          </w:p>
        </w:tc>
        <w:tc>
          <w:tcPr>
            <w:tcW w:type="dxa" w:w="2160"/>
          </w:tcPr>
          <w:p>
            <w:r>
              <w:t>9.30s</w:t>
            </w:r>
          </w:p>
        </w:tc>
        <w:tc>
          <w:tcPr>
            <w:tcW w:type="dxa" w:w="2160"/>
          </w:tcPr>
          <w:p>
            <w:r>
              <w:t>55 -&gt; 54</w:t>
            </w:r>
          </w:p>
        </w:tc>
      </w:tr>
      <w:tr>
        <w:tc>
          <w:tcPr>
            <w:tcW w:type="dxa" w:w="2160"/>
          </w:tcPr>
          <w:p>
            <w:r>
              <w:t>1783772785872_14_038</w:t>
            </w:r>
          </w:p>
        </w:tc>
        <w:tc>
          <w:tcPr>
            <w:tcW w:type="dxa" w:w="2160"/>
          </w:tcPr>
          <w:p>
            <w:r>
              <w:t>OK</w:t>
            </w:r>
          </w:p>
        </w:tc>
        <w:tc>
          <w:tcPr>
            <w:tcW w:type="dxa" w:w="2160"/>
          </w:tcPr>
          <w:p>
            <w:r>
              <w:t>9.28s</w:t>
            </w:r>
          </w:p>
        </w:tc>
        <w:tc>
          <w:tcPr>
            <w:tcW w:type="dxa" w:w="2160"/>
          </w:tcPr>
          <w:p>
            <w:r>
              <w:t>55 -&gt; 54</w:t>
            </w:r>
          </w:p>
        </w:tc>
      </w:tr>
      <w:tr>
        <w:tc>
          <w:tcPr>
            <w:tcW w:type="dxa" w:w="2160"/>
          </w:tcPr>
          <w:p>
            <w:r>
              <w:t>1783772785872_14_039</w:t>
            </w:r>
          </w:p>
        </w:tc>
        <w:tc>
          <w:tcPr>
            <w:tcW w:type="dxa" w:w="2160"/>
          </w:tcPr>
          <w:p>
            <w:r>
              <w:t>OK</w:t>
            </w:r>
          </w:p>
        </w:tc>
        <w:tc>
          <w:tcPr>
            <w:tcW w:type="dxa" w:w="2160"/>
          </w:tcPr>
          <w:p>
            <w:r>
              <w:t>9.68s</w:t>
            </w:r>
          </w:p>
        </w:tc>
        <w:tc>
          <w:tcPr>
            <w:tcW w:type="dxa" w:w="2160"/>
          </w:tcPr>
          <w:p>
            <w:r>
              <w:t>55 -&gt; 54</w:t>
            </w:r>
          </w:p>
        </w:tc>
      </w:tr>
      <w:tr>
        <w:tc>
          <w:tcPr>
            <w:tcW w:type="dxa" w:w="2160"/>
          </w:tcPr>
          <w:p>
            <w:r>
              <w:t>1783772785872_14_040</w:t>
            </w:r>
          </w:p>
        </w:tc>
        <w:tc>
          <w:tcPr>
            <w:tcW w:type="dxa" w:w="2160"/>
          </w:tcPr>
          <w:p>
            <w:r>
              <w:t>OK</w:t>
            </w:r>
          </w:p>
        </w:tc>
        <w:tc>
          <w:tcPr>
            <w:tcW w:type="dxa" w:w="2160"/>
          </w:tcPr>
          <w:p>
            <w:r>
              <w:t>9.26s</w:t>
            </w:r>
          </w:p>
        </w:tc>
        <w:tc>
          <w:tcPr>
            <w:tcW w:type="dxa" w:w="2160"/>
          </w:tcPr>
          <w:p>
            <w:r>
              <w:t>55 -&gt; 54</w:t>
            </w:r>
          </w:p>
        </w:tc>
      </w:tr>
      <w:tr>
        <w:tc>
          <w:tcPr>
            <w:tcW w:type="dxa" w:w="2160"/>
          </w:tcPr>
          <w:p>
            <w:r>
              <w:t>1783772785872_14_041</w:t>
            </w:r>
          </w:p>
        </w:tc>
        <w:tc>
          <w:tcPr>
            <w:tcW w:type="dxa" w:w="2160"/>
          </w:tcPr>
          <w:p>
            <w:r>
              <w:t>OK</w:t>
            </w:r>
          </w:p>
        </w:tc>
        <w:tc>
          <w:tcPr>
            <w:tcW w:type="dxa" w:w="2160"/>
          </w:tcPr>
          <w:p>
            <w:r>
              <w:t>9.75s</w:t>
            </w:r>
          </w:p>
        </w:tc>
        <w:tc>
          <w:tcPr>
            <w:tcW w:type="dxa" w:w="2160"/>
          </w:tcPr>
          <w:p>
            <w:r>
              <w:t>55 -&gt; 54</w:t>
            </w:r>
          </w:p>
        </w:tc>
      </w:tr>
      <w:tr>
        <w:tc>
          <w:tcPr>
            <w:tcW w:type="dxa" w:w="2160"/>
          </w:tcPr>
          <w:p>
            <w:r>
              <w:t>1783772785872_14_042</w:t>
            </w:r>
          </w:p>
        </w:tc>
        <w:tc>
          <w:tcPr>
            <w:tcW w:type="dxa" w:w="2160"/>
          </w:tcPr>
          <w:p>
            <w:r>
              <w:t>OK</w:t>
            </w:r>
          </w:p>
        </w:tc>
        <w:tc>
          <w:tcPr>
            <w:tcW w:type="dxa" w:w="2160"/>
          </w:tcPr>
          <w:p>
            <w:r>
              <w:t>9.72s</w:t>
            </w:r>
          </w:p>
        </w:tc>
        <w:tc>
          <w:tcPr>
            <w:tcW w:type="dxa" w:w="2160"/>
          </w:tcPr>
          <w:p>
            <w:r>
              <w:t>55 -&gt; 54</w:t>
            </w:r>
          </w:p>
        </w:tc>
      </w:tr>
      <w:tr>
        <w:tc>
          <w:tcPr>
            <w:tcW w:type="dxa" w:w="2160"/>
          </w:tcPr>
          <w:p>
            <w:r>
              <w:t>1783772785872_14_043</w:t>
            </w:r>
          </w:p>
        </w:tc>
        <w:tc>
          <w:tcPr>
            <w:tcW w:type="dxa" w:w="2160"/>
          </w:tcPr>
          <w:p>
            <w:r>
              <w:t>OK</w:t>
            </w:r>
          </w:p>
        </w:tc>
        <w:tc>
          <w:tcPr>
            <w:tcW w:type="dxa" w:w="2160"/>
          </w:tcPr>
          <w:p>
            <w:r>
              <w:t>9.49s</w:t>
            </w:r>
          </w:p>
        </w:tc>
        <w:tc>
          <w:tcPr>
            <w:tcW w:type="dxa" w:w="2160"/>
          </w:tcPr>
          <w:p>
            <w:r>
              <w:t>55 -&gt; 54</w:t>
            </w:r>
          </w:p>
        </w:tc>
      </w:tr>
      <w:tr>
        <w:tc>
          <w:tcPr>
            <w:tcW w:type="dxa" w:w="2160"/>
          </w:tcPr>
          <w:p>
            <w:r>
              <w:t>1783772785872_14_044</w:t>
            </w:r>
          </w:p>
        </w:tc>
        <w:tc>
          <w:tcPr>
            <w:tcW w:type="dxa" w:w="2160"/>
          </w:tcPr>
          <w:p>
            <w:r>
              <w:t>OK</w:t>
            </w:r>
          </w:p>
        </w:tc>
        <w:tc>
          <w:tcPr>
            <w:tcW w:type="dxa" w:w="2160"/>
          </w:tcPr>
          <w:p>
            <w:r>
              <w:t>9.83s</w:t>
            </w:r>
          </w:p>
        </w:tc>
        <w:tc>
          <w:tcPr>
            <w:tcW w:type="dxa" w:w="2160"/>
          </w:tcPr>
          <w:p>
            <w:r>
              <w:t>55 -&gt; 54</w:t>
            </w:r>
          </w:p>
        </w:tc>
      </w:tr>
      <w:tr>
        <w:tc>
          <w:tcPr>
            <w:tcW w:type="dxa" w:w="2160"/>
          </w:tcPr>
          <w:p>
            <w:r>
              <w:t>1783772785872_14_045</w:t>
            </w:r>
          </w:p>
        </w:tc>
        <w:tc>
          <w:tcPr>
            <w:tcW w:type="dxa" w:w="2160"/>
          </w:tcPr>
          <w:p>
            <w:r>
              <w:t>OK</w:t>
            </w:r>
          </w:p>
        </w:tc>
        <w:tc>
          <w:tcPr>
            <w:tcW w:type="dxa" w:w="2160"/>
          </w:tcPr>
          <w:p>
            <w:r>
              <w:t>9.49s</w:t>
            </w:r>
          </w:p>
        </w:tc>
        <w:tc>
          <w:tcPr>
            <w:tcW w:type="dxa" w:w="2160"/>
          </w:tcPr>
          <w:p>
            <w:r>
              <w:t>55 -&gt; 54</w:t>
            </w:r>
          </w:p>
        </w:tc>
      </w:tr>
      <w:tr>
        <w:tc>
          <w:tcPr>
            <w:tcW w:type="dxa" w:w="2160"/>
          </w:tcPr>
          <w:p>
            <w:r>
              <w:t>1783772785872_14_046</w:t>
            </w:r>
          </w:p>
        </w:tc>
        <w:tc>
          <w:tcPr>
            <w:tcW w:type="dxa" w:w="2160"/>
          </w:tcPr>
          <w:p>
            <w:r>
              <w:t>OK</w:t>
            </w:r>
          </w:p>
        </w:tc>
        <w:tc>
          <w:tcPr>
            <w:tcW w:type="dxa" w:w="2160"/>
          </w:tcPr>
          <w:p>
            <w:r>
              <w:t>8.75s</w:t>
            </w:r>
          </w:p>
        </w:tc>
        <w:tc>
          <w:tcPr>
            <w:tcW w:type="dxa" w:w="2160"/>
          </w:tcPr>
          <w:p>
            <w:r>
              <w:t>55 -&gt; 54</w:t>
            </w:r>
          </w:p>
        </w:tc>
      </w:tr>
      <w:tr>
        <w:tc>
          <w:tcPr>
            <w:tcW w:type="dxa" w:w="2160"/>
          </w:tcPr>
          <w:p>
            <w:r>
              <w:t>1783772785872_14_047</w:t>
            </w:r>
          </w:p>
        </w:tc>
        <w:tc>
          <w:tcPr>
            <w:tcW w:type="dxa" w:w="2160"/>
          </w:tcPr>
          <w:p>
            <w:r>
              <w:t>OK</w:t>
            </w:r>
          </w:p>
        </w:tc>
        <w:tc>
          <w:tcPr>
            <w:tcW w:type="dxa" w:w="2160"/>
          </w:tcPr>
          <w:p>
            <w:r>
              <w:t>9.41s</w:t>
            </w:r>
          </w:p>
        </w:tc>
        <w:tc>
          <w:tcPr>
            <w:tcW w:type="dxa" w:w="2160"/>
          </w:tcPr>
          <w:p>
            <w:r>
              <w:t>55 -&gt; 54</w:t>
            </w:r>
          </w:p>
        </w:tc>
      </w:tr>
      <w:tr>
        <w:tc>
          <w:tcPr>
            <w:tcW w:type="dxa" w:w="2160"/>
          </w:tcPr>
          <w:p>
            <w:r>
              <w:t>1783772785872_14_048</w:t>
            </w:r>
          </w:p>
        </w:tc>
        <w:tc>
          <w:tcPr>
            <w:tcW w:type="dxa" w:w="2160"/>
          </w:tcPr>
          <w:p>
            <w:r>
              <w:t>OK</w:t>
            </w:r>
          </w:p>
        </w:tc>
        <w:tc>
          <w:tcPr>
            <w:tcW w:type="dxa" w:w="2160"/>
          </w:tcPr>
          <w:p>
            <w:r>
              <w:t>9.18s</w:t>
            </w:r>
          </w:p>
        </w:tc>
        <w:tc>
          <w:tcPr>
            <w:tcW w:type="dxa" w:w="2160"/>
          </w:tcPr>
          <w:p>
            <w:r>
              <w:t>55 -&gt; 54</w:t>
            </w:r>
          </w:p>
        </w:tc>
      </w:tr>
      <w:tr>
        <w:tc>
          <w:tcPr>
            <w:tcW w:type="dxa" w:w="2160"/>
          </w:tcPr>
          <w:p>
            <w:r>
              <w:t>1783772785872_14_049</w:t>
            </w:r>
          </w:p>
        </w:tc>
        <w:tc>
          <w:tcPr>
            <w:tcW w:type="dxa" w:w="2160"/>
          </w:tcPr>
          <w:p>
            <w:r>
              <w:t>OK</w:t>
            </w:r>
          </w:p>
        </w:tc>
        <w:tc>
          <w:tcPr>
            <w:tcW w:type="dxa" w:w="2160"/>
          </w:tcPr>
          <w:p>
            <w:r>
              <w:t>9.34s</w:t>
            </w:r>
          </w:p>
        </w:tc>
        <w:tc>
          <w:tcPr>
            <w:tcW w:type="dxa" w:w="2160"/>
          </w:tcPr>
          <w:p>
            <w:r>
              <w:t>55 -&gt; 54</w:t>
            </w:r>
          </w:p>
        </w:tc>
      </w:tr>
      <w:tr>
        <w:tc>
          <w:tcPr>
            <w:tcW w:type="dxa" w:w="2160"/>
          </w:tcPr>
          <w:p>
            <w:r>
              <w:t>1783772785872_14_050</w:t>
            </w:r>
          </w:p>
        </w:tc>
        <w:tc>
          <w:tcPr>
            <w:tcW w:type="dxa" w:w="2160"/>
          </w:tcPr>
          <w:p>
            <w:r>
              <w:t>OK</w:t>
            </w:r>
          </w:p>
        </w:tc>
        <w:tc>
          <w:tcPr>
            <w:tcW w:type="dxa" w:w="2160"/>
          </w:tcPr>
          <w:p>
            <w:r>
              <w:t>8.93s</w:t>
            </w:r>
          </w:p>
        </w:tc>
        <w:tc>
          <w:tcPr>
            <w:tcW w:type="dxa" w:w="2160"/>
          </w:tcPr>
          <w:p>
            <w:r>
              <w:t>55 -&gt; 54</w:t>
            </w:r>
          </w:p>
        </w:tc>
      </w:tr>
      <w:tr>
        <w:tc>
          <w:tcPr>
            <w:tcW w:type="dxa" w:w="2160"/>
          </w:tcPr>
          <w:p>
            <w:r>
              <w:t>1783772785872_14_051</w:t>
            </w:r>
          </w:p>
        </w:tc>
        <w:tc>
          <w:tcPr>
            <w:tcW w:type="dxa" w:w="2160"/>
          </w:tcPr>
          <w:p>
            <w:r>
              <w:t>OK</w:t>
            </w:r>
          </w:p>
        </w:tc>
        <w:tc>
          <w:tcPr>
            <w:tcW w:type="dxa" w:w="2160"/>
          </w:tcPr>
          <w:p>
            <w:r>
              <w:t>8.92s</w:t>
            </w:r>
          </w:p>
        </w:tc>
        <w:tc>
          <w:tcPr>
            <w:tcW w:type="dxa" w:w="2160"/>
          </w:tcPr>
          <w:p>
            <w:r>
              <w:t>55 -&gt; 54</w:t>
            </w:r>
          </w:p>
        </w:tc>
      </w:tr>
      <w:tr>
        <w:tc>
          <w:tcPr>
            <w:tcW w:type="dxa" w:w="2160"/>
          </w:tcPr>
          <w:p>
            <w:r>
              <w:t>1783772785872_14_052</w:t>
            </w:r>
          </w:p>
        </w:tc>
        <w:tc>
          <w:tcPr>
            <w:tcW w:type="dxa" w:w="2160"/>
          </w:tcPr>
          <w:p>
            <w:r>
              <w:t>OK</w:t>
            </w:r>
          </w:p>
        </w:tc>
        <w:tc>
          <w:tcPr>
            <w:tcW w:type="dxa" w:w="2160"/>
          </w:tcPr>
          <w:p>
            <w:r>
              <w:t>8.94s</w:t>
            </w:r>
          </w:p>
        </w:tc>
        <w:tc>
          <w:tcPr>
            <w:tcW w:type="dxa" w:w="2160"/>
          </w:tcPr>
          <w:p>
            <w:r>
              <w:t>55 -&gt; 54</w:t>
            </w:r>
          </w:p>
        </w:tc>
      </w:tr>
      <w:tr>
        <w:tc>
          <w:tcPr>
            <w:tcW w:type="dxa" w:w="2160"/>
          </w:tcPr>
          <w:p>
            <w:r>
              <w:t>1783772785872_14_053</w:t>
            </w:r>
          </w:p>
        </w:tc>
        <w:tc>
          <w:tcPr>
            <w:tcW w:type="dxa" w:w="2160"/>
          </w:tcPr>
          <w:p>
            <w:r>
              <w:t>OK</w:t>
            </w:r>
          </w:p>
        </w:tc>
        <w:tc>
          <w:tcPr>
            <w:tcW w:type="dxa" w:w="2160"/>
          </w:tcPr>
          <w:p>
            <w:r>
              <w:t>9.41s</w:t>
            </w:r>
          </w:p>
        </w:tc>
        <w:tc>
          <w:tcPr>
            <w:tcW w:type="dxa" w:w="2160"/>
          </w:tcPr>
          <w:p>
            <w:r>
              <w:t>55 -&gt; 54</w:t>
            </w:r>
          </w:p>
        </w:tc>
      </w:tr>
      <w:tr>
        <w:tc>
          <w:tcPr>
            <w:tcW w:type="dxa" w:w="2160"/>
          </w:tcPr>
          <w:p>
            <w:r>
              <w:t>1783772785872_14_054</w:t>
            </w:r>
          </w:p>
        </w:tc>
        <w:tc>
          <w:tcPr>
            <w:tcW w:type="dxa" w:w="2160"/>
          </w:tcPr>
          <w:p>
            <w:r>
              <w:t>OK</w:t>
            </w:r>
          </w:p>
        </w:tc>
        <w:tc>
          <w:tcPr>
            <w:tcW w:type="dxa" w:w="2160"/>
          </w:tcPr>
          <w:p>
            <w:r>
              <w:t>9.45s</w:t>
            </w:r>
          </w:p>
        </w:tc>
        <w:tc>
          <w:tcPr>
            <w:tcW w:type="dxa" w:w="2160"/>
          </w:tcPr>
          <w:p>
            <w:r>
              <w:t>55 -&gt; 54</w:t>
            </w:r>
          </w:p>
        </w:tc>
      </w:tr>
      <w:tr>
        <w:tc>
          <w:tcPr>
            <w:tcW w:type="dxa" w:w="2160"/>
          </w:tcPr>
          <w:p>
            <w:r>
              <w:t>1783772785872_14_055</w:t>
            </w:r>
          </w:p>
        </w:tc>
        <w:tc>
          <w:tcPr>
            <w:tcW w:type="dxa" w:w="2160"/>
          </w:tcPr>
          <w:p>
            <w:r>
              <w:t>OK</w:t>
            </w:r>
          </w:p>
        </w:tc>
        <w:tc>
          <w:tcPr>
            <w:tcW w:type="dxa" w:w="2160"/>
          </w:tcPr>
          <w:p>
            <w:r>
              <w:t>9.40s</w:t>
            </w:r>
          </w:p>
        </w:tc>
        <w:tc>
          <w:tcPr>
            <w:tcW w:type="dxa" w:w="2160"/>
          </w:tcPr>
          <w:p>
            <w:r>
              <w:t>55 -&gt; 54</w:t>
            </w:r>
          </w:p>
        </w:tc>
      </w:tr>
      <w:tr>
        <w:tc>
          <w:tcPr>
            <w:tcW w:type="dxa" w:w="2160"/>
          </w:tcPr>
          <w:p>
            <w:r>
              <w:t>1783772785872_14_056</w:t>
            </w:r>
          </w:p>
        </w:tc>
        <w:tc>
          <w:tcPr>
            <w:tcW w:type="dxa" w:w="2160"/>
          </w:tcPr>
          <w:p>
            <w:r>
              <w:t>OK</w:t>
            </w:r>
          </w:p>
        </w:tc>
        <w:tc>
          <w:tcPr>
            <w:tcW w:type="dxa" w:w="2160"/>
          </w:tcPr>
          <w:p>
            <w:r>
              <w:t>9.06s</w:t>
            </w:r>
          </w:p>
        </w:tc>
        <w:tc>
          <w:tcPr>
            <w:tcW w:type="dxa" w:w="2160"/>
          </w:tcPr>
          <w:p>
            <w:r>
              <w:t>55 -&gt; 54</w:t>
            </w:r>
          </w:p>
        </w:tc>
      </w:tr>
      <w:tr>
        <w:tc>
          <w:tcPr>
            <w:tcW w:type="dxa" w:w="2160"/>
          </w:tcPr>
          <w:p>
            <w:r>
              <w:t>1783772785872_14_057</w:t>
            </w:r>
          </w:p>
        </w:tc>
        <w:tc>
          <w:tcPr>
            <w:tcW w:type="dxa" w:w="2160"/>
          </w:tcPr>
          <w:p>
            <w:r>
              <w:t>OK</w:t>
            </w:r>
          </w:p>
        </w:tc>
        <w:tc>
          <w:tcPr>
            <w:tcW w:type="dxa" w:w="2160"/>
          </w:tcPr>
          <w:p>
            <w:r>
              <w:t>9.39s</w:t>
            </w:r>
          </w:p>
        </w:tc>
        <w:tc>
          <w:tcPr>
            <w:tcW w:type="dxa" w:w="2160"/>
          </w:tcPr>
          <w:p>
            <w:r>
              <w:t>55 -&gt; 54</w:t>
            </w:r>
          </w:p>
        </w:tc>
      </w:tr>
      <w:tr>
        <w:tc>
          <w:tcPr>
            <w:tcW w:type="dxa" w:w="2160"/>
          </w:tcPr>
          <w:p>
            <w:r>
              <w:t>1783772785872_14_058</w:t>
            </w:r>
          </w:p>
        </w:tc>
        <w:tc>
          <w:tcPr>
            <w:tcW w:type="dxa" w:w="2160"/>
          </w:tcPr>
          <w:p>
            <w:r>
              <w:t>OK</w:t>
            </w:r>
          </w:p>
        </w:tc>
        <w:tc>
          <w:tcPr>
            <w:tcW w:type="dxa" w:w="2160"/>
          </w:tcPr>
          <w:p>
            <w:r>
              <w:t>9.05s</w:t>
            </w:r>
          </w:p>
        </w:tc>
        <w:tc>
          <w:tcPr>
            <w:tcW w:type="dxa" w:w="2160"/>
          </w:tcPr>
          <w:p>
            <w:r>
              <w:t>55 -&gt; 54</w:t>
            </w:r>
          </w:p>
        </w:tc>
      </w:tr>
      <w:tr>
        <w:tc>
          <w:tcPr>
            <w:tcW w:type="dxa" w:w="2160"/>
          </w:tcPr>
          <w:p>
            <w:r>
              <w:t>1783772785872_14_059</w:t>
            </w:r>
          </w:p>
        </w:tc>
        <w:tc>
          <w:tcPr>
            <w:tcW w:type="dxa" w:w="2160"/>
          </w:tcPr>
          <w:p>
            <w:r>
              <w:t>OK</w:t>
            </w:r>
          </w:p>
        </w:tc>
        <w:tc>
          <w:tcPr>
            <w:tcW w:type="dxa" w:w="2160"/>
          </w:tcPr>
          <w:p>
            <w:r>
              <w:t>9.73s</w:t>
            </w:r>
          </w:p>
        </w:tc>
        <w:tc>
          <w:tcPr>
            <w:tcW w:type="dxa" w:w="2160"/>
          </w:tcPr>
          <w:p>
            <w:r>
              <w:t>55 -&gt; 54</w:t>
            </w:r>
          </w:p>
        </w:tc>
      </w:tr>
      <w:tr>
        <w:tc>
          <w:tcPr>
            <w:tcW w:type="dxa" w:w="2160"/>
          </w:tcPr>
          <w:p>
            <w:r>
              <w:t>1783772785872_14_060</w:t>
            </w:r>
          </w:p>
        </w:tc>
        <w:tc>
          <w:tcPr>
            <w:tcW w:type="dxa" w:w="2160"/>
          </w:tcPr>
          <w:p>
            <w:r>
              <w:t>OK</w:t>
            </w:r>
          </w:p>
        </w:tc>
        <w:tc>
          <w:tcPr>
            <w:tcW w:type="dxa" w:w="2160"/>
          </w:tcPr>
          <w:p>
            <w:r>
              <w:t>9.04s</w:t>
            </w:r>
          </w:p>
        </w:tc>
        <w:tc>
          <w:tcPr>
            <w:tcW w:type="dxa" w:w="2160"/>
          </w:tcPr>
          <w:p>
            <w:r>
              <w:t>55 -&gt; 54</w:t>
            </w:r>
          </w:p>
        </w:tc>
      </w:tr>
      <w:tr>
        <w:tc>
          <w:tcPr>
            <w:tcW w:type="dxa" w:w="2160"/>
          </w:tcPr>
          <w:p>
            <w:r>
              <w:t>1783772785872_14_061</w:t>
            </w:r>
          </w:p>
        </w:tc>
        <w:tc>
          <w:tcPr>
            <w:tcW w:type="dxa" w:w="2160"/>
          </w:tcPr>
          <w:p>
            <w:r>
              <w:t>OK</w:t>
            </w:r>
          </w:p>
        </w:tc>
        <w:tc>
          <w:tcPr>
            <w:tcW w:type="dxa" w:w="2160"/>
          </w:tcPr>
          <w:p>
            <w:r>
              <w:t>11.00s</w:t>
            </w:r>
          </w:p>
        </w:tc>
        <w:tc>
          <w:tcPr>
            <w:tcW w:type="dxa" w:w="2160"/>
          </w:tcPr>
          <w:p>
            <w:r>
              <w:t>55 -&gt; 54</w:t>
            </w:r>
          </w:p>
        </w:tc>
      </w:tr>
      <w:tr>
        <w:tc>
          <w:tcPr>
            <w:tcW w:type="dxa" w:w="2160"/>
          </w:tcPr>
          <w:p>
            <w:r>
              <w:t>1783772785872_14_062</w:t>
            </w:r>
          </w:p>
        </w:tc>
        <w:tc>
          <w:tcPr>
            <w:tcW w:type="dxa" w:w="2160"/>
          </w:tcPr>
          <w:p>
            <w:r>
              <w:t>OK</w:t>
            </w:r>
          </w:p>
        </w:tc>
        <w:tc>
          <w:tcPr>
            <w:tcW w:type="dxa" w:w="2160"/>
          </w:tcPr>
          <w:p>
            <w:r>
              <w:t>9.23s</w:t>
            </w:r>
          </w:p>
        </w:tc>
        <w:tc>
          <w:tcPr>
            <w:tcW w:type="dxa" w:w="2160"/>
          </w:tcPr>
          <w:p>
            <w:r>
              <w:t>55 -&gt; 54</w:t>
            </w:r>
          </w:p>
        </w:tc>
      </w:tr>
      <w:tr>
        <w:tc>
          <w:tcPr>
            <w:tcW w:type="dxa" w:w="2160"/>
          </w:tcPr>
          <w:p>
            <w:r>
              <w:t>1783772785872_14_063</w:t>
            </w:r>
          </w:p>
        </w:tc>
        <w:tc>
          <w:tcPr>
            <w:tcW w:type="dxa" w:w="2160"/>
          </w:tcPr>
          <w:p>
            <w:r>
              <w:t>OK</w:t>
            </w:r>
          </w:p>
        </w:tc>
        <w:tc>
          <w:tcPr>
            <w:tcW w:type="dxa" w:w="2160"/>
          </w:tcPr>
          <w:p>
            <w:r>
              <w:t>9.22s</w:t>
            </w:r>
          </w:p>
        </w:tc>
        <w:tc>
          <w:tcPr>
            <w:tcW w:type="dxa" w:w="2160"/>
          </w:tcPr>
          <w:p>
            <w:r>
              <w:t>55 -&gt; 54</w:t>
            </w:r>
          </w:p>
        </w:tc>
      </w:tr>
      <w:tr>
        <w:tc>
          <w:tcPr>
            <w:tcW w:type="dxa" w:w="2160"/>
          </w:tcPr>
          <w:p>
            <w:r>
              <w:t>1783772785872_14_064</w:t>
            </w:r>
          </w:p>
        </w:tc>
        <w:tc>
          <w:tcPr>
            <w:tcW w:type="dxa" w:w="2160"/>
          </w:tcPr>
          <w:p>
            <w:r>
              <w:t>OK</w:t>
            </w:r>
          </w:p>
        </w:tc>
        <w:tc>
          <w:tcPr>
            <w:tcW w:type="dxa" w:w="2160"/>
          </w:tcPr>
          <w:p>
            <w:r>
              <w:t>8.99s</w:t>
            </w:r>
          </w:p>
        </w:tc>
        <w:tc>
          <w:tcPr>
            <w:tcW w:type="dxa" w:w="2160"/>
          </w:tcPr>
          <w:p>
            <w:r>
              <w:t>55 -&gt; 54</w:t>
            </w:r>
          </w:p>
        </w:tc>
      </w:tr>
      <w:tr>
        <w:tc>
          <w:tcPr>
            <w:tcW w:type="dxa" w:w="2160"/>
          </w:tcPr>
          <w:p>
            <w:r>
              <w:t>1783772785872_14_065</w:t>
            </w:r>
          </w:p>
        </w:tc>
        <w:tc>
          <w:tcPr>
            <w:tcW w:type="dxa" w:w="2160"/>
          </w:tcPr>
          <w:p>
            <w:r>
              <w:t>OK</w:t>
            </w:r>
          </w:p>
        </w:tc>
        <w:tc>
          <w:tcPr>
            <w:tcW w:type="dxa" w:w="2160"/>
          </w:tcPr>
          <w:p>
            <w:r>
              <w:t>9.34s</w:t>
            </w:r>
          </w:p>
        </w:tc>
        <w:tc>
          <w:tcPr>
            <w:tcW w:type="dxa" w:w="2160"/>
          </w:tcPr>
          <w:p>
            <w:r>
              <w:t>55 -&gt; 54</w:t>
            </w:r>
          </w:p>
        </w:tc>
      </w:tr>
      <w:tr>
        <w:tc>
          <w:tcPr>
            <w:tcW w:type="dxa" w:w="2160"/>
          </w:tcPr>
          <w:p>
            <w:r>
              <w:t>1783772785872_14_066</w:t>
            </w:r>
          </w:p>
        </w:tc>
        <w:tc>
          <w:tcPr>
            <w:tcW w:type="dxa" w:w="2160"/>
          </w:tcPr>
          <w:p>
            <w:r>
              <w:t>OK</w:t>
            </w:r>
          </w:p>
        </w:tc>
        <w:tc>
          <w:tcPr>
            <w:tcW w:type="dxa" w:w="2160"/>
          </w:tcPr>
          <w:p>
            <w:r>
              <w:t>9.27s</w:t>
            </w:r>
          </w:p>
        </w:tc>
        <w:tc>
          <w:tcPr>
            <w:tcW w:type="dxa" w:w="2160"/>
          </w:tcPr>
          <w:p>
            <w:r>
              <w:t>55 -&gt; 54</w:t>
            </w:r>
          </w:p>
        </w:tc>
      </w:tr>
      <w:tr>
        <w:tc>
          <w:tcPr>
            <w:tcW w:type="dxa" w:w="2160"/>
          </w:tcPr>
          <w:p>
            <w:r>
              <w:t>1783772785872_14_067</w:t>
            </w:r>
          </w:p>
        </w:tc>
        <w:tc>
          <w:tcPr>
            <w:tcW w:type="dxa" w:w="2160"/>
          </w:tcPr>
          <w:p>
            <w:r>
              <w:t>OK</w:t>
            </w:r>
          </w:p>
        </w:tc>
        <w:tc>
          <w:tcPr>
            <w:tcW w:type="dxa" w:w="2160"/>
          </w:tcPr>
          <w:p>
            <w:r>
              <w:t>10.64s</w:t>
            </w:r>
          </w:p>
        </w:tc>
        <w:tc>
          <w:tcPr>
            <w:tcW w:type="dxa" w:w="2160"/>
          </w:tcPr>
          <w:p>
            <w:r>
              <w:t>55 -&gt; 54</w:t>
            </w:r>
          </w:p>
        </w:tc>
      </w:tr>
      <w:tr>
        <w:tc>
          <w:tcPr>
            <w:tcW w:type="dxa" w:w="2160"/>
          </w:tcPr>
          <w:p>
            <w:r>
              <w:t>1783772785872_14_068</w:t>
            </w:r>
          </w:p>
        </w:tc>
        <w:tc>
          <w:tcPr>
            <w:tcW w:type="dxa" w:w="2160"/>
          </w:tcPr>
          <w:p>
            <w:r>
              <w:t>OK</w:t>
            </w:r>
          </w:p>
        </w:tc>
        <w:tc>
          <w:tcPr>
            <w:tcW w:type="dxa" w:w="2160"/>
          </w:tcPr>
          <w:p>
            <w:r>
              <w:t>9.03s</w:t>
            </w:r>
          </w:p>
        </w:tc>
        <w:tc>
          <w:tcPr>
            <w:tcW w:type="dxa" w:w="2160"/>
          </w:tcPr>
          <w:p>
            <w:r>
              <w:t>55 -&gt; 54</w:t>
            </w:r>
          </w:p>
        </w:tc>
      </w:tr>
      <w:tr>
        <w:tc>
          <w:tcPr>
            <w:tcW w:type="dxa" w:w="2160"/>
          </w:tcPr>
          <w:p>
            <w:r>
              <w:t>1783772785872_14_069</w:t>
            </w:r>
          </w:p>
        </w:tc>
        <w:tc>
          <w:tcPr>
            <w:tcW w:type="dxa" w:w="2160"/>
          </w:tcPr>
          <w:p>
            <w:r>
              <w:t>OK</w:t>
            </w:r>
          </w:p>
        </w:tc>
        <w:tc>
          <w:tcPr>
            <w:tcW w:type="dxa" w:w="2160"/>
          </w:tcPr>
          <w:p>
            <w:r>
              <w:t>8.88s</w:t>
            </w:r>
          </w:p>
        </w:tc>
        <w:tc>
          <w:tcPr>
            <w:tcW w:type="dxa" w:w="2160"/>
          </w:tcPr>
          <w:p>
            <w:r>
              <w:t>55 -&gt; 54</w:t>
            </w:r>
          </w:p>
        </w:tc>
      </w:tr>
      <w:tr>
        <w:tc>
          <w:tcPr>
            <w:tcW w:type="dxa" w:w="2160"/>
          </w:tcPr>
          <w:p>
            <w:r>
              <w:t>1783772785872_14_070</w:t>
            </w:r>
          </w:p>
        </w:tc>
        <w:tc>
          <w:tcPr>
            <w:tcW w:type="dxa" w:w="2160"/>
          </w:tcPr>
          <w:p>
            <w:r>
              <w:t>OK</w:t>
            </w:r>
          </w:p>
        </w:tc>
        <w:tc>
          <w:tcPr>
            <w:tcW w:type="dxa" w:w="2160"/>
          </w:tcPr>
          <w:p>
            <w:r>
              <w:t>8.76s</w:t>
            </w:r>
          </w:p>
        </w:tc>
        <w:tc>
          <w:tcPr>
            <w:tcW w:type="dxa" w:w="2160"/>
          </w:tcPr>
          <w:p>
            <w:r>
              <w:t>55 -&gt; 54</w:t>
            </w:r>
          </w:p>
        </w:tc>
      </w:tr>
      <w:tr>
        <w:tc>
          <w:tcPr>
            <w:tcW w:type="dxa" w:w="2160"/>
          </w:tcPr>
          <w:p>
            <w:r>
              <w:t>1783772785872_14_071</w:t>
            </w:r>
          </w:p>
        </w:tc>
        <w:tc>
          <w:tcPr>
            <w:tcW w:type="dxa" w:w="2160"/>
          </w:tcPr>
          <w:p>
            <w:r>
              <w:t>OK</w:t>
            </w:r>
          </w:p>
        </w:tc>
        <w:tc>
          <w:tcPr>
            <w:tcW w:type="dxa" w:w="2160"/>
          </w:tcPr>
          <w:p>
            <w:r>
              <w:t>8.22s</w:t>
            </w:r>
          </w:p>
        </w:tc>
        <w:tc>
          <w:tcPr>
            <w:tcW w:type="dxa" w:w="2160"/>
          </w:tcPr>
          <w:p>
            <w:r>
              <w:t>55 -&gt; 54</w:t>
            </w:r>
          </w:p>
        </w:tc>
      </w:tr>
      <w:tr>
        <w:tc>
          <w:tcPr>
            <w:tcW w:type="dxa" w:w="2160"/>
          </w:tcPr>
          <w:p>
            <w:r>
              <w:t>1783772785872_14_072</w:t>
            </w:r>
          </w:p>
        </w:tc>
        <w:tc>
          <w:tcPr>
            <w:tcW w:type="dxa" w:w="2160"/>
          </w:tcPr>
          <w:p>
            <w:r>
              <w:t>OK</w:t>
            </w:r>
          </w:p>
        </w:tc>
        <w:tc>
          <w:tcPr>
            <w:tcW w:type="dxa" w:w="2160"/>
          </w:tcPr>
          <w:p>
            <w:r>
              <w:t>7.92s</w:t>
            </w:r>
          </w:p>
        </w:tc>
        <w:tc>
          <w:tcPr>
            <w:tcW w:type="dxa" w:w="2160"/>
          </w:tcPr>
          <w:p>
            <w:r>
              <w:t>55 -&gt; 54</w:t>
            </w:r>
          </w:p>
        </w:tc>
      </w:tr>
      <w:tr>
        <w:tc>
          <w:tcPr>
            <w:tcW w:type="dxa" w:w="2160"/>
          </w:tcPr>
          <w:p>
            <w:r>
              <w:t>1783772785872_14_073</w:t>
            </w:r>
          </w:p>
        </w:tc>
        <w:tc>
          <w:tcPr>
            <w:tcW w:type="dxa" w:w="2160"/>
          </w:tcPr>
          <w:p>
            <w:r>
              <w:t>OK</w:t>
            </w:r>
          </w:p>
        </w:tc>
        <w:tc>
          <w:tcPr>
            <w:tcW w:type="dxa" w:w="2160"/>
          </w:tcPr>
          <w:p>
            <w:r>
              <w:t>8.78s</w:t>
            </w:r>
          </w:p>
        </w:tc>
        <w:tc>
          <w:tcPr>
            <w:tcW w:type="dxa" w:w="2160"/>
          </w:tcPr>
          <w:p>
            <w:r>
              <w:t>55 -&gt; 54</w:t>
            </w:r>
          </w:p>
        </w:tc>
      </w:tr>
      <w:tr>
        <w:tc>
          <w:tcPr>
            <w:tcW w:type="dxa" w:w="2160"/>
          </w:tcPr>
          <w:p>
            <w:r>
              <w:t>1783772785872_14_074</w:t>
            </w:r>
          </w:p>
        </w:tc>
        <w:tc>
          <w:tcPr>
            <w:tcW w:type="dxa" w:w="2160"/>
          </w:tcPr>
          <w:p>
            <w:r>
              <w:t>OK</w:t>
            </w:r>
          </w:p>
        </w:tc>
        <w:tc>
          <w:tcPr>
            <w:tcW w:type="dxa" w:w="2160"/>
          </w:tcPr>
          <w:p>
            <w:r>
              <w:t>9.05s</w:t>
            </w:r>
          </w:p>
        </w:tc>
        <w:tc>
          <w:tcPr>
            <w:tcW w:type="dxa" w:w="2160"/>
          </w:tcPr>
          <w:p>
            <w:r>
              <w:t>55 -&gt; 54</w:t>
            </w:r>
          </w:p>
        </w:tc>
      </w:tr>
      <w:tr>
        <w:tc>
          <w:tcPr>
            <w:tcW w:type="dxa" w:w="2160"/>
          </w:tcPr>
          <w:p>
            <w:r>
              <w:t>1783772785872_14_075</w:t>
            </w:r>
          </w:p>
        </w:tc>
        <w:tc>
          <w:tcPr>
            <w:tcW w:type="dxa" w:w="2160"/>
          </w:tcPr>
          <w:p>
            <w:r>
              <w:t>OK</w:t>
            </w:r>
          </w:p>
        </w:tc>
        <w:tc>
          <w:tcPr>
            <w:tcW w:type="dxa" w:w="2160"/>
          </w:tcPr>
          <w:p>
            <w:r>
              <w:t>9.95s</w:t>
            </w:r>
          </w:p>
        </w:tc>
        <w:tc>
          <w:tcPr>
            <w:tcW w:type="dxa" w:w="2160"/>
          </w:tcPr>
          <w:p>
            <w:r>
              <w:t>55 -&gt; 54</w:t>
            </w:r>
          </w:p>
        </w:tc>
      </w:tr>
      <w:tr>
        <w:tc>
          <w:tcPr>
            <w:tcW w:type="dxa" w:w="2160"/>
          </w:tcPr>
          <w:p>
            <w:r>
              <w:t>1783772785872_14_076</w:t>
            </w:r>
          </w:p>
        </w:tc>
        <w:tc>
          <w:tcPr>
            <w:tcW w:type="dxa" w:w="2160"/>
          </w:tcPr>
          <w:p>
            <w:r>
              <w:t>OK</w:t>
            </w:r>
          </w:p>
        </w:tc>
        <w:tc>
          <w:tcPr>
            <w:tcW w:type="dxa" w:w="2160"/>
          </w:tcPr>
          <w:p>
            <w:r>
              <w:t>10.14s</w:t>
            </w:r>
          </w:p>
        </w:tc>
        <w:tc>
          <w:tcPr>
            <w:tcW w:type="dxa" w:w="2160"/>
          </w:tcPr>
          <w:p>
            <w:r>
              <w:t>55 -&gt; 54</w:t>
            </w:r>
          </w:p>
        </w:tc>
      </w:tr>
      <w:tr>
        <w:tc>
          <w:tcPr>
            <w:tcW w:type="dxa" w:w="2160"/>
          </w:tcPr>
          <w:p>
            <w:r>
              <w:t>1783772785872_14_077</w:t>
            </w:r>
          </w:p>
        </w:tc>
        <w:tc>
          <w:tcPr>
            <w:tcW w:type="dxa" w:w="2160"/>
          </w:tcPr>
          <w:p>
            <w:r>
              <w:t>OK</w:t>
            </w:r>
          </w:p>
        </w:tc>
        <w:tc>
          <w:tcPr>
            <w:tcW w:type="dxa" w:w="2160"/>
          </w:tcPr>
          <w:p>
            <w:r>
              <w:t>9.92s</w:t>
            </w:r>
          </w:p>
        </w:tc>
        <w:tc>
          <w:tcPr>
            <w:tcW w:type="dxa" w:w="2160"/>
          </w:tcPr>
          <w:p>
            <w:r>
              <w:t>55 -&gt; 54</w:t>
            </w:r>
          </w:p>
        </w:tc>
      </w:tr>
      <w:tr>
        <w:tc>
          <w:tcPr>
            <w:tcW w:type="dxa" w:w="2160"/>
          </w:tcPr>
          <w:p>
            <w:r>
              <w:t>1783772785872_14_078</w:t>
            </w:r>
          </w:p>
        </w:tc>
        <w:tc>
          <w:tcPr>
            <w:tcW w:type="dxa" w:w="2160"/>
          </w:tcPr>
          <w:p>
            <w:r>
              <w:t>OK</w:t>
            </w:r>
          </w:p>
        </w:tc>
        <w:tc>
          <w:tcPr>
            <w:tcW w:type="dxa" w:w="2160"/>
          </w:tcPr>
          <w:p>
            <w:r>
              <w:t>9.66s</w:t>
            </w:r>
          </w:p>
        </w:tc>
        <w:tc>
          <w:tcPr>
            <w:tcW w:type="dxa" w:w="2160"/>
          </w:tcPr>
          <w:p>
            <w:r>
              <w:t>55 -&gt; 54</w:t>
            </w:r>
          </w:p>
        </w:tc>
      </w:tr>
      <w:tr>
        <w:tc>
          <w:tcPr>
            <w:tcW w:type="dxa" w:w="2160"/>
          </w:tcPr>
          <w:p>
            <w:r>
              <w:t>1783772785872_14_079</w:t>
            </w:r>
          </w:p>
        </w:tc>
        <w:tc>
          <w:tcPr>
            <w:tcW w:type="dxa" w:w="2160"/>
          </w:tcPr>
          <w:p>
            <w:r>
              <w:t>OK</w:t>
            </w:r>
          </w:p>
        </w:tc>
        <w:tc>
          <w:tcPr>
            <w:tcW w:type="dxa" w:w="2160"/>
          </w:tcPr>
          <w:p>
            <w:r>
              <w:t>9.71s</w:t>
            </w:r>
          </w:p>
        </w:tc>
        <w:tc>
          <w:tcPr>
            <w:tcW w:type="dxa" w:w="2160"/>
          </w:tcPr>
          <w:p>
            <w:r>
              <w:t>55 -&gt; 54</w:t>
            </w:r>
          </w:p>
        </w:tc>
      </w:tr>
      <w:tr>
        <w:tc>
          <w:tcPr>
            <w:tcW w:type="dxa" w:w="2160"/>
          </w:tcPr>
          <w:p>
            <w:r>
              <w:t>1783772785872_14_080</w:t>
            </w:r>
          </w:p>
        </w:tc>
        <w:tc>
          <w:tcPr>
            <w:tcW w:type="dxa" w:w="2160"/>
          </w:tcPr>
          <w:p>
            <w:r>
              <w:t>OK</w:t>
            </w:r>
          </w:p>
        </w:tc>
        <w:tc>
          <w:tcPr>
            <w:tcW w:type="dxa" w:w="2160"/>
          </w:tcPr>
          <w:p>
            <w:r>
              <w:t>9.71s</w:t>
            </w:r>
          </w:p>
        </w:tc>
        <w:tc>
          <w:tcPr>
            <w:tcW w:type="dxa" w:w="2160"/>
          </w:tcPr>
          <w:p>
            <w:r>
              <w:t>55 -&gt; 54</w:t>
            </w:r>
          </w:p>
        </w:tc>
      </w:tr>
      <w:tr>
        <w:tc>
          <w:tcPr>
            <w:tcW w:type="dxa" w:w="2160"/>
          </w:tcPr>
          <w:p>
            <w:r>
              <w:t>1783772785872_14_081</w:t>
            </w:r>
          </w:p>
        </w:tc>
        <w:tc>
          <w:tcPr>
            <w:tcW w:type="dxa" w:w="2160"/>
          </w:tcPr>
          <w:p>
            <w:r>
              <w:t>OK</w:t>
            </w:r>
          </w:p>
        </w:tc>
        <w:tc>
          <w:tcPr>
            <w:tcW w:type="dxa" w:w="2160"/>
          </w:tcPr>
          <w:p>
            <w:r>
              <w:t>9.63s</w:t>
            </w:r>
          </w:p>
        </w:tc>
        <w:tc>
          <w:tcPr>
            <w:tcW w:type="dxa" w:w="2160"/>
          </w:tcPr>
          <w:p>
            <w:r>
              <w:t>55 -&gt; 54</w:t>
            </w:r>
          </w:p>
        </w:tc>
      </w:tr>
      <w:tr>
        <w:tc>
          <w:tcPr>
            <w:tcW w:type="dxa" w:w="2160"/>
          </w:tcPr>
          <w:p>
            <w:r>
              <w:t>1783772785872_14_082</w:t>
            </w:r>
          </w:p>
        </w:tc>
        <w:tc>
          <w:tcPr>
            <w:tcW w:type="dxa" w:w="2160"/>
          </w:tcPr>
          <w:p>
            <w:r>
              <w:t>OK</w:t>
            </w:r>
          </w:p>
        </w:tc>
        <w:tc>
          <w:tcPr>
            <w:tcW w:type="dxa" w:w="2160"/>
          </w:tcPr>
          <w:p>
            <w:r>
              <w:t>9.61s</w:t>
            </w:r>
          </w:p>
        </w:tc>
        <w:tc>
          <w:tcPr>
            <w:tcW w:type="dxa" w:w="2160"/>
          </w:tcPr>
          <w:p>
            <w:r>
              <w:t>55 -&gt; 54</w:t>
            </w:r>
          </w:p>
        </w:tc>
      </w:tr>
      <w:tr>
        <w:tc>
          <w:tcPr>
            <w:tcW w:type="dxa" w:w="2160"/>
          </w:tcPr>
          <w:p>
            <w:r>
              <w:t>1783772785872_14_083</w:t>
            </w:r>
          </w:p>
        </w:tc>
        <w:tc>
          <w:tcPr>
            <w:tcW w:type="dxa" w:w="2160"/>
          </w:tcPr>
          <w:p>
            <w:r>
              <w:t>OK</w:t>
            </w:r>
          </w:p>
        </w:tc>
        <w:tc>
          <w:tcPr>
            <w:tcW w:type="dxa" w:w="2160"/>
          </w:tcPr>
          <w:p>
            <w:r>
              <w:t>9.61s</w:t>
            </w:r>
          </w:p>
        </w:tc>
        <w:tc>
          <w:tcPr>
            <w:tcW w:type="dxa" w:w="2160"/>
          </w:tcPr>
          <w:p>
            <w:r>
              <w:t>55 -&gt; 54</w:t>
            </w:r>
          </w:p>
        </w:tc>
      </w:tr>
      <w:tr>
        <w:tc>
          <w:tcPr>
            <w:tcW w:type="dxa" w:w="2160"/>
          </w:tcPr>
          <w:p>
            <w:r>
              <w:t>1783772785872_14_084</w:t>
            </w:r>
          </w:p>
        </w:tc>
        <w:tc>
          <w:tcPr>
            <w:tcW w:type="dxa" w:w="2160"/>
          </w:tcPr>
          <w:p>
            <w:r>
              <w:t>OK</w:t>
            </w:r>
          </w:p>
        </w:tc>
        <w:tc>
          <w:tcPr>
            <w:tcW w:type="dxa" w:w="2160"/>
          </w:tcPr>
          <w:p>
            <w:r>
              <w:t>9.58s</w:t>
            </w:r>
          </w:p>
        </w:tc>
        <w:tc>
          <w:tcPr>
            <w:tcW w:type="dxa" w:w="2160"/>
          </w:tcPr>
          <w:p>
            <w:r>
              <w:t>55 -&gt; 54</w:t>
            </w:r>
          </w:p>
        </w:tc>
      </w:tr>
      <w:tr>
        <w:tc>
          <w:tcPr>
            <w:tcW w:type="dxa" w:w="2160"/>
          </w:tcPr>
          <w:p>
            <w:r>
              <w:t>1783772785872_14_085</w:t>
            </w:r>
          </w:p>
        </w:tc>
        <w:tc>
          <w:tcPr>
            <w:tcW w:type="dxa" w:w="2160"/>
          </w:tcPr>
          <w:p>
            <w:r>
              <w:t>OK</w:t>
            </w:r>
          </w:p>
        </w:tc>
        <w:tc>
          <w:tcPr>
            <w:tcW w:type="dxa" w:w="2160"/>
          </w:tcPr>
          <w:p>
            <w:r>
              <w:t>9.58s</w:t>
            </w:r>
          </w:p>
        </w:tc>
        <w:tc>
          <w:tcPr>
            <w:tcW w:type="dxa" w:w="2160"/>
          </w:tcPr>
          <w:p>
            <w:r>
              <w:t>55 -&gt; 54</w:t>
            </w:r>
          </w:p>
        </w:tc>
      </w:tr>
      <w:tr>
        <w:tc>
          <w:tcPr>
            <w:tcW w:type="dxa" w:w="2160"/>
          </w:tcPr>
          <w:p>
            <w:r>
              <w:t>1783772785872_14_086</w:t>
            </w:r>
          </w:p>
        </w:tc>
        <w:tc>
          <w:tcPr>
            <w:tcW w:type="dxa" w:w="2160"/>
          </w:tcPr>
          <w:p>
            <w:r>
              <w:t>OK</w:t>
            </w:r>
          </w:p>
        </w:tc>
        <w:tc>
          <w:tcPr>
            <w:tcW w:type="dxa" w:w="2160"/>
          </w:tcPr>
          <w:p>
            <w:r>
              <w:t>9.36s</w:t>
            </w:r>
          </w:p>
        </w:tc>
        <w:tc>
          <w:tcPr>
            <w:tcW w:type="dxa" w:w="2160"/>
          </w:tcPr>
          <w:p>
            <w:r>
              <w:t>55 -&gt; 54</w:t>
            </w:r>
          </w:p>
        </w:tc>
      </w:tr>
      <w:tr>
        <w:tc>
          <w:tcPr>
            <w:tcW w:type="dxa" w:w="2160"/>
          </w:tcPr>
          <w:p>
            <w:r>
              <w:t>1783772785872_14_087</w:t>
            </w:r>
          </w:p>
        </w:tc>
        <w:tc>
          <w:tcPr>
            <w:tcW w:type="dxa" w:w="2160"/>
          </w:tcPr>
          <w:p>
            <w:r>
              <w:t>OK</w:t>
            </w:r>
          </w:p>
        </w:tc>
        <w:tc>
          <w:tcPr>
            <w:tcW w:type="dxa" w:w="2160"/>
          </w:tcPr>
          <w:p>
            <w:r>
              <w:t>9.55s</w:t>
            </w:r>
          </w:p>
        </w:tc>
        <w:tc>
          <w:tcPr>
            <w:tcW w:type="dxa" w:w="2160"/>
          </w:tcPr>
          <w:p>
            <w:r>
              <w:t>55 -&gt; 54</w:t>
            </w:r>
          </w:p>
        </w:tc>
      </w:tr>
      <w:tr>
        <w:tc>
          <w:tcPr>
            <w:tcW w:type="dxa" w:w="2160"/>
          </w:tcPr>
          <w:p>
            <w:r>
              <w:t>1783772785872_14_088</w:t>
            </w:r>
          </w:p>
        </w:tc>
        <w:tc>
          <w:tcPr>
            <w:tcW w:type="dxa" w:w="2160"/>
          </w:tcPr>
          <w:p>
            <w:r>
              <w:t>OK</w:t>
            </w:r>
          </w:p>
        </w:tc>
        <w:tc>
          <w:tcPr>
            <w:tcW w:type="dxa" w:w="2160"/>
          </w:tcPr>
          <w:p>
            <w:r>
              <w:t>9.24s</w:t>
            </w:r>
          </w:p>
        </w:tc>
        <w:tc>
          <w:tcPr>
            <w:tcW w:type="dxa" w:w="2160"/>
          </w:tcPr>
          <w:p>
            <w:r>
              <w:t>55 -&gt; 54</w:t>
            </w:r>
          </w:p>
        </w:tc>
      </w:tr>
      <w:tr>
        <w:tc>
          <w:tcPr>
            <w:tcW w:type="dxa" w:w="2160"/>
          </w:tcPr>
          <w:p>
            <w:r>
              <w:t>1783772785872_14_089</w:t>
            </w:r>
          </w:p>
        </w:tc>
        <w:tc>
          <w:tcPr>
            <w:tcW w:type="dxa" w:w="2160"/>
          </w:tcPr>
          <w:p>
            <w:r>
              <w:t>OK</w:t>
            </w:r>
          </w:p>
        </w:tc>
        <w:tc>
          <w:tcPr>
            <w:tcW w:type="dxa" w:w="2160"/>
          </w:tcPr>
          <w:p>
            <w:r>
              <w:t>11.26s</w:t>
            </w:r>
          </w:p>
        </w:tc>
        <w:tc>
          <w:tcPr>
            <w:tcW w:type="dxa" w:w="2160"/>
          </w:tcPr>
          <w:p>
            <w:r>
              <w:t>55 -&gt; 54</w:t>
            </w:r>
          </w:p>
        </w:tc>
      </w:tr>
      <w:tr>
        <w:tc>
          <w:tcPr>
            <w:tcW w:type="dxa" w:w="2160"/>
          </w:tcPr>
          <w:p>
            <w:r>
              <w:t>1783772785872_14_090</w:t>
            </w:r>
          </w:p>
        </w:tc>
        <w:tc>
          <w:tcPr>
            <w:tcW w:type="dxa" w:w="2160"/>
          </w:tcPr>
          <w:p>
            <w:r>
              <w:t>OK</w:t>
            </w:r>
          </w:p>
        </w:tc>
        <w:tc>
          <w:tcPr>
            <w:tcW w:type="dxa" w:w="2160"/>
          </w:tcPr>
          <w:p>
            <w:r>
              <w:t>11.12s</w:t>
            </w:r>
          </w:p>
        </w:tc>
        <w:tc>
          <w:tcPr>
            <w:tcW w:type="dxa" w:w="2160"/>
          </w:tcPr>
          <w:p>
            <w:r>
              <w:t>55 -&gt; 54</w:t>
            </w:r>
          </w:p>
        </w:tc>
      </w:tr>
      <w:tr>
        <w:tc>
          <w:tcPr>
            <w:tcW w:type="dxa" w:w="2160"/>
          </w:tcPr>
          <w:p>
            <w:r>
              <w:t>1783772785872_14_091</w:t>
            </w:r>
          </w:p>
        </w:tc>
        <w:tc>
          <w:tcPr>
            <w:tcW w:type="dxa" w:w="2160"/>
          </w:tcPr>
          <w:p>
            <w:r>
              <w:t>OK</w:t>
            </w:r>
          </w:p>
        </w:tc>
        <w:tc>
          <w:tcPr>
            <w:tcW w:type="dxa" w:w="2160"/>
          </w:tcPr>
          <w:p>
            <w:r>
              <w:t>11.10s</w:t>
            </w:r>
          </w:p>
        </w:tc>
        <w:tc>
          <w:tcPr>
            <w:tcW w:type="dxa" w:w="2160"/>
          </w:tcPr>
          <w:p>
            <w:r>
              <w:t>55 -&gt; 54</w:t>
            </w:r>
          </w:p>
        </w:tc>
      </w:tr>
      <w:tr>
        <w:tc>
          <w:tcPr>
            <w:tcW w:type="dxa" w:w="2160"/>
          </w:tcPr>
          <w:p>
            <w:r>
              <w:t>1783772785872_14_092</w:t>
            </w:r>
          </w:p>
        </w:tc>
        <w:tc>
          <w:tcPr>
            <w:tcW w:type="dxa" w:w="2160"/>
          </w:tcPr>
          <w:p>
            <w:r>
              <w:t>OK</w:t>
            </w:r>
          </w:p>
        </w:tc>
        <w:tc>
          <w:tcPr>
            <w:tcW w:type="dxa" w:w="2160"/>
          </w:tcPr>
          <w:p>
            <w:r>
              <w:t>10.86s</w:t>
            </w:r>
          </w:p>
        </w:tc>
        <w:tc>
          <w:tcPr>
            <w:tcW w:type="dxa" w:w="2160"/>
          </w:tcPr>
          <w:p>
            <w:r>
              <w:t>55 -&gt; 54</w:t>
            </w:r>
          </w:p>
        </w:tc>
      </w:tr>
      <w:tr>
        <w:tc>
          <w:tcPr>
            <w:tcW w:type="dxa" w:w="2160"/>
          </w:tcPr>
          <w:p>
            <w:r>
              <w:t>1783772785872_14_093</w:t>
            </w:r>
          </w:p>
        </w:tc>
        <w:tc>
          <w:tcPr>
            <w:tcW w:type="dxa" w:w="2160"/>
          </w:tcPr>
          <w:p>
            <w:r>
              <w:t>OK</w:t>
            </w:r>
          </w:p>
        </w:tc>
        <w:tc>
          <w:tcPr>
            <w:tcW w:type="dxa" w:w="2160"/>
          </w:tcPr>
          <w:p>
            <w:r>
              <w:t>9.91s</w:t>
            </w:r>
          </w:p>
        </w:tc>
        <w:tc>
          <w:tcPr>
            <w:tcW w:type="dxa" w:w="2160"/>
          </w:tcPr>
          <w:p>
            <w:r>
              <w:t>55 -&gt; 54</w:t>
            </w:r>
          </w:p>
        </w:tc>
      </w:tr>
      <w:tr>
        <w:tc>
          <w:tcPr>
            <w:tcW w:type="dxa" w:w="2160"/>
          </w:tcPr>
          <w:p>
            <w:r>
              <w:t>1783772785872_14_094</w:t>
            </w:r>
          </w:p>
        </w:tc>
        <w:tc>
          <w:tcPr>
            <w:tcW w:type="dxa" w:w="2160"/>
          </w:tcPr>
          <w:p>
            <w:r>
              <w:t>OK</w:t>
            </w:r>
          </w:p>
        </w:tc>
        <w:tc>
          <w:tcPr>
            <w:tcW w:type="dxa" w:w="2160"/>
          </w:tcPr>
          <w:p>
            <w:r>
              <w:t>9.81s</w:t>
            </w:r>
          </w:p>
        </w:tc>
        <w:tc>
          <w:tcPr>
            <w:tcW w:type="dxa" w:w="2160"/>
          </w:tcPr>
          <w:p>
            <w:r>
              <w:t>55 -&gt; 54</w:t>
            </w:r>
          </w:p>
        </w:tc>
      </w:tr>
      <w:tr>
        <w:tc>
          <w:tcPr>
            <w:tcW w:type="dxa" w:w="2160"/>
          </w:tcPr>
          <w:p>
            <w:r>
              <w:t>1783772785872_14_095</w:t>
            </w:r>
          </w:p>
        </w:tc>
        <w:tc>
          <w:tcPr>
            <w:tcW w:type="dxa" w:w="2160"/>
          </w:tcPr>
          <w:p>
            <w:r>
              <w:t>OK</w:t>
            </w:r>
          </w:p>
        </w:tc>
        <w:tc>
          <w:tcPr>
            <w:tcW w:type="dxa" w:w="2160"/>
          </w:tcPr>
          <w:p>
            <w:r>
              <w:t>8.89s</w:t>
            </w:r>
          </w:p>
        </w:tc>
        <w:tc>
          <w:tcPr>
            <w:tcW w:type="dxa" w:w="2160"/>
          </w:tcPr>
          <w:p>
            <w:r>
              <w:t>55 -&gt; 54</w:t>
            </w:r>
          </w:p>
        </w:tc>
      </w:tr>
      <w:tr>
        <w:tc>
          <w:tcPr>
            <w:tcW w:type="dxa" w:w="2160"/>
          </w:tcPr>
          <w:p>
            <w:r>
              <w:t>1783772785872_14_096</w:t>
            </w:r>
          </w:p>
        </w:tc>
        <w:tc>
          <w:tcPr>
            <w:tcW w:type="dxa" w:w="2160"/>
          </w:tcPr>
          <w:p>
            <w:r>
              <w:t>OK</w:t>
            </w:r>
          </w:p>
        </w:tc>
        <w:tc>
          <w:tcPr>
            <w:tcW w:type="dxa" w:w="2160"/>
          </w:tcPr>
          <w:p>
            <w:r>
              <w:t>8.16s</w:t>
            </w:r>
          </w:p>
        </w:tc>
        <w:tc>
          <w:tcPr>
            <w:tcW w:type="dxa" w:w="2160"/>
          </w:tcPr>
          <w:p>
            <w:r>
              <w:t>55 -&gt; 54</w:t>
            </w:r>
          </w:p>
        </w:tc>
      </w:tr>
      <w:tr>
        <w:tc>
          <w:tcPr>
            <w:tcW w:type="dxa" w:w="2160"/>
          </w:tcPr>
          <w:p>
            <w:r>
              <w:t>1783772785872_14_097</w:t>
            </w:r>
          </w:p>
        </w:tc>
        <w:tc>
          <w:tcPr>
            <w:tcW w:type="dxa" w:w="2160"/>
          </w:tcPr>
          <w:p>
            <w:r>
              <w:t>OK</w:t>
            </w:r>
          </w:p>
        </w:tc>
        <w:tc>
          <w:tcPr>
            <w:tcW w:type="dxa" w:w="2160"/>
          </w:tcPr>
          <w:p>
            <w:r>
              <w:t>8.12s</w:t>
            </w:r>
          </w:p>
        </w:tc>
        <w:tc>
          <w:tcPr>
            <w:tcW w:type="dxa" w:w="2160"/>
          </w:tcPr>
          <w:p>
            <w:r>
              <w:t>55 -&gt; 54</w:t>
            </w:r>
          </w:p>
        </w:tc>
      </w:tr>
      <w:tr>
        <w:tc>
          <w:tcPr>
            <w:tcW w:type="dxa" w:w="2160"/>
          </w:tcPr>
          <w:p>
            <w:r>
              <w:t>1783772785872_14_098</w:t>
            </w:r>
          </w:p>
        </w:tc>
        <w:tc>
          <w:tcPr>
            <w:tcW w:type="dxa" w:w="2160"/>
          </w:tcPr>
          <w:p>
            <w:r>
              <w:t>OK</w:t>
            </w:r>
          </w:p>
        </w:tc>
        <w:tc>
          <w:tcPr>
            <w:tcW w:type="dxa" w:w="2160"/>
          </w:tcPr>
          <w:p>
            <w:r>
              <w:t>9.95s</w:t>
            </w:r>
          </w:p>
        </w:tc>
        <w:tc>
          <w:tcPr>
            <w:tcW w:type="dxa" w:w="2160"/>
          </w:tcPr>
          <w:p>
            <w:r>
              <w:t>55 -&gt; 54</w:t>
            </w:r>
          </w:p>
        </w:tc>
      </w:tr>
      <w:tr>
        <w:tc>
          <w:tcPr>
            <w:tcW w:type="dxa" w:w="2160"/>
          </w:tcPr>
          <w:p>
            <w:r>
              <w:t>1783772785872_14_099</w:t>
            </w:r>
          </w:p>
        </w:tc>
        <w:tc>
          <w:tcPr>
            <w:tcW w:type="dxa" w:w="2160"/>
          </w:tcPr>
          <w:p>
            <w:r>
              <w:t>OK</w:t>
            </w:r>
          </w:p>
        </w:tc>
        <w:tc>
          <w:tcPr>
            <w:tcW w:type="dxa" w:w="2160"/>
          </w:tcPr>
          <w:p>
            <w:r>
              <w:t>7.67s</w:t>
            </w:r>
          </w:p>
        </w:tc>
        <w:tc>
          <w:tcPr>
            <w:tcW w:type="dxa" w:w="2160"/>
          </w:tcPr>
          <w:p>
            <w:r>
              <w:t>55 -&gt; 54</w:t>
            </w:r>
          </w:p>
        </w:tc>
      </w:tr>
      <w:tr>
        <w:tc>
          <w:tcPr>
            <w:tcW w:type="dxa" w:w="2160"/>
          </w:tcPr>
          <w:p>
            <w:r>
              <w:t>1783772785872_15_000</w:t>
            </w:r>
          </w:p>
        </w:tc>
        <w:tc>
          <w:tcPr>
            <w:tcW w:type="dxa" w:w="2160"/>
          </w:tcPr>
          <w:p>
            <w:r>
              <w:t>OK</w:t>
            </w:r>
          </w:p>
        </w:tc>
        <w:tc>
          <w:tcPr>
            <w:tcW w:type="dxa" w:w="2160"/>
          </w:tcPr>
          <w:p>
            <w:r>
              <w:t>9.12s</w:t>
            </w:r>
          </w:p>
        </w:tc>
        <w:tc>
          <w:tcPr>
            <w:tcW w:type="dxa" w:w="2160"/>
          </w:tcPr>
          <w:p>
            <w:r>
              <w:t>55 -&gt; 54</w:t>
            </w:r>
          </w:p>
        </w:tc>
      </w:tr>
      <w:tr>
        <w:tc>
          <w:tcPr>
            <w:tcW w:type="dxa" w:w="2160"/>
          </w:tcPr>
          <w:p>
            <w:r>
              <w:t>1783772785872_15_001</w:t>
            </w:r>
          </w:p>
        </w:tc>
        <w:tc>
          <w:tcPr>
            <w:tcW w:type="dxa" w:w="2160"/>
          </w:tcPr>
          <w:p>
            <w:r>
              <w:t>OK</w:t>
            </w:r>
          </w:p>
        </w:tc>
        <w:tc>
          <w:tcPr>
            <w:tcW w:type="dxa" w:w="2160"/>
          </w:tcPr>
          <w:p>
            <w:r>
              <w:t>9.02s</w:t>
            </w:r>
          </w:p>
        </w:tc>
        <w:tc>
          <w:tcPr>
            <w:tcW w:type="dxa" w:w="2160"/>
          </w:tcPr>
          <w:p>
            <w:r>
              <w:t>55 -&gt; 54</w:t>
            </w:r>
          </w:p>
        </w:tc>
      </w:tr>
      <w:tr>
        <w:tc>
          <w:tcPr>
            <w:tcW w:type="dxa" w:w="2160"/>
          </w:tcPr>
          <w:p>
            <w:r>
              <w:t>1783772785872_15_002</w:t>
            </w:r>
          </w:p>
        </w:tc>
        <w:tc>
          <w:tcPr>
            <w:tcW w:type="dxa" w:w="2160"/>
          </w:tcPr>
          <w:p>
            <w:r>
              <w:t>OK</w:t>
            </w:r>
          </w:p>
        </w:tc>
        <w:tc>
          <w:tcPr>
            <w:tcW w:type="dxa" w:w="2160"/>
          </w:tcPr>
          <w:p>
            <w:r>
              <w:t>8.97s</w:t>
            </w:r>
          </w:p>
        </w:tc>
        <w:tc>
          <w:tcPr>
            <w:tcW w:type="dxa" w:w="2160"/>
          </w:tcPr>
          <w:p>
            <w:r>
              <w:t>55 -&gt; 54</w:t>
            </w:r>
          </w:p>
        </w:tc>
      </w:tr>
      <w:tr>
        <w:tc>
          <w:tcPr>
            <w:tcW w:type="dxa" w:w="2160"/>
          </w:tcPr>
          <w:p>
            <w:r>
              <w:t>1783772785872_15_003</w:t>
            </w:r>
          </w:p>
        </w:tc>
        <w:tc>
          <w:tcPr>
            <w:tcW w:type="dxa" w:w="2160"/>
          </w:tcPr>
          <w:p>
            <w:r>
              <w:t>OK</w:t>
            </w:r>
          </w:p>
        </w:tc>
        <w:tc>
          <w:tcPr>
            <w:tcW w:type="dxa" w:w="2160"/>
          </w:tcPr>
          <w:p>
            <w:r>
              <w:t>9.13s</w:t>
            </w:r>
          </w:p>
        </w:tc>
        <w:tc>
          <w:tcPr>
            <w:tcW w:type="dxa" w:w="2160"/>
          </w:tcPr>
          <w:p>
            <w:r>
              <w:t>55 -&gt; 54</w:t>
            </w:r>
          </w:p>
        </w:tc>
      </w:tr>
      <w:tr>
        <w:tc>
          <w:tcPr>
            <w:tcW w:type="dxa" w:w="2160"/>
          </w:tcPr>
          <w:p>
            <w:r>
              <w:t>1783772785872_15_004</w:t>
            </w:r>
          </w:p>
        </w:tc>
        <w:tc>
          <w:tcPr>
            <w:tcW w:type="dxa" w:w="2160"/>
          </w:tcPr>
          <w:p>
            <w:r>
              <w:t>OK</w:t>
            </w:r>
          </w:p>
        </w:tc>
        <w:tc>
          <w:tcPr>
            <w:tcW w:type="dxa" w:w="2160"/>
          </w:tcPr>
          <w:p>
            <w:r>
              <w:t>9.14s</w:t>
            </w:r>
          </w:p>
        </w:tc>
        <w:tc>
          <w:tcPr>
            <w:tcW w:type="dxa" w:w="2160"/>
          </w:tcPr>
          <w:p>
            <w:r>
              <w:t>55 -&gt; 54</w:t>
            </w:r>
          </w:p>
        </w:tc>
      </w:tr>
      <w:tr>
        <w:tc>
          <w:tcPr>
            <w:tcW w:type="dxa" w:w="2160"/>
          </w:tcPr>
          <w:p>
            <w:r>
              <w:t>1783772785872_15_005</w:t>
            </w:r>
          </w:p>
        </w:tc>
        <w:tc>
          <w:tcPr>
            <w:tcW w:type="dxa" w:w="2160"/>
          </w:tcPr>
          <w:p>
            <w:r>
              <w:t>OK</w:t>
            </w:r>
          </w:p>
        </w:tc>
        <w:tc>
          <w:tcPr>
            <w:tcW w:type="dxa" w:w="2160"/>
          </w:tcPr>
          <w:p>
            <w:r>
              <w:t>8.82s</w:t>
            </w:r>
          </w:p>
        </w:tc>
        <w:tc>
          <w:tcPr>
            <w:tcW w:type="dxa" w:w="2160"/>
          </w:tcPr>
          <w:p>
            <w:r>
              <w:t>55 -&gt; 54</w:t>
            </w:r>
          </w:p>
        </w:tc>
      </w:tr>
      <w:tr>
        <w:tc>
          <w:tcPr>
            <w:tcW w:type="dxa" w:w="2160"/>
          </w:tcPr>
          <w:p>
            <w:r>
              <w:t>1783772785872_15_006</w:t>
            </w:r>
          </w:p>
        </w:tc>
        <w:tc>
          <w:tcPr>
            <w:tcW w:type="dxa" w:w="2160"/>
          </w:tcPr>
          <w:p>
            <w:r>
              <w:t>OK</w:t>
            </w:r>
          </w:p>
        </w:tc>
        <w:tc>
          <w:tcPr>
            <w:tcW w:type="dxa" w:w="2160"/>
          </w:tcPr>
          <w:p>
            <w:r>
              <w:t>9.02s</w:t>
            </w:r>
          </w:p>
        </w:tc>
        <w:tc>
          <w:tcPr>
            <w:tcW w:type="dxa" w:w="2160"/>
          </w:tcPr>
          <w:p>
            <w:r>
              <w:t>55 -&gt; 54</w:t>
            </w:r>
          </w:p>
        </w:tc>
      </w:tr>
      <w:tr>
        <w:tc>
          <w:tcPr>
            <w:tcW w:type="dxa" w:w="2160"/>
          </w:tcPr>
          <w:p>
            <w:r>
              <w:t>1783772785872_15_007</w:t>
            </w:r>
          </w:p>
        </w:tc>
        <w:tc>
          <w:tcPr>
            <w:tcW w:type="dxa" w:w="2160"/>
          </w:tcPr>
          <w:p>
            <w:r>
              <w:t>OK</w:t>
            </w:r>
          </w:p>
        </w:tc>
        <w:tc>
          <w:tcPr>
            <w:tcW w:type="dxa" w:w="2160"/>
          </w:tcPr>
          <w:p>
            <w:r>
              <w:t>9.10s</w:t>
            </w:r>
          </w:p>
        </w:tc>
        <w:tc>
          <w:tcPr>
            <w:tcW w:type="dxa" w:w="2160"/>
          </w:tcPr>
          <w:p>
            <w:r>
              <w:t>55 -&gt; 54</w:t>
            </w:r>
          </w:p>
        </w:tc>
      </w:tr>
      <w:tr>
        <w:tc>
          <w:tcPr>
            <w:tcW w:type="dxa" w:w="2160"/>
          </w:tcPr>
          <w:p>
            <w:r>
              <w:t>1783772785872_15_008</w:t>
            </w:r>
          </w:p>
        </w:tc>
        <w:tc>
          <w:tcPr>
            <w:tcW w:type="dxa" w:w="2160"/>
          </w:tcPr>
          <w:p>
            <w:r>
              <w:t>OK</w:t>
            </w:r>
          </w:p>
        </w:tc>
        <w:tc>
          <w:tcPr>
            <w:tcW w:type="dxa" w:w="2160"/>
          </w:tcPr>
          <w:p>
            <w:r>
              <w:t>8.95s</w:t>
            </w:r>
          </w:p>
        </w:tc>
        <w:tc>
          <w:tcPr>
            <w:tcW w:type="dxa" w:w="2160"/>
          </w:tcPr>
          <w:p>
            <w:r>
              <w:t>55 -&gt; 54</w:t>
            </w:r>
          </w:p>
        </w:tc>
      </w:tr>
      <w:tr>
        <w:tc>
          <w:tcPr>
            <w:tcW w:type="dxa" w:w="2160"/>
          </w:tcPr>
          <w:p>
            <w:r>
              <w:t>1783772785872_15_009</w:t>
            </w:r>
          </w:p>
        </w:tc>
        <w:tc>
          <w:tcPr>
            <w:tcW w:type="dxa" w:w="2160"/>
          </w:tcPr>
          <w:p>
            <w:r>
              <w:t>OK</w:t>
            </w:r>
          </w:p>
        </w:tc>
        <w:tc>
          <w:tcPr>
            <w:tcW w:type="dxa" w:w="2160"/>
          </w:tcPr>
          <w:p>
            <w:r>
              <w:t>8.84s</w:t>
            </w:r>
          </w:p>
        </w:tc>
        <w:tc>
          <w:tcPr>
            <w:tcW w:type="dxa" w:w="2160"/>
          </w:tcPr>
          <w:p>
            <w:r>
              <w:t>55 -&gt; 54</w:t>
            </w:r>
          </w:p>
        </w:tc>
      </w:tr>
      <w:tr>
        <w:tc>
          <w:tcPr>
            <w:tcW w:type="dxa" w:w="2160"/>
          </w:tcPr>
          <w:p>
            <w:r>
              <w:t>1783772785872_15_010</w:t>
            </w:r>
          </w:p>
        </w:tc>
        <w:tc>
          <w:tcPr>
            <w:tcW w:type="dxa" w:w="2160"/>
          </w:tcPr>
          <w:p>
            <w:r>
              <w:t>OK</w:t>
            </w:r>
          </w:p>
        </w:tc>
        <w:tc>
          <w:tcPr>
            <w:tcW w:type="dxa" w:w="2160"/>
          </w:tcPr>
          <w:p>
            <w:r>
              <w:t>9.11s</w:t>
            </w:r>
          </w:p>
        </w:tc>
        <w:tc>
          <w:tcPr>
            <w:tcW w:type="dxa" w:w="2160"/>
          </w:tcPr>
          <w:p>
            <w:r>
              <w:t>55 -&gt; 54</w:t>
            </w:r>
          </w:p>
        </w:tc>
      </w:tr>
      <w:tr>
        <w:tc>
          <w:tcPr>
            <w:tcW w:type="dxa" w:w="2160"/>
          </w:tcPr>
          <w:p>
            <w:r>
              <w:t>1783772785872_15_011</w:t>
            </w:r>
          </w:p>
        </w:tc>
        <w:tc>
          <w:tcPr>
            <w:tcW w:type="dxa" w:w="2160"/>
          </w:tcPr>
          <w:p>
            <w:r>
              <w:t>OK</w:t>
            </w:r>
          </w:p>
        </w:tc>
        <w:tc>
          <w:tcPr>
            <w:tcW w:type="dxa" w:w="2160"/>
          </w:tcPr>
          <w:p>
            <w:r>
              <w:t>9.09s</w:t>
            </w:r>
          </w:p>
        </w:tc>
        <w:tc>
          <w:tcPr>
            <w:tcW w:type="dxa" w:w="2160"/>
          </w:tcPr>
          <w:p>
            <w:r>
              <w:t>55 -&gt; 54</w:t>
            </w:r>
          </w:p>
        </w:tc>
      </w:tr>
      <w:tr>
        <w:tc>
          <w:tcPr>
            <w:tcW w:type="dxa" w:w="2160"/>
          </w:tcPr>
          <w:p>
            <w:r>
              <w:t>1783772785872_15_012</w:t>
            </w:r>
          </w:p>
        </w:tc>
        <w:tc>
          <w:tcPr>
            <w:tcW w:type="dxa" w:w="2160"/>
          </w:tcPr>
          <w:p>
            <w:r>
              <w:t>OK</w:t>
            </w:r>
          </w:p>
        </w:tc>
        <w:tc>
          <w:tcPr>
            <w:tcW w:type="dxa" w:w="2160"/>
          </w:tcPr>
          <w:p>
            <w:r>
              <w:t>9.11s</w:t>
            </w:r>
          </w:p>
        </w:tc>
        <w:tc>
          <w:tcPr>
            <w:tcW w:type="dxa" w:w="2160"/>
          </w:tcPr>
          <w:p>
            <w:r>
              <w:t>55 -&gt; 54</w:t>
            </w:r>
          </w:p>
        </w:tc>
      </w:tr>
      <w:tr>
        <w:tc>
          <w:tcPr>
            <w:tcW w:type="dxa" w:w="2160"/>
          </w:tcPr>
          <w:p>
            <w:r>
              <w:t>1783772785872_15_013</w:t>
            </w:r>
          </w:p>
        </w:tc>
        <w:tc>
          <w:tcPr>
            <w:tcW w:type="dxa" w:w="2160"/>
          </w:tcPr>
          <w:p>
            <w:r>
              <w:t>OK</w:t>
            </w:r>
          </w:p>
        </w:tc>
        <w:tc>
          <w:tcPr>
            <w:tcW w:type="dxa" w:w="2160"/>
          </w:tcPr>
          <w:p>
            <w:r>
              <w:t>9.10s</w:t>
            </w:r>
          </w:p>
        </w:tc>
        <w:tc>
          <w:tcPr>
            <w:tcW w:type="dxa" w:w="2160"/>
          </w:tcPr>
          <w:p>
            <w:r>
              <w:t>55 -&gt; 54</w:t>
            </w:r>
          </w:p>
        </w:tc>
      </w:tr>
      <w:tr>
        <w:tc>
          <w:tcPr>
            <w:tcW w:type="dxa" w:w="2160"/>
          </w:tcPr>
          <w:p>
            <w:r>
              <w:t>1783772785872_15_014</w:t>
            </w:r>
          </w:p>
        </w:tc>
        <w:tc>
          <w:tcPr>
            <w:tcW w:type="dxa" w:w="2160"/>
          </w:tcPr>
          <w:p>
            <w:r>
              <w:t>OK</w:t>
            </w:r>
          </w:p>
        </w:tc>
        <w:tc>
          <w:tcPr>
            <w:tcW w:type="dxa" w:w="2160"/>
          </w:tcPr>
          <w:p>
            <w:r>
              <w:t>9.07s</w:t>
            </w:r>
          </w:p>
        </w:tc>
        <w:tc>
          <w:tcPr>
            <w:tcW w:type="dxa" w:w="2160"/>
          </w:tcPr>
          <w:p>
            <w:r>
              <w:t>55 -&gt; 54</w:t>
            </w:r>
          </w:p>
        </w:tc>
      </w:tr>
      <w:tr>
        <w:tc>
          <w:tcPr>
            <w:tcW w:type="dxa" w:w="2160"/>
          </w:tcPr>
          <w:p>
            <w:r>
              <w:t>1783772785872_15_015</w:t>
            </w:r>
          </w:p>
        </w:tc>
        <w:tc>
          <w:tcPr>
            <w:tcW w:type="dxa" w:w="2160"/>
          </w:tcPr>
          <w:p>
            <w:r>
              <w:t>OK</w:t>
            </w:r>
          </w:p>
        </w:tc>
        <w:tc>
          <w:tcPr>
            <w:tcW w:type="dxa" w:w="2160"/>
          </w:tcPr>
          <w:p>
            <w:r>
              <w:t>9.55s</w:t>
            </w:r>
          </w:p>
        </w:tc>
        <w:tc>
          <w:tcPr>
            <w:tcW w:type="dxa" w:w="2160"/>
          </w:tcPr>
          <w:p>
            <w:r>
              <w:t>55 -&gt; 54</w:t>
            </w:r>
          </w:p>
        </w:tc>
      </w:tr>
      <w:tr>
        <w:tc>
          <w:tcPr>
            <w:tcW w:type="dxa" w:w="2160"/>
          </w:tcPr>
          <w:p>
            <w:r>
              <w:t>1783772785872_15_016</w:t>
            </w:r>
          </w:p>
        </w:tc>
        <w:tc>
          <w:tcPr>
            <w:tcW w:type="dxa" w:w="2160"/>
          </w:tcPr>
          <w:p>
            <w:r>
              <w:t>OK</w:t>
            </w:r>
          </w:p>
        </w:tc>
        <w:tc>
          <w:tcPr>
            <w:tcW w:type="dxa" w:w="2160"/>
          </w:tcPr>
          <w:p>
            <w:r>
              <w:t>10.51s</w:t>
            </w:r>
          </w:p>
        </w:tc>
        <w:tc>
          <w:tcPr>
            <w:tcW w:type="dxa" w:w="2160"/>
          </w:tcPr>
          <w:p>
            <w:r>
              <w:t>55 -&gt; 54</w:t>
            </w:r>
          </w:p>
        </w:tc>
      </w:tr>
      <w:tr>
        <w:tc>
          <w:tcPr>
            <w:tcW w:type="dxa" w:w="2160"/>
          </w:tcPr>
          <w:p>
            <w:r>
              <w:t>1783772785872_15_017</w:t>
            </w:r>
          </w:p>
        </w:tc>
        <w:tc>
          <w:tcPr>
            <w:tcW w:type="dxa" w:w="2160"/>
          </w:tcPr>
          <w:p>
            <w:r>
              <w:t>OK</w:t>
            </w:r>
          </w:p>
        </w:tc>
        <w:tc>
          <w:tcPr>
            <w:tcW w:type="dxa" w:w="2160"/>
          </w:tcPr>
          <w:p>
            <w:r>
              <w:t>8.85s</w:t>
            </w:r>
          </w:p>
        </w:tc>
        <w:tc>
          <w:tcPr>
            <w:tcW w:type="dxa" w:w="2160"/>
          </w:tcPr>
          <w:p>
            <w:r>
              <w:t>55 -&gt; 54</w:t>
            </w:r>
          </w:p>
        </w:tc>
      </w:tr>
      <w:tr>
        <w:tc>
          <w:tcPr>
            <w:tcW w:type="dxa" w:w="2160"/>
          </w:tcPr>
          <w:p>
            <w:r>
              <w:t>1783772785872_15_018</w:t>
            </w:r>
          </w:p>
        </w:tc>
        <w:tc>
          <w:tcPr>
            <w:tcW w:type="dxa" w:w="2160"/>
          </w:tcPr>
          <w:p>
            <w:r>
              <w:t>OK</w:t>
            </w:r>
          </w:p>
        </w:tc>
        <w:tc>
          <w:tcPr>
            <w:tcW w:type="dxa" w:w="2160"/>
          </w:tcPr>
          <w:p>
            <w:r>
              <w:t>8.17s</w:t>
            </w:r>
          </w:p>
        </w:tc>
        <w:tc>
          <w:tcPr>
            <w:tcW w:type="dxa" w:w="2160"/>
          </w:tcPr>
          <w:p>
            <w:r>
              <w:t>55 -&gt; 54</w:t>
            </w:r>
          </w:p>
        </w:tc>
      </w:tr>
      <w:tr>
        <w:tc>
          <w:tcPr>
            <w:tcW w:type="dxa" w:w="2160"/>
          </w:tcPr>
          <w:p>
            <w:r>
              <w:t>1783772785872_15_019</w:t>
            </w:r>
          </w:p>
        </w:tc>
        <w:tc>
          <w:tcPr>
            <w:tcW w:type="dxa" w:w="2160"/>
          </w:tcPr>
          <w:p>
            <w:r>
              <w:t>OK</w:t>
            </w:r>
          </w:p>
        </w:tc>
        <w:tc>
          <w:tcPr>
            <w:tcW w:type="dxa" w:w="2160"/>
          </w:tcPr>
          <w:p>
            <w:r>
              <w:t>8.64s</w:t>
            </w:r>
          </w:p>
        </w:tc>
        <w:tc>
          <w:tcPr>
            <w:tcW w:type="dxa" w:w="2160"/>
          </w:tcPr>
          <w:p>
            <w:r>
              <w:t>55 -&gt; 54</w:t>
            </w:r>
          </w:p>
        </w:tc>
      </w:tr>
      <w:tr>
        <w:tc>
          <w:tcPr>
            <w:tcW w:type="dxa" w:w="2160"/>
          </w:tcPr>
          <w:p>
            <w:r>
              <w:t>1783772785872_15_020</w:t>
            </w:r>
          </w:p>
        </w:tc>
        <w:tc>
          <w:tcPr>
            <w:tcW w:type="dxa" w:w="2160"/>
          </w:tcPr>
          <w:p>
            <w:r>
              <w:t>OK</w:t>
            </w:r>
          </w:p>
        </w:tc>
        <w:tc>
          <w:tcPr>
            <w:tcW w:type="dxa" w:w="2160"/>
          </w:tcPr>
          <w:p>
            <w:r>
              <w:t>7.29s</w:t>
            </w:r>
          </w:p>
        </w:tc>
        <w:tc>
          <w:tcPr>
            <w:tcW w:type="dxa" w:w="2160"/>
          </w:tcPr>
          <w:p>
            <w:r>
              <w:t>55 -&gt; 54</w:t>
            </w:r>
          </w:p>
        </w:tc>
      </w:tr>
      <w:tr>
        <w:tc>
          <w:tcPr>
            <w:tcW w:type="dxa" w:w="2160"/>
          </w:tcPr>
          <w:p>
            <w:r>
              <w:t>1783772785872_15_021</w:t>
            </w:r>
          </w:p>
        </w:tc>
        <w:tc>
          <w:tcPr>
            <w:tcW w:type="dxa" w:w="2160"/>
          </w:tcPr>
          <w:p>
            <w:r>
              <w:t>OK</w:t>
            </w:r>
          </w:p>
        </w:tc>
        <w:tc>
          <w:tcPr>
            <w:tcW w:type="dxa" w:w="2160"/>
          </w:tcPr>
          <w:p>
            <w:r>
              <w:t>8.35s</w:t>
            </w:r>
          </w:p>
        </w:tc>
        <w:tc>
          <w:tcPr>
            <w:tcW w:type="dxa" w:w="2160"/>
          </w:tcPr>
          <w:p>
            <w:r>
              <w:t>55 -&gt; 54</w:t>
            </w:r>
          </w:p>
        </w:tc>
      </w:tr>
      <w:tr>
        <w:tc>
          <w:tcPr>
            <w:tcW w:type="dxa" w:w="2160"/>
          </w:tcPr>
          <w:p>
            <w:r>
              <w:t>1783772785872_15_022</w:t>
            </w:r>
          </w:p>
        </w:tc>
        <w:tc>
          <w:tcPr>
            <w:tcW w:type="dxa" w:w="2160"/>
          </w:tcPr>
          <w:p>
            <w:r>
              <w:t>OK</w:t>
            </w:r>
          </w:p>
        </w:tc>
        <w:tc>
          <w:tcPr>
            <w:tcW w:type="dxa" w:w="2160"/>
          </w:tcPr>
          <w:p>
            <w:r>
              <w:t>8.97s</w:t>
            </w:r>
          </w:p>
        </w:tc>
        <w:tc>
          <w:tcPr>
            <w:tcW w:type="dxa" w:w="2160"/>
          </w:tcPr>
          <w:p>
            <w:r>
              <w:t>55 -&gt; 54</w:t>
            </w:r>
          </w:p>
        </w:tc>
      </w:tr>
      <w:tr>
        <w:tc>
          <w:tcPr>
            <w:tcW w:type="dxa" w:w="2160"/>
          </w:tcPr>
          <w:p>
            <w:r>
              <w:t>1783772785872_15_023</w:t>
            </w:r>
          </w:p>
        </w:tc>
        <w:tc>
          <w:tcPr>
            <w:tcW w:type="dxa" w:w="2160"/>
          </w:tcPr>
          <w:p>
            <w:r>
              <w:t>OK</w:t>
            </w:r>
          </w:p>
        </w:tc>
        <w:tc>
          <w:tcPr>
            <w:tcW w:type="dxa" w:w="2160"/>
          </w:tcPr>
          <w:p>
            <w:r>
              <w:t>8.65s</w:t>
            </w:r>
          </w:p>
        </w:tc>
        <w:tc>
          <w:tcPr>
            <w:tcW w:type="dxa" w:w="2160"/>
          </w:tcPr>
          <w:p>
            <w:r>
              <w:t>55 -&gt; 54</w:t>
            </w:r>
          </w:p>
        </w:tc>
      </w:tr>
      <w:tr>
        <w:tc>
          <w:tcPr>
            <w:tcW w:type="dxa" w:w="2160"/>
          </w:tcPr>
          <w:p>
            <w:r>
              <w:t>1783772785872_15_024</w:t>
            </w:r>
          </w:p>
        </w:tc>
        <w:tc>
          <w:tcPr>
            <w:tcW w:type="dxa" w:w="2160"/>
          </w:tcPr>
          <w:p>
            <w:r>
              <w:t>OK</w:t>
            </w:r>
          </w:p>
        </w:tc>
        <w:tc>
          <w:tcPr>
            <w:tcW w:type="dxa" w:w="2160"/>
          </w:tcPr>
          <w:p>
            <w:r>
              <w:t>8.42s</w:t>
            </w:r>
          </w:p>
        </w:tc>
        <w:tc>
          <w:tcPr>
            <w:tcW w:type="dxa" w:w="2160"/>
          </w:tcPr>
          <w:p>
            <w:r>
              <w:t>55 -&gt; 54</w:t>
            </w:r>
          </w:p>
        </w:tc>
      </w:tr>
      <w:tr>
        <w:tc>
          <w:tcPr>
            <w:tcW w:type="dxa" w:w="2160"/>
          </w:tcPr>
          <w:p>
            <w:r>
              <w:t>1783772785872_15_025</w:t>
            </w:r>
          </w:p>
        </w:tc>
        <w:tc>
          <w:tcPr>
            <w:tcW w:type="dxa" w:w="2160"/>
          </w:tcPr>
          <w:p>
            <w:r>
              <w:t>OK</w:t>
            </w:r>
          </w:p>
        </w:tc>
        <w:tc>
          <w:tcPr>
            <w:tcW w:type="dxa" w:w="2160"/>
          </w:tcPr>
          <w:p>
            <w:r>
              <w:t>9.78s</w:t>
            </w:r>
          </w:p>
        </w:tc>
        <w:tc>
          <w:tcPr>
            <w:tcW w:type="dxa" w:w="2160"/>
          </w:tcPr>
          <w:p>
            <w:r>
              <w:t>55 -&gt; 54</w:t>
            </w:r>
          </w:p>
        </w:tc>
      </w:tr>
      <w:tr>
        <w:tc>
          <w:tcPr>
            <w:tcW w:type="dxa" w:w="2160"/>
          </w:tcPr>
          <w:p>
            <w:r>
              <w:t>1783772785872_15_026</w:t>
            </w:r>
          </w:p>
        </w:tc>
        <w:tc>
          <w:tcPr>
            <w:tcW w:type="dxa" w:w="2160"/>
          </w:tcPr>
          <w:p>
            <w:r>
              <w:t>OK</w:t>
            </w:r>
          </w:p>
        </w:tc>
        <w:tc>
          <w:tcPr>
            <w:tcW w:type="dxa" w:w="2160"/>
          </w:tcPr>
          <w:p>
            <w:r>
              <w:t>9.60s</w:t>
            </w:r>
          </w:p>
        </w:tc>
        <w:tc>
          <w:tcPr>
            <w:tcW w:type="dxa" w:w="2160"/>
          </w:tcPr>
          <w:p>
            <w:r>
              <w:t>55 -&gt; 54</w:t>
            </w:r>
          </w:p>
        </w:tc>
      </w:tr>
      <w:tr>
        <w:tc>
          <w:tcPr>
            <w:tcW w:type="dxa" w:w="2160"/>
          </w:tcPr>
          <w:p>
            <w:r>
              <w:t>1783772785872_15_027</w:t>
            </w:r>
          </w:p>
        </w:tc>
        <w:tc>
          <w:tcPr>
            <w:tcW w:type="dxa" w:w="2160"/>
          </w:tcPr>
          <w:p>
            <w:r>
              <w:t>OK</w:t>
            </w:r>
          </w:p>
        </w:tc>
        <w:tc>
          <w:tcPr>
            <w:tcW w:type="dxa" w:w="2160"/>
          </w:tcPr>
          <w:p>
            <w:r>
              <w:t>9.68s</w:t>
            </w:r>
          </w:p>
        </w:tc>
        <w:tc>
          <w:tcPr>
            <w:tcW w:type="dxa" w:w="2160"/>
          </w:tcPr>
          <w:p>
            <w:r>
              <w:t>55 -&gt; 54</w:t>
            </w:r>
          </w:p>
        </w:tc>
      </w:tr>
      <w:tr>
        <w:tc>
          <w:tcPr>
            <w:tcW w:type="dxa" w:w="2160"/>
          </w:tcPr>
          <w:p>
            <w:r>
              <w:t>1783772785872_15_028</w:t>
            </w:r>
          </w:p>
        </w:tc>
        <w:tc>
          <w:tcPr>
            <w:tcW w:type="dxa" w:w="2160"/>
          </w:tcPr>
          <w:p>
            <w:r>
              <w:t>OK</w:t>
            </w:r>
          </w:p>
        </w:tc>
        <w:tc>
          <w:tcPr>
            <w:tcW w:type="dxa" w:w="2160"/>
          </w:tcPr>
          <w:p>
            <w:r>
              <w:t>9.69s</w:t>
            </w:r>
          </w:p>
        </w:tc>
        <w:tc>
          <w:tcPr>
            <w:tcW w:type="dxa" w:w="2160"/>
          </w:tcPr>
          <w:p>
            <w:r>
              <w:t>55 -&gt; 54</w:t>
            </w:r>
          </w:p>
        </w:tc>
      </w:tr>
      <w:tr>
        <w:tc>
          <w:tcPr>
            <w:tcW w:type="dxa" w:w="2160"/>
          </w:tcPr>
          <w:p>
            <w:r>
              <w:t>1783772785872_15_029</w:t>
            </w:r>
          </w:p>
        </w:tc>
        <w:tc>
          <w:tcPr>
            <w:tcW w:type="dxa" w:w="2160"/>
          </w:tcPr>
          <w:p>
            <w:r>
              <w:t>OK</w:t>
            </w:r>
          </w:p>
        </w:tc>
        <w:tc>
          <w:tcPr>
            <w:tcW w:type="dxa" w:w="2160"/>
          </w:tcPr>
          <w:p>
            <w:r>
              <w:t>9.60s</w:t>
            </w:r>
          </w:p>
        </w:tc>
        <w:tc>
          <w:tcPr>
            <w:tcW w:type="dxa" w:w="2160"/>
          </w:tcPr>
          <w:p>
            <w:r>
              <w:t>55 -&gt; 54</w:t>
            </w:r>
          </w:p>
        </w:tc>
      </w:tr>
      <w:tr>
        <w:tc>
          <w:tcPr>
            <w:tcW w:type="dxa" w:w="2160"/>
          </w:tcPr>
          <w:p>
            <w:r>
              <w:t>1783772785872_15_030</w:t>
            </w:r>
          </w:p>
        </w:tc>
        <w:tc>
          <w:tcPr>
            <w:tcW w:type="dxa" w:w="2160"/>
          </w:tcPr>
          <w:p>
            <w:r>
              <w:t>OK</w:t>
            </w:r>
          </w:p>
        </w:tc>
        <w:tc>
          <w:tcPr>
            <w:tcW w:type="dxa" w:w="2160"/>
          </w:tcPr>
          <w:p>
            <w:r>
              <w:t>9.78s</w:t>
            </w:r>
          </w:p>
        </w:tc>
        <w:tc>
          <w:tcPr>
            <w:tcW w:type="dxa" w:w="2160"/>
          </w:tcPr>
          <w:p>
            <w:r>
              <w:t>55 -&gt; 54</w:t>
            </w:r>
          </w:p>
        </w:tc>
      </w:tr>
      <w:tr>
        <w:tc>
          <w:tcPr>
            <w:tcW w:type="dxa" w:w="2160"/>
          </w:tcPr>
          <w:p>
            <w:r>
              <w:t>1783772785872_15_031</w:t>
            </w:r>
          </w:p>
        </w:tc>
        <w:tc>
          <w:tcPr>
            <w:tcW w:type="dxa" w:w="2160"/>
          </w:tcPr>
          <w:p>
            <w:r>
              <w:t>OK</w:t>
            </w:r>
          </w:p>
        </w:tc>
        <w:tc>
          <w:tcPr>
            <w:tcW w:type="dxa" w:w="2160"/>
          </w:tcPr>
          <w:p>
            <w:r>
              <w:t>9.68s</w:t>
            </w:r>
          </w:p>
        </w:tc>
        <w:tc>
          <w:tcPr>
            <w:tcW w:type="dxa" w:w="2160"/>
          </w:tcPr>
          <w:p>
            <w:r>
              <w:t>55 -&gt; 54</w:t>
            </w:r>
          </w:p>
        </w:tc>
      </w:tr>
      <w:tr>
        <w:tc>
          <w:tcPr>
            <w:tcW w:type="dxa" w:w="2160"/>
          </w:tcPr>
          <w:p>
            <w:r>
              <w:t>1783772785872_15_032</w:t>
            </w:r>
          </w:p>
        </w:tc>
        <w:tc>
          <w:tcPr>
            <w:tcW w:type="dxa" w:w="2160"/>
          </w:tcPr>
          <w:p>
            <w:r>
              <w:t>OK</w:t>
            </w:r>
          </w:p>
        </w:tc>
        <w:tc>
          <w:tcPr>
            <w:tcW w:type="dxa" w:w="2160"/>
          </w:tcPr>
          <w:p>
            <w:r>
              <w:t>9.48s</w:t>
            </w:r>
          </w:p>
        </w:tc>
        <w:tc>
          <w:tcPr>
            <w:tcW w:type="dxa" w:w="2160"/>
          </w:tcPr>
          <w:p>
            <w:r>
              <w:t>55 -&gt; 54</w:t>
            </w:r>
          </w:p>
        </w:tc>
      </w:tr>
      <w:tr>
        <w:tc>
          <w:tcPr>
            <w:tcW w:type="dxa" w:w="2160"/>
          </w:tcPr>
          <w:p>
            <w:r>
              <w:t>1783772785872_15_033</w:t>
            </w:r>
          </w:p>
        </w:tc>
        <w:tc>
          <w:tcPr>
            <w:tcW w:type="dxa" w:w="2160"/>
          </w:tcPr>
          <w:p>
            <w:r>
              <w:t>OK</w:t>
            </w:r>
          </w:p>
        </w:tc>
        <w:tc>
          <w:tcPr>
            <w:tcW w:type="dxa" w:w="2160"/>
          </w:tcPr>
          <w:p>
            <w:r>
              <w:t>9.66s</w:t>
            </w:r>
          </w:p>
        </w:tc>
        <w:tc>
          <w:tcPr>
            <w:tcW w:type="dxa" w:w="2160"/>
          </w:tcPr>
          <w:p>
            <w:r>
              <w:t>55 -&gt; 54</w:t>
            </w:r>
          </w:p>
        </w:tc>
      </w:tr>
      <w:tr>
        <w:tc>
          <w:tcPr>
            <w:tcW w:type="dxa" w:w="2160"/>
          </w:tcPr>
          <w:p>
            <w:r>
              <w:t>1783772785872_15_034</w:t>
            </w:r>
          </w:p>
        </w:tc>
        <w:tc>
          <w:tcPr>
            <w:tcW w:type="dxa" w:w="2160"/>
          </w:tcPr>
          <w:p>
            <w:r>
              <w:t>OK</w:t>
            </w:r>
          </w:p>
        </w:tc>
        <w:tc>
          <w:tcPr>
            <w:tcW w:type="dxa" w:w="2160"/>
          </w:tcPr>
          <w:p>
            <w:r>
              <w:t>9.51s</w:t>
            </w:r>
          </w:p>
        </w:tc>
        <w:tc>
          <w:tcPr>
            <w:tcW w:type="dxa" w:w="2160"/>
          </w:tcPr>
          <w:p>
            <w:r>
              <w:t>55 -&gt; 54</w:t>
            </w:r>
          </w:p>
        </w:tc>
      </w:tr>
      <w:tr>
        <w:tc>
          <w:tcPr>
            <w:tcW w:type="dxa" w:w="2160"/>
          </w:tcPr>
          <w:p>
            <w:r>
              <w:t>1783772785872_15_035</w:t>
            </w:r>
          </w:p>
        </w:tc>
        <w:tc>
          <w:tcPr>
            <w:tcW w:type="dxa" w:w="2160"/>
          </w:tcPr>
          <w:p>
            <w:r>
              <w:t>OK</w:t>
            </w:r>
          </w:p>
        </w:tc>
        <w:tc>
          <w:tcPr>
            <w:tcW w:type="dxa" w:w="2160"/>
          </w:tcPr>
          <w:p>
            <w:r>
              <w:t>9.35s</w:t>
            </w:r>
          </w:p>
        </w:tc>
        <w:tc>
          <w:tcPr>
            <w:tcW w:type="dxa" w:w="2160"/>
          </w:tcPr>
          <w:p>
            <w:r>
              <w:t>55 -&gt; 54</w:t>
            </w:r>
          </w:p>
        </w:tc>
      </w:tr>
      <w:tr>
        <w:tc>
          <w:tcPr>
            <w:tcW w:type="dxa" w:w="2160"/>
          </w:tcPr>
          <w:p>
            <w:r>
              <w:t>1783772785872_15_036</w:t>
            </w:r>
          </w:p>
        </w:tc>
        <w:tc>
          <w:tcPr>
            <w:tcW w:type="dxa" w:w="2160"/>
          </w:tcPr>
          <w:p>
            <w:r>
              <w:t>OK</w:t>
            </w:r>
          </w:p>
        </w:tc>
        <w:tc>
          <w:tcPr>
            <w:tcW w:type="dxa" w:w="2160"/>
          </w:tcPr>
          <w:p>
            <w:r>
              <w:t>9.74s</w:t>
            </w:r>
          </w:p>
        </w:tc>
        <w:tc>
          <w:tcPr>
            <w:tcW w:type="dxa" w:w="2160"/>
          </w:tcPr>
          <w:p>
            <w:r>
              <w:t>55 -&gt; 54</w:t>
            </w:r>
          </w:p>
        </w:tc>
      </w:tr>
      <w:tr>
        <w:tc>
          <w:tcPr>
            <w:tcW w:type="dxa" w:w="2160"/>
          </w:tcPr>
          <w:p>
            <w:r>
              <w:t>1783772785872_15_037</w:t>
            </w:r>
          </w:p>
        </w:tc>
        <w:tc>
          <w:tcPr>
            <w:tcW w:type="dxa" w:w="2160"/>
          </w:tcPr>
          <w:p>
            <w:r>
              <w:t>OK</w:t>
            </w:r>
          </w:p>
        </w:tc>
        <w:tc>
          <w:tcPr>
            <w:tcW w:type="dxa" w:w="2160"/>
          </w:tcPr>
          <w:p>
            <w:r>
              <w:t>11.87s</w:t>
            </w:r>
          </w:p>
        </w:tc>
        <w:tc>
          <w:tcPr>
            <w:tcW w:type="dxa" w:w="2160"/>
          </w:tcPr>
          <w:p>
            <w:r>
              <w:t>55 -&gt; 54</w:t>
            </w:r>
          </w:p>
        </w:tc>
      </w:tr>
      <w:tr>
        <w:tc>
          <w:tcPr>
            <w:tcW w:type="dxa" w:w="2160"/>
          </w:tcPr>
          <w:p>
            <w:r>
              <w:t>1783772785872_15_038</w:t>
            </w:r>
          </w:p>
        </w:tc>
        <w:tc>
          <w:tcPr>
            <w:tcW w:type="dxa" w:w="2160"/>
          </w:tcPr>
          <w:p>
            <w:r>
              <w:t>OK</w:t>
            </w:r>
          </w:p>
        </w:tc>
        <w:tc>
          <w:tcPr>
            <w:tcW w:type="dxa" w:w="2160"/>
          </w:tcPr>
          <w:p>
            <w:r>
              <w:t>9.53s</w:t>
            </w:r>
          </w:p>
        </w:tc>
        <w:tc>
          <w:tcPr>
            <w:tcW w:type="dxa" w:w="2160"/>
          </w:tcPr>
          <w:p>
            <w:r>
              <w:t>55 -&gt; 54</w:t>
            </w:r>
          </w:p>
        </w:tc>
      </w:tr>
      <w:tr>
        <w:tc>
          <w:tcPr>
            <w:tcW w:type="dxa" w:w="2160"/>
          </w:tcPr>
          <w:p>
            <w:r>
              <w:t>1783772785872_15_039</w:t>
            </w:r>
          </w:p>
        </w:tc>
        <w:tc>
          <w:tcPr>
            <w:tcW w:type="dxa" w:w="2160"/>
          </w:tcPr>
          <w:p>
            <w:r>
              <w:t>OK</w:t>
            </w:r>
          </w:p>
        </w:tc>
        <w:tc>
          <w:tcPr>
            <w:tcW w:type="dxa" w:w="2160"/>
          </w:tcPr>
          <w:p>
            <w:r>
              <w:t>11.75s</w:t>
            </w:r>
          </w:p>
        </w:tc>
        <w:tc>
          <w:tcPr>
            <w:tcW w:type="dxa" w:w="2160"/>
          </w:tcPr>
          <w:p>
            <w:r>
              <w:t>55 -&gt; 54</w:t>
            </w:r>
          </w:p>
        </w:tc>
      </w:tr>
      <w:tr>
        <w:tc>
          <w:tcPr>
            <w:tcW w:type="dxa" w:w="2160"/>
          </w:tcPr>
          <w:p>
            <w:r>
              <w:t>1783772785872_15_040</w:t>
            </w:r>
          </w:p>
        </w:tc>
        <w:tc>
          <w:tcPr>
            <w:tcW w:type="dxa" w:w="2160"/>
          </w:tcPr>
          <w:p>
            <w:r>
              <w:t>OK</w:t>
            </w:r>
          </w:p>
        </w:tc>
        <w:tc>
          <w:tcPr>
            <w:tcW w:type="dxa" w:w="2160"/>
          </w:tcPr>
          <w:p>
            <w:r>
              <w:t>11.81s</w:t>
            </w:r>
          </w:p>
        </w:tc>
        <w:tc>
          <w:tcPr>
            <w:tcW w:type="dxa" w:w="2160"/>
          </w:tcPr>
          <w:p>
            <w:r>
              <w:t>55 -&gt; 54</w:t>
            </w:r>
          </w:p>
        </w:tc>
      </w:tr>
      <w:tr>
        <w:tc>
          <w:tcPr>
            <w:tcW w:type="dxa" w:w="2160"/>
          </w:tcPr>
          <w:p>
            <w:r>
              <w:t>1783772785872_15_041</w:t>
            </w:r>
          </w:p>
        </w:tc>
        <w:tc>
          <w:tcPr>
            <w:tcW w:type="dxa" w:w="2160"/>
          </w:tcPr>
          <w:p>
            <w:r>
              <w:t>OK</w:t>
            </w:r>
          </w:p>
        </w:tc>
        <w:tc>
          <w:tcPr>
            <w:tcW w:type="dxa" w:w="2160"/>
          </w:tcPr>
          <w:p>
            <w:r>
              <w:t>11.16s</w:t>
            </w:r>
          </w:p>
        </w:tc>
        <w:tc>
          <w:tcPr>
            <w:tcW w:type="dxa" w:w="2160"/>
          </w:tcPr>
          <w:p>
            <w:r>
              <w:t>55 -&gt; 54</w:t>
            </w:r>
          </w:p>
        </w:tc>
      </w:tr>
      <w:tr>
        <w:tc>
          <w:tcPr>
            <w:tcW w:type="dxa" w:w="2160"/>
          </w:tcPr>
          <w:p>
            <w:r>
              <w:t>1783772785872_15_042</w:t>
            </w:r>
          </w:p>
        </w:tc>
        <w:tc>
          <w:tcPr>
            <w:tcW w:type="dxa" w:w="2160"/>
          </w:tcPr>
          <w:p>
            <w:r>
              <w:t>OK</w:t>
            </w:r>
          </w:p>
        </w:tc>
        <w:tc>
          <w:tcPr>
            <w:tcW w:type="dxa" w:w="2160"/>
          </w:tcPr>
          <w:p>
            <w:r>
              <w:t>9.23s</w:t>
            </w:r>
          </w:p>
        </w:tc>
        <w:tc>
          <w:tcPr>
            <w:tcW w:type="dxa" w:w="2160"/>
          </w:tcPr>
          <w:p>
            <w:r>
              <w:t>55 -&gt; 54</w:t>
            </w:r>
          </w:p>
        </w:tc>
      </w:tr>
      <w:tr>
        <w:tc>
          <w:tcPr>
            <w:tcW w:type="dxa" w:w="2160"/>
          </w:tcPr>
          <w:p>
            <w:r>
              <w:t>1783772785872_15_043</w:t>
            </w:r>
          </w:p>
        </w:tc>
        <w:tc>
          <w:tcPr>
            <w:tcW w:type="dxa" w:w="2160"/>
          </w:tcPr>
          <w:p>
            <w:r>
              <w:t>OK</w:t>
            </w:r>
          </w:p>
        </w:tc>
        <w:tc>
          <w:tcPr>
            <w:tcW w:type="dxa" w:w="2160"/>
          </w:tcPr>
          <w:p>
            <w:r>
              <w:t>9.54s</w:t>
            </w:r>
          </w:p>
        </w:tc>
        <w:tc>
          <w:tcPr>
            <w:tcW w:type="dxa" w:w="2160"/>
          </w:tcPr>
          <w:p>
            <w:r>
              <w:t>55 -&gt; 54</w:t>
            </w:r>
          </w:p>
        </w:tc>
      </w:tr>
      <w:tr>
        <w:tc>
          <w:tcPr>
            <w:tcW w:type="dxa" w:w="2160"/>
          </w:tcPr>
          <w:p>
            <w:r>
              <w:t>1783772785872_15_044</w:t>
            </w:r>
          </w:p>
        </w:tc>
        <w:tc>
          <w:tcPr>
            <w:tcW w:type="dxa" w:w="2160"/>
          </w:tcPr>
          <w:p>
            <w:r>
              <w:t>OK</w:t>
            </w:r>
          </w:p>
        </w:tc>
        <w:tc>
          <w:tcPr>
            <w:tcW w:type="dxa" w:w="2160"/>
          </w:tcPr>
          <w:p>
            <w:r>
              <w:t>11.38s</w:t>
            </w:r>
          </w:p>
        </w:tc>
        <w:tc>
          <w:tcPr>
            <w:tcW w:type="dxa" w:w="2160"/>
          </w:tcPr>
          <w:p>
            <w:r>
              <w:t>55 -&gt; 54</w:t>
            </w:r>
          </w:p>
        </w:tc>
      </w:tr>
      <w:tr>
        <w:tc>
          <w:tcPr>
            <w:tcW w:type="dxa" w:w="2160"/>
          </w:tcPr>
          <w:p>
            <w:r>
              <w:t>1783772785872_15_045</w:t>
            </w:r>
          </w:p>
        </w:tc>
        <w:tc>
          <w:tcPr>
            <w:tcW w:type="dxa" w:w="2160"/>
          </w:tcPr>
          <w:p>
            <w:r>
              <w:t>OK</w:t>
            </w:r>
          </w:p>
        </w:tc>
        <w:tc>
          <w:tcPr>
            <w:tcW w:type="dxa" w:w="2160"/>
          </w:tcPr>
          <w:p>
            <w:r>
              <w:t>8.43s</w:t>
            </w:r>
          </w:p>
        </w:tc>
        <w:tc>
          <w:tcPr>
            <w:tcW w:type="dxa" w:w="2160"/>
          </w:tcPr>
          <w:p>
            <w:r>
              <w:t>55 -&gt; 54</w:t>
            </w:r>
          </w:p>
        </w:tc>
      </w:tr>
      <w:tr>
        <w:tc>
          <w:tcPr>
            <w:tcW w:type="dxa" w:w="2160"/>
          </w:tcPr>
          <w:p>
            <w:r>
              <w:t>1783772785872_15_046</w:t>
            </w:r>
          </w:p>
        </w:tc>
        <w:tc>
          <w:tcPr>
            <w:tcW w:type="dxa" w:w="2160"/>
          </w:tcPr>
          <w:p>
            <w:r>
              <w:t>OK</w:t>
            </w:r>
          </w:p>
        </w:tc>
        <w:tc>
          <w:tcPr>
            <w:tcW w:type="dxa" w:w="2160"/>
          </w:tcPr>
          <w:p>
            <w:r>
              <w:t>8.75s</w:t>
            </w:r>
          </w:p>
        </w:tc>
        <w:tc>
          <w:tcPr>
            <w:tcW w:type="dxa" w:w="2160"/>
          </w:tcPr>
          <w:p>
            <w:r>
              <w:t>55 -&gt; 54</w:t>
            </w:r>
          </w:p>
        </w:tc>
      </w:tr>
      <w:tr>
        <w:tc>
          <w:tcPr>
            <w:tcW w:type="dxa" w:w="2160"/>
          </w:tcPr>
          <w:p>
            <w:r>
              <w:t>1783772785872_15_047</w:t>
            </w:r>
          </w:p>
        </w:tc>
        <w:tc>
          <w:tcPr>
            <w:tcW w:type="dxa" w:w="2160"/>
          </w:tcPr>
          <w:p>
            <w:r>
              <w:t>OK</w:t>
            </w:r>
          </w:p>
        </w:tc>
        <w:tc>
          <w:tcPr>
            <w:tcW w:type="dxa" w:w="2160"/>
          </w:tcPr>
          <w:p>
            <w:r>
              <w:t>7.89s</w:t>
            </w:r>
          </w:p>
        </w:tc>
        <w:tc>
          <w:tcPr>
            <w:tcW w:type="dxa" w:w="2160"/>
          </w:tcPr>
          <w:p>
            <w:r>
              <w:t>55 -&gt; 54</w:t>
            </w:r>
          </w:p>
        </w:tc>
      </w:tr>
      <w:tr>
        <w:tc>
          <w:tcPr>
            <w:tcW w:type="dxa" w:w="2160"/>
          </w:tcPr>
          <w:p>
            <w:r>
              <w:t>1783772785872_15_048</w:t>
            </w:r>
          </w:p>
        </w:tc>
        <w:tc>
          <w:tcPr>
            <w:tcW w:type="dxa" w:w="2160"/>
          </w:tcPr>
          <w:p>
            <w:r>
              <w:t>OK</w:t>
            </w:r>
          </w:p>
        </w:tc>
        <w:tc>
          <w:tcPr>
            <w:tcW w:type="dxa" w:w="2160"/>
          </w:tcPr>
          <w:p>
            <w:r>
              <w:t>10.24s</w:t>
            </w:r>
          </w:p>
        </w:tc>
        <w:tc>
          <w:tcPr>
            <w:tcW w:type="dxa" w:w="2160"/>
          </w:tcPr>
          <w:p>
            <w:r>
              <w:t>55 -&gt; 54</w:t>
            </w:r>
          </w:p>
        </w:tc>
      </w:tr>
      <w:tr>
        <w:tc>
          <w:tcPr>
            <w:tcW w:type="dxa" w:w="2160"/>
          </w:tcPr>
          <w:p>
            <w:r>
              <w:t>1783772785872_15_049</w:t>
            </w:r>
          </w:p>
        </w:tc>
        <w:tc>
          <w:tcPr>
            <w:tcW w:type="dxa" w:w="2160"/>
          </w:tcPr>
          <w:p>
            <w:r>
              <w:t>OK</w:t>
            </w:r>
          </w:p>
        </w:tc>
        <w:tc>
          <w:tcPr>
            <w:tcW w:type="dxa" w:w="2160"/>
          </w:tcPr>
          <w:p>
            <w:r>
              <w:t>8.36s</w:t>
            </w:r>
          </w:p>
        </w:tc>
        <w:tc>
          <w:tcPr>
            <w:tcW w:type="dxa" w:w="2160"/>
          </w:tcPr>
          <w:p>
            <w:r>
              <w:t>55 -&gt; 54</w:t>
            </w:r>
          </w:p>
        </w:tc>
      </w:tr>
      <w:tr>
        <w:tc>
          <w:tcPr>
            <w:tcW w:type="dxa" w:w="2160"/>
          </w:tcPr>
          <w:p>
            <w:r>
              <w:t>1783772785872_15_050</w:t>
            </w:r>
          </w:p>
        </w:tc>
        <w:tc>
          <w:tcPr>
            <w:tcW w:type="dxa" w:w="2160"/>
          </w:tcPr>
          <w:p>
            <w:r>
              <w:t>OK</w:t>
            </w:r>
          </w:p>
        </w:tc>
        <w:tc>
          <w:tcPr>
            <w:tcW w:type="dxa" w:w="2160"/>
          </w:tcPr>
          <w:p>
            <w:r>
              <w:t>10.35s</w:t>
            </w:r>
          </w:p>
        </w:tc>
        <w:tc>
          <w:tcPr>
            <w:tcW w:type="dxa" w:w="2160"/>
          </w:tcPr>
          <w:p>
            <w:r>
              <w:t>55 -&gt; 54</w:t>
            </w:r>
          </w:p>
        </w:tc>
      </w:tr>
      <w:tr>
        <w:tc>
          <w:tcPr>
            <w:tcW w:type="dxa" w:w="2160"/>
          </w:tcPr>
          <w:p>
            <w:r>
              <w:t>1783772785872_15_051</w:t>
            </w:r>
          </w:p>
        </w:tc>
        <w:tc>
          <w:tcPr>
            <w:tcW w:type="dxa" w:w="2160"/>
          </w:tcPr>
          <w:p>
            <w:r>
              <w:t>OK</w:t>
            </w:r>
          </w:p>
        </w:tc>
        <w:tc>
          <w:tcPr>
            <w:tcW w:type="dxa" w:w="2160"/>
          </w:tcPr>
          <w:p>
            <w:r>
              <w:t>10.88s</w:t>
            </w:r>
          </w:p>
        </w:tc>
        <w:tc>
          <w:tcPr>
            <w:tcW w:type="dxa" w:w="2160"/>
          </w:tcPr>
          <w:p>
            <w:r>
              <w:t>55 -&gt; 54</w:t>
            </w:r>
          </w:p>
        </w:tc>
      </w:tr>
      <w:tr>
        <w:tc>
          <w:tcPr>
            <w:tcW w:type="dxa" w:w="2160"/>
          </w:tcPr>
          <w:p>
            <w:r>
              <w:t>1783772785872_15_052</w:t>
            </w:r>
          </w:p>
        </w:tc>
        <w:tc>
          <w:tcPr>
            <w:tcW w:type="dxa" w:w="2160"/>
          </w:tcPr>
          <w:p>
            <w:r>
              <w:t>OK</w:t>
            </w:r>
          </w:p>
        </w:tc>
        <w:tc>
          <w:tcPr>
            <w:tcW w:type="dxa" w:w="2160"/>
          </w:tcPr>
          <w:p>
            <w:r>
              <w:t>11.11s</w:t>
            </w:r>
          </w:p>
        </w:tc>
        <w:tc>
          <w:tcPr>
            <w:tcW w:type="dxa" w:w="2160"/>
          </w:tcPr>
          <w:p>
            <w:r>
              <w:t>55 -&gt; 54</w:t>
            </w:r>
          </w:p>
        </w:tc>
      </w:tr>
      <w:tr>
        <w:tc>
          <w:tcPr>
            <w:tcW w:type="dxa" w:w="2160"/>
          </w:tcPr>
          <w:p>
            <w:r>
              <w:t>1783772785872_15_053</w:t>
            </w:r>
          </w:p>
        </w:tc>
        <w:tc>
          <w:tcPr>
            <w:tcW w:type="dxa" w:w="2160"/>
          </w:tcPr>
          <w:p>
            <w:r>
              <w:t>OK</w:t>
            </w:r>
          </w:p>
        </w:tc>
        <w:tc>
          <w:tcPr>
            <w:tcW w:type="dxa" w:w="2160"/>
          </w:tcPr>
          <w:p>
            <w:r>
              <w:t>10.69s</w:t>
            </w:r>
          </w:p>
        </w:tc>
        <w:tc>
          <w:tcPr>
            <w:tcW w:type="dxa" w:w="2160"/>
          </w:tcPr>
          <w:p>
            <w:r>
              <w:t>55 -&gt; 54</w:t>
            </w:r>
          </w:p>
        </w:tc>
      </w:tr>
      <w:tr>
        <w:tc>
          <w:tcPr>
            <w:tcW w:type="dxa" w:w="2160"/>
          </w:tcPr>
          <w:p>
            <w:r>
              <w:t>1783772785872_15_054</w:t>
            </w:r>
          </w:p>
        </w:tc>
        <w:tc>
          <w:tcPr>
            <w:tcW w:type="dxa" w:w="2160"/>
          </w:tcPr>
          <w:p>
            <w:r>
              <w:t>OK</w:t>
            </w:r>
          </w:p>
        </w:tc>
        <w:tc>
          <w:tcPr>
            <w:tcW w:type="dxa" w:w="2160"/>
          </w:tcPr>
          <w:p>
            <w:r>
              <w:t>10.52s</w:t>
            </w:r>
          </w:p>
        </w:tc>
        <w:tc>
          <w:tcPr>
            <w:tcW w:type="dxa" w:w="2160"/>
          </w:tcPr>
          <w:p>
            <w:r>
              <w:t>55 -&gt; 54</w:t>
            </w:r>
          </w:p>
        </w:tc>
      </w:tr>
      <w:tr>
        <w:tc>
          <w:tcPr>
            <w:tcW w:type="dxa" w:w="2160"/>
          </w:tcPr>
          <w:p>
            <w:r>
              <w:t>1783772785872_15_055</w:t>
            </w:r>
          </w:p>
        </w:tc>
        <w:tc>
          <w:tcPr>
            <w:tcW w:type="dxa" w:w="2160"/>
          </w:tcPr>
          <w:p>
            <w:r>
              <w:t>OK</w:t>
            </w:r>
          </w:p>
        </w:tc>
        <w:tc>
          <w:tcPr>
            <w:tcW w:type="dxa" w:w="2160"/>
          </w:tcPr>
          <w:p>
            <w:r>
              <w:t>10.85s</w:t>
            </w:r>
          </w:p>
        </w:tc>
        <w:tc>
          <w:tcPr>
            <w:tcW w:type="dxa" w:w="2160"/>
          </w:tcPr>
          <w:p>
            <w:r>
              <w:t>55 -&gt; 54</w:t>
            </w:r>
          </w:p>
        </w:tc>
      </w:tr>
      <w:tr>
        <w:tc>
          <w:tcPr>
            <w:tcW w:type="dxa" w:w="2160"/>
          </w:tcPr>
          <w:p>
            <w:r>
              <w:t>1783772785872_15_056</w:t>
            </w:r>
          </w:p>
        </w:tc>
        <w:tc>
          <w:tcPr>
            <w:tcW w:type="dxa" w:w="2160"/>
          </w:tcPr>
          <w:p>
            <w:r>
              <w:t>OK</w:t>
            </w:r>
          </w:p>
        </w:tc>
        <w:tc>
          <w:tcPr>
            <w:tcW w:type="dxa" w:w="2160"/>
          </w:tcPr>
          <w:p>
            <w:r>
              <w:t>11.17s</w:t>
            </w:r>
          </w:p>
        </w:tc>
        <w:tc>
          <w:tcPr>
            <w:tcW w:type="dxa" w:w="2160"/>
          </w:tcPr>
          <w:p>
            <w:r>
              <w:t>55 -&gt; 54</w:t>
            </w:r>
          </w:p>
        </w:tc>
      </w:tr>
      <w:tr>
        <w:tc>
          <w:tcPr>
            <w:tcW w:type="dxa" w:w="2160"/>
          </w:tcPr>
          <w:p>
            <w:r>
              <w:t>1783772785872_15_057</w:t>
            </w:r>
          </w:p>
        </w:tc>
        <w:tc>
          <w:tcPr>
            <w:tcW w:type="dxa" w:w="2160"/>
          </w:tcPr>
          <w:p>
            <w:r>
              <w:t>OK</w:t>
            </w:r>
          </w:p>
        </w:tc>
        <w:tc>
          <w:tcPr>
            <w:tcW w:type="dxa" w:w="2160"/>
          </w:tcPr>
          <w:p>
            <w:r>
              <w:t>11.01s</w:t>
            </w:r>
          </w:p>
        </w:tc>
        <w:tc>
          <w:tcPr>
            <w:tcW w:type="dxa" w:w="2160"/>
          </w:tcPr>
          <w:p>
            <w:r>
              <w:t>55 -&gt; 54</w:t>
            </w:r>
          </w:p>
        </w:tc>
      </w:tr>
      <w:tr>
        <w:tc>
          <w:tcPr>
            <w:tcW w:type="dxa" w:w="2160"/>
          </w:tcPr>
          <w:p>
            <w:r>
              <w:t>1783772785872_15_058</w:t>
            </w:r>
          </w:p>
        </w:tc>
        <w:tc>
          <w:tcPr>
            <w:tcW w:type="dxa" w:w="2160"/>
          </w:tcPr>
          <w:p>
            <w:r>
              <w:t>OK</w:t>
            </w:r>
          </w:p>
        </w:tc>
        <w:tc>
          <w:tcPr>
            <w:tcW w:type="dxa" w:w="2160"/>
          </w:tcPr>
          <w:p>
            <w:r>
              <w:t>11.02s</w:t>
            </w:r>
          </w:p>
        </w:tc>
        <w:tc>
          <w:tcPr>
            <w:tcW w:type="dxa" w:w="2160"/>
          </w:tcPr>
          <w:p>
            <w:r>
              <w:t>55 -&gt; 54</w:t>
            </w:r>
          </w:p>
        </w:tc>
      </w:tr>
      <w:tr>
        <w:tc>
          <w:tcPr>
            <w:tcW w:type="dxa" w:w="2160"/>
          </w:tcPr>
          <w:p>
            <w:r>
              <w:t>1783772785872_15_059</w:t>
            </w:r>
          </w:p>
        </w:tc>
        <w:tc>
          <w:tcPr>
            <w:tcW w:type="dxa" w:w="2160"/>
          </w:tcPr>
          <w:p>
            <w:r>
              <w:t>OK</w:t>
            </w:r>
          </w:p>
        </w:tc>
        <w:tc>
          <w:tcPr>
            <w:tcW w:type="dxa" w:w="2160"/>
          </w:tcPr>
          <w:p>
            <w:r>
              <w:t>11.52s</w:t>
            </w:r>
          </w:p>
        </w:tc>
        <w:tc>
          <w:tcPr>
            <w:tcW w:type="dxa" w:w="2160"/>
          </w:tcPr>
          <w:p>
            <w:r>
              <w:t>55 -&gt; 54</w:t>
            </w:r>
          </w:p>
        </w:tc>
      </w:tr>
      <w:tr>
        <w:tc>
          <w:tcPr>
            <w:tcW w:type="dxa" w:w="2160"/>
          </w:tcPr>
          <w:p>
            <w:r>
              <w:t>1783772785872_15_060</w:t>
            </w:r>
          </w:p>
        </w:tc>
        <w:tc>
          <w:tcPr>
            <w:tcW w:type="dxa" w:w="2160"/>
          </w:tcPr>
          <w:p>
            <w:r>
              <w:t>OK</w:t>
            </w:r>
          </w:p>
        </w:tc>
        <w:tc>
          <w:tcPr>
            <w:tcW w:type="dxa" w:w="2160"/>
          </w:tcPr>
          <w:p>
            <w:r>
              <w:t>11.21s</w:t>
            </w:r>
          </w:p>
        </w:tc>
        <w:tc>
          <w:tcPr>
            <w:tcW w:type="dxa" w:w="2160"/>
          </w:tcPr>
          <w:p>
            <w:r>
              <w:t>55 -&gt; 54</w:t>
            </w:r>
          </w:p>
        </w:tc>
      </w:tr>
      <w:tr>
        <w:tc>
          <w:tcPr>
            <w:tcW w:type="dxa" w:w="2160"/>
          </w:tcPr>
          <w:p>
            <w:r>
              <w:t>1783772785872_15_061</w:t>
            </w:r>
          </w:p>
        </w:tc>
        <w:tc>
          <w:tcPr>
            <w:tcW w:type="dxa" w:w="2160"/>
          </w:tcPr>
          <w:p>
            <w:r>
              <w:t>OK</w:t>
            </w:r>
          </w:p>
        </w:tc>
        <w:tc>
          <w:tcPr>
            <w:tcW w:type="dxa" w:w="2160"/>
          </w:tcPr>
          <w:p>
            <w:r>
              <w:t>11.51s</w:t>
            </w:r>
          </w:p>
        </w:tc>
        <w:tc>
          <w:tcPr>
            <w:tcW w:type="dxa" w:w="2160"/>
          </w:tcPr>
          <w:p>
            <w:r>
              <w:t>55 -&gt; 54</w:t>
            </w:r>
          </w:p>
        </w:tc>
      </w:tr>
      <w:tr>
        <w:tc>
          <w:tcPr>
            <w:tcW w:type="dxa" w:w="2160"/>
          </w:tcPr>
          <w:p>
            <w:r>
              <w:t>1783772785872_15_062</w:t>
            </w:r>
          </w:p>
        </w:tc>
        <w:tc>
          <w:tcPr>
            <w:tcW w:type="dxa" w:w="2160"/>
          </w:tcPr>
          <w:p>
            <w:r>
              <w:t>OK</w:t>
            </w:r>
          </w:p>
        </w:tc>
        <w:tc>
          <w:tcPr>
            <w:tcW w:type="dxa" w:w="2160"/>
          </w:tcPr>
          <w:p>
            <w:r>
              <w:t>11.52s</w:t>
            </w:r>
          </w:p>
        </w:tc>
        <w:tc>
          <w:tcPr>
            <w:tcW w:type="dxa" w:w="2160"/>
          </w:tcPr>
          <w:p>
            <w:r>
              <w:t>55 -&gt; 54</w:t>
            </w:r>
          </w:p>
        </w:tc>
      </w:tr>
      <w:tr>
        <w:tc>
          <w:tcPr>
            <w:tcW w:type="dxa" w:w="2160"/>
          </w:tcPr>
          <w:p>
            <w:r>
              <w:t>1783772785872_15_063</w:t>
            </w:r>
          </w:p>
        </w:tc>
        <w:tc>
          <w:tcPr>
            <w:tcW w:type="dxa" w:w="2160"/>
          </w:tcPr>
          <w:p>
            <w:r>
              <w:t>OK</w:t>
            </w:r>
          </w:p>
        </w:tc>
        <w:tc>
          <w:tcPr>
            <w:tcW w:type="dxa" w:w="2160"/>
          </w:tcPr>
          <w:p>
            <w:r>
              <w:t>11.19s</w:t>
            </w:r>
          </w:p>
        </w:tc>
        <w:tc>
          <w:tcPr>
            <w:tcW w:type="dxa" w:w="2160"/>
          </w:tcPr>
          <w:p>
            <w:r>
              <w:t>55 -&gt; 54</w:t>
            </w:r>
          </w:p>
        </w:tc>
      </w:tr>
      <w:tr>
        <w:tc>
          <w:tcPr>
            <w:tcW w:type="dxa" w:w="2160"/>
          </w:tcPr>
          <w:p>
            <w:r>
              <w:t>1783772785872_15_064</w:t>
            </w:r>
          </w:p>
        </w:tc>
        <w:tc>
          <w:tcPr>
            <w:tcW w:type="dxa" w:w="2160"/>
          </w:tcPr>
          <w:p>
            <w:r>
              <w:t>OK</w:t>
            </w:r>
          </w:p>
        </w:tc>
        <w:tc>
          <w:tcPr>
            <w:tcW w:type="dxa" w:w="2160"/>
          </w:tcPr>
          <w:p>
            <w:r>
              <w:t>10.68s</w:t>
            </w:r>
          </w:p>
        </w:tc>
        <w:tc>
          <w:tcPr>
            <w:tcW w:type="dxa" w:w="2160"/>
          </w:tcPr>
          <w:p>
            <w:r>
              <w:t>55 -&gt; 54</w:t>
            </w:r>
          </w:p>
        </w:tc>
      </w:tr>
      <w:tr>
        <w:tc>
          <w:tcPr>
            <w:tcW w:type="dxa" w:w="2160"/>
          </w:tcPr>
          <w:p>
            <w:r>
              <w:t>1783772785872_15_065</w:t>
            </w:r>
          </w:p>
        </w:tc>
        <w:tc>
          <w:tcPr>
            <w:tcW w:type="dxa" w:w="2160"/>
          </w:tcPr>
          <w:p>
            <w:r>
              <w:t>OK</w:t>
            </w:r>
          </w:p>
        </w:tc>
        <w:tc>
          <w:tcPr>
            <w:tcW w:type="dxa" w:w="2160"/>
          </w:tcPr>
          <w:p>
            <w:r>
              <w:t>10.79s</w:t>
            </w:r>
          </w:p>
        </w:tc>
        <w:tc>
          <w:tcPr>
            <w:tcW w:type="dxa" w:w="2160"/>
          </w:tcPr>
          <w:p>
            <w:r>
              <w:t>55 -&gt; 54</w:t>
            </w:r>
          </w:p>
        </w:tc>
      </w:tr>
      <w:tr>
        <w:tc>
          <w:tcPr>
            <w:tcW w:type="dxa" w:w="2160"/>
          </w:tcPr>
          <w:p>
            <w:r>
              <w:t>1783772785872_15_066</w:t>
            </w:r>
          </w:p>
        </w:tc>
        <w:tc>
          <w:tcPr>
            <w:tcW w:type="dxa" w:w="2160"/>
          </w:tcPr>
          <w:p>
            <w:r>
              <w:t>OK</w:t>
            </w:r>
          </w:p>
        </w:tc>
        <w:tc>
          <w:tcPr>
            <w:tcW w:type="dxa" w:w="2160"/>
          </w:tcPr>
          <w:p>
            <w:r>
              <w:t>10.51s</w:t>
            </w:r>
          </w:p>
        </w:tc>
        <w:tc>
          <w:tcPr>
            <w:tcW w:type="dxa" w:w="2160"/>
          </w:tcPr>
          <w:p>
            <w:r>
              <w:t>55 -&gt; 54</w:t>
            </w:r>
          </w:p>
        </w:tc>
      </w:tr>
      <w:tr>
        <w:tc>
          <w:tcPr>
            <w:tcW w:type="dxa" w:w="2160"/>
          </w:tcPr>
          <w:p>
            <w:r>
              <w:t>1783772785872_15_067</w:t>
            </w:r>
          </w:p>
        </w:tc>
        <w:tc>
          <w:tcPr>
            <w:tcW w:type="dxa" w:w="2160"/>
          </w:tcPr>
          <w:p>
            <w:r>
              <w:t>OK</w:t>
            </w:r>
          </w:p>
        </w:tc>
        <w:tc>
          <w:tcPr>
            <w:tcW w:type="dxa" w:w="2160"/>
          </w:tcPr>
          <w:p>
            <w:r>
              <w:t>11.93s</w:t>
            </w:r>
          </w:p>
        </w:tc>
        <w:tc>
          <w:tcPr>
            <w:tcW w:type="dxa" w:w="2160"/>
          </w:tcPr>
          <w:p>
            <w:r>
              <w:t>55 -&gt; 54</w:t>
            </w:r>
          </w:p>
        </w:tc>
      </w:tr>
      <w:tr>
        <w:tc>
          <w:tcPr>
            <w:tcW w:type="dxa" w:w="2160"/>
          </w:tcPr>
          <w:p>
            <w:r>
              <w:t>1783772785872_15_068</w:t>
            </w:r>
          </w:p>
        </w:tc>
        <w:tc>
          <w:tcPr>
            <w:tcW w:type="dxa" w:w="2160"/>
          </w:tcPr>
          <w:p>
            <w:r>
              <w:t>OK</w:t>
            </w:r>
          </w:p>
        </w:tc>
        <w:tc>
          <w:tcPr>
            <w:tcW w:type="dxa" w:w="2160"/>
          </w:tcPr>
          <w:p>
            <w:r>
              <w:t>10.95s</w:t>
            </w:r>
          </w:p>
        </w:tc>
        <w:tc>
          <w:tcPr>
            <w:tcW w:type="dxa" w:w="2160"/>
          </w:tcPr>
          <w:p>
            <w:r>
              <w:t>55 -&gt; 54</w:t>
            </w:r>
          </w:p>
        </w:tc>
      </w:tr>
      <w:tr>
        <w:tc>
          <w:tcPr>
            <w:tcW w:type="dxa" w:w="2160"/>
          </w:tcPr>
          <w:p>
            <w:r>
              <w:t>1783772785872_15_069</w:t>
            </w:r>
          </w:p>
        </w:tc>
        <w:tc>
          <w:tcPr>
            <w:tcW w:type="dxa" w:w="2160"/>
          </w:tcPr>
          <w:p>
            <w:r>
              <w:t>OK</w:t>
            </w:r>
          </w:p>
        </w:tc>
        <w:tc>
          <w:tcPr>
            <w:tcW w:type="dxa" w:w="2160"/>
          </w:tcPr>
          <w:p>
            <w:r>
              <w:t>11.12s</w:t>
            </w:r>
          </w:p>
        </w:tc>
        <w:tc>
          <w:tcPr>
            <w:tcW w:type="dxa" w:w="2160"/>
          </w:tcPr>
          <w:p>
            <w:r>
              <w:t>55 -&gt; 54</w:t>
            </w:r>
          </w:p>
        </w:tc>
      </w:tr>
      <w:tr>
        <w:tc>
          <w:tcPr>
            <w:tcW w:type="dxa" w:w="2160"/>
          </w:tcPr>
          <w:p>
            <w:r>
              <w:t>1783772785872_15_070</w:t>
            </w:r>
          </w:p>
        </w:tc>
        <w:tc>
          <w:tcPr>
            <w:tcW w:type="dxa" w:w="2160"/>
          </w:tcPr>
          <w:p>
            <w:r>
              <w:t>OK</w:t>
            </w:r>
          </w:p>
        </w:tc>
        <w:tc>
          <w:tcPr>
            <w:tcW w:type="dxa" w:w="2160"/>
          </w:tcPr>
          <w:p>
            <w:r>
              <w:t>11.32s</w:t>
            </w:r>
          </w:p>
        </w:tc>
        <w:tc>
          <w:tcPr>
            <w:tcW w:type="dxa" w:w="2160"/>
          </w:tcPr>
          <w:p>
            <w:r>
              <w:t>55 -&gt; 54</w:t>
            </w:r>
          </w:p>
        </w:tc>
      </w:tr>
      <w:tr>
        <w:tc>
          <w:tcPr>
            <w:tcW w:type="dxa" w:w="2160"/>
          </w:tcPr>
          <w:p>
            <w:r>
              <w:t>1783772785872_15_071</w:t>
            </w:r>
          </w:p>
        </w:tc>
        <w:tc>
          <w:tcPr>
            <w:tcW w:type="dxa" w:w="2160"/>
          </w:tcPr>
          <w:p>
            <w:r>
              <w:t>OK</w:t>
            </w:r>
          </w:p>
        </w:tc>
        <w:tc>
          <w:tcPr>
            <w:tcW w:type="dxa" w:w="2160"/>
          </w:tcPr>
          <w:p>
            <w:r>
              <w:t>9.22s</w:t>
            </w:r>
          </w:p>
        </w:tc>
        <w:tc>
          <w:tcPr>
            <w:tcW w:type="dxa" w:w="2160"/>
          </w:tcPr>
          <w:p>
            <w:r>
              <w:t>55 -&gt; 54</w:t>
            </w:r>
          </w:p>
        </w:tc>
      </w:tr>
      <w:tr>
        <w:tc>
          <w:tcPr>
            <w:tcW w:type="dxa" w:w="2160"/>
          </w:tcPr>
          <w:p>
            <w:r>
              <w:t>1783772785872_15_072</w:t>
            </w:r>
          </w:p>
        </w:tc>
        <w:tc>
          <w:tcPr>
            <w:tcW w:type="dxa" w:w="2160"/>
          </w:tcPr>
          <w:p>
            <w:r>
              <w:t>OK</w:t>
            </w:r>
          </w:p>
        </w:tc>
        <w:tc>
          <w:tcPr>
            <w:tcW w:type="dxa" w:w="2160"/>
          </w:tcPr>
          <w:p>
            <w:r>
              <w:t>11.03s</w:t>
            </w:r>
          </w:p>
        </w:tc>
        <w:tc>
          <w:tcPr>
            <w:tcW w:type="dxa" w:w="2160"/>
          </w:tcPr>
          <w:p>
            <w:r>
              <w:t>55 -&gt; 54</w:t>
            </w:r>
          </w:p>
        </w:tc>
      </w:tr>
      <w:tr>
        <w:tc>
          <w:tcPr>
            <w:tcW w:type="dxa" w:w="2160"/>
          </w:tcPr>
          <w:p>
            <w:r>
              <w:t>1783772785872_15_073</w:t>
            </w:r>
          </w:p>
        </w:tc>
        <w:tc>
          <w:tcPr>
            <w:tcW w:type="dxa" w:w="2160"/>
          </w:tcPr>
          <w:p>
            <w:r>
              <w:t>OK</w:t>
            </w:r>
          </w:p>
        </w:tc>
        <w:tc>
          <w:tcPr>
            <w:tcW w:type="dxa" w:w="2160"/>
          </w:tcPr>
          <w:p>
            <w:r>
              <w:t>9.89s</w:t>
            </w:r>
          </w:p>
        </w:tc>
        <w:tc>
          <w:tcPr>
            <w:tcW w:type="dxa" w:w="2160"/>
          </w:tcPr>
          <w:p>
            <w:r>
              <w:t>55 -&gt; 54</w:t>
            </w:r>
          </w:p>
        </w:tc>
      </w:tr>
      <w:tr>
        <w:tc>
          <w:tcPr>
            <w:tcW w:type="dxa" w:w="2160"/>
          </w:tcPr>
          <w:p>
            <w:r>
              <w:t>1783772785872_15_074</w:t>
            </w:r>
          </w:p>
        </w:tc>
        <w:tc>
          <w:tcPr>
            <w:tcW w:type="dxa" w:w="2160"/>
          </w:tcPr>
          <w:p>
            <w:r>
              <w:t>OK</w:t>
            </w:r>
          </w:p>
        </w:tc>
        <w:tc>
          <w:tcPr>
            <w:tcW w:type="dxa" w:w="2160"/>
          </w:tcPr>
          <w:p>
            <w:r>
              <w:t>9.18s</w:t>
            </w:r>
          </w:p>
        </w:tc>
        <w:tc>
          <w:tcPr>
            <w:tcW w:type="dxa" w:w="2160"/>
          </w:tcPr>
          <w:p>
            <w:r>
              <w:t>55 -&gt; 54</w:t>
            </w:r>
          </w:p>
        </w:tc>
      </w:tr>
      <w:tr>
        <w:tc>
          <w:tcPr>
            <w:tcW w:type="dxa" w:w="2160"/>
          </w:tcPr>
          <w:p>
            <w:r>
              <w:t>1783772785872_15_075</w:t>
            </w:r>
          </w:p>
        </w:tc>
        <w:tc>
          <w:tcPr>
            <w:tcW w:type="dxa" w:w="2160"/>
          </w:tcPr>
          <w:p>
            <w:r>
              <w:t>OK</w:t>
            </w:r>
          </w:p>
        </w:tc>
        <w:tc>
          <w:tcPr>
            <w:tcW w:type="dxa" w:w="2160"/>
          </w:tcPr>
          <w:p>
            <w:r>
              <w:t>9.81s</w:t>
            </w:r>
          </w:p>
        </w:tc>
        <w:tc>
          <w:tcPr>
            <w:tcW w:type="dxa" w:w="2160"/>
          </w:tcPr>
          <w:p>
            <w:r>
              <w:t>55 -&gt; 54</w:t>
            </w:r>
          </w:p>
        </w:tc>
      </w:tr>
      <w:tr>
        <w:tc>
          <w:tcPr>
            <w:tcW w:type="dxa" w:w="2160"/>
          </w:tcPr>
          <w:p>
            <w:r>
              <w:t>1783772785872_15_076</w:t>
            </w:r>
          </w:p>
        </w:tc>
        <w:tc>
          <w:tcPr>
            <w:tcW w:type="dxa" w:w="2160"/>
          </w:tcPr>
          <w:p>
            <w:r>
              <w:t>OK</w:t>
            </w:r>
          </w:p>
        </w:tc>
        <w:tc>
          <w:tcPr>
            <w:tcW w:type="dxa" w:w="2160"/>
          </w:tcPr>
          <w:p>
            <w:r>
              <w:t>9.45s</w:t>
            </w:r>
          </w:p>
        </w:tc>
        <w:tc>
          <w:tcPr>
            <w:tcW w:type="dxa" w:w="2160"/>
          </w:tcPr>
          <w:p>
            <w:r>
              <w:t>55 -&gt; 54</w:t>
            </w:r>
          </w:p>
        </w:tc>
      </w:tr>
      <w:tr>
        <w:tc>
          <w:tcPr>
            <w:tcW w:type="dxa" w:w="2160"/>
          </w:tcPr>
          <w:p>
            <w:r>
              <w:t>1783772785872_15_077</w:t>
            </w:r>
          </w:p>
        </w:tc>
        <w:tc>
          <w:tcPr>
            <w:tcW w:type="dxa" w:w="2160"/>
          </w:tcPr>
          <w:p>
            <w:r>
              <w:t>OK</w:t>
            </w:r>
          </w:p>
        </w:tc>
        <w:tc>
          <w:tcPr>
            <w:tcW w:type="dxa" w:w="2160"/>
          </w:tcPr>
          <w:p>
            <w:r>
              <w:t>9.51s</w:t>
            </w:r>
          </w:p>
        </w:tc>
        <w:tc>
          <w:tcPr>
            <w:tcW w:type="dxa" w:w="2160"/>
          </w:tcPr>
          <w:p>
            <w:r>
              <w:t>55 -&gt; 54</w:t>
            </w:r>
          </w:p>
        </w:tc>
      </w:tr>
      <w:tr>
        <w:tc>
          <w:tcPr>
            <w:tcW w:type="dxa" w:w="2160"/>
          </w:tcPr>
          <w:p>
            <w:r>
              <w:t>1783772785872_15_078</w:t>
            </w:r>
          </w:p>
        </w:tc>
        <w:tc>
          <w:tcPr>
            <w:tcW w:type="dxa" w:w="2160"/>
          </w:tcPr>
          <w:p>
            <w:r>
              <w:t>OK</w:t>
            </w:r>
          </w:p>
        </w:tc>
        <w:tc>
          <w:tcPr>
            <w:tcW w:type="dxa" w:w="2160"/>
          </w:tcPr>
          <w:p>
            <w:r>
              <w:t>9.21s</w:t>
            </w:r>
          </w:p>
        </w:tc>
        <w:tc>
          <w:tcPr>
            <w:tcW w:type="dxa" w:w="2160"/>
          </w:tcPr>
          <w:p>
            <w:r>
              <w:t>55 -&gt; 54</w:t>
            </w:r>
          </w:p>
        </w:tc>
      </w:tr>
      <w:tr>
        <w:tc>
          <w:tcPr>
            <w:tcW w:type="dxa" w:w="2160"/>
          </w:tcPr>
          <w:p>
            <w:r>
              <w:t>1783772785872_15_079</w:t>
            </w:r>
          </w:p>
        </w:tc>
        <w:tc>
          <w:tcPr>
            <w:tcW w:type="dxa" w:w="2160"/>
          </w:tcPr>
          <w:p>
            <w:r>
              <w:t>OK</w:t>
            </w:r>
          </w:p>
        </w:tc>
        <w:tc>
          <w:tcPr>
            <w:tcW w:type="dxa" w:w="2160"/>
          </w:tcPr>
          <w:p>
            <w:r>
              <w:t>9.30s</w:t>
            </w:r>
          </w:p>
        </w:tc>
        <w:tc>
          <w:tcPr>
            <w:tcW w:type="dxa" w:w="2160"/>
          </w:tcPr>
          <w:p>
            <w:r>
              <w:t>55 -&gt; 54</w:t>
            </w:r>
          </w:p>
        </w:tc>
      </w:tr>
      <w:tr>
        <w:tc>
          <w:tcPr>
            <w:tcW w:type="dxa" w:w="2160"/>
          </w:tcPr>
          <w:p>
            <w:r>
              <w:t>1783772785872_15_080</w:t>
            </w:r>
          </w:p>
        </w:tc>
        <w:tc>
          <w:tcPr>
            <w:tcW w:type="dxa" w:w="2160"/>
          </w:tcPr>
          <w:p>
            <w:r>
              <w:t>OK</w:t>
            </w:r>
          </w:p>
        </w:tc>
        <w:tc>
          <w:tcPr>
            <w:tcW w:type="dxa" w:w="2160"/>
          </w:tcPr>
          <w:p>
            <w:r>
              <w:t>9.09s</w:t>
            </w:r>
          </w:p>
        </w:tc>
        <w:tc>
          <w:tcPr>
            <w:tcW w:type="dxa" w:w="2160"/>
          </w:tcPr>
          <w:p>
            <w:r>
              <w:t>55 -&gt; 54</w:t>
            </w:r>
          </w:p>
        </w:tc>
      </w:tr>
      <w:tr>
        <w:tc>
          <w:tcPr>
            <w:tcW w:type="dxa" w:w="2160"/>
          </w:tcPr>
          <w:p>
            <w:r>
              <w:t>1783772785872_15_081</w:t>
            </w:r>
          </w:p>
        </w:tc>
        <w:tc>
          <w:tcPr>
            <w:tcW w:type="dxa" w:w="2160"/>
          </w:tcPr>
          <w:p>
            <w:r>
              <w:t>OK</w:t>
            </w:r>
          </w:p>
        </w:tc>
        <w:tc>
          <w:tcPr>
            <w:tcW w:type="dxa" w:w="2160"/>
          </w:tcPr>
          <w:p>
            <w:r>
              <w:t>9.54s</w:t>
            </w:r>
          </w:p>
        </w:tc>
        <w:tc>
          <w:tcPr>
            <w:tcW w:type="dxa" w:w="2160"/>
          </w:tcPr>
          <w:p>
            <w:r>
              <w:t>55 -&gt; 54</w:t>
            </w:r>
          </w:p>
        </w:tc>
      </w:tr>
      <w:tr>
        <w:tc>
          <w:tcPr>
            <w:tcW w:type="dxa" w:w="2160"/>
          </w:tcPr>
          <w:p>
            <w:r>
              <w:t>1783772785872_15_082</w:t>
            </w:r>
          </w:p>
        </w:tc>
        <w:tc>
          <w:tcPr>
            <w:tcW w:type="dxa" w:w="2160"/>
          </w:tcPr>
          <w:p>
            <w:r>
              <w:t>OK</w:t>
            </w:r>
          </w:p>
        </w:tc>
        <w:tc>
          <w:tcPr>
            <w:tcW w:type="dxa" w:w="2160"/>
          </w:tcPr>
          <w:p>
            <w:r>
              <w:t>9.45s</w:t>
            </w:r>
          </w:p>
        </w:tc>
        <w:tc>
          <w:tcPr>
            <w:tcW w:type="dxa" w:w="2160"/>
          </w:tcPr>
          <w:p>
            <w:r>
              <w:t>55 -&gt; 54</w:t>
            </w:r>
          </w:p>
        </w:tc>
      </w:tr>
      <w:tr>
        <w:tc>
          <w:tcPr>
            <w:tcW w:type="dxa" w:w="2160"/>
          </w:tcPr>
          <w:p>
            <w:r>
              <w:t>1783772785872_15_083</w:t>
            </w:r>
          </w:p>
        </w:tc>
        <w:tc>
          <w:tcPr>
            <w:tcW w:type="dxa" w:w="2160"/>
          </w:tcPr>
          <w:p>
            <w:r>
              <w:t>OK</w:t>
            </w:r>
          </w:p>
        </w:tc>
        <w:tc>
          <w:tcPr>
            <w:tcW w:type="dxa" w:w="2160"/>
          </w:tcPr>
          <w:p>
            <w:r>
              <w:t>8.99s</w:t>
            </w:r>
          </w:p>
        </w:tc>
        <w:tc>
          <w:tcPr>
            <w:tcW w:type="dxa" w:w="2160"/>
          </w:tcPr>
          <w:p>
            <w:r>
              <w:t>55 -&gt; 54</w:t>
            </w:r>
          </w:p>
        </w:tc>
      </w:tr>
      <w:tr>
        <w:tc>
          <w:tcPr>
            <w:tcW w:type="dxa" w:w="2160"/>
          </w:tcPr>
          <w:p>
            <w:r>
              <w:t>1783772785872_15_084</w:t>
            </w:r>
          </w:p>
        </w:tc>
        <w:tc>
          <w:tcPr>
            <w:tcW w:type="dxa" w:w="2160"/>
          </w:tcPr>
          <w:p>
            <w:r>
              <w:t>OK</w:t>
            </w:r>
          </w:p>
        </w:tc>
        <w:tc>
          <w:tcPr>
            <w:tcW w:type="dxa" w:w="2160"/>
          </w:tcPr>
          <w:p>
            <w:r>
              <w:t>8.97s</w:t>
            </w:r>
          </w:p>
        </w:tc>
        <w:tc>
          <w:tcPr>
            <w:tcW w:type="dxa" w:w="2160"/>
          </w:tcPr>
          <w:p>
            <w:r>
              <w:t>55 -&gt; 54</w:t>
            </w:r>
          </w:p>
        </w:tc>
      </w:tr>
      <w:tr>
        <w:tc>
          <w:tcPr>
            <w:tcW w:type="dxa" w:w="2160"/>
          </w:tcPr>
          <w:p>
            <w:r>
              <w:t>1783772785872_15_085</w:t>
            </w:r>
          </w:p>
        </w:tc>
        <w:tc>
          <w:tcPr>
            <w:tcW w:type="dxa" w:w="2160"/>
          </w:tcPr>
          <w:p>
            <w:r>
              <w:t>OK</w:t>
            </w:r>
          </w:p>
        </w:tc>
        <w:tc>
          <w:tcPr>
            <w:tcW w:type="dxa" w:w="2160"/>
          </w:tcPr>
          <w:p>
            <w:r>
              <w:t>8.98s</w:t>
            </w:r>
          </w:p>
        </w:tc>
        <w:tc>
          <w:tcPr>
            <w:tcW w:type="dxa" w:w="2160"/>
          </w:tcPr>
          <w:p>
            <w:r>
              <w:t>55 -&gt; 54</w:t>
            </w:r>
          </w:p>
        </w:tc>
      </w:tr>
      <w:tr>
        <w:tc>
          <w:tcPr>
            <w:tcW w:type="dxa" w:w="2160"/>
          </w:tcPr>
          <w:p>
            <w:r>
              <w:t>1783772785872_15_086</w:t>
            </w:r>
          </w:p>
        </w:tc>
        <w:tc>
          <w:tcPr>
            <w:tcW w:type="dxa" w:w="2160"/>
          </w:tcPr>
          <w:p>
            <w:r>
              <w:t>OK</w:t>
            </w:r>
          </w:p>
        </w:tc>
        <w:tc>
          <w:tcPr>
            <w:tcW w:type="dxa" w:w="2160"/>
          </w:tcPr>
          <w:p>
            <w:r>
              <w:t>9.45s</w:t>
            </w:r>
          </w:p>
        </w:tc>
        <w:tc>
          <w:tcPr>
            <w:tcW w:type="dxa" w:w="2160"/>
          </w:tcPr>
          <w:p>
            <w:r>
              <w:t>55 -&gt; 54</w:t>
            </w:r>
          </w:p>
        </w:tc>
      </w:tr>
      <w:tr>
        <w:tc>
          <w:tcPr>
            <w:tcW w:type="dxa" w:w="2160"/>
          </w:tcPr>
          <w:p>
            <w:r>
              <w:t>1783772785872_15_087</w:t>
            </w:r>
          </w:p>
        </w:tc>
        <w:tc>
          <w:tcPr>
            <w:tcW w:type="dxa" w:w="2160"/>
          </w:tcPr>
          <w:p>
            <w:r>
              <w:t>OK</w:t>
            </w:r>
          </w:p>
        </w:tc>
        <w:tc>
          <w:tcPr>
            <w:tcW w:type="dxa" w:w="2160"/>
          </w:tcPr>
          <w:p>
            <w:r>
              <w:t>9.40s</w:t>
            </w:r>
          </w:p>
        </w:tc>
        <w:tc>
          <w:tcPr>
            <w:tcW w:type="dxa" w:w="2160"/>
          </w:tcPr>
          <w:p>
            <w:r>
              <w:t>55 -&gt; 54</w:t>
            </w:r>
          </w:p>
        </w:tc>
      </w:tr>
      <w:tr>
        <w:tc>
          <w:tcPr>
            <w:tcW w:type="dxa" w:w="2160"/>
          </w:tcPr>
          <w:p>
            <w:r>
              <w:t>1783772785872_15_088</w:t>
            </w:r>
          </w:p>
        </w:tc>
        <w:tc>
          <w:tcPr>
            <w:tcW w:type="dxa" w:w="2160"/>
          </w:tcPr>
          <w:p>
            <w:r>
              <w:t>OK</w:t>
            </w:r>
          </w:p>
        </w:tc>
        <w:tc>
          <w:tcPr>
            <w:tcW w:type="dxa" w:w="2160"/>
          </w:tcPr>
          <w:p>
            <w:r>
              <w:t>9.62s</w:t>
            </w:r>
          </w:p>
        </w:tc>
        <w:tc>
          <w:tcPr>
            <w:tcW w:type="dxa" w:w="2160"/>
          </w:tcPr>
          <w:p>
            <w:r>
              <w:t>55 -&gt; 54</w:t>
            </w:r>
          </w:p>
        </w:tc>
      </w:tr>
      <w:tr>
        <w:tc>
          <w:tcPr>
            <w:tcW w:type="dxa" w:w="2160"/>
          </w:tcPr>
          <w:p>
            <w:r>
              <w:t>1783772785872_15_089</w:t>
            </w:r>
          </w:p>
        </w:tc>
        <w:tc>
          <w:tcPr>
            <w:tcW w:type="dxa" w:w="2160"/>
          </w:tcPr>
          <w:p>
            <w:r>
              <w:t>OK</w:t>
            </w:r>
          </w:p>
        </w:tc>
        <w:tc>
          <w:tcPr>
            <w:tcW w:type="dxa" w:w="2160"/>
          </w:tcPr>
          <w:p>
            <w:r>
              <w:t>10.15s</w:t>
            </w:r>
          </w:p>
        </w:tc>
        <w:tc>
          <w:tcPr>
            <w:tcW w:type="dxa" w:w="2160"/>
          </w:tcPr>
          <w:p>
            <w:r>
              <w:t>55 -&gt; 54</w:t>
            </w:r>
          </w:p>
        </w:tc>
      </w:tr>
      <w:tr>
        <w:tc>
          <w:tcPr>
            <w:tcW w:type="dxa" w:w="2160"/>
          </w:tcPr>
          <w:p>
            <w:r>
              <w:t>1783772785872_15_090</w:t>
            </w:r>
          </w:p>
        </w:tc>
        <w:tc>
          <w:tcPr>
            <w:tcW w:type="dxa" w:w="2160"/>
          </w:tcPr>
          <w:p>
            <w:r>
              <w:t>OK</w:t>
            </w:r>
          </w:p>
        </w:tc>
        <w:tc>
          <w:tcPr>
            <w:tcW w:type="dxa" w:w="2160"/>
          </w:tcPr>
          <w:p>
            <w:r>
              <w:t>8.48s</w:t>
            </w:r>
          </w:p>
        </w:tc>
        <w:tc>
          <w:tcPr>
            <w:tcW w:type="dxa" w:w="2160"/>
          </w:tcPr>
          <w:p>
            <w:r>
              <w:t>55 -&gt; 54</w:t>
            </w:r>
          </w:p>
        </w:tc>
      </w:tr>
      <w:tr>
        <w:tc>
          <w:tcPr>
            <w:tcW w:type="dxa" w:w="2160"/>
          </w:tcPr>
          <w:p>
            <w:r>
              <w:t>1783772785872_15_091</w:t>
            </w:r>
          </w:p>
        </w:tc>
        <w:tc>
          <w:tcPr>
            <w:tcW w:type="dxa" w:w="2160"/>
          </w:tcPr>
          <w:p>
            <w:r>
              <w:t>OK</w:t>
            </w:r>
          </w:p>
        </w:tc>
        <w:tc>
          <w:tcPr>
            <w:tcW w:type="dxa" w:w="2160"/>
          </w:tcPr>
          <w:p>
            <w:r>
              <w:t>9.28s</w:t>
            </w:r>
          </w:p>
        </w:tc>
        <w:tc>
          <w:tcPr>
            <w:tcW w:type="dxa" w:w="2160"/>
          </w:tcPr>
          <w:p>
            <w:r>
              <w:t>55 -&gt; 54</w:t>
            </w:r>
          </w:p>
        </w:tc>
      </w:tr>
      <w:tr>
        <w:tc>
          <w:tcPr>
            <w:tcW w:type="dxa" w:w="2160"/>
          </w:tcPr>
          <w:p>
            <w:r>
              <w:t>1783772785872_15_092</w:t>
            </w:r>
          </w:p>
        </w:tc>
        <w:tc>
          <w:tcPr>
            <w:tcW w:type="dxa" w:w="2160"/>
          </w:tcPr>
          <w:p>
            <w:r>
              <w:t>OK</w:t>
            </w:r>
          </w:p>
        </w:tc>
        <w:tc>
          <w:tcPr>
            <w:tcW w:type="dxa" w:w="2160"/>
          </w:tcPr>
          <w:p>
            <w:r>
              <w:t>8.45s</w:t>
            </w:r>
          </w:p>
        </w:tc>
        <w:tc>
          <w:tcPr>
            <w:tcW w:type="dxa" w:w="2160"/>
          </w:tcPr>
          <w:p>
            <w:r>
              <w:t>55 -&gt; 54</w:t>
            </w:r>
          </w:p>
        </w:tc>
      </w:tr>
      <w:tr>
        <w:tc>
          <w:tcPr>
            <w:tcW w:type="dxa" w:w="2160"/>
          </w:tcPr>
          <w:p>
            <w:r>
              <w:t>1783772785872_15_093</w:t>
            </w:r>
          </w:p>
        </w:tc>
        <w:tc>
          <w:tcPr>
            <w:tcW w:type="dxa" w:w="2160"/>
          </w:tcPr>
          <w:p>
            <w:r>
              <w:t>OK</w:t>
            </w:r>
          </w:p>
        </w:tc>
        <w:tc>
          <w:tcPr>
            <w:tcW w:type="dxa" w:w="2160"/>
          </w:tcPr>
          <w:p>
            <w:r>
              <w:t>9.07s</w:t>
            </w:r>
          </w:p>
        </w:tc>
        <w:tc>
          <w:tcPr>
            <w:tcW w:type="dxa" w:w="2160"/>
          </w:tcPr>
          <w:p>
            <w:r>
              <w:t>55 -&gt; 54</w:t>
            </w:r>
          </w:p>
        </w:tc>
      </w:tr>
      <w:tr>
        <w:tc>
          <w:tcPr>
            <w:tcW w:type="dxa" w:w="2160"/>
          </w:tcPr>
          <w:p>
            <w:r>
              <w:t>1783772785872_15_094</w:t>
            </w:r>
          </w:p>
        </w:tc>
        <w:tc>
          <w:tcPr>
            <w:tcW w:type="dxa" w:w="2160"/>
          </w:tcPr>
          <w:p>
            <w:r>
              <w:t>OK</w:t>
            </w:r>
          </w:p>
        </w:tc>
        <w:tc>
          <w:tcPr>
            <w:tcW w:type="dxa" w:w="2160"/>
          </w:tcPr>
          <w:p>
            <w:r>
              <w:t>8.89s</w:t>
            </w:r>
          </w:p>
        </w:tc>
        <w:tc>
          <w:tcPr>
            <w:tcW w:type="dxa" w:w="2160"/>
          </w:tcPr>
          <w:p>
            <w:r>
              <w:t>55 -&gt; 54</w:t>
            </w:r>
          </w:p>
        </w:tc>
      </w:tr>
      <w:tr>
        <w:tc>
          <w:tcPr>
            <w:tcW w:type="dxa" w:w="2160"/>
          </w:tcPr>
          <w:p>
            <w:r>
              <w:t>1783772785872_15_095</w:t>
            </w:r>
          </w:p>
        </w:tc>
        <w:tc>
          <w:tcPr>
            <w:tcW w:type="dxa" w:w="2160"/>
          </w:tcPr>
          <w:p>
            <w:r>
              <w:t>OK</w:t>
            </w:r>
          </w:p>
        </w:tc>
        <w:tc>
          <w:tcPr>
            <w:tcW w:type="dxa" w:w="2160"/>
          </w:tcPr>
          <w:p>
            <w:r>
              <w:t>8.57s</w:t>
            </w:r>
          </w:p>
        </w:tc>
        <w:tc>
          <w:tcPr>
            <w:tcW w:type="dxa" w:w="2160"/>
          </w:tcPr>
          <w:p>
            <w:r>
              <w:t>55 -&gt; 54</w:t>
            </w:r>
          </w:p>
        </w:tc>
      </w:tr>
      <w:tr>
        <w:tc>
          <w:tcPr>
            <w:tcW w:type="dxa" w:w="2160"/>
          </w:tcPr>
          <w:p>
            <w:r>
              <w:t>1783772785872_15_096</w:t>
            </w:r>
          </w:p>
        </w:tc>
        <w:tc>
          <w:tcPr>
            <w:tcW w:type="dxa" w:w="2160"/>
          </w:tcPr>
          <w:p>
            <w:r>
              <w:t>OK</w:t>
            </w:r>
          </w:p>
        </w:tc>
        <w:tc>
          <w:tcPr>
            <w:tcW w:type="dxa" w:w="2160"/>
          </w:tcPr>
          <w:p>
            <w:r>
              <w:t>9.35s</w:t>
            </w:r>
          </w:p>
        </w:tc>
        <w:tc>
          <w:tcPr>
            <w:tcW w:type="dxa" w:w="2160"/>
          </w:tcPr>
          <w:p>
            <w:r>
              <w:t>55 -&gt; 54</w:t>
            </w:r>
          </w:p>
        </w:tc>
      </w:tr>
      <w:tr>
        <w:tc>
          <w:tcPr>
            <w:tcW w:type="dxa" w:w="2160"/>
          </w:tcPr>
          <w:p>
            <w:r>
              <w:t>1783772785872_15_097</w:t>
            </w:r>
          </w:p>
        </w:tc>
        <w:tc>
          <w:tcPr>
            <w:tcW w:type="dxa" w:w="2160"/>
          </w:tcPr>
          <w:p>
            <w:r>
              <w:t>OK</w:t>
            </w:r>
          </w:p>
        </w:tc>
        <w:tc>
          <w:tcPr>
            <w:tcW w:type="dxa" w:w="2160"/>
          </w:tcPr>
          <w:p>
            <w:r>
              <w:t>9.33s</w:t>
            </w:r>
          </w:p>
        </w:tc>
        <w:tc>
          <w:tcPr>
            <w:tcW w:type="dxa" w:w="2160"/>
          </w:tcPr>
          <w:p>
            <w:r>
              <w:t>55 -&gt; 54</w:t>
            </w:r>
          </w:p>
        </w:tc>
      </w:tr>
      <w:tr>
        <w:tc>
          <w:tcPr>
            <w:tcW w:type="dxa" w:w="2160"/>
          </w:tcPr>
          <w:p>
            <w:r>
              <w:t>1783772785872_15_098</w:t>
            </w:r>
          </w:p>
        </w:tc>
        <w:tc>
          <w:tcPr>
            <w:tcW w:type="dxa" w:w="2160"/>
          </w:tcPr>
          <w:p>
            <w:r>
              <w:t>OK</w:t>
            </w:r>
          </w:p>
        </w:tc>
        <w:tc>
          <w:tcPr>
            <w:tcW w:type="dxa" w:w="2160"/>
          </w:tcPr>
          <w:p>
            <w:r>
              <w:t>8.77s</w:t>
            </w:r>
          </w:p>
        </w:tc>
        <w:tc>
          <w:tcPr>
            <w:tcW w:type="dxa" w:w="2160"/>
          </w:tcPr>
          <w:p>
            <w:r>
              <w:t>55 -&gt; 54</w:t>
            </w:r>
          </w:p>
        </w:tc>
      </w:tr>
      <w:tr>
        <w:tc>
          <w:tcPr>
            <w:tcW w:type="dxa" w:w="2160"/>
          </w:tcPr>
          <w:p>
            <w:r>
              <w:t>1783772785872_15_099</w:t>
            </w:r>
          </w:p>
        </w:tc>
        <w:tc>
          <w:tcPr>
            <w:tcW w:type="dxa" w:w="2160"/>
          </w:tcPr>
          <w:p>
            <w:r>
              <w:t>OK</w:t>
            </w:r>
          </w:p>
        </w:tc>
        <w:tc>
          <w:tcPr>
            <w:tcW w:type="dxa" w:w="2160"/>
          </w:tcPr>
          <w:p>
            <w:r>
              <w:t>8.12s</w:t>
            </w:r>
          </w:p>
        </w:tc>
        <w:tc>
          <w:tcPr>
            <w:tcW w:type="dxa" w:w="2160"/>
          </w:tcPr>
          <w:p>
            <w:r>
              <w:t>55 -&gt; 54</w:t>
            </w:r>
          </w:p>
        </w:tc>
      </w:tr>
      <w:tr>
        <w:tc>
          <w:tcPr>
            <w:tcW w:type="dxa" w:w="2160"/>
          </w:tcPr>
          <w:p>
            <w:r>
              <w:t>1783772785872_16_000</w:t>
            </w:r>
          </w:p>
        </w:tc>
        <w:tc>
          <w:tcPr>
            <w:tcW w:type="dxa" w:w="2160"/>
          </w:tcPr>
          <w:p>
            <w:r>
              <w:t>OK</w:t>
            </w:r>
          </w:p>
        </w:tc>
        <w:tc>
          <w:tcPr>
            <w:tcW w:type="dxa" w:w="2160"/>
          </w:tcPr>
          <w:p>
            <w:r>
              <w:t>9.31s</w:t>
            </w:r>
          </w:p>
        </w:tc>
        <w:tc>
          <w:tcPr>
            <w:tcW w:type="dxa" w:w="2160"/>
          </w:tcPr>
          <w:p>
            <w:r>
              <w:t>55 -&gt; 54</w:t>
            </w:r>
          </w:p>
        </w:tc>
      </w:tr>
      <w:tr>
        <w:tc>
          <w:tcPr>
            <w:tcW w:type="dxa" w:w="2160"/>
          </w:tcPr>
          <w:p>
            <w:r>
              <w:t>1783772785872_16_001</w:t>
            </w:r>
          </w:p>
        </w:tc>
        <w:tc>
          <w:tcPr>
            <w:tcW w:type="dxa" w:w="2160"/>
          </w:tcPr>
          <w:p>
            <w:r>
              <w:t>OK</w:t>
            </w:r>
          </w:p>
        </w:tc>
        <w:tc>
          <w:tcPr>
            <w:tcW w:type="dxa" w:w="2160"/>
          </w:tcPr>
          <w:p>
            <w:r>
              <w:t>9.30s</w:t>
            </w:r>
          </w:p>
        </w:tc>
        <w:tc>
          <w:tcPr>
            <w:tcW w:type="dxa" w:w="2160"/>
          </w:tcPr>
          <w:p>
            <w:r>
              <w:t>55 -&gt; 54</w:t>
            </w:r>
          </w:p>
        </w:tc>
      </w:tr>
      <w:tr>
        <w:tc>
          <w:tcPr>
            <w:tcW w:type="dxa" w:w="2160"/>
          </w:tcPr>
          <w:p>
            <w:r>
              <w:t>1783772785872_16_002</w:t>
            </w:r>
          </w:p>
        </w:tc>
        <w:tc>
          <w:tcPr>
            <w:tcW w:type="dxa" w:w="2160"/>
          </w:tcPr>
          <w:p>
            <w:r>
              <w:t>OK</w:t>
            </w:r>
          </w:p>
        </w:tc>
        <w:tc>
          <w:tcPr>
            <w:tcW w:type="dxa" w:w="2160"/>
          </w:tcPr>
          <w:p>
            <w:r>
              <w:t>9.00s</w:t>
            </w:r>
          </w:p>
        </w:tc>
        <w:tc>
          <w:tcPr>
            <w:tcW w:type="dxa" w:w="2160"/>
          </w:tcPr>
          <w:p>
            <w:r>
              <w:t>55 -&gt; 54</w:t>
            </w:r>
          </w:p>
        </w:tc>
      </w:tr>
      <w:tr>
        <w:tc>
          <w:tcPr>
            <w:tcW w:type="dxa" w:w="2160"/>
          </w:tcPr>
          <w:p>
            <w:r>
              <w:t>1783772785872_16_003</w:t>
            </w:r>
          </w:p>
        </w:tc>
        <w:tc>
          <w:tcPr>
            <w:tcW w:type="dxa" w:w="2160"/>
          </w:tcPr>
          <w:p>
            <w:r>
              <w:t>OK</w:t>
            </w:r>
          </w:p>
        </w:tc>
        <w:tc>
          <w:tcPr>
            <w:tcW w:type="dxa" w:w="2160"/>
          </w:tcPr>
          <w:p>
            <w:r>
              <w:t>9.42s</w:t>
            </w:r>
          </w:p>
        </w:tc>
        <w:tc>
          <w:tcPr>
            <w:tcW w:type="dxa" w:w="2160"/>
          </w:tcPr>
          <w:p>
            <w:r>
              <w:t>55 -&gt; 54</w:t>
            </w:r>
          </w:p>
        </w:tc>
      </w:tr>
      <w:tr>
        <w:tc>
          <w:tcPr>
            <w:tcW w:type="dxa" w:w="2160"/>
          </w:tcPr>
          <w:p>
            <w:r>
              <w:t>1783772785872_16_004</w:t>
            </w:r>
          </w:p>
        </w:tc>
        <w:tc>
          <w:tcPr>
            <w:tcW w:type="dxa" w:w="2160"/>
          </w:tcPr>
          <w:p>
            <w:r>
              <w:t>OK</w:t>
            </w:r>
          </w:p>
        </w:tc>
        <w:tc>
          <w:tcPr>
            <w:tcW w:type="dxa" w:w="2160"/>
          </w:tcPr>
          <w:p>
            <w:r>
              <w:t>9.48s</w:t>
            </w:r>
          </w:p>
        </w:tc>
        <w:tc>
          <w:tcPr>
            <w:tcW w:type="dxa" w:w="2160"/>
          </w:tcPr>
          <w:p>
            <w:r>
              <w:t>55 -&gt; 54</w:t>
            </w:r>
          </w:p>
        </w:tc>
      </w:tr>
      <w:tr>
        <w:tc>
          <w:tcPr>
            <w:tcW w:type="dxa" w:w="2160"/>
          </w:tcPr>
          <w:p>
            <w:r>
              <w:t>1783772785872_16_005</w:t>
            </w:r>
          </w:p>
        </w:tc>
        <w:tc>
          <w:tcPr>
            <w:tcW w:type="dxa" w:w="2160"/>
          </w:tcPr>
          <w:p>
            <w:r>
              <w:t>OK</w:t>
            </w:r>
          </w:p>
        </w:tc>
        <w:tc>
          <w:tcPr>
            <w:tcW w:type="dxa" w:w="2160"/>
          </w:tcPr>
          <w:p>
            <w:r>
              <w:t>9.44s</w:t>
            </w:r>
          </w:p>
        </w:tc>
        <w:tc>
          <w:tcPr>
            <w:tcW w:type="dxa" w:w="2160"/>
          </w:tcPr>
          <w:p>
            <w:r>
              <w:t>55 -&gt; 54</w:t>
            </w:r>
          </w:p>
        </w:tc>
      </w:tr>
      <w:tr>
        <w:tc>
          <w:tcPr>
            <w:tcW w:type="dxa" w:w="2160"/>
          </w:tcPr>
          <w:p>
            <w:r>
              <w:t>1783772785872_16_006</w:t>
            </w:r>
          </w:p>
        </w:tc>
        <w:tc>
          <w:tcPr>
            <w:tcW w:type="dxa" w:w="2160"/>
          </w:tcPr>
          <w:p>
            <w:r>
              <w:t>OK</w:t>
            </w:r>
          </w:p>
        </w:tc>
        <w:tc>
          <w:tcPr>
            <w:tcW w:type="dxa" w:w="2160"/>
          </w:tcPr>
          <w:p>
            <w:r>
              <w:t>9.57s</w:t>
            </w:r>
          </w:p>
        </w:tc>
        <w:tc>
          <w:tcPr>
            <w:tcW w:type="dxa" w:w="2160"/>
          </w:tcPr>
          <w:p>
            <w:r>
              <w:t>55 -&gt; 54</w:t>
            </w:r>
          </w:p>
        </w:tc>
      </w:tr>
      <w:tr>
        <w:tc>
          <w:tcPr>
            <w:tcW w:type="dxa" w:w="2160"/>
          </w:tcPr>
          <w:p>
            <w:r>
              <w:t>1783772785872_16_007</w:t>
            </w:r>
          </w:p>
        </w:tc>
        <w:tc>
          <w:tcPr>
            <w:tcW w:type="dxa" w:w="2160"/>
          </w:tcPr>
          <w:p>
            <w:r>
              <w:t>OK</w:t>
            </w:r>
          </w:p>
        </w:tc>
        <w:tc>
          <w:tcPr>
            <w:tcW w:type="dxa" w:w="2160"/>
          </w:tcPr>
          <w:p>
            <w:r>
              <w:t>9.47s</w:t>
            </w:r>
          </w:p>
        </w:tc>
        <w:tc>
          <w:tcPr>
            <w:tcW w:type="dxa" w:w="2160"/>
          </w:tcPr>
          <w:p>
            <w:r>
              <w:t>55 -&gt; 54</w:t>
            </w:r>
          </w:p>
        </w:tc>
      </w:tr>
      <w:tr>
        <w:tc>
          <w:tcPr>
            <w:tcW w:type="dxa" w:w="2160"/>
          </w:tcPr>
          <w:p>
            <w:r>
              <w:t>1783772785872_16_008</w:t>
            </w:r>
          </w:p>
        </w:tc>
        <w:tc>
          <w:tcPr>
            <w:tcW w:type="dxa" w:w="2160"/>
          </w:tcPr>
          <w:p>
            <w:r>
              <w:t>OK</w:t>
            </w:r>
          </w:p>
        </w:tc>
        <w:tc>
          <w:tcPr>
            <w:tcW w:type="dxa" w:w="2160"/>
          </w:tcPr>
          <w:p>
            <w:r>
              <w:t>9.30s</w:t>
            </w:r>
          </w:p>
        </w:tc>
        <w:tc>
          <w:tcPr>
            <w:tcW w:type="dxa" w:w="2160"/>
          </w:tcPr>
          <w:p>
            <w:r>
              <w:t>55 -&gt; 54</w:t>
            </w:r>
          </w:p>
        </w:tc>
      </w:tr>
      <w:tr>
        <w:tc>
          <w:tcPr>
            <w:tcW w:type="dxa" w:w="2160"/>
          </w:tcPr>
          <w:p>
            <w:r>
              <w:t>1783772785872_16_009</w:t>
            </w:r>
          </w:p>
        </w:tc>
        <w:tc>
          <w:tcPr>
            <w:tcW w:type="dxa" w:w="2160"/>
          </w:tcPr>
          <w:p>
            <w:r>
              <w:t>OK</w:t>
            </w:r>
          </w:p>
        </w:tc>
        <w:tc>
          <w:tcPr>
            <w:tcW w:type="dxa" w:w="2160"/>
          </w:tcPr>
          <w:p>
            <w:r>
              <w:t>9.30s</w:t>
            </w:r>
          </w:p>
        </w:tc>
        <w:tc>
          <w:tcPr>
            <w:tcW w:type="dxa" w:w="2160"/>
          </w:tcPr>
          <w:p>
            <w:r>
              <w:t>55 -&gt; 54</w:t>
            </w:r>
          </w:p>
        </w:tc>
      </w:tr>
      <w:tr>
        <w:tc>
          <w:tcPr>
            <w:tcW w:type="dxa" w:w="2160"/>
          </w:tcPr>
          <w:p>
            <w:r>
              <w:t>1783772785872_16_010</w:t>
            </w:r>
          </w:p>
        </w:tc>
        <w:tc>
          <w:tcPr>
            <w:tcW w:type="dxa" w:w="2160"/>
          </w:tcPr>
          <w:p>
            <w:r>
              <w:t>OK</w:t>
            </w:r>
          </w:p>
        </w:tc>
        <w:tc>
          <w:tcPr>
            <w:tcW w:type="dxa" w:w="2160"/>
          </w:tcPr>
          <w:p>
            <w:r>
              <w:t>9.50s</w:t>
            </w:r>
          </w:p>
        </w:tc>
        <w:tc>
          <w:tcPr>
            <w:tcW w:type="dxa" w:w="2160"/>
          </w:tcPr>
          <w:p>
            <w:r>
              <w:t>55 -&gt; 54</w:t>
            </w:r>
          </w:p>
        </w:tc>
      </w:tr>
      <w:tr>
        <w:tc>
          <w:tcPr>
            <w:tcW w:type="dxa" w:w="2160"/>
          </w:tcPr>
          <w:p>
            <w:r>
              <w:t>1783772785872_16_011</w:t>
            </w:r>
          </w:p>
        </w:tc>
        <w:tc>
          <w:tcPr>
            <w:tcW w:type="dxa" w:w="2160"/>
          </w:tcPr>
          <w:p>
            <w:r>
              <w:t>OK</w:t>
            </w:r>
          </w:p>
        </w:tc>
        <w:tc>
          <w:tcPr>
            <w:tcW w:type="dxa" w:w="2160"/>
          </w:tcPr>
          <w:p>
            <w:r>
              <w:t>8.90s</w:t>
            </w:r>
          </w:p>
        </w:tc>
        <w:tc>
          <w:tcPr>
            <w:tcW w:type="dxa" w:w="2160"/>
          </w:tcPr>
          <w:p>
            <w:r>
              <w:t>55 -&gt; 54</w:t>
            </w:r>
          </w:p>
        </w:tc>
      </w:tr>
      <w:tr>
        <w:tc>
          <w:tcPr>
            <w:tcW w:type="dxa" w:w="2160"/>
          </w:tcPr>
          <w:p>
            <w:r>
              <w:t>1783772785872_16_012</w:t>
            </w:r>
          </w:p>
        </w:tc>
        <w:tc>
          <w:tcPr>
            <w:tcW w:type="dxa" w:w="2160"/>
          </w:tcPr>
          <w:p>
            <w:r>
              <w:t>OK</w:t>
            </w:r>
          </w:p>
        </w:tc>
        <w:tc>
          <w:tcPr>
            <w:tcW w:type="dxa" w:w="2160"/>
          </w:tcPr>
          <w:p>
            <w:r>
              <w:t>9.02s</w:t>
            </w:r>
          </w:p>
        </w:tc>
        <w:tc>
          <w:tcPr>
            <w:tcW w:type="dxa" w:w="2160"/>
          </w:tcPr>
          <w:p>
            <w:r>
              <w:t>55 -&gt; 54</w:t>
            </w:r>
          </w:p>
        </w:tc>
      </w:tr>
      <w:tr>
        <w:tc>
          <w:tcPr>
            <w:tcW w:type="dxa" w:w="2160"/>
          </w:tcPr>
          <w:p>
            <w:r>
              <w:t>1783772785872_16_013</w:t>
            </w:r>
          </w:p>
        </w:tc>
        <w:tc>
          <w:tcPr>
            <w:tcW w:type="dxa" w:w="2160"/>
          </w:tcPr>
          <w:p>
            <w:r>
              <w:t>OK</w:t>
            </w:r>
          </w:p>
        </w:tc>
        <w:tc>
          <w:tcPr>
            <w:tcW w:type="dxa" w:w="2160"/>
          </w:tcPr>
          <w:p>
            <w:r>
              <w:t>9.35s</w:t>
            </w:r>
          </w:p>
        </w:tc>
        <w:tc>
          <w:tcPr>
            <w:tcW w:type="dxa" w:w="2160"/>
          </w:tcPr>
          <w:p>
            <w:r>
              <w:t>55 -&gt; 54</w:t>
            </w:r>
          </w:p>
        </w:tc>
      </w:tr>
      <w:tr>
        <w:tc>
          <w:tcPr>
            <w:tcW w:type="dxa" w:w="2160"/>
          </w:tcPr>
          <w:p>
            <w:r>
              <w:t>1783772785872_16_014</w:t>
            </w:r>
          </w:p>
        </w:tc>
        <w:tc>
          <w:tcPr>
            <w:tcW w:type="dxa" w:w="2160"/>
          </w:tcPr>
          <w:p>
            <w:r>
              <w:t>OK</w:t>
            </w:r>
          </w:p>
        </w:tc>
        <w:tc>
          <w:tcPr>
            <w:tcW w:type="dxa" w:w="2160"/>
          </w:tcPr>
          <w:p>
            <w:r>
              <w:t>8.79s</w:t>
            </w:r>
          </w:p>
        </w:tc>
        <w:tc>
          <w:tcPr>
            <w:tcW w:type="dxa" w:w="2160"/>
          </w:tcPr>
          <w:p>
            <w:r>
              <w:t>55 -&gt; 54</w:t>
            </w:r>
          </w:p>
        </w:tc>
      </w:tr>
      <w:tr>
        <w:tc>
          <w:tcPr>
            <w:tcW w:type="dxa" w:w="2160"/>
          </w:tcPr>
          <w:p>
            <w:r>
              <w:t>1783772785872_16_015</w:t>
            </w:r>
          </w:p>
        </w:tc>
        <w:tc>
          <w:tcPr>
            <w:tcW w:type="dxa" w:w="2160"/>
          </w:tcPr>
          <w:p>
            <w:r>
              <w:t>OK</w:t>
            </w:r>
          </w:p>
        </w:tc>
        <w:tc>
          <w:tcPr>
            <w:tcW w:type="dxa" w:w="2160"/>
          </w:tcPr>
          <w:p>
            <w:r>
              <w:t>8.85s</w:t>
            </w:r>
          </w:p>
        </w:tc>
        <w:tc>
          <w:tcPr>
            <w:tcW w:type="dxa" w:w="2160"/>
          </w:tcPr>
          <w:p>
            <w:r>
              <w:t>55 -&gt; 54</w:t>
            </w:r>
          </w:p>
        </w:tc>
      </w:tr>
      <w:tr>
        <w:tc>
          <w:tcPr>
            <w:tcW w:type="dxa" w:w="2160"/>
          </w:tcPr>
          <w:p>
            <w:r>
              <w:t>1783772785872_16_016</w:t>
            </w:r>
          </w:p>
        </w:tc>
        <w:tc>
          <w:tcPr>
            <w:tcW w:type="dxa" w:w="2160"/>
          </w:tcPr>
          <w:p>
            <w:r>
              <w:t>OK</w:t>
            </w:r>
          </w:p>
        </w:tc>
        <w:tc>
          <w:tcPr>
            <w:tcW w:type="dxa" w:w="2160"/>
          </w:tcPr>
          <w:p>
            <w:r>
              <w:t>10.69s</w:t>
            </w:r>
          </w:p>
        </w:tc>
        <w:tc>
          <w:tcPr>
            <w:tcW w:type="dxa" w:w="2160"/>
          </w:tcPr>
          <w:p>
            <w:r>
              <w:t>55 -&gt; 54</w:t>
            </w:r>
          </w:p>
        </w:tc>
      </w:tr>
      <w:tr>
        <w:tc>
          <w:tcPr>
            <w:tcW w:type="dxa" w:w="2160"/>
          </w:tcPr>
          <w:p>
            <w:r>
              <w:t>1783772785872_16_017</w:t>
            </w:r>
          </w:p>
        </w:tc>
        <w:tc>
          <w:tcPr>
            <w:tcW w:type="dxa" w:w="2160"/>
          </w:tcPr>
          <w:p>
            <w:r>
              <w:t>OK</w:t>
            </w:r>
          </w:p>
        </w:tc>
        <w:tc>
          <w:tcPr>
            <w:tcW w:type="dxa" w:w="2160"/>
          </w:tcPr>
          <w:p>
            <w:r>
              <w:t>9.93s</w:t>
            </w:r>
          </w:p>
        </w:tc>
        <w:tc>
          <w:tcPr>
            <w:tcW w:type="dxa" w:w="2160"/>
          </w:tcPr>
          <w:p>
            <w:r>
              <w:t>55 -&gt; 54</w:t>
            </w:r>
          </w:p>
        </w:tc>
      </w:tr>
      <w:tr>
        <w:tc>
          <w:tcPr>
            <w:tcW w:type="dxa" w:w="2160"/>
          </w:tcPr>
          <w:p>
            <w:r>
              <w:t>1783772785872_16_018</w:t>
            </w:r>
          </w:p>
        </w:tc>
        <w:tc>
          <w:tcPr>
            <w:tcW w:type="dxa" w:w="2160"/>
          </w:tcPr>
          <w:p>
            <w:r>
              <w:t>OK</w:t>
            </w:r>
          </w:p>
        </w:tc>
        <w:tc>
          <w:tcPr>
            <w:tcW w:type="dxa" w:w="2160"/>
          </w:tcPr>
          <w:p>
            <w:r>
              <w:t>9.36s</w:t>
            </w:r>
          </w:p>
        </w:tc>
        <w:tc>
          <w:tcPr>
            <w:tcW w:type="dxa" w:w="2160"/>
          </w:tcPr>
          <w:p>
            <w:r>
              <w:t>55 -&gt; 54</w:t>
            </w:r>
          </w:p>
        </w:tc>
      </w:tr>
      <w:tr>
        <w:tc>
          <w:tcPr>
            <w:tcW w:type="dxa" w:w="2160"/>
          </w:tcPr>
          <w:p>
            <w:r>
              <w:t>1783772785872_16_019</w:t>
            </w:r>
          </w:p>
        </w:tc>
        <w:tc>
          <w:tcPr>
            <w:tcW w:type="dxa" w:w="2160"/>
          </w:tcPr>
          <w:p>
            <w:r>
              <w:t>OK</w:t>
            </w:r>
          </w:p>
        </w:tc>
        <w:tc>
          <w:tcPr>
            <w:tcW w:type="dxa" w:w="2160"/>
          </w:tcPr>
          <w:p>
            <w:r>
              <w:t>8.80s</w:t>
            </w:r>
          </w:p>
        </w:tc>
        <w:tc>
          <w:tcPr>
            <w:tcW w:type="dxa" w:w="2160"/>
          </w:tcPr>
          <w:p>
            <w:r>
              <w:t>55 -&gt; 54</w:t>
            </w:r>
          </w:p>
        </w:tc>
      </w:tr>
      <w:tr>
        <w:tc>
          <w:tcPr>
            <w:tcW w:type="dxa" w:w="2160"/>
          </w:tcPr>
          <w:p>
            <w:r>
              <w:t>1783772785872_16_020</w:t>
            </w:r>
          </w:p>
        </w:tc>
        <w:tc>
          <w:tcPr>
            <w:tcW w:type="dxa" w:w="2160"/>
          </w:tcPr>
          <w:p>
            <w:r>
              <w:t>OK</w:t>
            </w:r>
          </w:p>
        </w:tc>
        <w:tc>
          <w:tcPr>
            <w:tcW w:type="dxa" w:w="2160"/>
          </w:tcPr>
          <w:p>
            <w:r>
              <w:t>8.89s</w:t>
            </w:r>
          </w:p>
        </w:tc>
        <w:tc>
          <w:tcPr>
            <w:tcW w:type="dxa" w:w="2160"/>
          </w:tcPr>
          <w:p>
            <w:r>
              <w:t>55 -&gt; 54</w:t>
            </w:r>
          </w:p>
        </w:tc>
      </w:tr>
      <w:tr>
        <w:tc>
          <w:tcPr>
            <w:tcW w:type="dxa" w:w="2160"/>
          </w:tcPr>
          <w:p>
            <w:r>
              <w:t>1783772785872_16_021</w:t>
            </w:r>
          </w:p>
        </w:tc>
        <w:tc>
          <w:tcPr>
            <w:tcW w:type="dxa" w:w="2160"/>
          </w:tcPr>
          <w:p>
            <w:r>
              <w:t>OK</w:t>
            </w:r>
          </w:p>
        </w:tc>
        <w:tc>
          <w:tcPr>
            <w:tcW w:type="dxa" w:w="2160"/>
          </w:tcPr>
          <w:p>
            <w:r>
              <w:t>9.26s</w:t>
            </w:r>
          </w:p>
        </w:tc>
        <w:tc>
          <w:tcPr>
            <w:tcW w:type="dxa" w:w="2160"/>
          </w:tcPr>
          <w:p>
            <w:r>
              <w:t>55 -&gt; 54</w:t>
            </w:r>
          </w:p>
        </w:tc>
      </w:tr>
      <w:tr>
        <w:tc>
          <w:tcPr>
            <w:tcW w:type="dxa" w:w="2160"/>
          </w:tcPr>
          <w:p>
            <w:r>
              <w:t>1783772785872_16_022</w:t>
            </w:r>
          </w:p>
        </w:tc>
        <w:tc>
          <w:tcPr>
            <w:tcW w:type="dxa" w:w="2160"/>
          </w:tcPr>
          <w:p>
            <w:r>
              <w:t>OK</w:t>
            </w:r>
          </w:p>
        </w:tc>
        <w:tc>
          <w:tcPr>
            <w:tcW w:type="dxa" w:w="2160"/>
          </w:tcPr>
          <w:p>
            <w:r>
              <w:t>9.37s</w:t>
            </w:r>
          </w:p>
        </w:tc>
        <w:tc>
          <w:tcPr>
            <w:tcW w:type="dxa" w:w="2160"/>
          </w:tcPr>
          <w:p>
            <w:r>
              <w:t>55 -&gt; 54</w:t>
            </w:r>
          </w:p>
        </w:tc>
      </w:tr>
      <w:tr>
        <w:tc>
          <w:tcPr>
            <w:tcW w:type="dxa" w:w="2160"/>
          </w:tcPr>
          <w:p>
            <w:r>
              <w:t>1783772785872_16_023</w:t>
            </w:r>
          </w:p>
        </w:tc>
        <w:tc>
          <w:tcPr>
            <w:tcW w:type="dxa" w:w="2160"/>
          </w:tcPr>
          <w:p>
            <w:r>
              <w:t>OK</w:t>
            </w:r>
          </w:p>
        </w:tc>
        <w:tc>
          <w:tcPr>
            <w:tcW w:type="dxa" w:w="2160"/>
          </w:tcPr>
          <w:p>
            <w:r>
              <w:t>7.79s</w:t>
            </w:r>
          </w:p>
        </w:tc>
        <w:tc>
          <w:tcPr>
            <w:tcW w:type="dxa" w:w="2160"/>
          </w:tcPr>
          <w:p>
            <w:r>
              <w:t>55 -&gt; 54</w:t>
            </w:r>
          </w:p>
        </w:tc>
      </w:tr>
      <w:tr>
        <w:tc>
          <w:tcPr>
            <w:tcW w:type="dxa" w:w="2160"/>
          </w:tcPr>
          <w:p>
            <w:r>
              <w:t>1783772785872_16_024</w:t>
            </w:r>
          </w:p>
        </w:tc>
        <w:tc>
          <w:tcPr>
            <w:tcW w:type="dxa" w:w="2160"/>
          </w:tcPr>
          <w:p>
            <w:r>
              <w:t>OK</w:t>
            </w:r>
          </w:p>
        </w:tc>
        <w:tc>
          <w:tcPr>
            <w:tcW w:type="dxa" w:w="2160"/>
          </w:tcPr>
          <w:p>
            <w:r>
              <w:t>7.88s</w:t>
            </w:r>
          </w:p>
        </w:tc>
        <w:tc>
          <w:tcPr>
            <w:tcW w:type="dxa" w:w="2160"/>
          </w:tcPr>
          <w:p>
            <w:r>
              <w:t>55 -&gt; 54</w:t>
            </w:r>
          </w:p>
        </w:tc>
      </w:tr>
      <w:tr>
        <w:tc>
          <w:tcPr>
            <w:tcW w:type="dxa" w:w="2160"/>
          </w:tcPr>
          <w:p>
            <w:r>
              <w:t>1783772785872_16_025</w:t>
            </w:r>
          </w:p>
        </w:tc>
        <w:tc>
          <w:tcPr>
            <w:tcW w:type="dxa" w:w="2160"/>
          </w:tcPr>
          <w:p>
            <w:r>
              <w:t>OK</w:t>
            </w:r>
          </w:p>
        </w:tc>
        <w:tc>
          <w:tcPr>
            <w:tcW w:type="dxa" w:w="2160"/>
          </w:tcPr>
          <w:p>
            <w:r>
              <w:t>9.45s</w:t>
            </w:r>
          </w:p>
        </w:tc>
        <w:tc>
          <w:tcPr>
            <w:tcW w:type="dxa" w:w="2160"/>
          </w:tcPr>
          <w:p>
            <w:r>
              <w:t>55 -&gt; 54</w:t>
            </w:r>
          </w:p>
        </w:tc>
      </w:tr>
      <w:tr>
        <w:tc>
          <w:tcPr>
            <w:tcW w:type="dxa" w:w="2160"/>
          </w:tcPr>
          <w:p>
            <w:r>
              <w:t>1783772785872_16_026</w:t>
            </w:r>
          </w:p>
        </w:tc>
        <w:tc>
          <w:tcPr>
            <w:tcW w:type="dxa" w:w="2160"/>
          </w:tcPr>
          <w:p>
            <w:r>
              <w:t>OK</w:t>
            </w:r>
          </w:p>
        </w:tc>
        <w:tc>
          <w:tcPr>
            <w:tcW w:type="dxa" w:w="2160"/>
          </w:tcPr>
          <w:p>
            <w:r>
              <w:t>9.26s</w:t>
            </w:r>
          </w:p>
        </w:tc>
        <w:tc>
          <w:tcPr>
            <w:tcW w:type="dxa" w:w="2160"/>
          </w:tcPr>
          <w:p>
            <w:r>
              <w:t>55 -&gt; 54</w:t>
            </w:r>
          </w:p>
        </w:tc>
      </w:tr>
      <w:tr>
        <w:tc>
          <w:tcPr>
            <w:tcW w:type="dxa" w:w="2160"/>
          </w:tcPr>
          <w:p>
            <w:r>
              <w:t>1783772785872_16_027</w:t>
            </w:r>
          </w:p>
        </w:tc>
        <w:tc>
          <w:tcPr>
            <w:tcW w:type="dxa" w:w="2160"/>
          </w:tcPr>
          <w:p>
            <w:r>
              <w:t>OK</w:t>
            </w:r>
          </w:p>
        </w:tc>
        <w:tc>
          <w:tcPr>
            <w:tcW w:type="dxa" w:w="2160"/>
          </w:tcPr>
          <w:p>
            <w:r>
              <w:t>9.28s</w:t>
            </w:r>
          </w:p>
        </w:tc>
        <w:tc>
          <w:tcPr>
            <w:tcW w:type="dxa" w:w="2160"/>
          </w:tcPr>
          <w:p>
            <w:r>
              <w:t>55 -&gt; 54</w:t>
            </w:r>
          </w:p>
        </w:tc>
      </w:tr>
      <w:tr>
        <w:tc>
          <w:tcPr>
            <w:tcW w:type="dxa" w:w="2160"/>
          </w:tcPr>
          <w:p>
            <w:r>
              <w:t>1783772785872_16_028</w:t>
            </w:r>
          </w:p>
        </w:tc>
        <w:tc>
          <w:tcPr>
            <w:tcW w:type="dxa" w:w="2160"/>
          </w:tcPr>
          <w:p>
            <w:r>
              <w:t>OK</w:t>
            </w:r>
          </w:p>
        </w:tc>
        <w:tc>
          <w:tcPr>
            <w:tcW w:type="dxa" w:w="2160"/>
          </w:tcPr>
          <w:p>
            <w:r>
              <w:t>9.25s</w:t>
            </w:r>
          </w:p>
        </w:tc>
        <w:tc>
          <w:tcPr>
            <w:tcW w:type="dxa" w:w="2160"/>
          </w:tcPr>
          <w:p>
            <w:r>
              <w:t>55 -&gt; 54</w:t>
            </w:r>
          </w:p>
        </w:tc>
      </w:tr>
      <w:tr>
        <w:tc>
          <w:tcPr>
            <w:tcW w:type="dxa" w:w="2160"/>
          </w:tcPr>
          <w:p>
            <w:r>
              <w:t>1783772785872_16_029</w:t>
            </w:r>
          </w:p>
        </w:tc>
        <w:tc>
          <w:tcPr>
            <w:tcW w:type="dxa" w:w="2160"/>
          </w:tcPr>
          <w:p>
            <w:r>
              <w:t>OK</w:t>
            </w:r>
          </w:p>
        </w:tc>
        <w:tc>
          <w:tcPr>
            <w:tcW w:type="dxa" w:w="2160"/>
          </w:tcPr>
          <w:p>
            <w:r>
              <w:t>9.25s</w:t>
            </w:r>
          </w:p>
        </w:tc>
        <w:tc>
          <w:tcPr>
            <w:tcW w:type="dxa" w:w="2160"/>
          </w:tcPr>
          <w:p>
            <w:r>
              <w:t>55 -&gt; 54</w:t>
            </w:r>
          </w:p>
        </w:tc>
      </w:tr>
      <w:tr>
        <w:tc>
          <w:tcPr>
            <w:tcW w:type="dxa" w:w="2160"/>
          </w:tcPr>
          <w:p>
            <w:r>
              <w:t>1783772785872_16_030</w:t>
            </w:r>
          </w:p>
        </w:tc>
        <w:tc>
          <w:tcPr>
            <w:tcW w:type="dxa" w:w="2160"/>
          </w:tcPr>
          <w:p>
            <w:r>
              <w:t>OK</w:t>
            </w:r>
          </w:p>
        </w:tc>
        <w:tc>
          <w:tcPr>
            <w:tcW w:type="dxa" w:w="2160"/>
          </w:tcPr>
          <w:p>
            <w:r>
              <w:t>9.21s</w:t>
            </w:r>
          </w:p>
        </w:tc>
        <w:tc>
          <w:tcPr>
            <w:tcW w:type="dxa" w:w="2160"/>
          </w:tcPr>
          <w:p>
            <w:r>
              <w:t>55 -&gt; 54</w:t>
            </w:r>
          </w:p>
        </w:tc>
      </w:tr>
      <w:tr>
        <w:tc>
          <w:tcPr>
            <w:tcW w:type="dxa" w:w="2160"/>
          </w:tcPr>
          <w:p>
            <w:r>
              <w:t>1783772785872_16_031</w:t>
            </w:r>
          </w:p>
        </w:tc>
        <w:tc>
          <w:tcPr>
            <w:tcW w:type="dxa" w:w="2160"/>
          </w:tcPr>
          <w:p>
            <w:r>
              <w:t>OK</w:t>
            </w:r>
          </w:p>
        </w:tc>
        <w:tc>
          <w:tcPr>
            <w:tcW w:type="dxa" w:w="2160"/>
          </w:tcPr>
          <w:p>
            <w:r>
              <w:t>8.98s</w:t>
            </w:r>
          </w:p>
        </w:tc>
        <w:tc>
          <w:tcPr>
            <w:tcW w:type="dxa" w:w="2160"/>
          </w:tcPr>
          <w:p>
            <w:r>
              <w:t>55 -&gt; 54</w:t>
            </w:r>
          </w:p>
        </w:tc>
      </w:tr>
      <w:tr>
        <w:tc>
          <w:tcPr>
            <w:tcW w:type="dxa" w:w="2160"/>
          </w:tcPr>
          <w:p>
            <w:r>
              <w:t>1783772785872_16_032</w:t>
            </w:r>
          </w:p>
        </w:tc>
        <w:tc>
          <w:tcPr>
            <w:tcW w:type="dxa" w:w="2160"/>
          </w:tcPr>
          <w:p>
            <w:r>
              <w:t>OK</w:t>
            </w:r>
          </w:p>
        </w:tc>
        <w:tc>
          <w:tcPr>
            <w:tcW w:type="dxa" w:w="2160"/>
          </w:tcPr>
          <w:p>
            <w:r>
              <w:t>9.37s</w:t>
            </w:r>
          </w:p>
        </w:tc>
        <w:tc>
          <w:tcPr>
            <w:tcW w:type="dxa" w:w="2160"/>
          </w:tcPr>
          <w:p>
            <w:r>
              <w:t>55 -&gt; 54</w:t>
            </w:r>
          </w:p>
        </w:tc>
      </w:tr>
      <w:tr>
        <w:tc>
          <w:tcPr>
            <w:tcW w:type="dxa" w:w="2160"/>
          </w:tcPr>
          <w:p>
            <w:r>
              <w:t>1783772785872_16_033</w:t>
            </w:r>
          </w:p>
        </w:tc>
        <w:tc>
          <w:tcPr>
            <w:tcW w:type="dxa" w:w="2160"/>
          </w:tcPr>
          <w:p>
            <w:r>
              <w:t>OK</w:t>
            </w:r>
          </w:p>
        </w:tc>
        <w:tc>
          <w:tcPr>
            <w:tcW w:type="dxa" w:w="2160"/>
          </w:tcPr>
          <w:p>
            <w:r>
              <w:t>9.35s</w:t>
            </w:r>
          </w:p>
        </w:tc>
        <w:tc>
          <w:tcPr>
            <w:tcW w:type="dxa" w:w="2160"/>
          </w:tcPr>
          <w:p>
            <w:r>
              <w:t>55 -&gt; 54</w:t>
            </w:r>
          </w:p>
        </w:tc>
      </w:tr>
      <w:tr>
        <w:tc>
          <w:tcPr>
            <w:tcW w:type="dxa" w:w="2160"/>
          </w:tcPr>
          <w:p>
            <w:r>
              <w:t>1783772785872_16_034</w:t>
            </w:r>
          </w:p>
        </w:tc>
        <w:tc>
          <w:tcPr>
            <w:tcW w:type="dxa" w:w="2160"/>
          </w:tcPr>
          <w:p>
            <w:r>
              <w:t>OK</w:t>
            </w:r>
          </w:p>
        </w:tc>
        <w:tc>
          <w:tcPr>
            <w:tcW w:type="dxa" w:w="2160"/>
          </w:tcPr>
          <w:p>
            <w:r>
              <w:t>9.30s</w:t>
            </w:r>
          </w:p>
        </w:tc>
        <w:tc>
          <w:tcPr>
            <w:tcW w:type="dxa" w:w="2160"/>
          </w:tcPr>
          <w:p>
            <w:r>
              <w:t>55 -&gt; 54</w:t>
            </w:r>
          </w:p>
        </w:tc>
      </w:tr>
      <w:tr>
        <w:tc>
          <w:tcPr>
            <w:tcW w:type="dxa" w:w="2160"/>
          </w:tcPr>
          <w:p>
            <w:r>
              <w:t>1783772785872_16_035</w:t>
            </w:r>
          </w:p>
        </w:tc>
        <w:tc>
          <w:tcPr>
            <w:tcW w:type="dxa" w:w="2160"/>
          </w:tcPr>
          <w:p>
            <w:r>
              <w:t>OK</w:t>
            </w:r>
          </w:p>
        </w:tc>
        <w:tc>
          <w:tcPr>
            <w:tcW w:type="dxa" w:w="2160"/>
          </w:tcPr>
          <w:p>
            <w:r>
              <w:t>9.09s</w:t>
            </w:r>
          </w:p>
        </w:tc>
        <w:tc>
          <w:tcPr>
            <w:tcW w:type="dxa" w:w="2160"/>
          </w:tcPr>
          <w:p>
            <w:r>
              <w:t>55 -&gt; 54</w:t>
            </w:r>
          </w:p>
        </w:tc>
      </w:tr>
      <w:tr>
        <w:tc>
          <w:tcPr>
            <w:tcW w:type="dxa" w:w="2160"/>
          </w:tcPr>
          <w:p>
            <w:r>
              <w:t>1783772785872_16_036</w:t>
            </w:r>
          </w:p>
        </w:tc>
        <w:tc>
          <w:tcPr>
            <w:tcW w:type="dxa" w:w="2160"/>
          </w:tcPr>
          <w:p>
            <w:r>
              <w:t>OK</w:t>
            </w:r>
          </w:p>
        </w:tc>
        <w:tc>
          <w:tcPr>
            <w:tcW w:type="dxa" w:w="2160"/>
          </w:tcPr>
          <w:p>
            <w:r>
              <w:t>9.45s</w:t>
            </w:r>
          </w:p>
        </w:tc>
        <w:tc>
          <w:tcPr>
            <w:tcW w:type="dxa" w:w="2160"/>
          </w:tcPr>
          <w:p>
            <w:r>
              <w:t>55 -&gt; 54</w:t>
            </w:r>
          </w:p>
        </w:tc>
      </w:tr>
      <w:tr>
        <w:tc>
          <w:tcPr>
            <w:tcW w:type="dxa" w:w="2160"/>
          </w:tcPr>
          <w:p>
            <w:r>
              <w:t>1783772785872_16_037</w:t>
            </w:r>
          </w:p>
        </w:tc>
        <w:tc>
          <w:tcPr>
            <w:tcW w:type="dxa" w:w="2160"/>
          </w:tcPr>
          <w:p>
            <w:r>
              <w:t>OK</w:t>
            </w:r>
          </w:p>
        </w:tc>
        <w:tc>
          <w:tcPr>
            <w:tcW w:type="dxa" w:w="2160"/>
          </w:tcPr>
          <w:p>
            <w:r>
              <w:t>9.70s</w:t>
            </w:r>
          </w:p>
        </w:tc>
        <w:tc>
          <w:tcPr>
            <w:tcW w:type="dxa" w:w="2160"/>
          </w:tcPr>
          <w:p>
            <w:r>
              <w:t>55 -&gt; 54</w:t>
            </w:r>
          </w:p>
        </w:tc>
      </w:tr>
      <w:tr>
        <w:tc>
          <w:tcPr>
            <w:tcW w:type="dxa" w:w="2160"/>
          </w:tcPr>
          <w:p>
            <w:r>
              <w:t>1783772785872_16_038</w:t>
            </w:r>
          </w:p>
        </w:tc>
        <w:tc>
          <w:tcPr>
            <w:tcW w:type="dxa" w:w="2160"/>
          </w:tcPr>
          <w:p>
            <w:r>
              <w:t>OK</w:t>
            </w:r>
          </w:p>
        </w:tc>
        <w:tc>
          <w:tcPr>
            <w:tcW w:type="dxa" w:w="2160"/>
          </w:tcPr>
          <w:p>
            <w:r>
              <w:t>9.27s</w:t>
            </w:r>
          </w:p>
        </w:tc>
        <w:tc>
          <w:tcPr>
            <w:tcW w:type="dxa" w:w="2160"/>
          </w:tcPr>
          <w:p>
            <w:r>
              <w:t>55 -&gt; 54</w:t>
            </w:r>
          </w:p>
        </w:tc>
      </w:tr>
      <w:tr>
        <w:tc>
          <w:tcPr>
            <w:tcW w:type="dxa" w:w="2160"/>
          </w:tcPr>
          <w:p>
            <w:r>
              <w:t>1783772785872_16_039</w:t>
            </w:r>
          </w:p>
        </w:tc>
        <w:tc>
          <w:tcPr>
            <w:tcW w:type="dxa" w:w="2160"/>
          </w:tcPr>
          <w:p>
            <w:r>
              <w:t>OK</w:t>
            </w:r>
          </w:p>
        </w:tc>
        <w:tc>
          <w:tcPr>
            <w:tcW w:type="dxa" w:w="2160"/>
          </w:tcPr>
          <w:p>
            <w:r>
              <w:t>9.20s</w:t>
            </w:r>
          </w:p>
        </w:tc>
        <w:tc>
          <w:tcPr>
            <w:tcW w:type="dxa" w:w="2160"/>
          </w:tcPr>
          <w:p>
            <w:r>
              <w:t>55 -&gt; 54</w:t>
            </w:r>
          </w:p>
        </w:tc>
      </w:tr>
      <w:tr>
        <w:tc>
          <w:tcPr>
            <w:tcW w:type="dxa" w:w="2160"/>
          </w:tcPr>
          <w:p>
            <w:r>
              <w:t>1783772785872_16_040</w:t>
            </w:r>
          </w:p>
        </w:tc>
        <w:tc>
          <w:tcPr>
            <w:tcW w:type="dxa" w:w="2160"/>
          </w:tcPr>
          <w:p>
            <w:r>
              <w:t>OK</w:t>
            </w:r>
          </w:p>
        </w:tc>
        <w:tc>
          <w:tcPr>
            <w:tcW w:type="dxa" w:w="2160"/>
          </w:tcPr>
          <w:p>
            <w:r>
              <w:t>9.13s</w:t>
            </w:r>
          </w:p>
        </w:tc>
        <w:tc>
          <w:tcPr>
            <w:tcW w:type="dxa" w:w="2160"/>
          </w:tcPr>
          <w:p>
            <w:r>
              <w:t>55 -&gt; 54</w:t>
            </w:r>
          </w:p>
        </w:tc>
      </w:tr>
      <w:tr>
        <w:tc>
          <w:tcPr>
            <w:tcW w:type="dxa" w:w="2160"/>
          </w:tcPr>
          <w:p>
            <w:r>
              <w:t>1783772785872_16_041</w:t>
            </w:r>
          </w:p>
        </w:tc>
        <w:tc>
          <w:tcPr>
            <w:tcW w:type="dxa" w:w="2160"/>
          </w:tcPr>
          <w:p>
            <w:r>
              <w:t>OK</w:t>
            </w:r>
          </w:p>
        </w:tc>
        <w:tc>
          <w:tcPr>
            <w:tcW w:type="dxa" w:w="2160"/>
          </w:tcPr>
          <w:p>
            <w:r>
              <w:t>8.96s</w:t>
            </w:r>
          </w:p>
        </w:tc>
        <w:tc>
          <w:tcPr>
            <w:tcW w:type="dxa" w:w="2160"/>
          </w:tcPr>
          <w:p>
            <w:r>
              <w:t>55 -&gt; 54</w:t>
            </w:r>
          </w:p>
        </w:tc>
      </w:tr>
      <w:tr>
        <w:tc>
          <w:tcPr>
            <w:tcW w:type="dxa" w:w="2160"/>
          </w:tcPr>
          <w:p>
            <w:r>
              <w:t>1783772785872_16_042</w:t>
            </w:r>
          </w:p>
        </w:tc>
        <w:tc>
          <w:tcPr>
            <w:tcW w:type="dxa" w:w="2160"/>
          </w:tcPr>
          <w:p>
            <w:r>
              <w:t>OK</w:t>
            </w:r>
          </w:p>
        </w:tc>
        <w:tc>
          <w:tcPr>
            <w:tcW w:type="dxa" w:w="2160"/>
          </w:tcPr>
          <w:p>
            <w:r>
              <w:t>8.99s</w:t>
            </w:r>
          </w:p>
        </w:tc>
        <w:tc>
          <w:tcPr>
            <w:tcW w:type="dxa" w:w="2160"/>
          </w:tcPr>
          <w:p>
            <w:r>
              <w:t>55 -&gt; 54</w:t>
            </w:r>
          </w:p>
        </w:tc>
      </w:tr>
      <w:tr>
        <w:tc>
          <w:tcPr>
            <w:tcW w:type="dxa" w:w="2160"/>
          </w:tcPr>
          <w:p>
            <w:r>
              <w:t>1783772785872_16_043</w:t>
            </w:r>
          </w:p>
        </w:tc>
        <w:tc>
          <w:tcPr>
            <w:tcW w:type="dxa" w:w="2160"/>
          </w:tcPr>
          <w:p>
            <w:r>
              <w:t>OK</w:t>
            </w:r>
          </w:p>
        </w:tc>
        <w:tc>
          <w:tcPr>
            <w:tcW w:type="dxa" w:w="2160"/>
          </w:tcPr>
          <w:p>
            <w:r>
              <w:t>8.88s</w:t>
            </w:r>
          </w:p>
        </w:tc>
        <w:tc>
          <w:tcPr>
            <w:tcW w:type="dxa" w:w="2160"/>
          </w:tcPr>
          <w:p>
            <w:r>
              <w:t>55 -&gt; 54</w:t>
            </w:r>
          </w:p>
        </w:tc>
      </w:tr>
      <w:tr>
        <w:tc>
          <w:tcPr>
            <w:tcW w:type="dxa" w:w="2160"/>
          </w:tcPr>
          <w:p>
            <w:r>
              <w:t>1783772785872_16_044</w:t>
            </w:r>
          </w:p>
        </w:tc>
        <w:tc>
          <w:tcPr>
            <w:tcW w:type="dxa" w:w="2160"/>
          </w:tcPr>
          <w:p>
            <w:r>
              <w:t>OK</w:t>
            </w:r>
          </w:p>
        </w:tc>
        <w:tc>
          <w:tcPr>
            <w:tcW w:type="dxa" w:w="2160"/>
          </w:tcPr>
          <w:p>
            <w:r>
              <w:t>10.36s</w:t>
            </w:r>
          </w:p>
        </w:tc>
        <w:tc>
          <w:tcPr>
            <w:tcW w:type="dxa" w:w="2160"/>
          </w:tcPr>
          <w:p>
            <w:r>
              <w:t>55 -&gt; 54</w:t>
            </w:r>
          </w:p>
        </w:tc>
      </w:tr>
      <w:tr>
        <w:tc>
          <w:tcPr>
            <w:tcW w:type="dxa" w:w="2160"/>
          </w:tcPr>
          <w:p>
            <w:r>
              <w:t>1783772785872_16_045</w:t>
            </w:r>
          </w:p>
        </w:tc>
        <w:tc>
          <w:tcPr>
            <w:tcW w:type="dxa" w:w="2160"/>
          </w:tcPr>
          <w:p>
            <w:r>
              <w:t>OK</w:t>
            </w:r>
          </w:p>
        </w:tc>
        <w:tc>
          <w:tcPr>
            <w:tcW w:type="dxa" w:w="2160"/>
          </w:tcPr>
          <w:p>
            <w:r>
              <w:t>8.36s</w:t>
            </w:r>
          </w:p>
        </w:tc>
        <w:tc>
          <w:tcPr>
            <w:tcW w:type="dxa" w:w="2160"/>
          </w:tcPr>
          <w:p>
            <w:r>
              <w:t>55 -&gt; 54</w:t>
            </w:r>
          </w:p>
        </w:tc>
      </w:tr>
      <w:tr>
        <w:tc>
          <w:tcPr>
            <w:tcW w:type="dxa" w:w="2160"/>
          </w:tcPr>
          <w:p>
            <w:r>
              <w:t>1783772785872_16_046</w:t>
            </w:r>
          </w:p>
        </w:tc>
        <w:tc>
          <w:tcPr>
            <w:tcW w:type="dxa" w:w="2160"/>
          </w:tcPr>
          <w:p>
            <w:r>
              <w:t>OK</w:t>
            </w:r>
          </w:p>
        </w:tc>
        <w:tc>
          <w:tcPr>
            <w:tcW w:type="dxa" w:w="2160"/>
          </w:tcPr>
          <w:p>
            <w:r>
              <w:t>9.81s</w:t>
            </w:r>
          </w:p>
        </w:tc>
        <w:tc>
          <w:tcPr>
            <w:tcW w:type="dxa" w:w="2160"/>
          </w:tcPr>
          <w:p>
            <w:r>
              <w:t>55 -&gt; 54</w:t>
            </w:r>
          </w:p>
        </w:tc>
      </w:tr>
      <w:tr>
        <w:tc>
          <w:tcPr>
            <w:tcW w:type="dxa" w:w="2160"/>
          </w:tcPr>
          <w:p>
            <w:r>
              <w:t>1783772785872_16_047</w:t>
            </w:r>
          </w:p>
        </w:tc>
        <w:tc>
          <w:tcPr>
            <w:tcW w:type="dxa" w:w="2160"/>
          </w:tcPr>
          <w:p>
            <w:r>
              <w:t>OK</w:t>
            </w:r>
          </w:p>
        </w:tc>
        <w:tc>
          <w:tcPr>
            <w:tcW w:type="dxa" w:w="2160"/>
          </w:tcPr>
          <w:p>
            <w:r>
              <w:t>9.60s</w:t>
            </w:r>
          </w:p>
        </w:tc>
        <w:tc>
          <w:tcPr>
            <w:tcW w:type="dxa" w:w="2160"/>
          </w:tcPr>
          <w:p>
            <w:r>
              <w:t>55 -&gt; 54</w:t>
            </w:r>
          </w:p>
        </w:tc>
      </w:tr>
      <w:tr>
        <w:tc>
          <w:tcPr>
            <w:tcW w:type="dxa" w:w="2160"/>
          </w:tcPr>
          <w:p>
            <w:r>
              <w:t>1783772785872_16_048</w:t>
            </w:r>
          </w:p>
        </w:tc>
        <w:tc>
          <w:tcPr>
            <w:tcW w:type="dxa" w:w="2160"/>
          </w:tcPr>
          <w:p>
            <w:r>
              <w:t>OK</w:t>
            </w:r>
          </w:p>
        </w:tc>
        <w:tc>
          <w:tcPr>
            <w:tcW w:type="dxa" w:w="2160"/>
          </w:tcPr>
          <w:p>
            <w:r>
              <w:t>9.28s</w:t>
            </w:r>
          </w:p>
        </w:tc>
        <w:tc>
          <w:tcPr>
            <w:tcW w:type="dxa" w:w="2160"/>
          </w:tcPr>
          <w:p>
            <w:r>
              <w:t>55 -&gt; 54</w:t>
            </w:r>
          </w:p>
        </w:tc>
      </w:tr>
      <w:tr>
        <w:tc>
          <w:tcPr>
            <w:tcW w:type="dxa" w:w="2160"/>
          </w:tcPr>
          <w:p>
            <w:r>
              <w:t>1783772785872_16_049</w:t>
            </w:r>
          </w:p>
        </w:tc>
        <w:tc>
          <w:tcPr>
            <w:tcW w:type="dxa" w:w="2160"/>
          </w:tcPr>
          <w:p>
            <w:r>
              <w:t>OK</w:t>
            </w:r>
          </w:p>
        </w:tc>
        <w:tc>
          <w:tcPr>
            <w:tcW w:type="dxa" w:w="2160"/>
          </w:tcPr>
          <w:p>
            <w:r>
              <w:t>9.23s</w:t>
            </w:r>
          </w:p>
        </w:tc>
        <w:tc>
          <w:tcPr>
            <w:tcW w:type="dxa" w:w="2160"/>
          </w:tcPr>
          <w:p>
            <w:r>
              <w:t>55 -&gt; 54</w:t>
            </w:r>
          </w:p>
        </w:tc>
      </w:tr>
      <w:tr>
        <w:tc>
          <w:tcPr>
            <w:tcW w:type="dxa" w:w="2160"/>
          </w:tcPr>
          <w:p>
            <w:r>
              <w:t>1783772785872_16_050</w:t>
            </w:r>
          </w:p>
        </w:tc>
        <w:tc>
          <w:tcPr>
            <w:tcW w:type="dxa" w:w="2160"/>
          </w:tcPr>
          <w:p>
            <w:r>
              <w:t>OK</w:t>
            </w:r>
          </w:p>
        </w:tc>
        <w:tc>
          <w:tcPr>
            <w:tcW w:type="dxa" w:w="2160"/>
          </w:tcPr>
          <w:p>
            <w:r>
              <w:t>9.21s</w:t>
            </w:r>
          </w:p>
        </w:tc>
        <w:tc>
          <w:tcPr>
            <w:tcW w:type="dxa" w:w="2160"/>
          </w:tcPr>
          <w:p>
            <w:r>
              <w:t>55 -&gt; 54</w:t>
            </w:r>
          </w:p>
        </w:tc>
      </w:tr>
      <w:tr>
        <w:tc>
          <w:tcPr>
            <w:tcW w:type="dxa" w:w="2160"/>
          </w:tcPr>
          <w:p>
            <w:r>
              <w:t>1783772785872_16_051</w:t>
            </w:r>
          </w:p>
        </w:tc>
        <w:tc>
          <w:tcPr>
            <w:tcW w:type="dxa" w:w="2160"/>
          </w:tcPr>
          <w:p>
            <w:r>
              <w:t>OK</w:t>
            </w:r>
          </w:p>
        </w:tc>
        <w:tc>
          <w:tcPr>
            <w:tcW w:type="dxa" w:w="2160"/>
          </w:tcPr>
          <w:p>
            <w:r>
              <w:t>9.13s</w:t>
            </w:r>
          </w:p>
        </w:tc>
        <w:tc>
          <w:tcPr>
            <w:tcW w:type="dxa" w:w="2160"/>
          </w:tcPr>
          <w:p>
            <w:r>
              <w:t>55 -&gt; 54</w:t>
            </w:r>
          </w:p>
        </w:tc>
      </w:tr>
      <w:tr>
        <w:tc>
          <w:tcPr>
            <w:tcW w:type="dxa" w:w="2160"/>
          </w:tcPr>
          <w:p>
            <w:r>
              <w:t>1783772785872_16_052</w:t>
            </w:r>
          </w:p>
        </w:tc>
        <w:tc>
          <w:tcPr>
            <w:tcW w:type="dxa" w:w="2160"/>
          </w:tcPr>
          <w:p>
            <w:r>
              <w:t>OK</w:t>
            </w:r>
          </w:p>
        </w:tc>
        <w:tc>
          <w:tcPr>
            <w:tcW w:type="dxa" w:w="2160"/>
          </w:tcPr>
          <w:p>
            <w:r>
              <w:t>9.17s</w:t>
            </w:r>
          </w:p>
        </w:tc>
        <w:tc>
          <w:tcPr>
            <w:tcW w:type="dxa" w:w="2160"/>
          </w:tcPr>
          <w:p>
            <w:r>
              <w:t>55 -&gt; 54</w:t>
            </w:r>
          </w:p>
        </w:tc>
      </w:tr>
      <w:tr>
        <w:tc>
          <w:tcPr>
            <w:tcW w:type="dxa" w:w="2160"/>
          </w:tcPr>
          <w:p>
            <w:r>
              <w:t>1783772785872_16_053</w:t>
            </w:r>
          </w:p>
        </w:tc>
        <w:tc>
          <w:tcPr>
            <w:tcW w:type="dxa" w:w="2160"/>
          </w:tcPr>
          <w:p>
            <w:r>
              <w:t>OK</w:t>
            </w:r>
          </w:p>
        </w:tc>
        <w:tc>
          <w:tcPr>
            <w:tcW w:type="dxa" w:w="2160"/>
          </w:tcPr>
          <w:p>
            <w:r>
              <w:t>9.21s</w:t>
            </w:r>
          </w:p>
        </w:tc>
        <w:tc>
          <w:tcPr>
            <w:tcW w:type="dxa" w:w="2160"/>
          </w:tcPr>
          <w:p>
            <w:r>
              <w:t>55 -&gt; 54</w:t>
            </w:r>
          </w:p>
        </w:tc>
      </w:tr>
      <w:tr>
        <w:tc>
          <w:tcPr>
            <w:tcW w:type="dxa" w:w="2160"/>
          </w:tcPr>
          <w:p>
            <w:r>
              <w:t>1783772785872_16_054</w:t>
            </w:r>
          </w:p>
        </w:tc>
        <w:tc>
          <w:tcPr>
            <w:tcW w:type="dxa" w:w="2160"/>
          </w:tcPr>
          <w:p>
            <w:r>
              <w:t>OK</w:t>
            </w:r>
          </w:p>
        </w:tc>
        <w:tc>
          <w:tcPr>
            <w:tcW w:type="dxa" w:w="2160"/>
          </w:tcPr>
          <w:p>
            <w:r>
              <w:t>9.29s</w:t>
            </w:r>
          </w:p>
        </w:tc>
        <w:tc>
          <w:tcPr>
            <w:tcW w:type="dxa" w:w="2160"/>
          </w:tcPr>
          <w:p>
            <w:r>
              <w:t>55 -&gt; 54</w:t>
            </w:r>
          </w:p>
        </w:tc>
      </w:tr>
      <w:tr>
        <w:tc>
          <w:tcPr>
            <w:tcW w:type="dxa" w:w="2160"/>
          </w:tcPr>
          <w:p>
            <w:r>
              <w:t>1783772785872_16_055</w:t>
            </w:r>
          </w:p>
        </w:tc>
        <w:tc>
          <w:tcPr>
            <w:tcW w:type="dxa" w:w="2160"/>
          </w:tcPr>
          <w:p>
            <w:r>
              <w:t>OK</w:t>
            </w:r>
          </w:p>
        </w:tc>
        <w:tc>
          <w:tcPr>
            <w:tcW w:type="dxa" w:w="2160"/>
          </w:tcPr>
          <w:p>
            <w:r>
              <w:t>9.04s</w:t>
            </w:r>
          </w:p>
        </w:tc>
        <w:tc>
          <w:tcPr>
            <w:tcW w:type="dxa" w:w="2160"/>
          </w:tcPr>
          <w:p>
            <w:r>
              <w:t>55 -&gt; 54</w:t>
            </w:r>
          </w:p>
        </w:tc>
      </w:tr>
      <w:tr>
        <w:tc>
          <w:tcPr>
            <w:tcW w:type="dxa" w:w="2160"/>
          </w:tcPr>
          <w:p>
            <w:r>
              <w:t>1783772785872_16_056</w:t>
            </w:r>
          </w:p>
        </w:tc>
        <w:tc>
          <w:tcPr>
            <w:tcW w:type="dxa" w:w="2160"/>
          </w:tcPr>
          <w:p>
            <w:r>
              <w:t>OK</w:t>
            </w:r>
          </w:p>
        </w:tc>
        <w:tc>
          <w:tcPr>
            <w:tcW w:type="dxa" w:w="2160"/>
          </w:tcPr>
          <w:p>
            <w:r>
              <w:t>9.29s</w:t>
            </w:r>
          </w:p>
        </w:tc>
        <w:tc>
          <w:tcPr>
            <w:tcW w:type="dxa" w:w="2160"/>
          </w:tcPr>
          <w:p>
            <w:r>
              <w:t>55 -&gt; 54</w:t>
            </w:r>
          </w:p>
        </w:tc>
      </w:tr>
      <w:tr>
        <w:tc>
          <w:tcPr>
            <w:tcW w:type="dxa" w:w="2160"/>
          </w:tcPr>
          <w:p>
            <w:r>
              <w:t>1783772785872_16_057</w:t>
            </w:r>
          </w:p>
        </w:tc>
        <w:tc>
          <w:tcPr>
            <w:tcW w:type="dxa" w:w="2160"/>
          </w:tcPr>
          <w:p>
            <w:r>
              <w:t>OK</w:t>
            </w:r>
          </w:p>
        </w:tc>
        <w:tc>
          <w:tcPr>
            <w:tcW w:type="dxa" w:w="2160"/>
          </w:tcPr>
          <w:p>
            <w:r>
              <w:t>9.47s</w:t>
            </w:r>
          </w:p>
        </w:tc>
        <w:tc>
          <w:tcPr>
            <w:tcW w:type="dxa" w:w="2160"/>
          </w:tcPr>
          <w:p>
            <w:r>
              <w:t>55 -&gt; 54</w:t>
            </w:r>
          </w:p>
        </w:tc>
      </w:tr>
      <w:tr>
        <w:tc>
          <w:tcPr>
            <w:tcW w:type="dxa" w:w="2160"/>
          </w:tcPr>
          <w:p>
            <w:r>
              <w:t>1783772785872_16_058</w:t>
            </w:r>
          </w:p>
        </w:tc>
        <w:tc>
          <w:tcPr>
            <w:tcW w:type="dxa" w:w="2160"/>
          </w:tcPr>
          <w:p>
            <w:r>
              <w:t>OK</w:t>
            </w:r>
          </w:p>
        </w:tc>
        <w:tc>
          <w:tcPr>
            <w:tcW w:type="dxa" w:w="2160"/>
          </w:tcPr>
          <w:p>
            <w:r>
              <w:t>9.07s</w:t>
            </w:r>
          </w:p>
        </w:tc>
        <w:tc>
          <w:tcPr>
            <w:tcW w:type="dxa" w:w="2160"/>
          </w:tcPr>
          <w:p>
            <w:r>
              <w:t>55 -&gt; 54</w:t>
            </w:r>
          </w:p>
        </w:tc>
      </w:tr>
      <w:tr>
        <w:tc>
          <w:tcPr>
            <w:tcW w:type="dxa" w:w="2160"/>
          </w:tcPr>
          <w:p>
            <w:r>
              <w:t>1783772785872_16_059</w:t>
            </w:r>
          </w:p>
        </w:tc>
        <w:tc>
          <w:tcPr>
            <w:tcW w:type="dxa" w:w="2160"/>
          </w:tcPr>
          <w:p>
            <w:r>
              <w:t>OK</w:t>
            </w:r>
          </w:p>
        </w:tc>
        <w:tc>
          <w:tcPr>
            <w:tcW w:type="dxa" w:w="2160"/>
          </w:tcPr>
          <w:p>
            <w:r>
              <w:t>9.07s</w:t>
            </w:r>
          </w:p>
        </w:tc>
        <w:tc>
          <w:tcPr>
            <w:tcW w:type="dxa" w:w="2160"/>
          </w:tcPr>
          <w:p>
            <w:r>
              <w:t>55 -&gt; 54</w:t>
            </w:r>
          </w:p>
        </w:tc>
      </w:tr>
      <w:tr>
        <w:tc>
          <w:tcPr>
            <w:tcW w:type="dxa" w:w="2160"/>
          </w:tcPr>
          <w:p>
            <w:r>
              <w:t>1783772785872_16_060</w:t>
            </w:r>
          </w:p>
        </w:tc>
        <w:tc>
          <w:tcPr>
            <w:tcW w:type="dxa" w:w="2160"/>
          </w:tcPr>
          <w:p>
            <w:r>
              <w:t>OK</w:t>
            </w:r>
          </w:p>
        </w:tc>
        <w:tc>
          <w:tcPr>
            <w:tcW w:type="dxa" w:w="2160"/>
          </w:tcPr>
          <w:p>
            <w:r>
              <w:t>9.06s</w:t>
            </w:r>
          </w:p>
        </w:tc>
        <w:tc>
          <w:tcPr>
            <w:tcW w:type="dxa" w:w="2160"/>
          </w:tcPr>
          <w:p>
            <w:r>
              <w:t>55 -&gt; 54</w:t>
            </w:r>
          </w:p>
        </w:tc>
      </w:tr>
      <w:tr>
        <w:tc>
          <w:tcPr>
            <w:tcW w:type="dxa" w:w="2160"/>
          </w:tcPr>
          <w:p>
            <w:r>
              <w:t>1783772785872_16_061</w:t>
            </w:r>
          </w:p>
        </w:tc>
        <w:tc>
          <w:tcPr>
            <w:tcW w:type="dxa" w:w="2160"/>
          </w:tcPr>
          <w:p>
            <w:r>
              <w:t>OK</w:t>
            </w:r>
          </w:p>
        </w:tc>
        <w:tc>
          <w:tcPr>
            <w:tcW w:type="dxa" w:w="2160"/>
          </w:tcPr>
          <w:p>
            <w:r>
              <w:t>9.45s</w:t>
            </w:r>
          </w:p>
        </w:tc>
        <w:tc>
          <w:tcPr>
            <w:tcW w:type="dxa" w:w="2160"/>
          </w:tcPr>
          <w:p>
            <w:r>
              <w:t>55 -&gt; 54</w:t>
            </w:r>
          </w:p>
        </w:tc>
      </w:tr>
      <w:tr>
        <w:tc>
          <w:tcPr>
            <w:tcW w:type="dxa" w:w="2160"/>
          </w:tcPr>
          <w:p>
            <w:r>
              <w:t>1783772785872_16_062</w:t>
            </w:r>
          </w:p>
        </w:tc>
        <w:tc>
          <w:tcPr>
            <w:tcW w:type="dxa" w:w="2160"/>
          </w:tcPr>
          <w:p>
            <w:r>
              <w:t>OK</w:t>
            </w:r>
          </w:p>
        </w:tc>
        <w:tc>
          <w:tcPr>
            <w:tcW w:type="dxa" w:w="2160"/>
          </w:tcPr>
          <w:p>
            <w:r>
              <w:t>9.08s</w:t>
            </w:r>
          </w:p>
        </w:tc>
        <w:tc>
          <w:tcPr>
            <w:tcW w:type="dxa" w:w="2160"/>
          </w:tcPr>
          <w:p>
            <w:r>
              <w:t>55 -&gt; 54</w:t>
            </w:r>
          </w:p>
        </w:tc>
      </w:tr>
      <w:tr>
        <w:tc>
          <w:tcPr>
            <w:tcW w:type="dxa" w:w="2160"/>
          </w:tcPr>
          <w:p>
            <w:r>
              <w:t>1783772785872_16_063</w:t>
            </w:r>
          </w:p>
        </w:tc>
        <w:tc>
          <w:tcPr>
            <w:tcW w:type="dxa" w:w="2160"/>
          </w:tcPr>
          <w:p>
            <w:r>
              <w:t>OK</w:t>
            </w:r>
          </w:p>
        </w:tc>
        <w:tc>
          <w:tcPr>
            <w:tcW w:type="dxa" w:w="2160"/>
          </w:tcPr>
          <w:p>
            <w:r>
              <w:t>9.43s</w:t>
            </w:r>
          </w:p>
        </w:tc>
        <w:tc>
          <w:tcPr>
            <w:tcW w:type="dxa" w:w="2160"/>
          </w:tcPr>
          <w:p>
            <w:r>
              <w:t>55 -&gt; 54</w:t>
            </w:r>
          </w:p>
        </w:tc>
      </w:tr>
      <w:tr>
        <w:tc>
          <w:tcPr>
            <w:tcW w:type="dxa" w:w="2160"/>
          </w:tcPr>
          <w:p>
            <w:r>
              <w:t>1783772785872_16_064</w:t>
            </w:r>
          </w:p>
        </w:tc>
        <w:tc>
          <w:tcPr>
            <w:tcW w:type="dxa" w:w="2160"/>
          </w:tcPr>
          <w:p>
            <w:r>
              <w:t>OK</w:t>
            </w:r>
          </w:p>
        </w:tc>
        <w:tc>
          <w:tcPr>
            <w:tcW w:type="dxa" w:w="2160"/>
          </w:tcPr>
          <w:p>
            <w:r>
              <w:t>9.07s</w:t>
            </w:r>
          </w:p>
        </w:tc>
        <w:tc>
          <w:tcPr>
            <w:tcW w:type="dxa" w:w="2160"/>
          </w:tcPr>
          <w:p>
            <w:r>
              <w:t>55 -&gt; 54</w:t>
            </w:r>
          </w:p>
        </w:tc>
      </w:tr>
      <w:tr>
        <w:tc>
          <w:tcPr>
            <w:tcW w:type="dxa" w:w="2160"/>
          </w:tcPr>
          <w:p>
            <w:r>
              <w:t>1783772785872_16_065</w:t>
            </w:r>
          </w:p>
        </w:tc>
        <w:tc>
          <w:tcPr>
            <w:tcW w:type="dxa" w:w="2160"/>
          </w:tcPr>
          <w:p>
            <w:r>
              <w:t>OK</w:t>
            </w:r>
          </w:p>
        </w:tc>
        <w:tc>
          <w:tcPr>
            <w:tcW w:type="dxa" w:w="2160"/>
          </w:tcPr>
          <w:p>
            <w:r>
              <w:t>9.10s</w:t>
            </w:r>
          </w:p>
        </w:tc>
        <w:tc>
          <w:tcPr>
            <w:tcW w:type="dxa" w:w="2160"/>
          </w:tcPr>
          <w:p>
            <w:r>
              <w:t>55 -&gt; 54</w:t>
            </w:r>
          </w:p>
        </w:tc>
      </w:tr>
      <w:tr>
        <w:tc>
          <w:tcPr>
            <w:tcW w:type="dxa" w:w="2160"/>
          </w:tcPr>
          <w:p>
            <w:r>
              <w:t>1783772785872_16_066</w:t>
            </w:r>
          </w:p>
        </w:tc>
        <w:tc>
          <w:tcPr>
            <w:tcW w:type="dxa" w:w="2160"/>
          </w:tcPr>
          <w:p>
            <w:r>
              <w:t>OK</w:t>
            </w:r>
          </w:p>
        </w:tc>
        <w:tc>
          <w:tcPr>
            <w:tcW w:type="dxa" w:w="2160"/>
          </w:tcPr>
          <w:p>
            <w:r>
              <w:t>9.12s</w:t>
            </w:r>
          </w:p>
        </w:tc>
        <w:tc>
          <w:tcPr>
            <w:tcW w:type="dxa" w:w="2160"/>
          </w:tcPr>
          <w:p>
            <w:r>
              <w:t>55 -&gt; 54</w:t>
            </w:r>
          </w:p>
        </w:tc>
      </w:tr>
      <w:tr>
        <w:tc>
          <w:tcPr>
            <w:tcW w:type="dxa" w:w="2160"/>
          </w:tcPr>
          <w:p>
            <w:r>
              <w:t>1783772785872_16_067</w:t>
            </w:r>
          </w:p>
        </w:tc>
        <w:tc>
          <w:tcPr>
            <w:tcW w:type="dxa" w:w="2160"/>
          </w:tcPr>
          <w:p>
            <w:r>
              <w:t>OK</w:t>
            </w:r>
          </w:p>
        </w:tc>
        <w:tc>
          <w:tcPr>
            <w:tcW w:type="dxa" w:w="2160"/>
          </w:tcPr>
          <w:p>
            <w:r>
              <w:t>9.30s</w:t>
            </w:r>
          </w:p>
        </w:tc>
        <w:tc>
          <w:tcPr>
            <w:tcW w:type="dxa" w:w="2160"/>
          </w:tcPr>
          <w:p>
            <w:r>
              <w:t>55 -&gt; 54</w:t>
            </w:r>
          </w:p>
        </w:tc>
      </w:tr>
      <w:tr>
        <w:tc>
          <w:tcPr>
            <w:tcW w:type="dxa" w:w="2160"/>
          </w:tcPr>
          <w:p>
            <w:r>
              <w:t>1783772785872_16_068</w:t>
            </w:r>
          </w:p>
        </w:tc>
        <w:tc>
          <w:tcPr>
            <w:tcW w:type="dxa" w:w="2160"/>
          </w:tcPr>
          <w:p>
            <w:r>
              <w:t>OK</w:t>
            </w:r>
          </w:p>
        </w:tc>
        <w:tc>
          <w:tcPr>
            <w:tcW w:type="dxa" w:w="2160"/>
          </w:tcPr>
          <w:p>
            <w:r>
              <w:t>10.84s</w:t>
            </w:r>
          </w:p>
        </w:tc>
        <w:tc>
          <w:tcPr>
            <w:tcW w:type="dxa" w:w="2160"/>
          </w:tcPr>
          <w:p>
            <w:r>
              <w:t>55 -&gt; 54</w:t>
            </w:r>
          </w:p>
        </w:tc>
      </w:tr>
      <w:tr>
        <w:tc>
          <w:tcPr>
            <w:tcW w:type="dxa" w:w="2160"/>
          </w:tcPr>
          <w:p>
            <w:r>
              <w:t>1783772785872_16_069</w:t>
            </w:r>
          </w:p>
        </w:tc>
        <w:tc>
          <w:tcPr>
            <w:tcW w:type="dxa" w:w="2160"/>
          </w:tcPr>
          <w:p>
            <w:r>
              <w:t>OK</w:t>
            </w:r>
          </w:p>
        </w:tc>
        <w:tc>
          <w:tcPr>
            <w:tcW w:type="dxa" w:w="2160"/>
          </w:tcPr>
          <w:p>
            <w:r>
              <w:t>8.85s</w:t>
            </w:r>
          </w:p>
        </w:tc>
        <w:tc>
          <w:tcPr>
            <w:tcW w:type="dxa" w:w="2160"/>
          </w:tcPr>
          <w:p>
            <w:r>
              <w:t>55 -&gt; 54</w:t>
            </w:r>
          </w:p>
        </w:tc>
      </w:tr>
      <w:tr>
        <w:tc>
          <w:tcPr>
            <w:tcW w:type="dxa" w:w="2160"/>
          </w:tcPr>
          <w:p>
            <w:r>
              <w:t>1783772785872_16_070</w:t>
            </w:r>
          </w:p>
        </w:tc>
        <w:tc>
          <w:tcPr>
            <w:tcW w:type="dxa" w:w="2160"/>
          </w:tcPr>
          <w:p>
            <w:r>
              <w:t>OK</w:t>
            </w:r>
          </w:p>
        </w:tc>
        <w:tc>
          <w:tcPr>
            <w:tcW w:type="dxa" w:w="2160"/>
          </w:tcPr>
          <w:p>
            <w:r>
              <w:t>9.22s</w:t>
            </w:r>
          </w:p>
        </w:tc>
        <w:tc>
          <w:tcPr>
            <w:tcW w:type="dxa" w:w="2160"/>
          </w:tcPr>
          <w:p>
            <w:r>
              <w:t>55 -&gt; 54</w:t>
            </w:r>
          </w:p>
        </w:tc>
      </w:tr>
      <w:tr>
        <w:tc>
          <w:tcPr>
            <w:tcW w:type="dxa" w:w="2160"/>
          </w:tcPr>
          <w:p>
            <w:r>
              <w:t>1783772785872_16_071</w:t>
            </w:r>
          </w:p>
        </w:tc>
        <w:tc>
          <w:tcPr>
            <w:tcW w:type="dxa" w:w="2160"/>
          </w:tcPr>
          <w:p>
            <w:r>
              <w:t>OK</w:t>
            </w:r>
          </w:p>
        </w:tc>
        <w:tc>
          <w:tcPr>
            <w:tcW w:type="dxa" w:w="2160"/>
          </w:tcPr>
          <w:p>
            <w:r>
              <w:t>8.93s</w:t>
            </w:r>
          </w:p>
        </w:tc>
        <w:tc>
          <w:tcPr>
            <w:tcW w:type="dxa" w:w="2160"/>
          </w:tcPr>
          <w:p>
            <w:r>
              <w:t>55 -&gt; 54</w:t>
            </w:r>
          </w:p>
        </w:tc>
      </w:tr>
      <w:tr>
        <w:tc>
          <w:tcPr>
            <w:tcW w:type="dxa" w:w="2160"/>
          </w:tcPr>
          <w:p>
            <w:r>
              <w:t>1783772785872_16_072</w:t>
            </w:r>
          </w:p>
        </w:tc>
        <w:tc>
          <w:tcPr>
            <w:tcW w:type="dxa" w:w="2160"/>
          </w:tcPr>
          <w:p>
            <w:r>
              <w:t>OK</w:t>
            </w:r>
          </w:p>
        </w:tc>
        <w:tc>
          <w:tcPr>
            <w:tcW w:type="dxa" w:w="2160"/>
          </w:tcPr>
          <w:p>
            <w:r>
              <w:t>9.20s</w:t>
            </w:r>
          </w:p>
        </w:tc>
        <w:tc>
          <w:tcPr>
            <w:tcW w:type="dxa" w:w="2160"/>
          </w:tcPr>
          <w:p>
            <w:r>
              <w:t>55 -&gt; 54</w:t>
            </w:r>
          </w:p>
        </w:tc>
      </w:tr>
      <w:tr>
        <w:tc>
          <w:tcPr>
            <w:tcW w:type="dxa" w:w="2160"/>
          </w:tcPr>
          <w:p>
            <w:r>
              <w:t>1783772785872_16_073</w:t>
            </w:r>
          </w:p>
        </w:tc>
        <w:tc>
          <w:tcPr>
            <w:tcW w:type="dxa" w:w="2160"/>
          </w:tcPr>
          <w:p>
            <w:r>
              <w:t>OK</w:t>
            </w:r>
          </w:p>
        </w:tc>
        <w:tc>
          <w:tcPr>
            <w:tcW w:type="dxa" w:w="2160"/>
          </w:tcPr>
          <w:p>
            <w:r>
              <w:t>8.51s</w:t>
            </w:r>
          </w:p>
        </w:tc>
        <w:tc>
          <w:tcPr>
            <w:tcW w:type="dxa" w:w="2160"/>
          </w:tcPr>
          <w:p>
            <w:r>
              <w:t>55 -&gt; 54</w:t>
            </w:r>
          </w:p>
        </w:tc>
      </w:tr>
      <w:tr>
        <w:tc>
          <w:tcPr>
            <w:tcW w:type="dxa" w:w="2160"/>
          </w:tcPr>
          <w:p>
            <w:r>
              <w:t>1783772785872_16_074</w:t>
            </w:r>
          </w:p>
        </w:tc>
        <w:tc>
          <w:tcPr>
            <w:tcW w:type="dxa" w:w="2160"/>
          </w:tcPr>
          <w:p>
            <w:r>
              <w:t>OK</w:t>
            </w:r>
          </w:p>
        </w:tc>
        <w:tc>
          <w:tcPr>
            <w:tcW w:type="dxa" w:w="2160"/>
          </w:tcPr>
          <w:p>
            <w:r>
              <w:t>9.01s</w:t>
            </w:r>
          </w:p>
        </w:tc>
        <w:tc>
          <w:tcPr>
            <w:tcW w:type="dxa" w:w="2160"/>
          </w:tcPr>
          <w:p>
            <w:r>
              <w:t>55 -&gt; 54</w:t>
            </w:r>
          </w:p>
        </w:tc>
      </w:tr>
      <w:tr>
        <w:tc>
          <w:tcPr>
            <w:tcW w:type="dxa" w:w="2160"/>
          </w:tcPr>
          <w:p>
            <w:r>
              <w:t>1783772785872_16_075</w:t>
            </w:r>
          </w:p>
        </w:tc>
        <w:tc>
          <w:tcPr>
            <w:tcW w:type="dxa" w:w="2160"/>
          </w:tcPr>
          <w:p>
            <w:r>
              <w:t>OK</w:t>
            </w:r>
          </w:p>
        </w:tc>
        <w:tc>
          <w:tcPr>
            <w:tcW w:type="dxa" w:w="2160"/>
          </w:tcPr>
          <w:p>
            <w:r>
              <w:t>9.09s</w:t>
            </w:r>
          </w:p>
        </w:tc>
        <w:tc>
          <w:tcPr>
            <w:tcW w:type="dxa" w:w="2160"/>
          </w:tcPr>
          <w:p>
            <w:r>
              <w:t>55 -&gt; 54</w:t>
            </w:r>
          </w:p>
        </w:tc>
      </w:tr>
      <w:tr>
        <w:tc>
          <w:tcPr>
            <w:tcW w:type="dxa" w:w="2160"/>
          </w:tcPr>
          <w:p>
            <w:r>
              <w:t>1783772785872_16_076</w:t>
            </w:r>
          </w:p>
        </w:tc>
        <w:tc>
          <w:tcPr>
            <w:tcW w:type="dxa" w:w="2160"/>
          </w:tcPr>
          <w:p>
            <w:r>
              <w:t>OK</w:t>
            </w:r>
          </w:p>
        </w:tc>
        <w:tc>
          <w:tcPr>
            <w:tcW w:type="dxa" w:w="2160"/>
          </w:tcPr>
          <w:p>
            <w:r>
              <w:t>9.03s</w:t>
            </w:r>
          </w:p>
        </w:tc>
        <w:tc>
          <w:tcPr>
            <w:tcW w:type="dxa" w:w="2160"/>
          </w:tcPr>
          <w:p>
            <w:r>
              <w:t>55 -&gt; 54</w:t>
            </w:r>
          </w:p>
        </w:tc>
      </w:tr>
      <w:tr>
        <w:tc>
          <w:tcPr>
            <w:tcW w:type="dxa" w:w="2160"/>
          </w:tcPr>
          <w:p>
            <w:r>
              <w:t>1783772785872_16_077</w:t>
            </w:r>
          </w:p>
        </w:tc>
        <w:tc>
          <w:tcPr>
            <w:tcW w:type="dxa" w:w="2160"/>
          </w:tcPr>
          <w:p>
            <w:r>
              <w:t>OK</w:t>
            </w:r>
          </w:p>
        </w:tc>
        <w:tc>
          <w:tcPr>
            <w:tcW w:type="dxa" w:w="2160"/>
          </w:tcPr>
          <w:p>
            <w:r>
              <w:t>9.06s</w:t>
            </w:r>
          </w:p>
        </w:tc>
        <w:tc>
          <w:tcPr>
            <w:tcW w:type="dxa" w:w="2160"/>
          </w:tcPr>
          <w:p>
            <w:r>
              <w:t>55 -&gt; 54</w:t>
            </w:r>
          </w:p>
        </w:tc>
      </w:tr>
      <w:tr>
        <w:tc>
          <w:tcPr>
            <w:tcW w:type="dxa" w:w="2160"/>
          </w:tcPr>
          <w:p>
            <w:r>
              <w:t>1783772785872_16_078</w:t>
            </w:r>
          </w:p>
        </w:tc>
        <w:tc>
          <w:tcPr>
            <w:tcW w:type="dxa" w:w="2160"/>
          </w:tcPr>
          <w:p>
            <w:r>
              <w:t>OK</w:t>
            </w:r>
          </w:p>
        </w:tc>
        <w:tc>
          <w:tcPr>
            <w:tcW w:type="dxa" w:w="2160"/>
          </w:tcPr>
          <w:p>
            <w:r>
              <w:t>9.16s</w:t>
            </w:r>
          </w:p>
        </w:tc>
        <w:tc>
          <w:tcPr>
            <w:tcW w:type="dxa" w:w="2160"/>
          </w:tcPr>
          <w:p>
            <w:r>
              <w:t>55 -&gt; 54</w:t>
            </w:r>
          </w:p>
        </w:tc>
      </w:tr>
      <w:tr>
        <w:tc>
          <w:tcPr>
            <w:tcW w:type="dxa" w:w="2160"/>
          </w:tcPr>
          <w:p>
            <w:r>
              <w:t>1783772785872_16_079</w:t>
            </w:r>
          </w:p>
        </w:tc>
        <w:tc>
          <w:tcPr>
            <w:tcW w:type="dxa" w:w="2160"/>
          </w:tcPr>
          <w:p>
            <w:r>
              <w:t>OK</w:t>
            </w:r>
          </w:p>
        </w:tc>
        <w:tc>
          <w:tcPr>
            <w:tcW w:type="dxa" w:w="2160"/>
          </w:tcPr>
          <w:p>
            <w:r>
              <w:t>9.16s</w:t>
            </w:r>
          </w:p>
        </w:tc>
        <w:tc>
          <w:tcPr>
            <w:tcW w:type="dxa" w:w="2160"/>
          </w:tcPr>
          <w:p>
            <w:r>
              <w:t>55 -&gt; 54</w:t>
            </w:r>
          </w:p>
        </w:tc>
      </w:tr>
      <w:tr>
        <w:tc>
          <w:tcPr>
            <w:tcW w:type="dxa" w:w="2160"/>
          </w:tcPr>
          <w:p>
            <w:r>
              <w:t>1783772785872_16_080</w:t>
            </w:r>
          </w:p>
        </w:tc>
        <w:tc>
          <w:tcPr>
            <w:tcW w:type="dxa" w:w="2160"/>
          </w:tcPr>
          <w:p>
            <w:r>
              <w:t>OK</w:t>
            </w:r>
          </w:p>
        </w:tc>
        <w:tc>
          <w:tcPr>
            <w:tcW w:type="dxa" w:w="2160"/>
          </w:tcPr>
          <w:p>
            <w:r>
              <w:t>9.03s</w:t>
            </w:r>
          </w:p>
        </w:tc>
        <w:tc>
          <w:tcPr>
            <w:tcW w:type="dxa" w:w="2160"/>
          </w:tcPr>
          <w:p>
            <w:r>
              <w:t>55 -&gt; 54</w:t>
            </w:r>
          </w:p>
        </w:tc>
      </w:tr>
      <w:tr>
        <w:tc>
          <w:tcPr>
            <w:tcW w:type="dxa" w:w="2160"/>
          </w:tcPr>
          <w:p>
            <w:r>
              <w:t>1783772785872_16_081</w:t>
            </w:r>
          </w:p>
        </w:tc>
        <w:tc>
          <w:tcPr>
            <w:tcW w:type="dxa" w:w="2160"/>
          </w:tcPr>
          <w:p>
            <w:r>
              <w:t>OK</w:t>
            </w:r>
          </w:p>
        </w:tc>
        <w:tc>
          <w:tcPr>
            <w:tcW w:type="dxa" w:w="2160"/>
          </w:tcPr>
          <w:p>
            <w:r>
              <w:t>8.94s</w:t>
            </w:r>
          </w:p>
        </w:tc>
        <w:tc>
          <w:tcPr>
            <w:tcW w:type="dxa" w:w="2160"/>
          </w:tcPr>
          <w:p>
            <w:r>
              <w:t>55 -&gt; 54</w:t>
            </w:r>
          </w:p>
        </w:tc>
      </w:tr>
      <w:tr>
        <w:tc>
          <w:tcPr>
            <w:tcW w:type="dxa" w:w="2160"/>
          </w:tcPr>
          <w:p>
            <w:r>
              <w:t>1783772785872_16_082</w:t>
            </w:r>
          </w:p>
        </w:tc>
        <w:tc>
          <w:tcPr>
            <w:tcW w:type="dxa" w:w="2160"/>
          </w:tcPr>
          <w:p>
            <w:r>
              <w:t>OK</w:t>
            </w:r>
          </w:p>
        </w:tc>
        <w:tc>
          <w:tcPr>
            <w:tcW w:type="dxa" w:w="2160"/>
          </w:tcPr>
          <w:p>
            <w:r>
              <w:t>8.93s</w:t>
            </w:r>
          </w:p>
        </w:tc>
        <w:tc>
          <w:tcPr>
            <w:tcW w:type="dxa" w:w="2160"/>
          </w:tcPr>
          <w:p>
            <w:r>
              <w:t>55 -&gt; 54</w:t>
            </w:r>
          </w:p>
        </w:tc>
      </w:tr>
      <w:tr>
        <w:tc>
          <w:tcPr>
            <w:tcW w:type="dxa" w:w="2160"/>
          </w:tcPr>
          <w:p>
            <w:r>
              <w:t>1783772785872_16_083</w:t>
            </w:r>
          </w:p>
        </w:tc>
        <w:tc>
          <w:tcPr>
            <w:tcW w:type="dxa" w:w="2160"/>
          </w:tcPr>
          <w:p>
            <w:r>
              <w:t>OK</w:t>
            </w:r>
          </w:p>
        </w:tc>
        <w:tc>
          <w:tcPr>
            <w:tcW w:type="dxa" w:w="2160"/>
          </w:tcPr>
          <w:p>
            <w:r>
              <w:t>9.11s</w:t>
            </w:r>
          </w:p>
        </w:tc>
        <w:tc>
          <w:tcPr>
            <w:tcW w:type="dxa" w:w="2160"/>
          </w:tcPr>
          <w:p>
            <w:r>
              <w:t>55 -&gt; 54</w:t>
            </w:r>
          </w:p>
        </w:tc>
      </w:tr>
      <w:tr>
        <w:tc>
          <w:tcPr>
            <w:tcW w:type="dxa" w:w="2160"/>
          </w:tcPr>
          <w:p>
            <w:r>
              <w:t>1783772785872_16_084</w:t>
            </w:r>
          </w:p>
        </w:tc>
        <w:tc>
          <w:tcPr>
            <w:tcW w:type="dxa" w:w="2160"/>
          </w:tcPr>
          <w:p>
            <w:r>
              <w:t>OK</w:t>
            </w:r>
          </w:p>
        </w:tc>
        <w:tc>
          <w:tcPr>
            <w:tcW w:type="dxa" w:w="2160"/>
          </w:tcPr>
          <w:p>
            <w:r>
              <w:t>9.02s</w:t>
            </w:r>
          </w:p>
        </w:tc>
        <w:tc>
          <w:tcPr>
            <w:tcW w:type="dxa" w:w="2160"/>
          </w:tcPr>
          <w:p>
            <w:r>
              <w:t>55 -&gt; 54</w:t>
            </w:r>
          </w:p>
        </w:tc>
      </w:tr>
      <w:tr>
        <w:tc>
          <w:tcPr>
            <w:tcW w:type="dxa" w:w="2160"/>
          </w:tcPr>
          <w:p>
            <w:r>
              <w:t>1783772785872_16_085</w:t>
            </w:r>
          </w:p>
        </w:tc>
        <w:tc>
          <w:tcPr>
            <w:tcW w:type="dxa" w:w="2160"/>
          </w:tcPr>
          <w:p>
            <w:r>
              <w:t>OK</w:t>
            </w:r>
          </w:p>
        </w:tc>
        <w:tc>
          <w:tcPr>
            <w:tcW w:type="dxa" w:w="2160"/>
          </w:tcPr>
          <w:p>
            <w:r>
              <w:t>9.62s</w:t>
            </w:r>
          </w:p>
        </w:tc>
        <w:tc>
          <w:tcPr>
            <w:tcW w:type="dxa" w:w="2160"/>
          </w:tcPr>
          <w:p>
            <w:r>
              <w:t>55 -&gt; 54</w:t>
            </w:r>
          </w:p>
        </w:tc>
      </w:tr>
      <w:tr>
        <w:tc>
          <w:tcPr>
            <w:tcW w:type="dxa" w:w="2160"/>
          </w:tcPr>
          <w:p>
            <w:r>
              <w:t>1783772785872_16_086</w:t>
            </w:r>
          </w:p>
        </w:tc>
        <w:tc>
          <w:tcPr>
            <w:tcW w:type="dxa" w:w="2160"/>
          </w:tcPr>
          <w:p>
            <w:r>
              <w:t>OK</w:t>
            </w:r>
          </w:p>
        </w:tc>
        <w:tc>
          <w:tcPr>
            <w:tcW w:type="dxa" w:w="2160"/>
          </w:tcPr>
          <w:p>
            <w:r>
              <w:t>9.11s</w:t>
            </w:r>
          </w:p>
        </w:tc>
        <w:tc>
          <w:tcPr>
            <w:tcW w:type="dxa" w:w="2160"/>
          </w:tcPr>
          <w:p>
            <w:r>
              <w:t>55 -&gt; 54</w:t>
            </w:r>
          </w:p>
        </w:tc>
      </w:tr>
      <w:tr>
        <w:tc>
          <w:tcPr>
            <w:tcW w:type="dxa" w:w="2160"/>
          </w:tcPr>
          <w:p>
            <w:r>
              <w:t>1783772785872_16_087</w:t>
            </w:r>
          </w:p>
        </w:tc>
        <w:tc>
          <w:tcPr>
            <w:tcW w:type="dxa" w:w="2160"/>
          </w:tcPr>
          <w:p>
            <w:r>
              <w:t>OK</w:t>
            </w:r>
          </w:p>
        </w:tc>
        <w:tc>
          <w:tcPr>
            <w:tcW w:type="dxa" w:w="2160"/>
          </w:tcPr>
          <w:p>
            <w:r>
              <w:t>10.28s</w:t>
            </w:r>
          </w:p>
        </w:tc>
        <w:tc>
          <w:tcPr>
            <w:tcW w:type="dxa" w:w="2160"/>
          </w:tcPr>
          <w:p>
            <w:r>
              <w:t>55 -&gt; 54</w:t>
            </w:r>
          </w:p>
        </w:tc>
      </w:tr>
      <w:tr>
        <w:tc>
          <w:tcPr>
            <w:tcW w:type="dxa" w:w="2160"/>
          </w:tcPr>
          <w:p>
            <w:r>
              <w:t>1783772785872_16_088</w:t>
            </w:r>
          </w:p>
        </w:tc>
        <w:tc>
          <w:tcPr>
            <w:tcW w:type="dxa" w:w="2160"/>
          </w:tcPr>
          <w:p>
            <w:r>
              <w:t>OK</w:t>
            </w:r>
          </w:p>
        </w:tc>
        <w:tc>
          <w:tcPr>
            <w:tcW w:type="dxa" w:w="2160"/>
          </w:tcPr>
          <w:p>
            <w:r>
              <w:t>9.80s</w:t>
            </w:r>
          </w:p>
        </w:tc>
        <w:tc>
          <w:tcPr>
            <w:tcW w:type="dxa" w:w="2160"/>
          </w:tcPr>
          <w:p>
            <w:r>
              <w:t>55 -&gt; 54</w:t>
            </w:r>
          </w:p>
        </w:tc>
      </w:tr>
      <w:tr>
        <w:tc>
          <w:tcPr>
            <w:tcW w:type="dxa" w:w="2160"/>
          </w:tcPr>
          <w:p>
            <w:r>
              <w:t>1783772785872_16_089</w:t>
            </w:r>
          </w:p>
        </w:tc>
        <w:tc>
          <w:tcPr>
            <w:tcW w:type="dxa" w:w="2160"/>
          </w:tcPr>
          <w:p>
            <w:r>
              <w:t>OK</w:t>
            </w:r>
          </w:p>
        </w:tc>
        <w:tc>
          <w:tcPr>
            <w:tcW w:type="dxa" w:w="2160"/>
          </w:tcPr>
          <w:p>
            <w:r>
              <w:t>9.66s</w:t>
            </w:r>
          </w:p>
        </w:tc>
        <w:tc>
          <w:tcPr>
            <w:tcW w:type="dxa" w:w="2160"/>
          </w:tcPr>
          <w:p>
            <w:r>
              <w:t>55 -&gt; 54</w:t>
            </w:r>
          </w:p>
        </w:tc>
      </w:tr>
      <w:tr>
        <w:tc>
          <w:tcPr>
            <w:tcW w:type="dxa" w:w="2160"/>
          </w:tcPr>
          <w:p>
            <w:r>
              <w:t>1783772785872_16_090</w:t>
            </w:r>
          </w:p>
        </w:tc>
        <w:tc>
          <w:tcPr>
            <w:tcW w:type="dxa" w:w="2160"/>
          </w:tcPr>
          <w:p>
            <w:r>
              <w:t>OK</w:t>
            </w:r>
          </w:p>
        </w:tc>
        <w:tc>
          <w:tcPr>
            <w:tcW w:type="dxa" w:w="2160"/>
          </w:tcPr>
          <w:p>
            <w:r>
              <w:t>9.79s</w:t>
            </w:r>
          </w:p>
        </w:tc>
        <w:tc>
          <w:tcPr>
            <w:tcW w:type="dxa" w:w="2160"/>
          </w:tcPr>
          <w:p>
            <w:r>
              <w:t>55 -&gt; 54</w:t>
            </w:r>
          </w:p>
        </w:tc>
      </w:tr>
      <w:tr>
        <w:tc>
          <w:tcPr>
            <w:tcW w:type="dxa" w:w="2160"/>
          </w:tcPr>
          <w:p>
            <w:r>
              <w:t>1783772785872_16_091</w:t>
            </w:r>
          </w:p>
        </w:tc>
        <w:tc>
          <w:tcPr>
            <w:tcW w:type="dxa" w:w="2160"/>
          </w:tcPr>
          <w:p>
            <w:r>
              <w:t>OK</w:t>
            </w:r>
          </w:p>
        </w:tc>
        <w:tc>
          <w:tcPr>
            <w:tcW w:type="dxa" w:w="2160"/>
          </w:tcPr>
          <w:p>
            <w:r>
              <w:t>9.28s</w:t>
            </w:r>
          </w:p>
        </w:tc>
        <w:tc>
          <w:tcPr>
            <w:tcW w:type="dxa" w:w="2160"/>
          </w:tcPr>
          <w:p>
            <w:r>
              <w:t>55 -&gt; 54</w:t>
            </w:r>
          </w:p>
        </w:tc>
      </w:tr>
      <w:tr>
        <w:tc>
          <w:tcPr>
            <w:tcW w:type="dxa" w:w="2160"/>
          </w:tcPr>
          <w:p>
            <w:r>
              <w:t>1783772785872_16_092</w:t>
            </w:r>
          </w:p>
        </w:tc>
        <w:tc>
          <w:tcPr>
            <w:tcW w:type="dxa" w:w="2160"/>
          </w:tcPr>
          <w:p>
            <w:r>
              <w:t>OK</w:t>
            </w:r>
          </w:p>
        </w:tc>
        <w:tc>
          <w:tcPr>
            <w:tcW w:type="dxa" w:w="2160"/>
          </w:tcPr>
          <w:p>
            <w:r>
              <w:t>8.64s</w:t>
            </w:r>
          </w:p>
        </w:tc>
        <w:tc>
          <w:tcPr>
            <w:tcW w:type="dxa" w:w="2160"/>
          </w:tcPr>
          <w:p>
            <w:r>
              <w:t>55 -&gt; 54</w:t>
            </w:r>
          </w:p>
        </w:tc>
      </w:tr>
      <w:tr>
        <w:tc>
          <w:tcPr>
            <w:tcW w:type="dxa" w:w="2160"/>
          </w:tcPr>
          <w:p>
            <w:r>
              <w:t>1783772785872_16_093</w:t>
            </w:r>
          </w:p>
        </w:tc>
        <w:tc>
          <w:tcPr>
            <w:tcW w:type="dxa" w:w="2160"/>
          </w:tcPr>
          <w:p>
            <w:r>
              <w:t>OK</w:t>
            </w:r>
          </w:p>
        </w:tc>
        <w:tc>
          <w:tcPr>
            <w:tcW w:type="dxa" w:w="2160"/>
          </w:tcPr>
          <w:p>
            <w:r>
              <w:t>9.47s</w:t>
            </w:r>
          </w:p>
        </w:tc>
        <w:tc>
          <w:tcPr>
            <w:tcW w:type="dxa" w:w="2160"/>
          </w:tcPr>
          <w:p>
            <w:r>
              <w:t>55 -&gt; 54</w:t>
            </w:r>
          </w:p>
        </w:tc>
      </w:tr>
      <w:tr>
        <w:tc>
          <w:tcPr>
            <w:tcW w:type="dxa" w:w="2160"/>
          </w:tcPr>
          <w:p>
            <w:r>
              <w:t>1783772785872_16_094</w:t>
            </w:r>
          </w:p>
        </w:tc>
        <w:tc>
          <w:tcPr>
            <w:tcW w:type="dxa" w:w="2160"/>
          </w:tcPr>
          <w:p>
            <w:r>
              <w:t>OK</w:t>
            </w:r>
          </w:p>
        </w:tc>
        <w:tc>
          <w:tcPr>
            <w:tcW w:type="dxa" w:w="2160"/>
          </w:tcPr>
          <w:p>
            <w:r>
              <w:t>9.24s</w:t>
            </w:r>
          </w:p>
        </w:tc>
        <w:tc>
          <w:tcPr>
            <w:tcW w:type="dxa" w:w="2160"/>
          </w:tcPr>
          <w:p>
            <w:r>
              <w:t>55 -&gt; 54</w:t>
            </w:r>
          </w:p>
        </w:tc>
      </w:tr>
      <w:tr>
        <w:tc>
          <w:tcPr>
            <w:tcW w:type="dxa" w:w="2160"/>
          </w:tcPr>
          <w:p>
            <w:r>
              <w:t>1783772785872_16_095</w:t>
            </w:r>
          </w:p>
        </w:tc>
        <w:tc>
          <w:tcPr>
            <w:tcW w:type="dxa" w:w="2160"/>
          </w:tcPr>
          <w:p>
            <w:r>
              <w:t>OK</w:t>
            </w:r>
          </w:p>
        </w:tc>
        <w:tc>
          <w:tcPr>
            <w:tcW w:type="dxa" w:w="2160"/>
          </w:tcPr>
          <w:p>
            <w:r>
              <w:t>7.38s</w:t>
            </w:r>
          </w:p>
        </w:tc>
        <w:tc>
          <w:tcPr>
            <w:tcW w:type="dxa" w:w="2160"/>
          </w:tcPr>
          <w:p>
            <w:r>
              <w:t>55 -&gt; 54</w:t>
            </w:r>
          </w:p>
        </w:tc>
      </w:tr>
      <w:tr>
        <w:tc>
          <w:tcPr>
            <w:tcW w:type="dxa" w:w="2160"/>
          </w:tcPr>
          <w:p>
            <w:r>
              <w:t>1783772785872_16_096</w:t>
            </w:r>
          </w:p>
        </w:tc>
        <w:tc>
          <w:tcPr>
            <w:tcW w:type="dxa" w:w="2160"/>
          </w:tcPr>
          <w:p>
            <w:r>
              <w:t>OK</w:t>
            </w:r>
          </w:p>
        </w:tc>
        <w:tc>
          <w:tcPr>
            <w:tcW w:type="dxa" w:w="2160"/>
          </w:tcPr>
          <w:p>
            <w:r>
              <w:t>8.30s</w:t>
            </w:r>
          </w:p>
        </w:tc>
        <w:tc>
          <w:tcPr>
            <w:tcW w:type="dxa" w:w="2160"/>
          </w:tcPr>
          <w:p>
            <w:r>
              <w:t>55 -&gt; 54</w:t>
            </w:r>
          </w:p>
        </w:tc>
      </w:tr>
      <w:tr>
        <w:tc>
          <w:tcPr>
            <w:tcW w:type="dxa" w:w="2160"/>
          </w:tcPr>
          <w:p>
            <w:r>
              <w:t>1783772785872_16_097</w:t>
            </w:r>
          </w:p>
        </w:tc>
        <w:tc>
          <w:tcPr>
            <w:tcW w:type="dxa" w:w="2160"/>
          </w:tcPr>
          <w:p>
            <w:r>
              <w:t>OK</w:t>
            </w:r>
          </w:p>
        </w:tc>
        <w:tc>
          <w:tcPr>
            <w:tcW w:type="dxa" w:w="2160"/>
          </w:tcPr>
          <w:p>
            <w:r>
              <w:t>8.78s</w:t>
            </w:r>
          </w:p>
        </w:tc>
        <w:tc>
          <w:tcPr>
            <w:tcW w:type="dxa" w:w="2160"/>
          </w:tcPr>
          <w:p>
            <w:r>
              <w:t>55 -&gt; 54</w:t>
            </w:r>
          </w:p>
        </w:tc>
      </w:tr>
      <w:tr>
        <w:tc>
          <w:tcPr>
            <w:tcW w:type="dxa" w:w="2160"/>
          </w:tcPr>
          <w:p>
            <w:r>
              <w:t>1783772785872_16_098</w:t>
            </w:r>
          </w:p>
        </w:tc>
        <w:tc>
          <w:tcPr>
            <w:tcW w:type="dxa" w:w="2160"/>
          </w:tcPr>
          <w:p>
            <w:r>
              <w:t>OK</w:t>
            </w:r>
          </w:p>
        </w:tc>
        <w:tc>
          <w:tcPr>
            <w:tcW w:type="dxa" w:w="2160"/>
          </w:tcPr>
          <w:p>
            <w:r>
              <w:t>8.98s</w:t>
            </w:r>
          </w:p>
        </w:tc>
        <w:tc>
          <w:tcPr>
            <w:tcW w:type="dxa" w:w="2160"/>
          </w:tcPr>
          <w:p>
            <w:r>
              <w:t>55 -&gt; 54</w:t>
            </w:r>
          </w:p>
        </w:tc>
      </w:tr>
      <w:tr>
        <w:tc>
          <w:tcPr>
            <w:tcW w:type="dxa" w:w="2160"/>
          </w:tcPr>
          <w:p>
            <w:r>
              <w:t>1783772785872_16_099</w:t>
            </w:r>
          </w:p>
        </w:tc>
        <w:tc>
          <w:tcPr>
            <w:tcW w:type="dxa" w:w="2160"/>
          </w:tcPr>
          <w:p>
            <w:r>
              <w:t>OK</w:t>
            </w:r>
          </w:p>
        </w:tc>
        <w:tc>
          <w:tcPr>
            <w:tcW w:type="dxa" w:w="2160"/>
          </w:tcPr>
          <w:p>
            <w:r>
              <w:t>8.86s</w:t>
            </w:r>
          </w:p>
        </w:tc>
        <w:tc>
          <w:tcPr>
            <w:tcW w:type="dxa" w:w="2160"/>
          </w:tcPr>
          <w:p>
            <w:r>
              <w:t>55 -&gt; 54</w:t>
            </w:r>
          </w:p>
        </w:tc>
      </w:tr>
      <w:tr>
        <w:tc>
          <w:tcPr>
            <w:tcW w:type="dxa" w:w="2160"/>
          </w:tcPr>
          <w:p>
            <w:r>
              <w:t>1783772785872_17_000</w:t>
            </w:r>
          </w:p>
        </w:tc>
        <w:tc>
          <w:tcPr>
            <w:tcW w:type="dxa" w:w="2160"/>
          </w:tcPr>
          <w:p>
            <w:r>
              <w:t>OK</w:t>
            </w:r>
          </w:p>
        </w:tc>
        <w:tc>
          <w:tcPr>
            <w:tcW w:type="dxa" w:w="2160"/>
          </w:tcPr>
          <w:p>
            <w:r>
              <w:t>9.02s</w:t>
            </w:r>
          </w:p>
        </w:tc>
        <w:tc>
          <w:tcPr>
            <w:tcW w:type="dxa" w:w="2160"/>
          </w:tcPr>
          <w:p>
            <w:r>
              <w:t>55 -&gt; 54</w:t>
            </w:r>
          </w:p>
        </w:tc>
      </w:tr>
      <w:tr>
        <w:tc>
          <w:tcPr>
            <w:tcW w:type="dxa" w:w="2160"/>
          </w:tcPr>
          <w:p>
            <w:r>
              <w:t>1783772785872_17_001</w:t>
            </w:r>
          </w:p>
        </w:tc>
        <w:tc>
          <w:tcPr>
            <w:tcW w:type="dxa" w:w="2160"/>
          </w:tcPr>
          <w:p>
            <w:r>
              <w:t>OK</w:t>
            </w:r>
          </w:p>
        </w:tc>
        <w:tc>
          <w:tcPr>
            <w:tcW w:type="dxa" w:w="2160"/>
          </w:tcPr>
          <w:p>
            <w:r>
              <w:t>9.01s</w:t>
            </w:r>
          </w:p>
        </w:tc>
        <w:tc>
          <w:tcPr>
            <w:tcW w:type="dxa" w:w="2160"/>
          </w:tcPr>
          <w:p>
            <w:r>
              <w:t>55 -&gt; 54</w:t>
            </w:r>
          </w:p>
        </w:tc>
      </w:tr>
      <w:tr>
        <w:tc>
          <w:tcPr>
            <w:tcW w:type="dxa" w:w="2160"/>
          </w:tcPr>
          <w:p>
            <w:r>
              <w:t>1783772785872_17_002</w:t>
            </w:r>
          </w:p>
        </w:tc>
        <w:tc>
          <w:tcPr>
            <w:tcW w:type="dxa" w:w="2160"/>
          </w:tcPr>
          <w:p>
            <w:r>
              <w:t>OK</w:t>
            </w:r>
          </w:p>
        </w:tc>
        <w:tc>
          <w:tcPr>
            <w:tcW w:type="dxa" w:w="2160"/>
          </w:tcPr>
          <w:p>
            <w:r>
              <w:t>9.61s</w:t>
            </w:r>
          </w:p>
        </w:tc>
        <w:tc>
          <w:tcPr>
            <w:tcW w:type="dxa" w:w="2160"/>
          </w:tcPr>
          <w:p>
            <w:r>
              <w:t>55 -&gt; 54</w:t>
            </w:r>
          </w:p>
        </w:tc>
      </w:tr>
      <w:tr>
        <w:tc>
          <w:tcPr>
            <w:tcW w:type="dxa" w:w="2160"/>
          </w:tcPr>
          <w:p>
            <w:r>
              <w:t>1783772785872_17_003</w:t>
            </w:r>
          </w:p>
        </w:tc>
        <w:tc>
          <w:tcPr>
            <w:tcW w:type="dxa" w:w="2160"/>
          </w:tcPr>
          <w:p>
            <w:r>
              <w:t>OK</w:t>
            </w:r>
          </w:p>
        </w:tc>
        <w:tc>
          <w:tcPr>
            <w:tcW w:type="dxa" w:w="2160"/>
          </w:tcPr>
          <w:p>
            <w:r>
              <w:t>9.66s</w:t>
            </w:r>
          </w:p>
        </w:tc>
        <w:tc>
          <w:tcPr>
            <w:tcW w:type="dxa" w:w="2160"/>
          </w:tcPr>
          <w:p>
            <w:r>
              <w:t>55 -&gt; 54</w:t>
            </w:r>
          </w:p>
        </w:tc>
      </w:tr>
      <w:tr>
        <w:tc>
          <w:tcPr>
            <w:tcW w:type="dxa" w:w="2160"/>
          </w:tcPr>
          <w:p>
            <w:r>
              <w:t>1783772785872_17_004</w:t>
            </w:r>
          </w:p>
        </w:tc>
        <w:tc>
          <w:tcPr>
            <w:tcW w:type="dxa" w:w="2160"/>
          </w:tcPr>
          <w:p>
            <w:r>
              <w:t>OK</w:t>
            </w:r>
          </w:p>
        </w:tc>
        <w:tc>
          <w:tcPr>
            <w:tcW w:type="dxa" w:w="2160"/>
          </w:tcPr>
          <w:p>
            <w:r>
              <w:t>9.26s</w:t>
            </w:r>
          </w:p>
        </w:tc>
        <w:tc>
          <w:tcPr>
            <w:tcW w:type="dxa" w:w="2160"/>
          </w:tcPr>
          <w:p>
            <w:r>
              <w:t>55 -&gt; 54</w:t>
            </w:r>
          </w:p>
        </w:tc>
      </w:tr>
      <w:tr>
        <w:tc>
          <w:tcPr>
            <w:tcW w:type="dxa" w:w="2160"/>
          </w:tcPr>
          <w:p>
            <w:r>
              <w:t>1783772785872_17_005</w:t>
            </w:r>
          </w:p>
        </w:tc>
        <w:tc>
          <w:tcPr>
            <w:tcW w:type="dxa" w:w="2160"/>
          </w:tcPr>
          <w:p>
            <w:r>
              <w:t>OK</w:t>
            </w:r>
          </w:p>
        </w:tc>
        <w:tc>
          <w:tcPr>
            <w:tcW w:type="dxa" w:w="2160"/>
          </w:tcPr>
          <w:p>
            <w:r>
              <w:t>9.81s</w:t>
            </w:r>
          </w:p>
        </w:tc>
        <w:tc>
          <w:tcPr>
            <w:tcW w:type="dxa" w:w="2160"/>
          </w:tcPr>
          <w:p>
            <w:r>
              <w:t>55 -&gt; 54</w:t>
            </w:r>
          </w:p>
        </w:tc>
      </w:tr>
      <w:tr>
        <w:tc>
          <w:tcPr>
            <w:tcW w:type="dxa" w:w="2160"/>
          </w:tcPr>
          <w:p>
            <w:r>
              <w:t>1783772785872_17_006</w:t>
            </w:r>
          </w:p>
        </w:tc>
        <w:tc>
          <w:tcPr>
            <w:tcW w:type="dxa" w:w="2160"/>
          </w:tcPr>
          <w:p>
            <w:r>
              <w:t>OK</w:t>
            </w:r>
          </w:p>
        </w:tc>
        <w:tc>
          <w:tcPr>
            <w:tcW w:type="dxa" w:w="2160"/>
          </w:tcPr>
          <w:p>
            <w:r>
              <w:t>9.80s</w:t>
            </w:r>
          </w:p>
        </w:tc>
        <w:tc>
          <w:tcPr>
            <w:tcW w:type="dxa" w:w="2160"/>
          </w:tcPr>
          <w:p>
            <w:r>
              <w:t>55 -&gt; 54</w:t>
            </w:r>
          </w:p>
        </w:tc>
      </w:tr>
      <w:tr>
        <w:tc>
          <w:tcPr>
            <w:tcW w:type="dxa" w:w="2160"/>
          </w:tcPr>
          <w:p>
            <w:r>
              <w:t>1783772785872_17_007</w:t>
            </w:r>
          </w:p>
        </w:tc>
        <w:tc>
          <w:tcPr>
            <w:tcW w:type="dxa" w:w="2160"/>
          </w:tcPr>
          <w:p>
            <w:r>
              <w:t>OK</w:t>
            </w:r>
          </w:p>
        </w:tc>
        <w:tc>
          <w:tcPr>
            <w:tcW w:type="dxa" w:w="2160"/>
          </w:tcPr>
          <w:p>
            <w:r>
              <w:t>9.04s</w:t>
            </w:r>
          </w:p>
        </w:tc>
        <w:tc>
          <w:tcPr>
            <w:tcW w:type="dxa" w:w="2160"/>
          </w:tcPr>
          <w:p>
            <w:r>
              <w:t>55 -&gt; 54</w:t>
            </w:r>
          </w:p>
        </w:tc>
      </w:tr>
      <w:tr>
        <w:tc>
          <w:tcPr>
            <w:tcW w:type="dxa" w:w="2160"/>
          </w:tcPr>
          <w:p>
            <w:r>
              <w:t>1783772785872_17_008</w:t>
            </w:r>
          </w:p>
        </w:tc>
        <w:tc>
          <w:tcPr>
            <w:tcW w:type="dxa" w:w="2160"/>
          </w:tcPr>
          <w:p>
            <w:r>
              <w:t>OK</w:t>
            </w:r>
          </w:p>
        </w:tc>
        <w:tc>
          <w:tcPr>
            <w:tcW w:type="dxa" w:w="2160"/>
          </w:tcPr>
          <w:p>
            <w:r>
              <w:t>9.77s</w:t>
            </w:r>
          </w:p>
        </w:tc>
        <w:tc>
          <w:tcPr>
            <w:tcW w:type="dxa" w:w="2160"/>
          </w:tcPr>
          <w:p>
            <w:r>
              <w:t>55 -&gt; 54</w:t>
            </w:r>
          </w:p>
        </w:tc>
      </w:tr>
      <w:tr>
        <w:tc>
          <w:tcPr>
            <w:tcW w:type="dxa" w:w="2160"/>
          </w:tcPr>
          <w:p>
            <w:r>
              <w:t>1783772785872_17_009</w:t>
            </w:r>
          </w:p>
        </w:tc>
        <w:tc>
          <w:tcPr>
            <w:tcW w:type="dxa" w:w="2160"/>
          </w:tcPr>
          <w:p>
            <w:r>
              <w:t>OK</w:t>
            </w:r>
          </w:p>
        </w:tc>
        <w:tc>
          <w:tcPr>
            <w:tcW w:type="dxa" w:w="2160"/>
          </w:tcPr>
          <w:p>
            <w:r>
              <w:t>9.73s</w:t>
            </w:r>
          </w:p>
        </w:tc>
        <w:tc>
          <w:tcPr>
            <w:tcW w:type="dxa" w:w="2160"/>
          </w:tcPr>
          <w:p>
            <w:r>
              <w:t>55 -&gt; 54</w:t>
            </w:r>
          </w:p>
        </w:tc>
      </w:tr>
      <w:tr>
        <w:tc>
          <w:tcPr>
            <w:tcW w:type="dxa" w:w="2160"/>
          </w:tcPr>
          <w:p>
            <w:r>
              <w:t>1783772785872_17_010</w:t>
            </w:r>
          </w:p>
        </w:tc>
        <w:tc>
          <w:tcPr>
            <w:tcW w:type="dxa" w:w="2160"/>
          </w:tcPr>
          <w:p>
            <w:r>
              <w:t>OK</w:t>
            </w:r>
          </w:p>
        </w:tc>
        <w:tc>
          <w:tcPr>
            <w:tcW w:type="dxa" w:w="2160"/>
          </w:tcPr>
          <w:p>
            <w:r>
              <w:t>9.73s</w:t>
            </w:r>
          </w:p>
        </w:tc>
        <w:tc>
          <w:tcPr>
            <w:tcW w:type="dxa" w:w="2160"/>
          </w:tcPr>
          <w:p>
            <w:r>
              <w:t>55 -&gt; 54</w:t>
            </w:r>
          </w:p>
        </w:tc>
      </w:tr>
      <w:tr>
        <w:tc>
          <w:tcPr>
            <w:tcW w:type="dxa" w:w="2160"/>
          </w:tcPr>
          <w:p>
            <w:r>
              <w:t>1783772785872_17_011</w:t>
            </w:r>
          </w:p>
        </w:tc>
        <w:tc>
          <w:tcPr>
            <w:tcW w:type="dxa" w:w="2160"/>
          </w:tcPr>
          <w:p>
            <w:r>
              <w:t>OK</w:t>
            </w:r>
          </w:p>
        </w:tc>
        <w:tc>
          <w:tcPr>
            <w:tcW w:type="dxa" w:w="2160"/>
          </w:tcPr>
          <w:p>
            <w:r>
              <w:t>9.46s</w:t>
            </w:r>
          </w:p>
        </w:tc>
        <w:tc>
          <w:tcPr>
            <w:tcW w:type="dxa" w:w="2160"/>
          </w:tcPr>
          <w:p>
            <w:r>
              <w:t>55 -&gt; 54</w:t>
            </w:r>
          </w:p>
        </w:tc>
      </w:tr>
      <w:tr>
        <w:tc>
          <w:tcPr>
            <w:tcW w:type="dxa" w:w="2160"/>
          </w:tcPr>
          <w:p>
            <w:r>
              <w:t>1783772785872_17_012</w:t>
            </w:r>
          </w:p>
        </w:tc>
        <w:tc>
          <w:tcPr>
            <w:tcW w:type="dxa" w:w="2160"/>
          </w:tcPr>
          <w:p>
            <w:r>
              <w:t>OK</w:t>
            </w:r>
          </w:p>
        </w:tc>
        <w:tc>
          <w:tcPr>
            <w:tcW w:type="dxa" w:w="2160"/>
          </w:tcPr>
          <w:p>
            <w:r>
              <w:t>9.97s</w:t>
            </w:r>
          </w:p>
        </w:tc>
        <w:tc>
          <w:tcPr>
            <w:tcW w:type="dxa" w:w="2160"/>
          </w:tcPr>
          <w:p>
            <w:r>
              <w:t>55 -&gt; 54</w:t>
            </w:r>
          </w:p>
        </w:tc>
      </w:tr>
      <w:tr>
        <w:tc>
          <w:tcPr>
            <w:tcW w:type="dxa" w:w="2160"/>
          </w:tcPr>
          <w:p>
            <w:r>
              <w:t>1783772785872_17_013</w:t>
            </w:r>
          </w:p>
        </w:tc>
        <w:tc>
          <w:tcPr>
            <w:tcW w:type="dxa" w:w="2160"/>
          </w:tcPr>
          <w:p>
            <w:r>
              <w:t>OK</w:t>
            </w:r>
          </w:p>
        </w:tc>
        <w:tc>
          <w:tcPr>
            <w:tcW w:type="dxa" w:w="2160"/>
          </w:tcPr>
          <w:p>
            <w:r>
              <w:t>8.74s</w:t>
            </w:r>
          </w:p>
        </w:tc>
        <w:tc>
          <w:tcPr>
            <w:tcW w:type="dxa" w:w="2160"/>
          </w:tcPr>
          <w:p>
            <w:r>
              <w:t>55 -&gt; 54</w:t>
            </w:r>
          </w:p>
        </w:tc>
      </w:tr>
      <w:tr>
        <w:tc>
          <w:tcPr>
            <w:tcW w:type="dxa" w:w="2160"/>
          </w:tcPr>
          <w:p>
            <w:r>
              <w:t>1783772785872_17_014</w:t>
            </w:r>
          </w:p>
        </w:tc>
        <w:tc>
          <w:tcPr>
            <w:tcW w:type="dxa" w:w="2160"/>
          </w:tcPr>
          <w:p>
            <w:r>
              <w:t>OK</w:t>
            </w:r>
          </w:p>
        </w:tc>
        <w:tc>
          <w:tcPr>
            <w:tcW w:type="dxa" w:w="2160"/>
          </w:tcPr>
          <w:p>
            <w:r>
              <w:t>9.88s</w:t>
            </w:r>
          </w:p>
        </w:tc>
        <w:tc>
          <w:tcPr>
            <w:tcW w:type="dxa" w:w="2160"/>
          </w:tcPr>
          <w:p>
            <w:r>
              <w:t>55 -&gt; 54</w:t>
            </w:r>
          </w:p>
        </w:tc>
      </w:tr>
      <w:tr>
        <w:tc>
          <w:tcPr>
            <w:tcW w:type="dxa" w:w="2160"/>
          </w:tcPr>
          <w:p>
            <w:r>
              <w:t>1783772785872_17_015</w:t>
            </w:r>
          </w:p>
        </w:tc>
        <w:tc>
          <w:tcPr>
            <w:tcW w:type="dxa" w:w="2160"/>
          </w:tcPr>
          <w:p>
            <w:r>
              <w:t>OK</w:t>
            </w:r>
          </w:p>
        </w:tc>
        <w:tc>
          <w:tcPr>
            <w:tcW w:type="dxa" w:w="2160"/>
          </w:tcPr>
          <w:p>
            <w:r>
              <w:t>8.74s</w:t>
            </w:r>
          </w:p>
        </w:tc>
        <w:tc>
          <w:tcPr>
            <w:tcW w:type="dxa" w:w="2160"/>
          </w:tcPr>
          <w:p>
            <w:r>
              <w:t>55 -&gt; 54</w:t>
            </w:r>
          </w:p>
        </w:tc>
      </w:tr>
      <w:tr>
        <w:tc>
          <w:tcPr>
            <w:tcW w:type="dxa" w:w="2160"/>
          </w:tcPr>
          <w:p>
            <w:r>
              <w:t>1783772785872_17_016</w:t>
            </w:r>
          </w:p>
        </w:tc>
        <w:tc>
          <w:tcPr>
            <w:tcW w:type="dxa" w:w="2160"/>
          </w:tcPr>
          <w:p>
            <w:r>
              <w:t>OK</w:t>
            </w:r>
          </w:p>
        </w:tc>
        <w:tc>
          <w:tcPr>
            <w:tcW w:type="dxa" w:w="2160"/>
          </w:tcPr>
          <w:p>
            <w:r>
              <w:t>8.93s</w:t>
            </w:r>
          </w:p>
        </w:tc>
        <w:tc>
          <w:tcPr>
            <w:tcW w:type="dxa" w:w="2160"/>
          </w:tcPr>
          <w:p>
            <w:r>
              <w:t>55 -&gt; 54</w:t>
            </w:r>
          </w:p>
        </w:tc>
      </w:tr>
      <w:tr>
        <w:tc>
          <w:tcPr>
            <w:tcW w:type="dxa" w:w="2160"/>
          </w:tcPr>
          <w:p>
            <w:r>
              <w:t>1783772785872_17_017</w:t>
            </w:r>
          </w:p>
        </w:tc>
        <w:tc>
          <w:tcPr>
            <w:tcW w:type="dxa" w:w="2160"/>
          </w:tcPr>
          <w:p>
            <w:r>
              <w:t>OK</w:t>
            </w:r>
          </w:p>
        </w:tc>
        <w:tc>
          <w:tcPr>
            <w:tcW w:type="dxa" w:w="2160"/>
          </w:tcPr>
          <w:p>
            <w:r>
              <w:t>9.66s</w:t>
            </w:r>
          </w:p>
        </w:tc>
        <w:tc>
          <w:tcPr>
            <w:tcW w:type="dxa" w:w="2160"/>
          </w:tcPr>
          <w:p>
            <w:r>
              <w:t>55 -&gt; 54</w:t>
            </w:r>
          </w:p>
        </w:tc>
      </w:tr>
      <w:tr>
        <w:tc>
          <w:tcPr>
            <w:tcW w:type="dxa" w:w="2160"/>
          </w:tcPr>
          <w:p>
            <w:r>
              <w:t>1783772785872_17_018</w:t>
            </w:r>
          </w:p>
        </w:tc>
        <w:tc>
          <w:tcPr>
            <w:tcW w:type="dxa" w:w="2160"/>
          </w:tcPr>
          <w:p>
            <w:r>
              <w:t>OK</w:t>
            </w:r>
          </w:p>
        </w:tc>
        <w:tc>
          <w:tcPr>
            <w:tcW w:type="dxa" w:w="2160"/>
          </w:tcPr>
          <w:p>
            <w:r>
              <w:t>8.76s</w:t>
            </w:r>
          </w:p>
        </w:tc>
        <w:tc>
          <w:tcPr>
            <w:tcW w:type="dxa" w:w="2160"/>
          </w:tcPr>
          <w:p>
            <w:r>
              <w:t>55 -&gt; 54</w:t>
            </w:r>
          </w:p>
        </w:tc>
      </w:tr>
      <w:tr>
        <w:tc>
          <w:tcPr>
            <w:tcW w:type="dxa" w:w="2160"/>
          </w:tcPr>
          <w:p>
            <w:r>
              <w:t>1783772785872_17_019</w:t>
            </w:r>
          </w:p>
        </w:tc>
        <w:tc>
          <w:tcPr>
            <w:tcW w:type="dxa" w:w="2160"/>
          </w:tcPr>
          <w:p>
            <w:r>
              <w:t>OK</w:t>
            </w:r>
          </w:p>
        </w:tc>
        <w:tc>
          <w:tcPr>
            <w:tcW w:type="dxa" w:w="2160"/>
          </w:tcPr>
          <w:p>
            <w:r>
              <w:t>10.11s</w:t>
            </w:r>
          </w:p>
        </w:tc>
        <w:tc>
          <w:tcPr>
            <w:tcW w:type="dxa" w:w="2160"/>
          </w:tcPr>
          <w:p>
            <w:r>
              <w:t>55 -&gt; 54</w:t>
            </w:r>
          </w:p>
        </w:tc>
      </w:tr>
      <w:tr>
        <w:tc>
          <w:tcPr>
            <w:tcW w:type="dxa" w:w="2160"/>
          </w:tcPr>
          <w:p>
            <w:r>
              <w:t>1783772785872_17_020</w:t>
            </w:r>
          </w:p>
        </w:tc>
        <w:tc>
          <w:tcPr>
            <w:tcW w:type="dxa" w:w="2160"/>
          </w:tcPr>
          <w:p>
            <w:r>
              <w:t>OK</w:t>
            </w:r>
          </w:p>
        </w:tc>
        <w:tc>
          <w:tcPr>
            <w:tcW w:type="dxa" w:w="2160"/>
          </w:tcPr>
          <w:p>
            <w:r>
              <w:t>9.49s</w:t>
            </w:r>
          </w:p>
        </w:tc>
        <w:tc>
          <w:tcPr>
            <w:tcW w:type="dxa" w:w="2160"/>
          </w:tcPr>
          <w:p>
            <w:r>
              <w:t>55 -&gt; 54</w:t>
            </w:r>
          </w:p>
        </w:tc>
      </w:tr>
      <w:tr>
        <w:tc>
          <w:tcPr>
            <w:tcW w:type="dxa" w:w="2160"/>
          </w:tcPr>
          <w:p>
            <w:r>
              <w:t>1783772785872_17_021</w:t>
            </w:r>
          </w:p>
        </w:tc>
        <w:tc>
          <w:tcPr>
            <w:tcW w:type="dxa" w:w="2160"/>
          </w:tcPr>
          <w:p>
            <w:r>
              <w:t>OK</w:t>
            </w:r>
          </w:p>
        </w:tc>
        <w:tc>
          <w:tcPr>
            <w:tcW w:type="dxa" w:w="2160"/>
          </w:tcPr>
          <w:p>
            <w:r>
              <w:t>8.62s</w:t>
            </w:r>
          </w:p>
        </w:tc>
        <w:tc>
          <w:tcPr>
            <w:tcW w:type="dxa" w:w="2160"/>
          </w:tcPr>
          <w:p>
            <w:r>
              <w:t>55 -&gt; 54</w:t>
            </w:r>
          </w:p>
        </w:tc>
      </w:tr>
      <w:tr>
        <w:tc>
          <w:tcPr>
            <w:tcW w:type="dxa" w:w="2160"/>
          </w:tcPr>
          <w:p>
            <w:r>
              <w:t>1783772785872_17_022</w:t>
            </w:r>
          </w:p>
        </w:tc>
        <w:tc>
          <w:tcPr>
            <w:tcW w:type="dxa" w:w="2160"/>
          </w:tcPr>
          <w:p>
            <w:r>
              <w:t>OK</w:t>
            </w:r>
          </w:p>
        </w:tc>
        <w:tc>
          <w:tcPr>
            <w:tcW w:type="dxa" w:w="2160"/>
          </w:tcPr>
          <w:p>
            <w:r>
              <w:t>9.42s</w:t>
            </w:r>
          </w:p>
        </w:tc>
        <w:tc>
          <w:tcPr>
            <w:tcW w:type="dxa" w:w="2160"/>
          </w:tcPr>
          <w:p>
            <w:r>
              <w:t>55 -&gt; 54</w:t>
            </w:r>
          </w:p>
        </w:tc>
      </w:tr>
      <w:tr>
        <w:tc>
          <w:tcPr>
            <w:tcW w:type="dxa" w:w="2160"/>
          </w:tcPr>
          <w:p>
            <w:r>
              <w:t>1783772785872_17_023</w:t>
            </w:r>
          </w:p>
        </w:tc>
        <w:tc>
          <w:tcPr>
            <w:tcW w:type="dxa" w:w="2160"/>
          </w:tcPr>
          <w:p>
            <w:r>
              <w:t>OK</w:t>
            </w:r>
          </w:p>
        </w:tc>
        <w:tc>
          <w:tcPr>
            <w:tcW w:type="dxa" w:w="2160"/>
          </w:tcPr>
          <w:p>
            <w:r>
              <w:t>8.85s</w:t>
            </w:r>
          </w:p>
        </w:tc>
        <w:tc>
          <w:tcPr>
            <w:tcW w:type="dxa" w:w="2160"/>
          </w:tcPr>
          <w:p>
            <w:r>
              <w:t>55 -&gt; 54</w:t>
            </w:r>
          </w:p>
        </w:tc>
      </w:tr>
      <w:tr>
        <w:tc>
          <w:tcPr>
            <w:tcW w:type="dxa" w:w="2160"/>
          </w:tcPr>
          <w:p>
            <w:r>
              <w:t>1783772785872_17_024</w:t>
            </w:r>
          </w:p>
        </w:tc>
        <w:tc>
          <w:tcPr>
            <w:tcW w:type="dxa" w:w="2160"/>
          </w:tcPr>
          <w:p>
            <w:r>
              <w:t>OK</w:t>
            </w:r>
          </w:p>
        </w:tc>
        <w:tc>
          <w:tcPr>
            <w:tcW w:type="dxa" w:w="2160"/>
          </w:tcPr>
          <w:p>
            <w:r>
              <w:t>7.88s</w:t>
            </w:r>
          </w:p>
        </w:tc>
        <w:tc>
          <w:tcPr>
            <w:tcW w:type="dxa" w:w="2160"/>
          </w:tcPr>
          <w:p>
            <w:r>
              <w:t>55 -&gt; 54</w:t>
            </w:r>
          </w:p>
        </w:tc>
      </w:tr>
      <w:tr>
        <w:tc>
          <w:tcPr>
            <w:tcW w:type="dxa" w:w="2160"/>
          </w:tcPr>
          <w:p>
            <w:r>
              <w:t>1783772785872_17_025</w:t>
            </w:r>
          </w:p>
        </w:tc>
        <w:tc>
          <w:tcPr>
            <w:tcW w:type="dxa" w:w="2160"/>
          </w:tcPr>
          <w:p>
            <w:r>
              <w:t>OK</w:t>
            </w:r>
          </w:p>
        </w:tc>
        <w:tc>
          <w:tcPr>
            <w:tcW w:type="dxa" w:w="2160"/>
          </w:tcPr>
          <w:p>
            <w:r>
              <w:t>9.57s</w:t>
            </w:r>
          </w:p>
        </w:tc>
        <w:tc>
          <w:tcPr>
            <w:tcW w:type="dxa" w:w="2160"/>
          </w:tcPr>
          <w:p>
            <w:r>
              <w:t>55 -&gt; 54</w:t>
            </w:r>
          </w:p>
        </w:tc>
      </w:tr>
      <w:tr>
        <w:tc>
          <w:tcPr>
            <w:tcW w:type="dxa" w:w="2160"/>
          </w:tcPr>
          <w:p>
            <w:r>
              <w:t>1783772785872_17_026</w:t>
            </w:r>
          </w:p>
        </w:tc>
        <w:tc>
          <w:tcPr>
            <w:tcW w:type="dxa" w:w="2160"/>
          </w:tcPr>
          <w:p>
            <w:r>
              <w:t>OK</w:t>
            </w:r>
          </w:p>
        </w:tc>
        <w:tc>
          <w:tcPr>
            <w:tcW w:type="dxa" w:w="2160"/>
          </w:tcPr>
          <w:p>
            <w:r>
              <w:t>9.58s</w:t>
            </w:r>
          </w:p>
        </w:tc>
        <w:tc>
          <w:tcPr>
            <w:tcW w:type="dxa" w:w="2160"/>
          </w:tcPr>
          <w:p>
            <w:r>
              <w:t>55 -&gt; 54</w:t>
            </w:r>
          </w:p>
        </w:tc>
      </w:tr>
      <w:tr>
        <w:tc>
          <w:tcPr>
            <w:tcW w:type="dxa" w:w="2160"/>
          </w:tcPr>
          <w:p>
            <w:r>
              <w:t>1783772785872_17_027</w:t>
            </w:r>
          </w:p>
        </w:tc>
        <w:tc>
          <w:tcPr>
            <w:tcW w:type="dxa" w:w="2160"/>
          </w:tcPr>
          <w:p>
            <w:r>
              <w:t>OK</w:t>
            </w:r>
          </w:p>
        </w:tc>
        <w:tc>
          <w:tcPr>
            <w:tcW w:type="dxa" w:w="2160"/>
          </w:tcPr>
          <w:p>
            <w:r>
              <w:t>9.26s</w:t>
            </w:r>
          </w:p>
        </w:tc>
        <w:tc>
          <w:tcPr>
            <w:tcW w:type="dxa" w:w="2160"/>
          </w:tcPr>
          <w:p>
            <w:r>
              <w:t>55 -&gt; 54</w:t>
            </w:r>
          </w:p>
        </w:tc>
      </w:tr>
      <w:tr>
        <w:tc>
          <w:tcPr>
            <w:tcW w:type="dxa" w:w="2160"/>
          </w:tcPr>
          <w:p>
            <w:r>
              <w:t>1783772785872_17_028</w:t>
            </w:r>
          </w:p>
        </w:tc>
        <w:tc>
          <w:tcPr>
            <w:tcW w:type="dxa" w:w="2160"/>
          </w:tcPr>
          <w:p>
            <w:r>
              <w:t>OK</w:t>
            </w:r>
          </w:p>
        </w:tc>
        <w:tc>
          <w:tcPr>
            <w:tcW w:type="dxa" w:w="2160"/>
          </w:tcPr>
          <w:p>
            <w:r>
              <w:t>9.00s</w:t>
            </w:r>
          </w:p>
        </w:tc>
        <w:tc>
          <w:tcPr>
            <w:tcW w:type="dxa" w:w="2160"/>
          </w:tcPr>
          <w:p>
            <w:r>
              <w:t>55 -&gt; 54</w:t>
            </w:r>
          </w:p>
        </w:tc>
      </w:tr>
      <w:tr>
        <w:tc>
          <w:tcPr>
            <w:tcW w:type="dxa" w:w="2160"/>
          </w:tcPr>
          <w:p>
            <w:r>
              <w:t>1783772785872_17_029</w:t>
            </w:r>
          </w:p>
        </w:tc>
        <w:tc>
          <w:tcPr>
            <w:tcW w:type="dxa" w:w="2160"/>
          </w:tcPr>
          <w:p>
            <w:r>
              <w:t>OK</w:t>
            </w:r>
          </w:p>
        </w:tc>
        <w:tc>
          <w:tcPr>
            <w:tcW w:type="dxa" w:w="2160"/>
          </w:tcPr>
          <w:p>
            <w:r>
              <w:t>8.80s</w:t>
            </w:r>
          </w:p>
        </w:tc>
        <w:tc>
          <w:tcPr>
            <w:tcW w:type="dxa" w:w="2160"/>
          </w:tcPr>
          <w:p>
            <w:r>
              <w:t>55 -&gt; 54</w:t>
            </w:r>
          </w:p>
        </w:tc>
      </w:tr>
      <w:tr>
        <w:tc>
          <w:tcPr>
            <w:tcW w:type="dxa" w:w="2160"/>
          </w:tcPr>
          <w:p>
            <w:r>
              <w:t>1783772785872_17_030</w:t>
            </w:r>
          </w:p>
        </w:tc>
        <w:tc>
          <w:tcPr>
            <w:tcW w:type="dxa" w:w="2160"/>
          </w:tcPr>
          <w:p>
            <w:r>
              <w:t>OK</w:t>
            </w:r>
          </w:p>
        </w:tc>
        <w:tc>
          <w:tcPr>
            <w:tcW w:type="dxa" w:w="2160"/>
          </w:tcPr>
          <w:p>
            <w:r>
              <w:t>8.96s</w:t>
            </w:r>
          </w:p>
        </w:tc>
        <w:tc>
          <w:tcPr>
            <w:tcW w:type="dxa" w:w="2160"/>
          </w:tcPr>
          <w:p>
            <w:r>
              <w:t>55 -&gt; 54</w:t>
            </w:r>
          </w:p>
        </w:tc>
      </w:tr>
      <w:tr>
        <w:tc>
          <w:tcPr>
            <w:tcW w:type="dxa" w:w="2160"/>
          </w:tcPr>
          <w:p>
            <w:r>
              <w:t>1783772785872_17_031</w:t>
            </w:r>
          </w:p>
        </w:tc>
        <w:tc>
          <w:tcPr>
            <w:tcW w:type="dxa" w:w="2160"/>
          </w:tcPr>
          <w:p>
            <w:r>
              <w:t>OK</w:t>
            </w:r>
          </w:p>
        </w:tc>
        <w:tc>
          <w:tcPr>
            <w:tcW w:type="dxa" w:w="2160"/>
          </w:tcPr>
          <w:p>
            <w:r>
              <w:t>8.74s</w:t>
            </w:r>
          </w:p>
        </w:tc>
        <w:tc>
          <w:tcPr>
            <w:tcW w:type="dxa" w:w="2160"/>
          </w:tcPr>
          <w:p>
            <w:r>
              <w:t>55 -&gt; 54</w:t>
            </w:r>
          </w:p>
        </w:tc>
      </w:tr>
      <w:tr>
        <w:tc>
          <w:tcPr>
            <w:tcW w:type="dxa" w:w="2160"/>
          </w:tcPr>
          <w:p>
            <w:r>
              <w:t>1783772785872_17_032</w:t>
            </w:r>
          </w:p>
        </w:tc>
        <w:tc>
          <w:tcPr>
            <w:tcW w:type="dxa" w:w="2160"/>
          </w:tcPr>
          <w:p>
            <w:r>
              <w:t>OK</w:t>
            </w:r>
          </w:p>
        </w:tc>
        <w:tc>
          <w:tcPr>
            <w:tcW w:type="dxa" w:w="2160"/>
          </w:tcPr>
          <w:p>
            <w:r>
              <w:t>8.76s</w:t>
            </w:r>
          </w:p>
        </w:tc>
        <w:tc>
          <w:tcPr>
            <w:tcW w:type="dxa" w:w="2160"/>
          </w:tcPr>
          <w:p>
            <w:r>
              <w:t>55 -&gt; 54</w:t>
            </w:r>
          </w:p>
        </w:tc>
      </w:tr>
      <w:tr>
        <w:tc>
          <w:tcPr>
            <w:tcW w:type="dxa" w:w="2160"/>
          </w:tcPr>
          <w:p>
            <w:r>
              <w:t>1783772785872_17_033</w:t>
            </w:r>
          </w:p>
        </w:tc>
        <w:tc>
          <w:tcPr>
            <w:tcW w:type="dxa" w:w="2160"/>
          </w:tcPr>
          <w:p>
            <w:r>
              <w:t>OK</w:t>
            </w:r>
          </w:p>
        </w:tc>
        <w:tc>
          <w:tcPr>
            <w:tcW w:type="dxa" w:w="2160"/>
          </w:tcPr>
          <w:p>
            <w:r>
              <w:t>8.93s</w:t>
            </w:r>
          </w:p>
        </w:tc>
        <w:tc>
          <w:tcPr>
            <w:tcW w:type="dxa" w:w="2160"/>
          </w:tcPr>
          <w:p>
            <w:r>
              <w:t>55 -&gt; 54</w:t>
            </w:r>
          </w:p>
        </w:tc>
      </w:tr>
      <w:tr>
        <w:tc>
          <w:tcPr>
            <w:tcW w:type="dxa" w:w="2160"/>
          </w:tcPr>
          <w:p>
            <w:r>
              <w:t>1783772785872_17_034</w:t>
            </w:r>
          </w:p>
        </w:tc>
        <w:tc>
          <w:tcPr>
            <w:tcW w:type="dxa" w:w="2160"/>
          </w:tcPr>
          <w:p>
            <w:r>
              <w:t>OK</w:t>
            </w:r>
          </w:p>
        </w:tc>
        <w:tc>
          <w:tcPr>
            <w:tcW w:type="dxa" w:w="2160"/>
          </w:tcPr>
          <w:p>
            <w:r>
              <w:t>8.79s</w:t>
            </w:r>
          </w:p>
        </w:tc>
        <w:tc>
          <w:tcPr>
            <w:tcW w:type="dxa" w:w="2160"/>
          </w:tcPr>
          <w:p>
            <w:r>
              <w:t>55 -&gt; 54</w:t>
            </w:r>
          </w:p>
        </w:tc>
      </w:tr>
      <w:tr>
        <w:tc>
          <w:tcPr>
            <w:tcW w:type="dxa" w:w="2160"/>
          </w:tcPr>
          <w:p>
            <w:r>
              <w:t>1783772785872_17_035</w:t>
            </w:r>
          </w:p>
        </w:tc>
        <w:tc>
          <w:tcPr>
            <w:tcW w:type="dxa" w:w="2160"/>
          </w:tcPr>
          <w:p>
            <w:r>
              <w:t>OK</w:t>
            </w:r>
          </w:p>
        </w:tc>
        <w:tc>
          <w:tcPr>
            <w:tcW w:type="dxa" w:w="2160"/>
          </w:tcPr>
          <w:p>
            <w:r>
              <w:t>10.65s</w:t>
            </w:r>
          </w:p>
        </w:tc>
        <w:tc>
          <w:tcPr>
            <w:tcW w:type="dxa" w:w="2160"/>
          </w:tcPr>
          <w:p>
            <w:r>
              <w:t>55 -&gt; 54</w:t>
            </w:r>
          </w:p>
        </w:tc>
      </w:tr>
      <w:tr>
        <w:tc>
          <w:tcPr>
            <w:tcW w:type="dxa" w:w="2160"/>
          </w:tcPr>
          <w:p>
            <w:r>
              <w:t>1783772785872_17_036</w:t>
            </w:r>
          </w:p>
        </w:tc>
        <w:tc>
          <w:tcPr>
            <w:tcW w:type="dxa" w:w="2160"/>
          </w:tcPr>
          <w:p>
            <w:r>
              <w:t>OK</w:t>
            </w:r>
          </w:p>
        </w:tc>
        <w:tc>
          <w:tcPr>
            <w:tcW w:type="dxa" w:w="2160"/>
          </w:tcPr>
          <w:p>
            <w:r>
              <w:t>10.63s</w:t>
            </w:r>
          </w:p>
        </w:tc>
        <w:tc>
          <w:tcPr>
            <w:tcW w:type="dxa" w:w="2160"/>
          </w:tcPr>
          <w:p>
            <w:r>
              <w:t>55 -&gt; 54</w:t>
            </w:r>
          </w:p>
        </w:tc>
      </w:tr>
      <w:tr>
        <w:tc>
          <w:tcPr>
            <w:tcW w:type="dxa" w:w="2160"/>
          </w:tcPr>
          <w:p>
            <w:r>
              <w:t>1783772785872_17_037</w:t>
            </w:r>
          </w:p>
        </w:tc>
        <w:tc>
          <w:tcPr>
            <w:tcW w:type="dxa" w:w="2160"/>
          </w:tcPr>
          <w:p>
            <w:r>
              <w:t>OK</w:t>
            </w:r>
          </w:p>
        </w:tc>
        <w:tc>
          <w:tcPr>
            <w:tcW w:type="dxa" w:w="2160"/>
          </w:tcPr>
          <w:p>
            <w:r>
              <w:t>8.77s</w:t>
            </w:r>
          </w:p>
        </w:tc>
        <w:tc>
          <w:tcPr>
            <w:tcW w:type="dxa" w:w="2160"/>
          </w:tcPr>
          <w:p>
            <w:r>
              <w:t>55 -&gt; 54</w:t>
            </w:r>
          </w:p>
        </w:tc>
      </w:tr>
      <w:tr>
        <w:tc>
          <w:tcPr>
            <w:tcW w:type="dxa" w:w="2160"/>
          </w:tcPr>
          <w:p>
            <w:r>
              <w:t>1783772785872_17_038</w:t>
            </w:r>
          </w:p>
        </w:tc>
        <w:tc>
          <w:tcPr>
            <w:tcW w:type="dxa" w:w="2160"/>
          </w:tcPr>
          <w:p>
            <w:r>
              <w:t>OK</w:t>
            </w:r>
          </w:p>
        </w:tc>
        <w:tc>
          <w:tcPr>
            <w:tcW w:type="dxa" w:w="2160"/>
          </w:tcPr>
          <w:p>
            <w:r>
              <w:t>8.78s</w:t>
            </w:r>
          </w:p>
        </w:tc>
        <w:tc>
          <w:tcPr>
            <w:tcW w:type="dxa" w:w="2160"/>
          </w:tcPr>
          <w:p>
            <w:r>
              <w:t>55 -&gt; 54</w:t>
            </w:r>
          </w:p>
        </w:tc>
      </w:tr>
      <w:tr>
        <w:tc>
          <w:tcPr>
            <w:tcW w:type="dxa" w:w="2160"/>
          </w:tcPr>
          <w:p>
            <w:r>
              <w:t>1783772785872_17_039</w:t>
            </w:r>
          </w:p>
        </w:tc>
        <w:tc>
          <w:tcPr>
            <w:tcW w:type="dxa" w:w="2160"/>
          </w:tcPr>
          <w:p>
            <w:r>
              <w:t>OK</w:t>
            </w:r>
          </w:p>
        </w:tc>
        <w:tc>
          <w:tcPr>
            <w:tcW w:type="dxa" w:w="2160"/>
          </w:tcPr>
          <w:p>
            <w:r>
              <w:t>9.35s</w:t>
            </w:r>
          </w:p>
        </w:tc>
        <w:tc>
          <w:tcPr>
            <w:tcW w:type="dxa" w:w="2160"/>
          </w:tcPr>
          <w:p>
            <w:r>
              <w:t>55 -&gt; 54</w:t>
            </w:r>
          </w:p>
        </w:tc>
      </w:tr>
      <w:tr>
        <w:tc>
          <w:tcPr>
            <w:tcW w:type="dxa" w:w="2160"/>
          </w:tcPr>
          <w:p>
            <w:r>
              <w:t>1783772785872_17_040</w:t>
            </w:r>
          </w:p>
        </w:tc>
        <w:tc>
          <w:tcPr>
            <w:tcW w:type="dxa" w:w="2160"/>
          </w:tcPr>
          <w:p>
            <w:r>
              <w:t>OK</w:t>
            </w:r>
          </w:p>
        </w:tc>
        <w:tc>
          <w:tcPr>
            <w:tcW w:type="dxa" w:w="2160"/>
          </w:tcPr>
          <w:p>
            <w:r>
              <w:t>8.75s</w:t>
            </w:r>
          </w:p>
        </w:tc>
        <w:tc>
          <w:tcPr>
            <w:tcW w:type="dxa" w:w="2160"/>
          </w:tcPr>
          <w:p>
            <w:r>
              <w:t>55 -&gt; 54</w:t>
            </w:r>
          </w:p>
        </w:tc>
      </w:tr>
      <w:tr>
        <w:tc>
          <w:tcPr>
            <w:tcW w:type="dxa" w:w="2160"/>
          </w:tcPr>
          <w:p>
            <w:r>
              <w:t>1783772785872_17_041</w:t>
            </w:r>
          </w:p>
        </w:tc>
        <w:tc>
          <w:tcPr>
            <w:tcW w:type="dxa" w:w="2160"/>
          </w:tcPr>
          <w:p>
            <w:r>
              <w:t>OK</w:t>
            </w:r>
          </w:p>
        </w:tc>
        <w:tc>
          <w:tcPr>
            <w:tcW w:type="dxa" w:w="2160"/>
          </w:tcPr>
          <w:p>
            <w:r>
              <w:t>8.97s</w:t>
            </w:r>
          </w:p>
        </w:tc>
        <w:tc>
          <w:tcPr>
            <w:tcW w:type="dxa" w:w="2160"/>
          </w:tcPr>
          <w:p>
            <w:r>
              <w:t>55 -&gt; 54</w:t>
            </w:r>
          </w:p>
        </w:tc>
      </w:tr>
      <w:tr>
        <w:tc>
          <w:tcPr>
            <w:tcW w:type="dxa" w:w="2160"/>
          </w:tcPr>
          <w:p>
            <w:r>
              <w:t>1783772785872_17_042</w:t>
            </w:r>
          </w:p>
        </w:tc>
        <w:tc>
          <w:tcPr>
            <w:tcW w:type="dxa" w:w="2160"/>
          </w:tcPr>
          <w:p>
            <w:r>
              <w:t>OK</w:t>
            </w:r>
          </w:p>
        </w:tc>
        <w:tc>
          <w:tcPr>
            <w:tcW w:type="dxa" w:w="2160"/>
          </w:tcPr>
          <w:p>
            <w:r>
              <w:t>8.84s</w:t>
            </w:r>
          </w:p>
        </w:tc>
        <w:tc>
          <w:tcPr>
            <w:tcW w:type="dxa" w:w="2160"/>
          </w:tcPr>
          <w:p>
            <w:r>
              <w:t>55 -&gt; 54</w:t>
            </w:r>
          </w:p>
        </w:tc>
      </w:tr>
      <w:tr>
        <w:tc>
          <w:tcPr>
            <w:tcW w:type="dxa" w:w="2160"/>
          </w:tcPr>
          <w:p>
            <w:r>
              <w:t>1783772785872_17_043</w:t>
            </w:r>
          </w:p>
        </w:tc>
        <w:tc>
          <w:tcPr>
            <w:tcW w:type="dxa" w:w="2160"/>
          </w:tcPr>
          <w:p>
            <w:r>
              <w:t>OK</w:t>
            </w:r>
          </w:p>
        </w:tc>
        <w:tc>
          <w:tcPr>
            <w:tcW w:type="dxa" w:w="2160"/>
          </w:tcPr>
          <w:p>
            <w:r>
              <w:t>10.30s</w:t>
            </w:r>
          </w:p>
        </w:tc>
        <w:tc>
          <w:tcPr>
            <w:tcW w:type="dxa" w:w="2160"/>
          </w:tcPr>
          <w:p>
            <w:r>
              <w:t>55 -&gt; 54</w:t>
            </w:r>
          </w:p>
        </w:tc>
      </w:tr>
      <w:tr>
        <w:tc>
          <w:tcPr>
            <w:tcW w:type="dxa" w:w="2160"/>
          </w:tcPr>
          <w:p>
            <w:r>
              <w:t>1783772785872_17_044</w:t>
            </w:r>
          </w:p>
        </w:tc>
        <w:tc>
          <w:tcPr>
            <w:tcW w:type="dxa" w:w="2160"/>
          </w:tcPr>
          <w:p>
            <w:r>
              <w:t>OK</w:t>
            </w:r>
          </w:p>
        </w:tc>
        <w:tc>
          <w:tcPr>
            <w:tcW w:type="dxa" w:w="2160"/>
          </w:tcPr>
          <w:p>
            <w:r>
              <w:t>8.27s</w:t>
            </w:r>
          </w:p>
        </w:tc>
        <w:tc>
          <w:tcPr>
            <w:tcW w:type="dxa" w:w="2160"/>
          </w:tcPr>
          <w:p>
            <w:r>
              <w:t>55 -&gt; 54</w:t>
            </w:r>
          </w:p>
        </w:tc>
      </w:tr>
      <w:tr>
        <w:tc>
          <w:tcPr>
            <w:tcW w:type="dxa" w:w="2160"/>
          </w:tcPr>
          <w:p>
            <w:r>
              <w:t>1783772785872_17_045</w:t>
            </w:r>
          </w:p>
        </w:tc>
        <w:tc>
          <w:tcPr>
            <w:tcW w:type="dxa" w:w="2160"/>
          </w:tcPr>
          <w:p>
            <w:r>
              <w:t>OK</w:t>
            </w:r>
          </w:p>
        </w:tc>
        <w:tc>
          <w:tcPr>
            <w:tcW w:type="dxa" w:w="2160"/>
          </w:tcPr>
          <w:p>
            <w:r>
              <w:t>8.14s</w:t>
            </w:r>
          </w:p>
        </w:tc>
        <w:tc>
          <w:tcPr>
            <w:tcW w:type="dxa" w:w="2160"/>
          </w:tcPr>
          <w:p>
            <w:r>
              <w:t>55 -&gt; 54</w:t>
            </w:r>
          </w:p>
        </w:tc>
      </w:tr>
      <w:tr>
        <w:tc>
          <w:tcPr>
            <w:tcW w:type="dxa" w:w="2160"/>
          </w:tcPr>
          <w:p>
            <w:r>
              <w:t>1783772785872_17_046</w:t>
            </w:r>
          </w:p>
        </w:tc>
        <w:tc>
          <w:tcPr>
            <w:tcW w:type="dxa" w:w="2160"/>
          </w:tcPr>
          <w:p>
            <w:r>
              <w:t>OK</w:t>
            </w:r>
          </w:p>
        </w:tc>
        <w:tc>
          <w:tcPr>
            <w:tcW w:type="dxa" w:w="2160"/>
          </w:tcPr>
          <w:p>
            <w:r>
              <w:t>8.16s</w:t>
            </w:r>
          </w:p>
        </w:tc>
        <w:tc>
          <w:tcPr>
            <w:tcW w:type="dxa" w:w="2160"/>
          </w:tcPr>
          <w:p>
            <w:r>
              <w:t>55 -&gt; 54</w:t>
            </w:r>
          </w:p>
        </w:tc>
      </w:tr>
      <w:tr>
        <w:tc>
          <w:tcPr>
            <w:tcW w:type="dxa" w:w="2160"/>
          </w:tcPr>
          <w:p>
            <w:r>
              <w:t>1783772785872_17_047</w:t>
            </w:r>
          </w:p>
        </w:tc>
        <w:tc>
          <w:tcPr>
            <w:tcW w:type="dxa" w:w="2160"/>
          </w:tcPr>
          <w:p>
            <w:r>
              <w:t>OK</w:t>
            </w:r>
          </w:p>
        </w:tc>
        <w:tc>
          <w:tcPr>
            <w:tcW w:type="dxa" w:w="2160"/>
          </w:tcPr>
          <w:p>
            <w:r>
              <w:t>9.68s</w:t>
            </w:r>
          </w:p>
        </w:tc>
        <w:tc>
          <w:tcPr>
            <w:tcW w:type="dxa" w:w="2160"/>
          </w:tcPr>
          <w:p>
            <w:r>
              <w:t>55 -&gt; 54</w:t>
            </w:r>
          </w:p>
        </w:tc>
      </w:tr>
      <w:tr>
        <w:tc>
          <w:tcPr>
            <w:tcW w:type="dxa" w:w="2160"/>
          </w:tcPr>
          <w:p>
            <w:r>
              <w:t>1783772785872_17_048</w:t>
            </w:r>
          </w:p>
        </w:tc>
        <w:tc>
          <w:tcPr>
            <w:tcW w:type="dxa" w:w="2160"/>
          </w:tcPr>
          <w:p>
            <w:r>
              <w:t>OK</w:t>
            </w:r>
          </w:p>
        </w:tc>
        <w:tc>
          <w:tcPr>
            <w:tcW w:type="dxa" w:w="2160"/>
          </w:tcPr>
          <w:p>
            <w:r>
              <w:t>9.25s</w:t>
            </w:r>
          </w:p>
        </w:tc>
        <w:tc>
          <w:tcPr>
            <w:tcW w:type="dxa" w:w="2160"/>
          </w:tcPr>
          <w:p>
            <w:r>
              <w:t>55 -&gt; 54</w:t>
            </w:r>
          </w:p>
        </w:tc>
      </w:tr>
      <w:tr>
        <w:tc>
          <w:tcPr>
            <w:tcW w:type="dxa" w:w="2160"/>
          </w:tcPr>
          <w:p>
            <w:r>
              <w:t>1783772785872_17_049</w:t>
            </w:r>
          </w:p>
        </w:tc>
        <w:tc>
          <w:tcPr>
            <w:tcW w:type="dxa" w:w="2160"/>
          </w:tcPr>
          <w:p>
            <w:r>
              <w:t>OK</w:t>
            </w:r>
          </w:p>
        </w:tc>
        <w:tc>
          <w:tcPr>
            <w:tcW w:type="dxa" w:w="2160"/>
          </w:tcPr>
          <w:p>
            <w:r>
              <w:t>7.61s</w:t>
            </w:r>
          </w:p>
        </w:tc>
        <w:tc>
          <w:tcPr>
            <w:tcW w:type="dxa" w:w="2160"/>
          </w:tcPr>
          <w:p>
            <w:r>
              <w:t>55 -&gt; 54</w:t>
            </w:r>
          </w:p>
        </w:tc>
      </w:tr>
      <w:tr>
        <w:tc>
          <w:tcPr>
            <w:tcW w:type="dxa" w:w="2160"/>
          </w:tcPr>
          <w:p>
            <w:r>
              <w:t>1783772785872_17_050</w:t>
            </w:r>
          </w:p>
        </w:tc>
        <w:tc>
          <w:tcPr>
            <w:tcW w:type="dxa" w:w="2160"/>
          </w:tcPr>
          <w:p>
            <w:r>
              <w:t>OK</w:t>
            </w:r>
          </w:p>
        </w:tc>
        <w:tc>
          <w:tcPr>
            <w:tcW w:type="dxa" w:w="2160"/>
          </w:tcPr>
          <w:p>
            <w:r>
              <w:t>9.71s</w:t>
            </w:r>
          </w:p>
        </w:tc>
        <w:tc>
          <w:tcPr>
            <w:tcW w:type="dxa" w:w="2160"/>
          </w:tcPr>
          <w:p>
            <w:r>
              <w:t>55 -&gt; 54</w:t>
            </w:r>
          </w:p>
        </w:tc>
      </w:tr>
      <w:tr>
        <w:tc>
          <w:tcPr>
            <w:tcW w:type="dxa" w:w="2160"/>
          </w:tcPr>
          <w:p>
            <w:r>
              <w:t>1783772785872_17_051</w:t>
            </w:r>
          </w:p>
        </w:tc>
        <w:tc>
          <w:tcPr>
            <w:tcW w:type="dxa" w:w="2160"/>
          </w:tcPr>
          <w:p>
            <w:r>
              <w:t>OK</w:t>
            </w:r>
          </w:p>
        </w:tc>
        <w:tc>
          <w:tcPr>
            <w:tcW w:type="dxa" w:w="2160"/>
          </w:tcPr>
          <w:p>
            <w:r>
              <w:t>9.80s</w:t>
            </w:r>
          </w:p>
        </w:tc>
        <w:tc>
          <w:tcPr>
            <w:tcW w:type="dxa" w:w="2160"/>
          </w:tcPr>
          <w:p>
            <w:r>
              <w:t>55 -&gt; 54</w:t>
            </w:r>
          </w:p>
        </w:tc>
      </w:tr>
      <w:tr>
        <w:tc>
          <w:tcPr>
            <w:tcW w:type="dxa" w:w="2160"/>
          </w:tcPr>
          <w:p>
            <w:r>
              <w:t>1783772785872_17_052</w:t>
            </w:r>
          </w:p>
        </w:tc>
        <w:tc>
          <w:tcPr>
            <w:tcW w:type="dxa" w:w="2160"/>
          </w:tcPr>
          <w:p>
            <w:r>
              <w:t>OK</w:t>
            </w:r>
          </w:p>
        </w:tc>
        <w:tc>
          <w:tcPr>
            <w:tcW w:type="dxa" w:w="2160"/>
          </w:tcPr>
          <w:p>
            <w:r>
              <w:t>9.66s</w:t>
            </w:r>
          </w:p>
        </w:tc>
        <w:tc>
          <w:tcPr>
            <w:tcW w:type="dxa" w:w="2160"/>
          </w:tcPr>
          <w:p>
            <w:r>
              <w:t>55 -&gt; 54</w:t>
            </w:r>
          </w:p>
        </w:tc>
      </w:tr>
      <w:tr>
        <w:tc>
          <w:tcPr>
            <w:tcW w:type="dxa" w:w="2160"/>
          </w:tcPr>
          <w:p>
            <w:r>
              <w:t>1783772785872_17_053</w:t>
            </w:r>
          </w:p>
        </w:tc>
        <w:tc>
          <w:tcPr>
            <w:tcW w:type="dxa" w:w="2160"/>
          </w:tcPr>
          <w:p>
            <w:r>
              <w:t>OK</w:t>
            </w:r>
          </w:p>
        </w:tc>
        <w:tc>
          <w:tcPr>
            <w:tcW w:type="dxa" w:w="2160"/>
          </w:tcPr>
          <w:p>
            <w:r>
              <w:t>9.57s</w:t>
            </w:r>
          </w:p>
        </w:tc>
        <w:tc>
          <w:tcPr>
            <w:tcW w:type="dxa" w:w="2160"/>
          </w:tcPr>
          <w:p>
            <w:r>
              <w:t>55 -&gt; 54</w:t>
            </w:r>
          </w:p>
        </w:tc>
      </w:tr>
      <w:tr>
        <w:tc>
          <w:tcPr>
            <w:tcW w:type="dxa" w:w="2160"/>
          </w:tcPr>
          <w:p>
            <w:r>
              <w:t>1783772785872_17_054</w:t>
            </w:r>
          </w:p>
        </w:tc>
        <w:tc>
          <w:tcPr>
            <w:tcW w:type="dxa" w:w="2160"/>
          </w:tcPr>
          <w:p>
            <w:r>
              <w:t>OK</w:t>
            </w:r>
          </w:p>
        </w:tc>
        <w:tc>
          <w:tcPr>
            <w:tcW w:type="dxa" w:w="2160"/>
          </w:tcPr>
          <w:p>
            <w:r>
              <w:t>9.25s</w:t>
            </w:r>
          </w:p>
        </w:tc>
        <w:tc>
          <w:tcPr>
            <w:tcW w:type="dxa" w:w="2160"/>
          </w:tcPr>
          <w:p>
            <w:r>
              <w:t>55 -&gt; 54</w:t>
            </w:r>
          </w:p>
        </w:tc>
      </w:tr>
      <w:tr>
        <w:tc>
          <w:tcPr>
            <w:tcW w:type="dxa" w:w="2160"/>
          </w:tcPr>
          <w:p>
            <w:r>
              <w:t>1783772785872_17_055</w:t>
            </w:r>
          </w:p>
        </w:tc>
        <w:tc>
          <w:tcPr>
            <w:tcW w:type="dxa" w:w="2160"/>
          </w:tcPr>
          <w:p>
            <w:r>
              <w:t>OK</w:t>
            </w:r>
          </w:p>
        </w:tc>
        <w:tc>
          <w:tcPr>
            <w:tcW w:type="dxa" w:w="2160"/>
          </w:tcPr>
          <w:p>
            <w:r>
              <w:t>9.56s</w:t>
            </w:r>
          </w:p>
        </w:tc>
        <w:tc>
          <w:tcPr>
            <w:tcW w:type="dxa" w:w="2160"/>
          </w:tcPr>
          <w:p>
            <w:r>
              <w:t>55 -&gt; 54</w:t>
            </w:r>
          </w:p>
        </w:tc>
      </w:tr>
      <w:tr>
        <w:tc>
          <w:tcPr>
            <w:tcW w:type="dxa" w:w="2160"/>
          </w:tcPr>
          <w:p>
            <w:r>
              <w:t>1783772785872_17_056</w:t>
            </w:r>
          </w:p>
        </w:tc>
        <w:tc>
          <w:tcPr>
            <w:tcW w:type="dxa" w:w="2160"/>
          </w:tcPr>
          <w:p>
            <w:r>
              <w:t>OK</w:t>
            </w:r>
          </w:p>
        </w:tc>
        <w:tc>
          <w:tcPr>
            <w:tcW w:type="dxa" w:w="2160"/>
          </w:tcPr>
          <w:p>
            <w:r>
              <w:t>9.53s</w:t>
            </w:r>
          </w:p>
        </w:tc>
        <w:tc>
          <w:tcPr>
            <w:tcW w:type="dxa" w:w="2160"/>
          </w:tcPr>
          <w:p>
            <w:r>
              <w:t>55 -&gt; 54</w:t>
            </w:r>
          </w:p>
        </w:tc>
      </w:tr>
      <w:tr>
        <w:tc>
          <w:tcPr>
            <w:tcW w:type="dxa" w:w="2160"/>
          </w:tcPr>
          <w:p>
            <w:r>
              <w:t>1783772785872_17_057</w:t>
            </w:r>
          </w:p>
        </w:tc>
        <w:tc>
          <w:tcPr>
            <w:tcW w:type="dxa" w:w="2160"/>
          </w:tcPr>
          <w:p>
            <w:r>
              <w:t>OK</w:t>
            </w:r>
          </w:p>
        </w:tc>
        <w:tc>
          <w:tcPr>
            <w:tcW w:type="dxa" w:w="2160"/>
          </w:tcPr>
          <w:p>
            <w:r>
              <w:t>9.96s</w:t>
            </w:r>
          </w:p>
        </w:tc>
        <w:tc>
          <w:tcPr>
            <w:tcW w:type="dxa" w:w="2160"/>
          </w:tcPr>
          <w:p>
            <w:r>
              <w:t>55 -&gt; 54</w:t>
            </w:r>
          </w:p>
        </w:tc>
      </w:tr>
      <w:tr>
        <w:tc>
          <w:tcPr>
            <w:tcW w:type="dxa" w:w="2160"/>
          </w:tcPr>
          <w:p>
            <w:r>
              <w:t>1783772785872_17_058</w:t>
            </w:r>
          </w:p>
        </w:tc>
        <w:tc>
          <w:tcPr>
            <w:tcW w:type="dxa" w:w="2160"/>
          </w:tcPr>
          <w:p>
            <w:r>
              <w:t>OK</w:t>
            </w:r>
          </w:p>
        </w:tc>
        <w:tc>
          <w:tcPr>
            <w:tcW w:type="dxa" w:w="2160"/>
          </w:tcPr>
          <w:p>
            <w:r>
              <w:t>9.79s</w:t>
            </w:r>
          </w:p>
        </w:tc>
        <w:tc>
          <w:tcPr>
            <w:tcW w:type="dxa" w:w="2160"/>
          </w:tcPr>
          <w:p>
            <w:r>
              <w:t>55 -&gt; 54</w:t>
            </w:r>
          </w:p>
        </w:tc>
      </w:tr>
      <w:tr>
        <w:tc>
          <w:tcPr>
            <w:tcW w:type="dxa" w:w="2160"/>
          </w:tcPr>
          <w:p>
            <w:r>
              <w:t>1783772785872_17_059</w:t>
            </w:r>
          </w:p>
        </w:tc>
        <w:tc>
          <w:tcPr>
            <w:tcW w:type="dxa" w:w="2160"/>
          </w:tcPr>
          <w:p>
            <w:r>
              <w:t>OK</w:t>
            </w:r>
          </w:p>
        </w:tc>
        <w:tc>
          <w:tcPr>
            <w:tcW w:type="dxa" w:w="2160"/>
          </w:tcPr>
          <w:p>
            <w:r>
              <w:t>9.79s</w:t>
            </w:r>
          </w:p>
        </w:tc>
        <w:tc>
          <w:tcPr>
            <w:tcW w:type="dxa" w:w="2160"/>
          </w:tcPr>
          <w:p>
            <w:r>
              <w:t>55 -&gt; 54</w:t>
            </w:r>
          </w:p>
        </w:tc>
      </w:tr>
      <w:tr>
        <w:tc>
          <w:tcPr>
            <w:tcW w:type="dxa" w:w="2160"/>
          </w:tcPr>
          <w:p>
            <w:r>
              <w:t>1783772785872_17_060</w:t>
            </w:r>
          </w:p>
        </w:tc>
        <w:tc>
          <w:tcPr>
            <w:tcW w:type="dxa" w:w="2160"/>
          </w:tcPr>
          <w:p>
            <w:r>
              <w:t>OK</w:t>
            </w:r>
          </w:p>
        </w:tc>
        <w:tc>
          <w:tcPr>
            <w:tcW w:type="dxa" w:w="2160"/>
          </w:tcPr>
          <w:p>
            <w:r>
              <w:t>9.97s</w:t>
            </w:r>
          </w:p>
        </w:tc>
        <w:tc>
          <w:tcPr>
            <w:tcW w:type="dxa" w:w="2160"/>
          </w:tcPr>
          <w:p>
            <w:r>
              <w:t>55 -&gt; 54</w:t>
            </w:r>
          </w:p>
        </w:tc>
      </w:tr>
      <w:tr>
        <w:tc>
          <w:tcPr>
            <w:tcW w:type="dxa" w:w="2160"/>
          </w:tcPr>
          <w:p>
            <w:r>
              <w:t>1783772785872_17_061</w:t>
            </w:r>
          </w:p>
        </w:tc>
        <w:tc>
          <w:tcPr>
            <w:tcW w:type="dxa" w:w="2160"/>
          </w:tcPr>
          <w:p>
            <w:r>
              <w:t>OK</w:t>
            </w:r>
          </w:p>
        </w:tc>
        <w:tc>
          <w:tcPr>
            <w:tcW w:type="dxa" w:w="2160"/>
          </w:tcPr>
          <w:p>
            <w:r>
              <w:t>9.75s</w:t>
            </w:r>
          </w:p>
        </w:tc>
        <w:tc>
          <w:tcPr>
            <w:tcW w:type="dxa" w:w="2160"/>
          </w:tcPr>
          <w:p>
            <w:r>
              <w:t>55 -&gt; 54</w:t>
            </w:r>
          </w:p>
        </w:tc>
      </w:tr>
      <w:tr>
        <w:tc>
          <w:tcPr>
            <w:tcW w:type="dxa" w:w="2160"/>
          </w:tcPr>
          <w:p>
            <w:r>
              <w:t>1783772785872_17_062</w:t>
            </w:r>
          </w:p>
        </w:tc>
        <w:tc>
          <w:tcPr>
            <w:tcW w:type="dxa" w:w="2160"/>
          </w:tcPr>
          <w:p>
            <w:r>
              <w:t>OK</w:t>
            </w:r>
          </w:p>
        </w:tc>
        <w:tc>
          <w:tcPr>
            <w:tcW w:type="dxa" w:w="2160"/>
          </w:tcPr>
          <w:p>
            <w:r>
              <w:t>9.96s</w:t>
            </w:r>
          </w:p>
        </w:tc>
        <w:tc>
          <w:tcPr>
            <w:tcW w:type="dxa" w:w="2160"/>
          </w:tcPr>
          <w:p>
            <w:r>
              <w:t>55 -&gt; 54</w:t>
            </w:r>
          </w:p>
        </w:tc>
      </w:tr>
      <w:tr>
        <w:tc>
          <w:tcPr>
            <w:tcW w:type="dxa" w:w="2160"/>
          </w:tcPr>
          <w:p>
            <w:r>
              <w:t>1783772785872_17_063</w:t>
            </w:r>
          </w:p>
        </w:tc>
        <w:tc>
          <w:tcPr>
            <w:tcW w:type="dxa" w:w="2160"/>
          </w:tcPr>
          <w:p>
            <w:r>
              <w:t>OK</w:t>
            </w:r>
          </w:p>
        </w:tc>
        <w:tc>
          <w:tcPr>
            <w:tcW w:type="dxa" w:w="2160"/>
          </w:tcPr>
          <w:p>
            <w:r>
              <w:t>9.73s</w:t>
            </w:r>
          </w:p>
        </w:tc>
        <w:tc>
          <w:tcPr>
            <w:tcW w:type="dxa" w:w="2160"/>
          </w:tcPr>
          <w:p>
            <w:r>
              <w:t>55 -&gt; 54</w:t>
            </w:r>
          </w:p>
        </w:tc>
      </w:tr>
      <w:tr>
        <w:tc>
          <w:tcPr>
            <w:tcW w:type="dxa" w:w="2160"/>
          </w:tcPr>
          <w:p>
            <w:r>
              <w:t>1783772785872_17_064</w:t>
            </w:r>
          </w:p>
        </w:tc>
        <w:tc>
          <w:tcPr>
            <w:tcW w:type="dxa" w:w="2160"/>
          </w:tcPr>
          <w:p>
            <w:r>
              <w:t>OK</w:t>
            </w:r>
          </w:p>
        </w:tc>
        <w:tc>
          <w:tcPr>
            <w:tcW w:type="dxa" w:w="2160"/>
          </w:tcPr>
          <w:p>
            <w:r>
              <w:t>10.10s</w:t>
            </w:r>
          </w:p>
        </w:tc>
        <w:tc>
          <w:tcPr>
            <w:tcW w:type="dxa" w:w="2160"/>
          </w:tcPr>
          <w:p>
            <w:r>
              <w:t>55 -&gt; 54</w:t>
            </w:r>
          </w:p>
        </w:tc>
      </w:tr>
      <w:tr>
        <w:tc>
          <w:tcPr>
            <w:tcW w:type="dxa" w:w="2160"/>
          </w:tcPr>
          <w:p>
            <w:r>
              <w:t>1783772785872_17_065</w:t>
            </w:r>
          </w:p>
        </w:tc>
        <w:tc>
          <w:tcPr>
            <w:tcW w:type="dxa" w:w="2160"/>
          </w:tcPr>
          <w:p>
            <w:r>
              <w:t>OK</w:t>
            </w:r>
          </w:p>
        </w:tc>
        <w:tc>
          <w:tcPr>
            <w:tcW w:type="dxa" w:w="2160"/>
          </w:tcPr>
          <w:p>
            <w:r>
              <w:t>10.90s</w:t>
            </w:r>
          </w:p>
        </w:tc>
        <w:tc>
          <w:tcPr>
            <w:tcW w:type="dxa" w:w="2160"/>
          </w:tcPr>
          <w:p>
            <w:r>
              <w:t>55 -&gt; 54</w:t>
            </w:r>
          </w:p>
        </w:tc>
      </w:tr>
      <w:tr>
        <w:tc>
          <w:tcPr>
            <w:tcW w:type="dxa" w:w="2160"/>
          </w:tcPr>
          <w:p>
            <w:r>
              <w:t>1783772785872_17_066</w:t>
            </w:r>
          </w:p>
        </w:tc>
        <w:tc>
          <w:tcPr>
            <w:tcW w:type="dxa" w:w="2160"/>
          </w:tcPr>
          <w:p>
            <w:r>
              <w:t>OK</w:t>
            </w:r>
          </w:p>
        </w:tc>
        <w:tc>
          <w:tcPr>
            <w:tcW w:type="dxa" w:w="2160"/>
          </w:tcPr>
          <w:p>
            <w:r>
              <w:t>9.49s</w:t>
            </w:r>
          </w:p>
        </w:tc>
        <w:tc>
          <w:tcPr>
            <w:tcW w:type="dxa" w:w="2160"/>
          </w:tcPr>
          <w:p>
            <w:r>
              <w:t>55 -&gt; 54</w:t>
            </w:r>
          </w:p>
        </w:tc>
      </w:tr>
      <w:tr>
        <w:tc>
          <w:tcPr>
            <w:tcW w:type="dxa" w:w="2160"/>
          </w:tcPr>
          <w:p>
            <w:r>
              <w:t>1783772785872_17_067</w:t>
            </w:r>
          </w:p>
        </w:tc>
        <w:tc>
          <w:tcPr>
            <w:tcW w:type="dxa" w:w="2160"/>
          </w:tcPr>
          <w:p>
            <w:r>
              <w:t>OK</w:t>
            </w:r>
          </w:p>
        </w:tc>
        <w:tc>
          <w:tcPr>
            <w:tcW w:type="dxa" w:w="2160"/>
          </w:tcPr>
          <w:p>
            <w:r>
              <w:t>9.52s</w:t>
            </w:r>
          </w:p>
        </w:tc>
        <w:tc>
          <w:tcPr>
            <w:tcW w:type="dxa" w:w="2160"/>
          </w:tcPr>
          <w:p>
            <w:r>
              <w:t>55 -&gt; 54</w:t>
            </w:r>
          </w:p>
        </w:tc>
      </w:tr>
      <w:tr>
        <w:tc>
          <w:tcPr>
            <w:tcW w:type="dxa" w:w="2160"/>
          </w:tcPr>
          <w:p>
            <w:r>
              <w:t>1783772785872_17_068</w:t>
            </w:r>
          </w:p>
        </w:tc>
        <w:tc>
          <w:tcPr>
            <w:tcW w:type="dxa" w:w="2160"/>
          </w:tcPr>
          <w:p>
            <w:r>
              <w:t>OK</w:t>
            </w:r>
          </w:p>
        </w:tc>
        <w:tc>
          <w:tcPr>
            <w:tcW w:type="dxa" w:w="2160"/>
          </w:tcPr>
          <w:p>
            <w:r>
              <w:t>9.37s</w:t>
            </w:r>
          </w:p>
        </w:tc>
        <w:tc>
          <w:tcPr>
            <w:tcW w:type="dxa" w:w="2160"/>
          </w:tcPr>
          <w:p>
            <w:r>
              <w:t>55 -&gt; 54</w:t>
            </w:r>
          </w:p>
        </w:tc>
      </w:tr>
      <w:tr>
        <w:tc>
          <w:tcPr>
            <w:tcW w:type="dxa" w:w="2160"/>
          </w:tcPr>
          <w:p>
            <w:r>
              <w:t>1783772785872_17_069</w:t>
            </w:r>
          </w:p>
        </w:tc>
        <w:tc>
          <w:tcPr>
            <w:tcW w:type="dxa" w:w="2160"/>
          </w:tcPr>
          <w:p>
            <w:r>
              <w:t>OK</w:t>
            </w:r>
          </w:p>
        </w:tc>
        <w:tc>
          <w:tcPr>
            <w:tcW w:type="dxa" w:w="2160"/>
          </w:tcPr>
          <w:p>
            <w:r>
              <w:t>9.57s</w:t>
            </w:r>
          </w:p>
        </w:tc>
        <w:tc>
          <w:tcPr>
            <w:tcW w:type="dxa" w:w="2160"/>
          </w:tcPr>
          <w:p>
            <w:r>
              <w:t>55 -&gt; 54</w:t>
            </w:r>
          </w:p>
        </w:tc>
      </w:tr>
      <w:tr>
        <w:tc>
          <w:tcPr>
            <w:tcW w:type="dxa" w:w="2160"/>
          </w:tcPr>
          <w:p>
            <w:r>
              <w:t>1783772785872_17_070</w:t>
            </w:r>
          </w:p>
        </w:tc>
        <w:tc>
          <w:tcPr>
            <w:tcW w:type="dxa" w:w="2160"/>
          </w:tcPr>
          <w:p>
            <w:r>
              <w:t>OK</w:t>
            </w:r>
          </w:p>
        </w:tc>
        <w:tc>
          <w:tcPr>
            <w:tcW w:type="dxa" w:w="2160"/>
          </w:tcPr>
          <w:p>
            <w:r>
              <w:t>8.33s</w:t>
            </w:r>
          </w:p>
        </w:tc>
        <w:tc>
          <w:tcPr>
            <w:tcW w:type="dxa" w:w="2160"/>
          </w:tcPr>
          <w:p>
            <w:r>
              <w:t>55 -&gt; 54</w:t>
            </w:r>
          </w:p>
        </w:tc>
      </w:tr>
      <w:tr>
        <w:tc>
          <w:tcPr>
            <w:tcW w:type="dxa" w:w="2160"/>
          </w:tcPr>
          <w:p>
            <w:r>
              <w:t>1783772785872_17_071</w:t>
            </w:r>
          </w:p>
        </w:tc>
        <w:tc>
          <w:tcPr>
            <w:tcW w:type="dxa" w:w="2160"/>
          </w:tcPr>
          <w:p>
            <w:r>
              <w:t>OK</w:t>
            </w:r>
          </w:p>
        </w:tc>
        <w:tc>
          <w:tcPr>
            <w:tcW w:type="dxa" w:w="2160"/>
          </w:tcPr>
          <w:p>
            <w:r>
              <w:t>9.40s</w:t>
            </w:r>
          </w:p>
        </w:tc>
        <w:tc>
          <w:tcPr>
            <w:tcW w:type="dxa" w:w="2160"/>
          </w:tcPr>
          <w:p>
            <w:r>
              <w:t>55 -&gt; 54</w:t>
            </w:r>
          </w:p>
        </w:tc>
      </w:tr>
      <w:tr>
        <w:tc>
          <w:tcPr>
            <w:tcW w:type="dxa" w:w="2160"/>
          </w:tcPr>
          <w:p>
            <w:r>
              <w:t>1783772785872_17_072</w:t>
            </w:r>
          </w:p>
        </w:tc>
        <w:tc>
          <w:tcPr>
            <w:tcW w:type="dxa" w:w="2160"/>
          </w:tcPr>
          <w:p>
            <w:r>
              <w:t>OK</w:t>
            </w:r>
          </w:p>
        </w:tc>
        <w:tc>
          <w:tcPr>
            <w:tcW w:type="dxa" w:w="2160"/>
          </w:tcPr>
          <w:p>
            <w:r>
              <w:t>9.20s</w:t>
            </w:r>
          </w:p>
        </w:tc>
        <w:tc>
          <w:tcPr>
            <w:tcW w:type="dxa" w:w="2160"/>
          </w:tcPr>
          <w:p>
            <w:r>
              <w:t>55 -&gt; 54</w:t>
            </w:r>
          </w:p>
        </w:tc>
      </w:tr>
      <w:tr>
        <w:tc>
          <w:tcPr>
            <w:tcW w:type="dxa" w:w="2160"/>
          </w:tcPr>
          <w:p>
            <w:r>
              <w:t>1783772785872_17_073</w:t>
            </w:r>
          </w:p>
        </w:tc>
        <w:tc>
          <w:tcPr>
            <w:tcW w:type="dxa" w:w="2160"/>
          </w:tcPr>
          <w:p>
            <w:r>
              <w:t>OK</w:t>
            </w:r>
          </w:p>
        </w:tc>
        <w:tc>
          <w:tcPr>
            <w:tcW w:type="dxa" w:w="2160"/>
          </w:tcPr>
          <w:p>
            <w:r>
              <w:t>9.35s</w:t>
            </w:r>
          </w:p>
        </w:tc>
        <w:tc>
          <w:tcPr>
            <w:tcW w:type="dxa" w:w="2160"/>
          </w:tcPr>
          <w:p>
            <w:r>
              <w:t>55 -&gt; 54</w:t>
            </w:r>
          </w:p>
        </w:tc>
      </w:tr>
      <w:tr>
        <w:tc>
          <w:tcPr>
            <w:tcW w:type="dxa" w:w="2160"/>
          </w:tcPr>
          <w:p>
            <w:r>
              <w:t>1783772785872_17_074</w:t>
            </w:r>
          </w:p>
        </w:tc>
        <w:tc>
          <w:tcPr>
            <w:tcW w:type="dxa" w:w="2160"/>
          </w:tcPr>
          <w:p>
            <w:r>
              <w:t>OK</w:t>
            </w:r>
          </w:p>
        </w:tc>
        <w:tc>
          <w:tcPr>
            <w:tcW w:type="dxa" w:w="2160"/>
          </w:tcPr>
          <w:p>
            <w:r>
              <w:t>8.97s</w:t>
            </w:r>
          </w:p>
        </w:tc>
        <w:tc>
          <w:tcPr>
            <w:tcW w:type="dxa" w:w="2160"/>
          </w:tcPr>
          <w:p>
            <w:r>
              <w:t>55 -&gt; 54</w:t>
            </w:r>
          </w:p>
        </w:tc>
      </w:tr>
      <w:tr>
        <w:tc>
          <w:tcPr>
            <w:tcW w:type="dxa" w:w="2160"/>
          </w:tcPr>
          <w:p>
            <w:r>
              <w:t>1783772785872_17_075</w:t>
            </w:r>
          </w:p>
        </w:tc>
        <w:tc>
          <w:tcPr>
            <w:tcW w:type="dxa" w:w="2160"/>
          </w:tcPr>
          <w:p>
            <w:r>
              <w:t>OK</w:t>
            </w:r>
          </w:p>
        </w:tc>
        <w:tc>
          <w:tcPr>
            <w:tcW w:type="dxa" w:w="2160"/>
          </w:tcPr>
          <w:p>
            <w:r>
              <w:t>9.09s</w:t>
            </w:r>
          </w:p>
        </w:tc>
        <w:tc>
          <w:tcPr>
            <w:tcW w:type="dxa" w:w="2160"/>
          </w:tcPr>
          <w:p>
            <w:r>
              <w:t>55 -&gt; 54</w:t>
            </w:r>
          </w:p>
        </w:tc>
      </w:tr>
      <w:tr>
        <w:tc>
          <w:tcPr>
            <w:tcW w:type="dxa" w:w="2160"/>
          </w:tcPr>
          <w:p>
            <w:r>
              <w:t>1783772785872_17_076</w:t>
            </w:r>
          </w:p>
        </w:tc>
        <w:tc>
          <w:tcPr>
            <w:tcW w:type="dxa" w:w="2160"/>
          </w:tcPr>
          <w:p>
            <w:r>
              <w:t>OK</w:t>
            </w:r>
          </w:p>
        </w:tc>
        <w:tc>
          <w:tcPr>
            <w:tcW w:type="dxa" w:w="2160"/>
          </w:tcPr>
          <w:p>
            <w:r>
              <w:t>8.84s</w:t>
            </w:r>
          </w:p>
        </w:tc>
        <w:tc>
          <w:tcPr>
            <w:tcW w:type="dxa" w:w="2160"/>
          </w:tcPr>
          <w:p>
            <w:r>
              <w:t>55 -&gt; 54</w:t>
            </w:r>
          </w:p>
        </w:tc>
      </w:tr>
      <w:tr>
        <w:tc>
          <w:tcPr>
            <w:tcW w:type="dxa" w:w="2160"/>
          </w:tcPr>
          <w:p>
            <w:r>
              <w:t>1783772785872_17_077</w:t>
            </w:r>
          </w:p>
        </w:tc>
        <w:tc>
          <w:tcPr>
            <w:tcW w:type="dxa" w:w="2160"/>
          </w:tcPr>
          <w:p>
            <w:r>
              <w:t>OK</w:t>
            </w:r>
          </w:p>
        </w:tc>
        <w:tc>
          <w:tcPr>
            <w:tcW w:type="dxa" w:w="2160"/>
          </w:tcPr>
          <w:p>
            <w:r>
              <w:t>9.08s</w:t>
            </w:r>
          </w:p>
        </w:tc>
        <w:tc>
          <w:tcPr>
            <w:tcW w:type="dxa" w:w="2160"/>
          </w:tcPr>
          <w:p>
            <w:r>
              <w:t>55 -&gt; 54</w:t>
            </w:r>
          </w:p>
        </w:tc>
      </w:tr>
      <w:tr>
        <w:tc>
          <w:tcPr>
            <w:tcW w:type="dxa" w:w="2160"/>
          </w:tcPr>
          <w:p>
            <w:r>
              <w:t>1783772785872_17_078</w:t>
            </w:r>
          </w:p>
        </w:tc>
        <w:tc>
          <w:tcPr>
            <w:tcW w:type="dxa" w:w="2160"/>
          </w:tcPr>
          <w:p>
            <w:r>
              <w:t>OK</w:t>
            </w:r>
          </w:p>
        </w:tc>
        <w:tc>
          <w:tcPr>
            <w:tcW w:type="dxa" w:w="2160"/>
          </w:tcPr>
          <w:p>
            <w:r>
              <w:t>9.04s</w:t>
            </w:r>
          </w:p>
        </w:tc>
        <w:tc>
          <w:tcPr>
            <w:tcW w:type="dxa" w:w="2160"/>
          </w:tcPr>
          <w:p>
            <w:r>
              <w:t>55 -&gt; 54</w:t>
            </w:r>
          </w:p>
        </w:tc>
      </w:tr>
      <w:tr>
        <w:tc>
          <w:tcPr>
            <w:tcW w:type="dxa" w:w="2160"/>
          </w:tcPr>
          <w:p>
            <w:r>
              <w:t>1783772785872_17_079</w:t>
            </w:r>
          </w:p>
        </w:tc>
        <w:tc>
          <w:tcPr>
            <w:tcW w:type="dxa" w:w="2160"/>
          </w:tcPr>
          <w:p>
            <w:r>
              <w:t>OK</w:t>
            </w:r>
          </w:p>
        </w:tc>
        <w:tc>
          <w:tcPr>
            <w:tcW w:type="dxa" w:w="2160"/>
          </w:tcPr>
          <w:p>
            <w:r>
              <w:t>9.06s</w:t>
            </w:r>
          </w:p>
        </w:tc>
        <w:tc>
          <w:tcPr>
            <w:tcW w:type="dxa" w:w="2160"/>
          </w:tcPr>
          <w:p>
            <w:r>
              <w:t>55 -&gt; 54</w:t>
            </w:r>
          </w:p>
        </w:tc>
      </w:tr>
      <w:tr>
        <w:tc>
          <w:tcPr>
            <w:tcW w:type="dxa" w:w="2160"/>
          </w:tcPr>
          <w:p>
            <w:r>
              <w:t>1783772785872_17_080</w:t>
            </w:r>
          </w:p>
        </w:tc>
        <w:tc>
          <w:tcPr>
            <w:tcW w:type="dxa" w:w="2160"/>
          </w:tcPr>
          <w:p>
            <w:r>
              <w:t>OK</w:t>
            </w:r>
          </w:p>
        </w:tc>
        <w:tc>
          <w:tcPr>
            <w:tcW w:type="dxa" w:w="2160"/>
          </w:tcPr>
          <w:p>
            <w:r>
              <w:t>9.27s</w:t>
            </w:r>
          </w:p>
        </w:tc>
        <w:tc>
          <w:tcPr>
            <w:tcW w:type="dxa" w:w="2160"/>
          </w:tcPr>
          <w:p>
            <w:r>
              <w:t>55 -&gt; 54</w:t>
            </w:r>
          </w:p>
        </w:tc>
      </w:tr>
      <w:tr>
        <w:tc>
          <w:tcPr>
            <w:tcW w:type="dxa" w:w="2160"/>
          </w:tcPr>
          <w:p>
            <w:r>
              <w:t>1783772785872_17_081</w:t>
            </w:r>
          </w:p>
        </w:tc>
        <w:tc>
          <w:tcPr>
            <w:tcW w:type="dxa" w:w="2160"/>
          </w:tcPr>
          <w:p>
            <w:r>
              <w:t>OK</w:t>
            </w:r>
          </w:p>
        </w:tc>
        <w:tc>
          <w:tcPr>
            <w:tcW w:type="dxa" w:w="2160"/>
          </w:tcPr>
          <w:p>
            <w:r>
              <w:t>9.26s</w:t>
            </w:r>
          </w:p>
        </w:tc>
        <w:tc>
          <w:tcPr>
            <w:tcW w:type="dxa" w:w="2160"/>
          </w:tcPr>
          <w:p>
            <w:r>
              <w:t>55 -&gt; 54</w:t>
            </w:r>
          </w:p>
        </w:tc>
      </w:tr>
      <w:tr>
        <w:tc>
          <w:tcPr>
            <w:tcW w:type="dxa" w:w="2160"/>
          </w:tcPr>
          <w:p>
            <w:r>
              <w:t>1783772785872_17_082</w:t>
            </w:r>
          </w:p>
        </w:tc>
        <w:tc>
          <w:tcPr>
            <w:tcW w:type="dxa" w:w="2160"/>
          </w:tcPr>
          <w:p>
            <w:r>
              <w:t>OK</w:t>
            </w:r>
          </w:p>
        </w:tc>
        <w:tc>
          <w:tcPr>
            <w:tcW w:type="dxa" w:w="2160"/>
          </w:tcPr>
          <w:p>
            <w:r>
              <w:t>8.96s</w:t>
            </w:r>
          </w:p>
        </w:tc>
        <w:tc>
          <w:tcPr>
            <w:tcW w:type="dxa" w:w="2160"/>
          </w:tcPr>
          <w:p>
            <w:r>
              <w:t>55 -&gt; 54</w:t>
            </w:r>
          </w:p>
        </w:tc>
      </w:tr>
      <w:tr>
        <w:tc>
          <w:tcPr>
            <w:tcW w:type="dxa" w:w="2160"/>
          </w:tcPr>
          <w:p>
            <w:r>
              <w:t>1783772785872_17_083</w:t>
            </w:r>
          </w:p>
        </w:tc>
        <w:tc>
          <w:tcPr>
            <w:tcW w:type="dxa" w:w="2160"/>
          </w:tcPr>
          <w:p>
            <w:r>
              <w:t>OK</w:t>
            </w:r>
          </w:p>
        </w:tc>
        <w:tc>
          <w:tcPr>
            <w:tcW w:type="dxa" w:w="2160"/>
          </w:tcPr>
          <w:p>
            <w:r>
              <w:t>8.96s</w:t>
            </w:r>
          </w:p>
        </w:tc>
        <w:tc>
          <w:tcPr>
            <w:tcW w:type="dxa" w:w="2160"/>
          </w:tcPr>
          <w:p>
            <w:r>
              <w:t>55 -&gt; 54</w:t>
            </w:r>
          </w:p>
        </w:tc>
      </w:tr>
      <w:tr>
        <w:tc>
          <w:tcPr>
            <w:tcW w:type="dxa" w:w="2160"/>
          </w:tcPr>
          <w:p>
            <w:r>
              <w:t>1783772785872_17_084</w:t>
            </w:r>
          </w:p>
        </w:tc>
        <w:tc>
          <w:tcPr>
            <w:tcW w:type="dxa" w:w="2160"/>
          </w:tcPr>
          <w:p>
            <w:r>
              <w:t>OK</w:t>
            </w:r>
          </w:p>
        </w:tc>
        <w:tc>
          <w:tcPr>
            <w:tcW w:type="dxa" w:w="2160"/>
          </w:tcPr>
          <w:p>
            <w:r>
              <w:t>8.66s</w:t>
            </w:r>
          </w:p>
        </w:tc>
        <w:tc>
          <w:tcPr>
            <w:tcW w:type="dxa" w:w="2160"/>
          </w:tcPr>
          <w:p>
            <w:r>
              <w:t>55 -&gt; 54</w:t>
            </w:r>
          </w:p>
        </w:tc>
      </w:tr>
      <w:tr>
        <w:tc>
          <w:tcPr>
            <w:tcW w:type="dxa" w:w="2160"/>
          </w:tcPr>
          <w:p>
            <w:r>
              <w:t>1783772785872_17_085</w:t>
            </w:r>
          </w:p>
        </w:tc>
        <w:tc>
          <w:tcPr>
            <w:tcW w:type="dxa" w:w="2160"/>
          </w:tcPr>
          <w:p>
            <w:r>
              <w:t>OK</w:t>
            </w:r>
          </w:p>
        </w:tc>
        <w:tc>
          <w:tcPr>
            <w:tcW w:type="dxa" w:w="2160"/>
          </w:tcPr>
          <w:p>
            <w:r>
              <w:t>8.64s</w:t>
            </w:r>
          </w:p>
        </w:tc>
        <w:tc>
          <w:tcPr>
            <w:tcW w:type="dxa" w:w="2160"/>
          </w:tcPr>
          <w:p>
            <w:r>
              <w:t>55 -&gt; 54</w:t>
            </w:r>
          </w:p>
        </w:tc>
      </w:tr>
      <w:tr>
        <w:tc>
          <w:tcPr>
            <w:tcW w:type="dxa" w:w="2160"/>
          </w:tcPr>
          <w:p>
            <w:r>
              <w:t>1783772785872_17_086</w:t>
            </w:r>
          </w:p>
        </w:tc>
        <w:tc>
          <w:tcPr>
            <w:tcW w:type="dxa" w:w="2160"/>
          </w:tcPr>
          <w:p>
            <w:r>
              <w:t>OK</w:t>
            </w:r>
          </w:p>
        </w:tc>
        <w:tc>
          <w:tcPr>
            <w:tcW w:type="dxa" w:w="2160"/>
          </w:tcPr>
          <w:p>
            <w:r>
              <w:t>10.88s</w:t>
            </w:r>
          </w:p>
        </w:tc>
        <w:tc>
          <w:tcPr>
            <w:tcW w:type="dxa" w:w="2160"/>
          </w:tcPr>
          <w:p>
            <w:r>
              <w:t>55 -&gt; 54</w:t>
            </w:r>
          </w:p>
        </w:tc>
      </w:tr>
      <w:tr>
        <w:tc>
          <w:tcPr>
            <w:tcW w:type="dxa" w:w="2160"/>
          </w:tcPr>
          <w:p>
            <w:r>
              <w:t>1783772785872_17_087</w:t>
            </w:r>
          </w:p>
        </w:tc>
        <w:tc>
          <w:tcPr>
            <w:tcW w:type="dxa" w:w="2160"/>
          </w:tcPr>
          <w:p>
            <w:r>
              <w:t>OK</w:t>
            </w:r>
          </w:p>
        </w:tc>
        <w:tc>
          <w:tcPr>
            <w:tcW w:type="dxa" w:w="2160"/>
          </w:tcPr>
          <w:p>
            <w:r>
              <w:t>9.40s</w:t>
            </w:r>
          </w:p>
        </w:tc>
        <w:tc>
          <w:tcPr>
            <w:tcW w:type="dxa" w:w="2160"/>
          </w:tcPr>
          <w:p>
            <w:r>
              <w:t>55 -&gt; 54</w:t>
            </w:r>
          </w:p>
        </w:tc>
      </w:tr>
      <w:tr>
        <w:tc>
          <w:tcPr>
            <w:tcW w:type="dxa" w:w="2160"/>
          </w:tcPr>
          <w:p>
            <w:r>
              <w:t>1783772785872_17_088</w:t>
            </w:r>
          </w:p>
        </w:tc>
        <w:tc>
          <w:tcPr>
            <w:tcW w:type="dxa" w:w="2160"/>
          </w:tcPr>
          <w:p>
            <w:r>
              <w:t>OK</w:t>
            </w:r>
          </w:p>
        </w:tc>
        <w:tc>
          <w:tcPr>
            <w:tcW w:type="dxa" w:w="2160"/>
          </w:tcPr>
          <w:p>
            <w:r>
              <w:t>11.07s</w:t>
            </w:r>
          </w:p>
        </w:tc>
        <w:tc>
          <w:tcPr>
            <w:tcW w:type="dxa" w:w="2160"/>
          </w:tcPr>
          <w:p>
            <w:r>
              <w:t>55 -&gt; 54</w:t>
            </w:r>
          </w:p>
        </w:tc>
      </w:tr>
      <w:tr>
        <w:tc>
          <w:tcPr>
            <w:tcW w:type="dxa" w:w="2160"/>
          </w:tcPr>
          <w:p>
            <w:r>
              <w:t>1783772785872_17_089</w:t>
            </w:r>
          </w:p>
        </w:tc>
        <w:tc>
          <w:tcPr>
            <w:tcW w:type="dxa" w:w="2160"/>
          </w:tcPr>
          <w:p>
            <w:r>
              <w:t>OK</w:t>
            </w:r>
          </w:p>
        </w:tc>
        <w:tc>
          <w:tcPr>
            <w:tcW w:type="dxa" w:w="2160"/>
          </w:tcPr>
          <w:p>
            <w:r>
              <w:t>8.77s</w:t>
            </w:r>
          </w:p>
        </w:tc>
        <w:tc>
          <w:tcPr>
            <w:tcW w:type="dxa" w:w="2160"/>
          </w:tcPr>
          <w:p>
            <w:r>
              <w:t>55 -&gt; 54</w:t>
            </w:r>
          </w:p>
        </w:tc>
      </w:tr>
      <w:tr>
        <w:tc>
          <w:tcPr>
            <w:tcW w:type="dxa" w:w="2160"/>
          </w:tcPr>
          <w:p>
            <w:r>
              <w:t>1783772785872_17_090</w:t>
            </w:r>
          </w:p>
        </w:tc>
        <w:tc>
          <w:tcPr>
            <w:tcW w:type="dxa" w:w="2160"/>
          </w:tcPr>
          <w:p>
            <w:r>
              <w:t>OK</w:t>
            </w:r>
          </w:p>
        </w:tc>
        <w:tc>
          <w:tcPr>
            <w:tcW w:type="dxa" w:w="2160"/>
          </w:tcPr>
          <w:p>
            <w:r>
              <w:t>10.90s</w:t>
            </w:r>
          </w:p>
        </w:tc>
        <w:tc>
          <w:tcPr>
            <w:tcW w:type="dxa" w:w="2160"/>
          </w:tcPr>
          <w:p>
            <w:r>
              <w:t>55 -&gt; 54</w:t>
            </w:r>
          </w:p>
        </w:tc>
      </w:tr>
      <w:tr>
        <w:tc>
          <w:tcPr>
            <w:tcW w:type="dxa" w:w="2160"/>
          </w:tcPr>
          <w:p>
            <w:r>
              <w:t>1783772785872_17_091</w:t>
            </w:r>
          </w:p>
        </w:tc>
        <w:tc>
          <w:tcPr>
            <w:tcW w:type="dxa" w:w="2160"/>
          </w:tcPr>
          <w:p>
            <w:r>
              <w:t>OK</w:t>
            </w:r>
          </w:p>
        </w:tc>
        <w:tc>
          <w:tcPr>
            <w:tcW w:type="dxa" w:w="2160"/>
          </w:tcPr>
          <w:p>
            <w:r>
              <w:t>10.89s</w:t>
            </w:r>
          </w:p>
        </w:tc>
        <w:tc>
          <w:tcPr>
            <w:tcW w:type="dxa" w:w="2160"/>
          </w:tcPr>
          <w:p>
            <w:r>
              <w:t>55 -&gt; 54</w:t>
            </w:r>
          </w:p>
        </w:tc>
      </w:tr>
      <w:tr>
        <w:tc>
          <w:tcPr>
            <w:tcW w:type="dxa" w:w="2160"/>
          </w:tcPr>
          <w:p>
            <w:r>
              <w:t>1783772785872_17_092</w:t>
            </w:r>
          </w:p>
        </w:tc>
        <w:tc>
          <w:tcPr>
            <w:tcW w:type="dxa" w:w="2160"/>
          </w:tcPr>
          <w:p>
            <w:r>
              <w:t>OK</w:t>
            </w:r>
          </w:p>
        </w:tc>
        <w:tc>
          <w:tcPr>
            <w:tcW w:type="dxa" w:w="2160"/>
          </w:tcPr>
          <w:p>
            <w:r>
              <w:t>8.74s</w:t>
            </w:r>
          </w:p>
        </w:tc>
        <w:tc>
          <w:tcPr>
            <w:tcW w:type="dxa" w:w="2160"/>
          </w:tcPr>
          <w:p>
            <w:r>
              <w:t>55 -&gt; 54</w:t>
            </w:r>
          </w:p>
        </w:tc>
      </w:tr>
      <w:tr>
        <w:tc>
          <w:tcPr>
            <w:tcW w:type="dxa" w:w="2160"/>
          </w:tcPr>
          <w:p>
            <w:r>
              <w:t>1783772785872_17_093</w:t>
            </w:r>
          </w:p>
        </w:tc>
        <w:tc>
          <w:tcPr>
            <w:tcW w:type="dxa" w:w="2160"/>
          </w:tcPr>
          <w:p>
            <w:r>
              <w:t>OK</w:t>
            </w:r>
          </w:p>
        </w:tc>
        <w:tc>
          <w:tcPr>
            <w:tcW w:type="dxa" w:w="2160"/>
          </w:tcPr>
          <w:p>
            <w:r>
              <w:t>10.79s</w:t>
            </w:r>
          </w:p>
        </w:tc>
        <w:tc>
          <w:tcPr>
            <w:tcW w:type="dxa" w:w="2160"/>
          </w:tcPr>
          <w:p>
            <w:r>
              <w:t>55 -&gt; 54</w:t>
            </w:r>
          </w:p>
        </w:tc>
      </w:tr>
      <w:tr>
        <w:tc>
          <w:tcPr>
            <w:tcW w:type="dxa" w:w="2160"/>
          </w:tcPr>
          <w:p>
            <w:r>
              <w:t>1783772785872_17_094</w:t>
            </w:r>
          </w:p>
        </w:tc>
        <w:tc>
          <w:tcPr>
            <w:tcW w:type="dxa" w:w="2160"/>
          </w:tcPr>
          <w:p>
            <w:r>
              <w:t>OK</w:t>
            </w:r>
          </w:p>
        </w:tc>
        <w:tc>
          <w:tcPr>
            <w:tcW w:type="dxa" w:w="2160"/>
          </w:tcPr>
          <w:p>
            <w:r>
              <w:t>8.58s</w:t>
            </w:r>
          </w:p>
        </w:tc>
        <w:tc>
          <w:tcPr>
            <w:tcW w:type="dxa" w:w="2160"/>
          </w:tcPr>
          <w:p>
            <w:r>
              <w:t>55 -&gt; 54</w:t>
            </w:r>
          </w:p>
        </w:tc>
      </w:tr>
      <w:tr>
        <w:tc>
          <w:tcPr>
            <w:tcW w:type="dxa" w:w="2160"/>
          </w:tcPr>
          <w:p>
            <w:r>
              <w:t>1783772785872_17_095</w:t>
            </w:r>
          </w:p>
        </w:tc>
        <w:tc>
          <w:tcPr>
            <w:tcW w:type="dxa" w:w="2160"/>
          </w:tcPr>
          <w:p>
            <w:r>
              <w:t>OK</w:t>
            </w:r>
          </w:p>
        </w:tc>
        <w:tc>
          <w:tcPr>
            <w:tcW w:type="dxa" w:w="2160"/>
          </w:tcPr>
          <w:p>
            <w:r>
              <w:t>7.86s</w:t>
            </w:r>
          </w:p>
        </w:tc>
        <w:tc>
          <w:tcPr>
            <w:tcW w:type="dxa" w:w="2160"/>
          </w:tcPr>
          <w:p>
            <w:r>
              <w:t>55 -&gt; 54</w:t>
            </w:r>
          </w:p>
        </w:tc>
      </w:tr>
      <w:tr>
        <w:tc>
          <w:tcPr>
            <w:tcW w:type="dxa" w:w="2160"/>
          </w:tcPr>
          <w:p>
            <w:r>
              <w:t>1783772785872_17_096</w:t>
            </w:r>
          </w:p>
        </w:tc>
        <w:tc>
          <w:tcPr>
            <w:tcW w:type="dxa" w:w="2160"/>
          </w:tcPr>
          <w:p>
            <w:r>
              <w:t>OK</w:t>
            </w:r>
          </w:p>
        </w:tc>
        <w:tc>
          <w:tcPr>
            <w:tcW w:type="dxa" w:w="2160"/>
          </w:tcPr>
          <w:p>
            <w:r>
              <w:t>7.87s</w:t>
            </w:r>
          </w:p>
        </w:tc>
        <w:tc>
          <w:tcPr>
            <w:tcW w:type="dxa" w:w="2160"/>
          </w:tcPr>
          <w:p>
            <w:r>
              <w:t>55 -&gt; 54</w:t>
            </w:r>
          </w:p>
        </w:tc>
      </w:tr>
      <w:tr>
        <w:tc>
          <w:tcPr>
            <w:tcW w:type="dxa" w:w="2160"/>
          </w:tcPr>
          <w:p>
            <w:r>
              <w:t>1783772785872_17_097</w:t>
            </w:r>
          </w:p>
        </w:tc>
        <w:tc>
          <w:tcPr>
            <w:tcW w:type="dxa" w:w="2160"/>
          </w:tcPr>
          <w:p>
            <w:r>
              <w:t>OK</w:t>
            </w:r>
          </w:p>
        </w:tc>
        <w:tc>
          <w:tcPr>
            <w:tcW w:type="dxa" w:w="2160"/>
          </w:tcPr>
          <w:p>
            <w:r>
              <w:t>8.54s</w:t>
            </w:r>
          </w:p>
        </w:tc>
        <w:tc>
          <w:tcPr>
            <w:tcW w:type="dxa" w:w="2160"/>
          </w:tcPr>
          <w:p>
            <w:r>
              <w:t>55 -&gt; 54</w:t>
            </w:r>
          </w:p>
        </w:tc>
      </w:tr>
      <w:tr>
        <w:tc>
          <w:tcPr>
            <w:tcW w:type="dxa" w:w="2160"/>
          </w:tcPr>
          <w:p>
            <w:r>
              <w:t>1783772785872_17_098</w:t>
            </w:r>
          </w:p>
        </w:tc>
        <w:tc>
          <w:tcPr>
            <w:tcW w:type="dxa" w:w="2160"/>
          </w:tcPr>
          <w:p>
            <w:r>
              <w:t>OK</w:t>
            </w:r>
          </w:p>
        </w:tc>
        <w:tc>
          <w:tcPr>
            <w:tcW w:type="dxa" w:w="2160"/>
          </w:tcPr>
          <w:p>
            <w:r>
              <w:t>7.95s</w:t>
            </w:r>
          </w:p>
        </w:tc>
        <w:tc>
          <w:tcPr>
            <w:tcW w:type="dxa" w:w="2160"/>
          </w:tcPr>
          <w:p>
            <w:r>
              <w:t>55 -&gt; 54</w:t>
            </w:r>
          </w:p>
        </w:tc>
      </w:tr>
      <w:tr>
        <w:tc>
          <w:tcPr>
            <w:tcW w:type="dxa" w:w="2160"/>
          </w:tcPr>
          <w:p>
            <w:r>
              <w:t>1783772785872_17_099</w:t>
            </w:r>
          </w:p>
        </w:tc>
        <w:tc>
          <w:tcPr>
            <w:tcW w:type="dxa" w:w="2160"/>
          </w:tcPr>
          <w:p>
            <w:r>
              <w:t>OK</w:t>
            </w:r>
          </w:p>
        </w:tc>
        <w:tc>
          <w:tcPr>
            <w:tcW w:type="dxa" w:w="2160"/>
          </w:tcPr>
          <w:p>
            <w:r>
              <w:t>8.49s</w:t>
            </w:r>
          </w:p>
        </w:tc>
        <w:tc>
          <w:tcPr>
            <w:tcW w:type="dxa" w:w="2160"/>
          </w:tcPr>
          <w:p>
            <w:r>
              <w:t>55 -&gt; 54</w:t>
            </w:r>
          </w:p>
        </w:tc>
      </w:tr>
      <w:tr>
        <w:tc>
          <w:tcPr>
            <w:tcW w:type="dxa" w:w="2160"/>
          </w:tcPr>
          <w:p>
            <w:r>
              <w:t>1783772785872_18_000</w:t>
            </w:r>
          </w:p>
        </w:tc>
        <w:tc>
          <w:tcPr>
            <w:tcW w:type="dxa" w:w="2160"/>
          </w:tcPr>
          <w:p>
            <w:r>
              <w:t>OK</w:t>
            </w:r>
          </w:p>
        </w:tc>
        <w:tc>
          <w:tcPr>
            <w:tcW w:type="dxa" w:w="2160"/>
          </w:tcPr>
          <w:p>
            <w:r>
              <w:t>10.24s</w:t>
            </w:r>
          </w:p>
        </w:tc>
        <w:tc>
          <w:tcPr>
            <w:tcW w:type="dxa" w:w="2160"/>
          </w:tcPr>
          <w:p>
            <w:r>
              <w:t>55 -&gt; 54</w:t>
            </w:r>
          </w:p>
        </w:tc>
      </w:tr>
      <w:tr>
        <w:tc>
          <w:tcPr>
            <w:tcW w:type="dxa" w:w="2160"/>
          </w:tcPr>
          <w:p>
            <w:r>
              <w:t>1783772785872_18_001</w:t>
            </w:r>
          </w:p>
        </w:tc>
        <w:tc>
          <w:tcPr>
            <w:tcW w:type="dxa" w:w="2160"/>
          </w:tcPr>
          <w:p>
            <w:r>
              <w:t>OK</w:t>
            </w:r>
          </w:p>
        </w:tc>
        <w:tc>
          <w:tcPr>
            <w:tcW w:type="dxa" w:w="2160"/>
          </w:tcPr>
          <w:p>
            <w:r>
              <w:t>10.20s</w:t>
            </w:r>
          </w:p>
        </w:tc>
        <w:tc>
          <w:tcPr>
            <w:tcW w:type="dxa" w:w="2160"/>
          </w:tcPr>
          <w:p>
            <w:r>
              <w:t>55 -&gt; 54</w:t>
            </w:r>
          </w:p>
        </w:tc>
      </w:tr>
      <w:tr>
        <w:tc>
          <w:tcPr>
            <w:tcW w:type="dxa" w:w="2160"/>
          </w:tcPr>
          <w:p>
            <w:r>
              <w:t>1783772785872_18_002</w:t>
            </w:r>
          </w:p>
        </w:tc>
        <w:tc>
          <w:tcPr>
            <w:tcW w:type="dxa" w:w="2160"/>
          </w:tcPr>
          <w:p>
            <w:r>
              <w:t>OK</w:t>
            </w:r>
          </w:p>
        </w:tc>
        <w:tc>
          <w:tcPr>
            <w:tcW w:type="dxa" w:w="2160"/>
          </w:tcPr>
          <w:p>
            <w:r>
              <w:t>10.17s</w:t>
            </w:r>
          </w:p>
        </w:tc>
        <w:tc>
          <w:tcPr>
            <w:tcW w:type="dxa" w:w="2160"/>
          </w:tcPr>
          <w:p>
            <w:r>
              <w:t>55 -&gt; 54</w:t>
            </w:r>
          </w:p>
        </w:tc>
      </w:tr>
      <w:tr>
        <w:tc>
          <w:tcPr>
            <w:tcW w:type="dxa" w:w="2160"/>
          </w:tcPr>
          <w:p>
            <w:r>
              <w:t>1783772785872_18_003</w:t>
            </w:r>
          </w:p>
        </w:tc>
        <w:tc>
          <w:tcPr>
            <w:tcW w:type="dxa" w:w="2160"/>
          </w:tcPr>
          <w:p>
            <w:r>
              <w:t>OK</w:t>
            </w:r>
          </w:p>
        </w:tc>
        <w:tc>
          <w:tcPr>
            <w:tcW w:type="dxa" w:w="2160"/>
          </w:tcPr>
          <w:p>
            <w:r>
              <w:t>9.98s</w:t>
            </w:r>
          </w:p>
        </w:tc>
        <w:tc>
          <w:tcPr>
            <w:tcW w:type="dxa" w:w="2160"/>
          </w:tcPr>
          <w:p>
            <w:r>
              <w:t>55 -&gt; 54</w:t>
            </w:r>
          </w:p>
        </w:tc>
      </w:tr>
      <w:tr>
        <w:tc>
          <w:tcPr>
            <w:tcW w:type="dxa" w:w="2160"/>
          </w:tcPr>
          <w:p>
            <w:r>
              <w:t>1783772785872_18_004</w:t>
            </w:r>
          </w:p>
        </w:tc>
        <w:tc>
          <w:tcPr>
            <w:tcW w:type="dxa" w:w="2160"/>
          </w:tcPr>
          <w:p>
            <w:r>
              <w:t>OK</w:t>
            </w:r>
          </w:p>
        </w:tc>
        <w:tc>
          <w:tcPr>
            <w:tcW w:type="dxa" w:w="2160"/>
          </w:tcPr>
          <w:p>
            <w:r>
              <w:t>10.16s</w:t>
            </w:r>
          </w:p>
        </w:tc>
        <w:tc>
          <w:tcPr>
            <w:tcW w:type="dxa" w:w="2160"/>
          </w:tcPr>
          <w:p>
            <w:r>
              <w:t>55 -&gt; 54</w:t>
            </w:r>
          </w:p>
        </w:tc>
      </w:tr>
      <w:tr>
        <w:tc>
          <w:tcPr>
            <w:tcW w:type="dxa" w:w="2160"/>
          </w:tcPr>
          <w:p>
            <w:r>
              <w:t>1783772785872_18_005</w:t>
            </w:r>
          </w:p>
        </w:tc>
        <w:tc>
          <w:tcPr>
            <w:tcW w:type="dxa" w:w="2160"/>
          </w:tcPr>
          <w:p>
            <w:r>
              <w:t>OK</w:t>
            </w:r>
          </w:p>
        </w:tc>
        <w:tc>
          <w:tcPr>
            <w:tcW w:type="dxa" w:w="2160"/>
          </w:tcPr>
          <w:p>
            <w:r>
              <w:t>10.14s</w:t>
            </w:r>
          </w:p>
        </w:tc>
        <w:tc>
          <w:tcPr>
            <w:tcW w:type="dxa" w:w="2160"/>
          </w:tcPr>
          <w:p>
            <w:r>
              <w:t>55 -&gt; 54</w:t>
            </w:r>
          </w:p>
        </w:tc>
      </w:tr>
      <w:tr>
        <w:tc>
          <w:tcPr>
            <w:tcW w:type="dxa" w:w="2160"/>
          </w:tcPr>
          <w:p>
            <w:r>
              <w:t>1783772785872_18_006</w:t>
            </w:r>
          </w:p>
        </w:tc>
        <w:tc>
          <w:tcPr>
            <w:tcW w:type="dxa" w:w="2160"/>
          </w:tcPr>
          <w:p>
            <w:r>
              <w:t>OK</w:t>
            </w:r>
          </w:p>
        </w:tc>
        <w:tc>
          <w:tcPr>
            <w:tcW w:type="dxa" w:w="2160"/>
          </w:tcPr>
          <w:p>
            <w:r>
              <w:t>10.30s</w:t>
            </w:r>
          </w:p>
        </w:tc>
        <w:tc>
          <w:tcPr>
            <w:tcW w:type="dxa" w:w="2160"/>
          </w:tcPr>
          <w:p>
            <w:r>
              <w:t>55 -&gt; 54</w:t>
            </w:r>
          </w:p>
        </w:tc>
      </w:tr>
      <w:tr>
        <w:tc>
          <w:tcPr>
            <w:tcW w:type="dxa" w:w="2160"/>
          </w:tcPr>
          <w:p>
            <w:r>
              <w:t>1783772785872_18_007</w:t>
            </w:r>
          </w:p>
        </w:tc>
        <w:tc>
          <w:tcPr>
            <w:tcW w:type="dxa" w:w="2160"/>
          </w:tcPr>
          <w:p>
            <w:r>
              <w:t>OK</w:t>
            </w:r>
          </w:p>
        </w:tc>
        <w:tc>
          <w:tcPr>
            <w:tcW w:type="dxa" w:w="2160"/>
          </w:tcPr>
          <w:p>
            <w:r>
              <w:t>10.04s</w:t>
            </w:r>
          </w:p>
        </w:tc>
        <w:tc>
          <w:tcPr>
            <w:tcW w:type="dxa" w:w="2160"/>
          </w:tcPr>
          <w:p>
            <w:r>
              <w:t>55 -&gt; 54</w:t>
            </w:r>
          </w:p>
        </w:tc>
      </w:tr>
      <w:tr>
        <w:tc>
          <w:tcPr>
            <w:tcW w:type="dxa" w:w="2160"/>
          </w:tcPr>
          <w:p>
            <w:r>
              <w:t>1783772785872_18_008</w:t>
            </w:r>
          </w:p>
        </w:tc>
        <w:tc>
          <w:tcPr>
            <w:tcW w:type="dxa" w:w="2160"/>
          </w:tcPr>
          <w:p>
            <w:r>
              <w:t>OK</w:t>
            </w:r>
          </w:p>
        </w:tc>
        <w:tc>
          <w:tcPr>
            <w:tcW w:type="dxa" w:w="2160"/>
          </w:tcPr>
          <w:p>
            <w:r>
              <w:t>10.05s</w:t>
            </w:r>
          </w:p>
        </w:tc>
        <w:tc>
          <w:tcPr>
            <w:tcW w:type="dxa" w:w="2160"/>
          </w:tcPr>
          <w:p>
            <w:r>
              <w:t>55 -&gt; 54</w:t>
            </w:r>
          </w:p>
        </w:tc>
      </w:tr>
      <w:tr>
        <w:tc>
          <w:tcPr>
            <w:tcW w:type="dxa" w:w="2160"/>
          </w:tcPr>
          <w:p>
            <w:r>
              <w:t>1783772785872_18_009</w:t>
            </w:r>
          </w:p>
        </w:tc>
        <w:tc>
          <w:tcPr>
            <w:tcW w:type="dxa" w:w="2160"/>
          </w:tcPr>
          <w:p>
            <w:r>
              <w:t>OK</w:t>
            </w:r>
          </w:p>
        </w:tc>
        <w:tc>
          <w:tcPr>
            <w:tcW w:type="dxa" w:w="2160"/>
          </w:tcPr>
          <w:p>
            <w:r>
              <w:t>10.27s</w:t>
            </w:r>
          </w:p>
        </w:tc>
        <w:tc>
          <w:tcPr>
            <w:tcW w:type="dxa" w:w="2160"/>
          </w:tcPr>
          <w:p>
            <w:r>
              <w:t>55 -&gt; 54</w:t>
            </w:r>
          </w:p>
        </w:tc>
      </w:tr>
      <w:tr>
        <w:tc>
          <w:tcPr>
            <w:tcW w:type="dxa" w:w="2160"/>
          </w:tcPr>
          <w:p>
            <w:r>
              <w:t>1783772785872_18_010</w:t>
            </w:r>
          </w:p>
        </w:tc>
        <w:tc>
          <w:tcPr>
            <w:tcW w:type="dxa" w:w="2160"/>
          </w:tcPr>
          <w:p>
            <w:r>
              <w:t>OK</w:t>
            </w:r>
          </w:p>
        </w:tc>
        <w:tc>
          <w:tcPr>
            <w:tcW w:type="dxa" w:w="2160"/>
          </w:tcPr>
          <w:p>
            <w:r>
              <w:t>10.26s</w:t>
            </w:r>
          </w:p>
        </w:tc>
        <w:tc>
          <w:tcPr>
            <w:tcW w:type="dxa" w:w="2160"/>
          </w:tcPr>
          <w:p>
            <w:r>
              <w:t>55 -&gt; 54</w:t>
            </w:r>
          </w:p>
        </w:tc>
      </w:tr>
      <w:tr>
        <w:tc>
          <w:tcPr>
            <w:tcW w:type="dxa" w:w="2160"/>
          </w:tcPr>
          <w:p>
            <w:r>
              <w:t>1783772785872_18_011</w:t>
            </w:r>
          </w:p>
        </w:tc>
        <w:tc>
          <w:tcPr>
            <w:tcW w:type="dxa" w:w="2160"/>
          </w:tcPr>
          <w:p>
            <w:r>
              <w:t>OK</w:t>
            </w:r>
          </w:p>
        </w:tc>
        <w:tc>
          <w:tcPr>
            <w:tcW w:type="dxa" w:w="2160"/>
          </w:tcPr>
          <w:p>
            <w:r>
              <w:t>10.16s</w:t>
            </w:r>
          </w:p>
        </w:tc>
        <w:tc>
          <w:tcPr>
            <w:tcW w:type="dxa" w:w="2160"/>
          </w:tcPr>
          <w:p>
            <w:r>
              <w:t>55 -&gt; 54</w:t>
            </w:r>
          </w:p>
        </w:tc>
      </w:tr>
      <w:tr>
        <w:tc>
          <w:tcPr>
            <w:tcW w:type="dxa" w:w="2160"/>
          </w:tcPr>
          <w:p>
            <w:r>
              <w:t>1783772785872_18_012</w:t>
            </w:r>
          </w:p>
        </w:tc>
        <w:tc>
          <w:tcPr>
            <w:tcW w:type="dxa" w:w="2160"/>
          </w:tcPr>
          <w:p>
            <w:r>
              <w:t>OK</w:t>
            </w:r>
          </w:p>
        </w:tc>
        <w:tc>
          <w:tcPr>
            <w:tcW w:type="dxa" w:w="2160"/>
          </w:tcPr>
          <w:p>
            <w:r>
              <w:t>10.08s</w:t>
            </w:r>
          </w:p>
        </w:tc>
        <w:tc>
          <w:tcPr>
            <w:tcW w:type="dxa" w:w="2160"/>
          </w:tcPr>
          <w:p>
            <w:r>
              <w:t>55 -&gt; 54</w:t>
            </w:r>
          </w:p>
        </w:tc>
      </w:tr>
      <w:tr>
        <w:tc>
          <w:tcPr>
            <w:tcW w:type="dxa" w:w="2160"/>
          </w:tcPr>
          <w:p>
            <w:r>
              <w:t>1783772785872_18_013</w:t>
            </w:r>
          </w:p>
        </w:tc>
        <w:tc>
          <w:tcPr>
            <w:tcW w:type="dxa" w:w="2160"/>
          </w:tcPr>
          <w:p>
            <w:r>
              <w:t>OK</w:t>
            </w:r>
          </w:p>
        </w:tc>
        <w:tc>
          <w:tcPr>
            <w:tcW w:type="dxa" w:w="2160"/>
          </w:tcPr>
          <w:p>
            <w:r>
              <w:t>9.97s</w:t>
            </w:r>
          </w:p>
        </w:tc>
        <w:tc>
          <w:tcPr>
            <w:tcW w:type="dxa" w:w="2160"/>
          </w:tcPr>
          <w:p>
            <w:r>
              <w:t>55 -&gt; 54</w:t>
            </w:r>
          </w:p>
        </w:tc>
      </w:tr>
      <w:tr>
        <w:tc>
          <w:tcPr>
            <w:tcW w:type="dxa" w:w="2160"/>
          </w:tcPr>
          <w:p>
            <w:r>
              <w:t>1783772785872_18_014</w:t>
            </w:r>
          </w:p>
        </w:tc>
        <w:tc>
          <w:tcPr>
            <w:tcW w:type="dxa" w:w="2160"/>
          </w:tcPr>
          <w:p>
            <w:r>
              <w:t>OK</w:t>
            </w:r>
          </w:p>
        </w:tc>
        <w:tc>
          <w:tcPr>
            <w:tcW w:type="dxa" w:w="2160"/>
          </w:tcPr>
          <w:p>
            <w:r>
              <w:t>10.08s</w:t>
            </w:r>
          </w:p>
        </w:tc>
        <w:tc>
          <w:tcPr>
            <w:tcW w:type="dxa" w:w="2160"/>
          </w:tcPr>
          <w:p>
            <w:r>
              <w:t>55 -&gt; 54</w:t>
            </w:r>
          </w:p>
        </w:tc>
      </w:tr>
      <w:tr>
        <w:tc>
          <w:tcPr>
            <w:tcW w:type="dxa" w:w="2160"/>
          </w:tcPr>
          <w:p>
            <w:r>
              <w:t>1783772785872_18_015</w:t>
            </w:r>
          </w:p>
        </w:tc>
        <w:tc>
          <w:tcPr>
            <w:tcW w:type="dxa" w:w="2160"/>
          </w:tcPr>
          <w:p>
            <w:r>
              <w:t>OK</w:t>
            </w:r>
          </w:p>
        </w:tc>
        <w:tc>
          <w:tcPr>
            <w:tcW w:type="dxa" w:w="2160"/>
          </w:tcPr>
          <w:p>
            <w:r>
              <w:t>9.79s</w:t>
            </w:r>
          </w:p>
        </w:tc>
        <w:tc>
          <w:tcPr>
            <w:tcW w:type="dxa" w:w="2160"/>
          </w:tcPr>
          <w:p>
            <w:r>
              <w:t>55 -&gt; 54</w:t>
            </w:r>
          </w:p>
        </w:tc>
      </w:tr>
      <w:tr>
        <w:tc>
          <w:tcPr>
            <w:tcW w:type="dxa" w:w="2160"/>
          </w:tcPr>
          <w:p>
            <w:r>
              <w:t>1783772785872_18_016</w:t>
            </w:r>
          </w:p>
        </w:tc>
        <w:tc>
          <w:tcPr>
            <w:tcW w:type="dxa" w:w="2160"/>
          </w:tcPr>
          <w:p>
            <w:r>
              <w:t>OK</w:t>
            </w:r>
          </w:p>
        </w:tc>
        <w:tc>
          <w:tcPr>
            <w:tcW w:type="dxa" w:w="2160"/>
          </w:tcPr>
          <w:p>
            <w:r>
              <w:t>11.05s</w:t>
            </w:r>
          </w:p>
        </w:tc>
        <w:tc>
          <w:tcPr>
            <w:tcW w:type="dxa" w:w="2160"/>
          </w:tcPr>
          <w:p>
            <w:r>
              <w:t>55 -&gt; 54</w:t>
            </w:r>
          </w:p>
        </w:tc>
      </w:tr>
      <w:tr>
        <w:tc>
          <w:tcPr>
            <w:tcW w:type="dxa" w:w="2160"/>
          </w:tcPr>
          <w:p>
            <w:r>
              <w:t>1783772785872_18_017</w:t>
            </w:r>
          </w:p>
        </w:tc>
        <w:tc>
          <w:tcPr>
            <w:tcW w:type="dxa" w:w="2160"/>
          </w:tcPr>
          <w:p>
            <w:r>
              <w:t>OK</w:t>
            </w:r>
          </w:p>
        </w:tc>
        <w:tc>
          <w:tcPr>
            <w:tcW w:type="dxa" w:w="2160"/>
          </w:tcPr>
          <w:p>
            <w:r>
              <w:t>9.38s</w:t>
            </w:r>
          </w:p>
        </w:tc>
        <w:tc>
          <w:tcPr>
            <w:tcW w:type="dxa" w:w="2160"/>
          </w:tcPr>
          <w:p>
            <w:r>
              <w:t>55 -&gt; 54</w:t>
            </w:r>
          </w:p>
        </w:tc>
      </w:tr>
      <w:tr>
        <w:tc>
          <w:tcPr>
            <w:tcW w:type="dxa" w:w="2160"/>
          </w:tcPr>
          <w:p>
            <w:r>
              <w:t>1783772785872_18_018</w:t>
            </w:r>
          </w:p>
        </w:tc>
        <w:tc>
          <w:tcPr>
            <w:tcW w:type="dxa" w:w="2160"/>
          </w:tcPr>
          <w:p>
            <w:r>
              <w:t>OK</w:t>
            </w:r>
          </w:p>
        </w:tc>
        <w:tc>
          <w:tcPr>
            <w:tcW w:type="dxa" w:w="2160"/>
          </w:tcPr>
          <w:p>
            <w:r>
              <w:t>8.88s</w:t>
            </w:r>
          </w:p>
        </w:tc>
        <w:tc>
          <w:tcPr>
            <w:tcW w:type="dxa" w:w="2160"/>
          </w:tcPr>
          <w:p>
            <w:r>
              <w:t>55 -&gt; 54</w:t>
            </w:r>
          </w:p>
        </w:tc>
      </w:tr>
      <w:tr>
        <w:tc>
          <w:tcPr>
            <w:tcW w:type="dxa" w:w="2160"/>
          </w:tcPr>
          <w:p>
            <w:r>
              <w:t>1783772785872_18_019</w:t>
            </w:r>
          </w:p>
        </w:tc>
        <w:tc>
          <w:tcPr>
            <w:tcW w:type="dxa" w:w="2160"/>
          </w:tcPr>
          <w:p>
            <w:r>
              <w:t>OK</w:t>
            </w:r>
          </w:p>
        </w:tc>
        <w:tc>
          <w:tcPr>
            <w:tcW w:type="dxa" w:w="2160"/>
          </w:tcPr>
          <w:p>
            <w:r>
              <w:t>10.83s</w:t>
            </w:r>
          </w:p>
        </w:tc>
        <w:tc>
          <w:tcPr>
            <w:tcW w:type="dxa" w:w="2160"/>
          </w:tcPr>
          <w:p>
            <w:r>
              <w:t>55 -&gt; 54</w:t>
            </w:r>
          </w:p>
        </w:tc>
      </w:tr>
      <w:tr>
        <w:tc>
          <w:tcPr>
            <w:tcW w:type="dxa" w:w="2160"/>
          </w:tcPr>
          <w:p>
            <w:r>
              <w:t>1783772785872_18_020</w:t>
            </w:r>
          </w:p>
        </w:tc>
        <w:tc>
          <w:tcPr>
            <w:tcW w:type="dxa" w:w="2160"/>
          </w:tcPr>
          <w:p>
            <w:r>
              <w:t>OK</w:t>
            </w:r>
          </w:p>
        </w:tc>
        <w:tc>
          <w:tcPr>
            <w:tcW w:type="dxa" w:w="2160"/>
          </w:tcPr>
          <w:p>
            <w:r>
              <w:t>8.42s</w:t>
            </w:r>
          </w:p>
        </w:tc>
        <w:tc>
          <w:tcPr>
            <w:tcW w:type="dxa" w:w="2160"/>
          </w:tcPr>
          <w:p>
            <w:r>
              <w:t>55 -&gt; 54</w:t>
            </w:r>
          </w:p>
        </w:tc>
      </w:tr>
      <w:tr>
        <w:tc>
          <w:tcPr>
            <w:tcW w:type="dxa" w:w="2160"/>
          </w:tcPr>
          <w:p>
            <w:r>
              <w:t>1783772785872_18_021</w:t>
            </w:r>
          </w:p>
        </w:tc>
        <w:tc>
          <w:tcPr>
            <w:tcW w:type="dxa" w:w="2160"/>
          </w:tcPr>
          <w:p>
            <w:r>
              <w:t>OK</w:t>
            </w:r>
          </w:p>
        </w:tc>
        <w:tc>
          <w:tcPr>
            <w:tcW w:type="dxa" w:w="2160"/>
          </w:tcPr>
          <w:p>
            <w:r>
              <w:t>9.48s</w:t>
            </w:r>
          </w:p>
        </w:tc>
        <w:tc>
          <w:tcPr>
            <w:tcW w:type="dxa" w:w="2160"/>
          </w:tcPr>
          <w:p>
            <w:r>
              <w:t>55 -&gt; 54</w:t>
            </w:r>
          </w:p>
        </w:tc>
      </w:tr>
      <w:tr>
        <w:tc>
          <w:tcPr>
            <w:tcW w:type="dxa" w:w="2160"/>
          </w:tcPr>
          <w:p>
            <w:r>
              <w:t>1783772785872_18_022</w:t>
            </w:r>
          </w:p>
        </w:tc>
        <w:tc>
          <w:tcPr>
            <w:tcW w:type="dxa" w:w="2160"/>
          </w:tcPr>
          <w:p>
            <w:r>
              <w:t>OK</w:t>
            </w:r>
          </w:p>
        </w:tc>
        <w:tc>
          <w:tcPr>
            <w:tcW w:type="dxa" w:w="2160"/>
          </w:tcPr>
          <w:p>
            <w:r>
              <w:t>9.38s</w:t>
            </w:r>
          </w:p>
        </w:tc>
        <w:tc>
          <w:tcPr>
            <w:tcW w:type="dxa" w:w="2160"/>
          </w:tcPr>
          <w:p>
            <w:r>
              <w:t>55 -&gt; 54</w:t>
            </w:r>
          </w:p>
        </w:tc>
      </w:tr>
      <w:tr>
        <w:tc>
          <w:tcPr>
            <w:tcW w:type="dxa" w:w="2160"/>
          </w:tcPr>
          <w:p>
            <w:r>
              <w:t>1783772785872_18_023</w:t>
            </w:r>
          </w:p>
        </w:tc>
        <w:tc>
          <w:tcPr>
            <w:tcW w:type="dxa" w:w="2160"/>
          </w:tcPr>
          <w:p>
            <w:r>
              <w:t>OK</w:t>
            </w:r>
          </w:p>
        </w:tc>
        <w:tc>
          <w:tcPr>
            <w:tcW w:type="dxa" w:w="2160"/>
          </w:tcPr>
          <w:p>
            <w:r>
              <w:t>8.02s</w:t>
            </w:r>
          </w:p>
        </w:tc>
        <w:tc>
          <w:tcPr>
            <w:tcW w:type="dxa" w:w="2160"/>
          </w:tcPr>
          <w:p>
            <w:r>
              <w:t>55 -&gt; 54</w:t>
            </w:r>
          </w:p>
        </w:tc>
      </w:tr>
      <w:tr>
        <w:tc>
          <w:tcPr>
            <w:tcW w:type="dxa" w:w="2160"/>
          </w:tcPr>
          <w:p>
            <w:r>
              <w:t>1783772785872_18_024</w:t>
            </w:r>
          </w:p>
        </w:tc>
        <w:tc>
          <w:tcPr>
            <w:tcW w:type="dxa" w:w="2160"/>
          </w:tcPr>
          <w:p>
            <w:r>
              <w:t>OK</w:t>
            </w:r>
          </w:p>
        </w:tc>
        <w:tc>
          <w:tcPr>
            <w:tcW w:type="dxa" w:w="2160"/>
          </w:tcPr>
          <w:p>
            <w:r>
              <w:t>9.56s</w:t>
            </w:r>
          </w:p>
        </w:tc>
        <w:tc>
          <w:tcPr>
            <w:tcW w:type="dxa" w:w="2160"/>
          </w:tcPr>
          <w:p>
            <w:r>
              <w:t>55 -&gt; 54</w:t>
            </w:r>
          </w:p>
        </w:tc>
      </w:tr>
      <w:tr>
        <w:tc>
          <w:tcPr>
            <w:tcW w:type="dxa" w:w="2160"/>
          </w:tcPr>
          <w:p>
            <w:r>
              <w:t>1783772785872_18_025</w:t>
            </w:r>
          </w:p>
        </w:tc>
        <w:tc>
          <w:tcPr>
            <w:tcW w:type="dxa" w:w="2160"/>
          </w:tcPr>
          <w:p>
            <w:r>
              <w:t>OK</w:t>
            </w:r>
          </w:p>
        </w:tc>
        <w:tc>
          <w:tcPr>
            <w:tcW w:type="dxa" w:w="2160"/>
          </w:tcPr>
          <w:p>
            <w:r>
              <w:t>11.92s</w:t>
            </w:r>
          </w:p>
        </w:tc>
        <w:tc>
          <w:tcPr>
            <w:tcW w:type="dxa" w:w="2160"/>
          </w:tcPr>
          <w:p>
            <w:r>
              <w:t>55 -&gt; 54</w:t>
            </w:r>
          </w:p>
        </w:tc>
      </w:tr>
      <w:tr>
        <w:tc>
          <w:tcPr>
            <w:tcW w:type="dxa" w:w="2160"/>
          </w:tcPr>
          <w:p>
            <w:r>
              <w:t>1783772785872_18_026</w:t>
            </w:r>
          </w:p>
        </w:tc>
        <w:tc>
          <w:tcPr>
            <w:tcW w:type="dxa" w:w="2160"/>
          </w:tcPr>
          <w:p>
            <w:r>
              <w:t>OK</w:t>
            </w:r>
          </w:p>
        </w:tc>
        <w:tc>
          <w:tcPr>
            <w:tcW w:type="dxa" w:w="2160"/>
          </w:tcPr>
          <w:p>
            <w:r>
              <w:t>11.73s</w:t>
            </w:r>
          </w:p>
        </w:tc>
        <w:tc>
          <w:tcPr>
            <w:tcW w:type="dxa" w:w="2160"/>
          </w:tcPr>
          <w:p>
            <w:r>
              <w:t>55 -&gt; 54</w:t>
            </w:r>
          </w:p>
        </w:tc>
      </w:tr>
      <w:tr>
        <w:tc>
          <w:tcPr>
            <w:tcW w:type="dxa" w:w="2160"/>
          </w:tcPr>
          <w:p>
            <w:r>
              <w:t>1783772785872_18_027</w:t>
            </w:r>
          </w:p>
        </w:tc>
        <w:tc>
          <w:tcPr>
            <w:tcW w:type="dxa" w:w="2160"/>
          </w:tcPr>
          <w:p>
            <w:r>
              <w:t>OK</w:t>
            </w:r>
          </w:p>
        </w:tc>
        <w:tc>
          <w:tcPr>
            <w:tcW w:type="dxa" w:w="2160"/>
          </w:tcPr>
          <w:p>
            <w:r>
              <w:t>11.69s</w:t>
            </w:r>
          </w:p>
        </w:tc>
        <w:tc>
          <w:tcPr>
            <w:tcW w:type="dxa" w:w="2160"/>
          </w:tcPr>
          <w:p>
            <w:r>
              <w:t>55 -&gt; 54</w:t>
            </w:r>
          </w:p>
        </w:tc>
      </w:tr>
      <w:tr>
        <w:tc>
          <w:tcPr>
            <w:tcW w:type="dxa" w:w="2160"/>
          </w:tcPr>
          <w:p>
            <w:r>
              <w:t>1783772785872_18_028</w:t>
            </w:r>
          </w:p>
        </w:tc>
        <w:tc>
          <w:tcPr>
            <w:tcW w:type="dxa" w:w="2160"/>
          </w:tcPr>
          <w:p>
            <w:r>
              <w:t>OK</w:t>
            </w:r>
          </w:p>
        </w:tc>
        <w:tc>
          <w:tcPr>
            <w:tcW w:type="dxa" w:w="2160"/>
          </w:tcPr>
          <w:p>
            <w:r>
              <w:t>11.52s</w:t>
            </w:r>
          </w:p>
        </w:tc>
        <w:tc>
          <w:tcPr>
            <w:tcW w:type="dxa" w:w="2160"/>
          </w:tcPr>
          <w:p>
            <w:r>
              <w:t>55 -&gt; 54</w:t>
            </w:r>
          </w:p>
        </w:tc>
      </w:tr>
      <w:tr>
        <w:tc>
          <w:tcPr>
            <w:tcW w:type="dxa" w:w="2160"/>
          </w:tcPr>
          <w:p>
            <w:r>
              <w:t>1783772785872_18_029</w:t>
            </w:r>
          </w:p>
        </w:tc>
        <w:tc>
          <w:tcPr>
            <w:tcW w:type="dxa" w:w="2160"/>
          </w:tcPr>
          <w:p>
            <w:r>
              <w:t>OK</w:t>
            </w:r>
          </w:p>
        </w:tc>
        <w:tc>
          <w:tcPr>
            <w:tcW w:type="dxa" w:w="2160"/>
          </w:tcPr>
          <w:p>
            <w:r>
              <w:t>11.51s</w:t>
            </w:r>
          </w:p>
        </w:tc>
        <w:tc>
          <w:tcPr>
            <w:tcW w:type="dxa" w:w="2160"/>
          </w:tcPr>
          <w:p>
            <w:r>
              <w:t>55 -&gt; 54</w:t>
            </w:r>
          </w:p>
        </w:tc>
      </w:tr>
      <w:tr>
        <w:tc>
          <w:tcPr>
            <w:tcW w:type="dxa" w:w="2160"/>
          </w:tcPr>
          <w:p>
            <w:r>
              <w:t>1783772785872_18_030</w:t>
            </w:r>
          </w:p>
        </w:tc>
        <w:tc>
          <w:tcPr>
            <w:tcW w:type="dxa" w:w="2160"/>
          </w:tcPr>
          <w:p>
            <w:r>
              <w:t>OK</w:t>
            </w:r>
          </w:p>
        </w:tc>
        <w:tc>
          <w:tcPr>
            <w:tcW w:type="dxa" w:w="2160"/>
          </w:tcPr>
          <w:p>
            <w:r>
              <w:t>11.71s</w:t>
            </w:r>
          </w:p>
        </w:tc>
        <w:tc>
          <w:tcPr>
            <w:tcW w:type="dxa" w:w="2160"/>
          </w:tcPr>
          <w:p>
            <w:r>
              <w:t>55 -&gt; 54</w:t>
            </w:r>
          </w:p>
        </w:tc>
      </w:tr>
      <w:tr>
        <w:tc>
          <w:tcPr>
            <w:tcW w:type="dxa" w:w="2160"/>
          </w:tcPr>
          <w:p>
            <w:r>
              <w:t>1783772785872_18_031</w:t>
            </w:r>
          </w:p>
        </w:tc>
        <w:tc>
          <w:tcPr>
            <w:tcW w:type="dxa" w:w="2160"/>
          </w:tcPr>
          <w:p>
            <w:r>
              <w:t>OK</w:t>
            </w:r>
          </w:p>
        </w:tc>
        <w:tc>
          <w:tcPr>
            <w:tcW w:type="dxa" w:w="2160"/>
          </w:tcPr>
          <w:p>
            <w:r>
              <w:t>11.53s</w:t>
            </w:r>
          </w:p>
        </w:tc>
        <w:tc>
          <w:tcPr>
            <w:tcW w:type="dxa" w:w="2160"/>
          </w:tcPr>
          <w:p>
            <w:r>
              <w:t>55 -&gt; 54</w:t>
            </w:r>
          </w:p>
        </w:tc>
      </w:tr>
      <w:tr>
        <w:tc>
          <w:tcPr>
            <w:tcW w:type="dxa" w:w="2160"/>
          </w:tcPr>
          <w:p>
            <w:r>
              <w:t>1783772785872_18_032</w:t>
            </w:r>
          </w:p>
        </w:tc>
        <w:tc>
          <w:tcPr>
            <w:tcW w:type="dxa" w:w="2160"/>
          </w:tcPr>
          <w:p>
            <w:r>
              <w:t>OK</w:t>
            </w:r>
          </w:p>
        </w:tc>
        <w:tc>
          <w:tcPr>
            <w:tcW w:type="dxa" w:w="2160"/>
          </w:tcPr>
          <w:p>
            <w:r>
              <w:t>11.72s</w:t>
            </w:r>
          </w:p>
        </w:tc>
        <w:tc>
          <w:tcPr>
            <w:tcW w:type="dxa" w:w="2160"/>
          </w:tcPr>
          <w:p>
            <w:r>
              <w:t>55 -&gt; 54</w:t>
            </w:r>
          </w:p>
        </w:tc>
      </w:tr>
      <w:tr>
        <w:tc>
          <w:tcPr>
            <w:tcW w:type="dxa" w:w="2160"/>
          </w:tcPr>
          <w:p>
            <w:r>
              <w:t>1783772785872_18_033</w:t>
            </w:r>
          </w:p>
        </w:tc>
        <w:tc>
          <w:tcPr>
            <w:tcW w:type="dxa" w:w="2160"/>
          </w:tcPr>
          <w:p>
            <w:r>
              <w:t>OK</w:t>
            </w:r>
          </w:p>
        </w:tc>
        <w:tc>
          <w:tcPr>
            <w:tcW w:type="dxa" w:w="2160"/>
          </w:tcPr>
          <w:p>
            <w:r>
              <w:t>11.92s</w:t>
            </w:r>
          </w:p>
        </w:tc>
        <w:tc>
          <w:tcPr>
            <w:tcW w:type="dxa" w:w="2160"/>
          </w:tcPr>
          <w:p>
            <w:r>
              <w:t>55 -&gt; 54</w:t>
            </w:r>
          </w:p>
        </w:tc>
      </w:tr>
      <w:tr>
        <w:tc>
          <w:tcPr>
            <w:tcW w:type="dxa" w:w="2160"/>
          </w:tcPr>
          <w:p>
            <w:r>
              <w:t>1783772785872_18_034</w:t>
            </w:r>
          </w:p>
        </w:tc>
        <w:tc>
          <w:tcPr>
            <w:tcW w:type="dxa" w:w="2160"/>
          </w:tcPr>
          <w:p>
            <w:r>
              <w:t>OK</w:t>
            </w:r>
          </w:p>
        </w:tc>
        <w:tc>
          <w:tcPr>
            <w:tcW w:type="dxa" w:w="2160"/>
          </w:tcPr>
          <w:p>
            <w:r>
              <w:t>11.88s</w:t>
            </w:r>
          </w:p>
        </w:tc>
        <w:tc>
          <w:tcPr>
            <w:tcW w:type="dxa" w:w="2160"/>
          </w:tcPr>
          <w:p>
            <w:r>
              <w:t>55 -&gt; 54</w:t>
            </w:r>
          </w:p>
        </w:tc>
      </w:tr>
      <w:tr>
        <w:tc>
          <w:tcPr>
            <w:tcW w:type="dxa" w:w="2160"/>
          </w:tcPr>
          <w:p>
            <w:r>
              <w:t>1783772785872_18_035</w:t>
            </w:r>
          </w:p>
        </w:tc>
        <w:tc>
          <w:tcPr>
            <w:tcW w:type="dxa" w:w="2160"/>
          </w:tcPr>
          <w:p>
            <w:r>
              <w:t>OK</w:t>
            </w:r>
          </w:p>
        </w:tc>
        <w:tc>
          <w:tcPr>
            <w:tcW w:type="dxa" w:w="2160"/>
          </w:tcPr>
          <w:p>
            <w:r>
              <w:t>12.08s</w:t>
            </w:r>
          </w:p>
        </w:tc>
        <w:tc>
          <w:tcPr>
            <w:tcW w:type="dxa" w:w="2160"/>
          </w:tcPr>
          <w:p>
            <w:r>
              <w:t>55 -&gt; 54</w:t>
            </w:r>
          </w:p>
        </w:tc>
      </w:tr>
      <w:tr>
        <w:tc>
          <w:tcPr>
            <w:tcW w:type="dxa" w:w="2160"/>
          </w:tcPr>
          <w:p>
            <w:r>
              <w:t>1783772785872_18_036</w:t>
            </w:r>
          </w:p>
        </w:tc>
        <w:tc>
          <w:tcPr>
            <w:tcW w:type="dxa" w:w="2160"/>
          </w:tcPr>
          <w:p>
            <w:r>
              <w:t>OK</w:t>
            </w:r>
          </w:p>
        </w:tc>
        <w:tc>
          <w:tcPr>
            <w:tcW w:type="dxa" w:w="2160"/>
          </w:tcPr>
          <w:p>
            <w:r>
              <w:t>13.81s</w:t>
            </w:r>
          </w:p>
        </w:tc>
        <w:tc>
          <w:tcPr>
            <w:tcW w:type="dxa" w:w="2160"/>
          </w:tcPr>
          <w:p>
            <w:r>
              <w:t>55 -&gt; 54</w:t>
            </w:r>
          </w:p>
        </w:tc>
      </w:tr>
      <w:tr>
        <w:tc>
          <w:tcPr>
            <w:tcW w:type="dxa" w:w="2160"/>
          </w:tcPr>
          <w:p>
            <w:r>
              <w:t>1783772785872_18_037</w:t>
            </w:r>
          </w:p>
        </w:tc>
        <w:tc>
          <w:tcPr>
            <w:tcW w:type="dxa" w:w="2160"/>
          </w:tcPr>
          <w:p>
            <w:r>
              <w:t>OK</w:t>
            </w:r>
          </w:p>
        </w:tc>
        <w:tc>
          <w:tcPr>
            <w:tcW w:type="dxa" w:w="2160"/>
          </w:tcPr>
          <w:p>
            <w:r>
              <w:t>13.50s</w:t>
            </w:r>
          </w:p>
        </w:tc>
        <w:tc>
          <w:tcPr>
            <w:tcW w:type="dxa" w:w="2160"/>
          </w:tcPr>
          <w:p>
            <w:r>
              <w:t>55 -&gt; 54</w:t>
            </w:r>
          </w:p>
        </w:tc>
      </w:tr>
      <w:tr>
        <w:tc>
          <w:tcPr>
            <w:tcW w:type="dxa" w:w="2160"/>
          </w:tcPr>
          <w:p>
            <w:r>
              <w:t>1783772785872_18_038</w:t>
            </w:r>
          </w:p>
        </w:tc>
        <w:tc>
          <w:tcPr>
            <w:tcW w:type="dxa" w:w="2160"/>
          </w:tcPr>
          <w:p>
            <w:r>
              <w:t>OK</w:t>
            </w:r>
          </w:p>
        </w:tc>
        <w:tc>
          <w:tcPr>
            <w:tcW w:type="dxa" w:w="2160"/>
          </w:tcPr>
          <w:p>
            <w:r>
              <w:t>13.56s</w:t>
            </w:r>
          </w:p>
        </w:tc>
        <w:tc>
          <w:tcPr>
            <w:tcW w:type="dxa" w:w="2160"/>
          </w:tcPr>
          <w:p>
            <w:r>
              <w:t>55 -&gt; 54</w:t>
            </w:r>
          </w:p>
        </w:tc>
      </w:tr>
      <w:tr>
        <w:tc>
          <w:tcPr>
            <w:tcW w:type="dxa" w:w="2160"/>
          </w:tcPr>
          <w:p>
            <w:r>
              <w:t>1783772785872_18_039</w:t>
            </w:r>
          </w:p>
        </w:tc>
        <w:tc>
          <w:tcPr>
            <w:tcW w:type="dxa" w:w="2160"/>
          </w:tcPr>
          <w:p>
            <w:r>
              <w:t>OK</w:t>
            </w:r>
          </w:p>
        </w:tc>
        <w:tc>
          <w:tcPr>
            <w:tcW w:type="dxa" w:w="2160"/>
          </w:tcPr>
          <w:p>
            <w:r>
              <w:t>13.55s</w:t>
            </w:r>
          </w:p>
        </w:tc>
        <w:tc>
          <w:tcPr>
            <w:tcW w:type="dxa" w:w="2160"/>
          </w:tcPr>
          <w:p>
            <w:r>
              <w:t>55 -&gt; 54</w:t>
            </w:r>
          </w:p>
        </w:tc>
      </w:tr>
      <w:tr>
        <w:tc>
          <w:tcPr>
            <w:tcW w:type="dxa" w:w="2160"/>
          </w:tcPr>
          <w:p>
            <w:r>
              <w:t>1783772785872_18_040</w:t>
            </w:r>
          </w:p>
        </w:tc>
        <w:tc>
          <w:tcPr>
            <w:tcW w:type="dxa" w:w="2160"/>
          </w:tcPr>
          <w:p>
            <w:r>
              <w:t>OK</w:t>
            </w:r>
          </w:p>
        </w:tc>
        <w:tc>
          <w:tcPr>
            <w:tcW w:type="dxa" w:w="2160"/>
          </w:tcPr>
          <w:p>
            <w:r>
              <w:t>11.82s</w:t>
            </w:r>
          </w:p>
        </w:tc>
        <w:tc>
          <w:tcPr>
            <w:tcW w:type="dxa" w:w="2160"/>
          </w:tcPr>
          <w:p>
            <w:r>
              <w:t>55 -&gt; 54</w:t>
            </w:r>
          </w:p>
        </w:tc>
      </w:tr>
      <w:tr>
        <w:tc>
          <w:tcPr>
            <w:tcW w:type="dxa" w:w="2160"/>
          </w:tcPr>
          <w:p>
            <w:r>
              <w:t>1783772785872_18_041</w:t>
            </w:r>
          </w:p>
        </w:tc>
        <w:tc>
          <w:tcPr>
            <w:tcW w:type="dxa" w:w="2160"/>
          </w:tcPr>
          <w:p>
            <w:r>
              <w:t>OK</w:t>
            </w:r>
          </w:p>
        </w:tc>
        <w:tc>
          <w:tcPr>
            <w:tcW w:type="dxa" w:w="2160"/>
          </w:tcPr>
          <w:p>
            <w:r>
              <w:t>11.20s</w:t>
            </w:r>
          </w:p>
        </w:tc>
        <w:tc>
          <w:tcPr>
            <w:tcW w:type="dxa" w:w="2160"/>
          </w:tcPr>
          <w:p>
            <w:r>
              <w:t>55 -&gt; 54</w:t>
            </w:r>
          </w:p>
        </w:tc>
      </w:tr>
      <w:tr>
        <w:tc>
          <w:tcPr>
            <w:tcW w:type="dxa" w:w="2160"/>
          </w:tcPr>
          <w:p>
            <w:r>
              <w:t>1783772785872_18_042</w:t>
            </w:r>
          </w:p>
        </w:tc>
        <w:tc>
          <w:tcPr>
            <w:tcW w:type="dxa" w:w="2160"/>
          </w:tcPr>
          <w:p>
            <w:r>
              <w:t>OK</w:t>
            </w:r>
          </w:p>
        </w:tc>
        <w:tc>
          <w:tcPr>
            <w:tcW w:type="dxa" w:w="2160"/>
          </w:tcPr>
          <w:p>
            <w:r>
              <w:t>11.30s</w:t>
            </w:r>
          </w:p>
        </w:tc>
        <w:tc>
          <w:tcPr>
            <w:tcW w:type="dxa" w:w="2160"/>
          </w:tcPr>
          <w:p>
            <w:r>
              <w:t>55 -&gt; 54</w:t>
            </w:r>
          </w:p>
        </w:tc>
      </w:tr>
      <w:tr>
        <w:tc>
          <w:tcPr>
            <w:tcW w:type="dxa" w:w="2160"/>
          </w:tcPr>
          <w:p>
            <w:r>
              <w:t>1783772785872_18_043</w:t>
            </w:r>
          </w:p>
        </w:tc>
        <w:tc>
          <w:tcPr>
            <w:tcW w:type="dxa" w:w="2160"/>
          </w:tcPr>
          <w:p>
            <w:r>
              <w:t>OK</w:t>
            </w:r>
          </w:p>
        </w:tc>
        <w:tc>
          <w:tcPr>
            <w:tcW w:type="dxa" w:w="2160"/>
          </w:tcPr>
          <w:p>
            <w:r>
              <w:t>11.52s</w:t>
            </w:r>
          </w:p>
        </w:tc>
        <w:tc>
          <w:tcPr>
            <w:tcW w:type="dxa" w:w="2160"/>
          </w:tcPr>
          <w:p>
            <w:r>
              <w:t>55 -&gt; 54</w:t>
            </w:r>
          </w:p>
        </w:tc>
      </w:tr>
      <w:tr>
        <w:tc>
          <w:tcPr>
            <w:tcW w:type="dxa" w:w="2160"/>
          </w:tcPr>
          <w:p>
            <w:r>
              <w:t>1783772785872_18_044</w:t>
            </w:r>
          </w:p>
        </w:tc>
        <w:tc>
          <w:tcPr>
            <w:tcW w:type="dxa" w:w="2160"/>
          </w:tcPr>
          <w:p>
            <w:r>
              <w:t>OK</w:t>
            </w:r>
          </w:p>
        </w:tc>
        <w:tc>
          <w:tcPr>
            <w:tcW w:type="dxa" w:w="2160"/>
          </w:tcPr>
          <w:p>
            <w:r>
              <w:t>11.72s</w:t>
            </w:r>
          </w:p>
        </w:tc>
        <w:tc>
          <w:tcPr>
            <w:tcW w:type="dxa" w:w="2160"/>
          </w:tcPr>
          <w:p>
            <w:r>
              <w:t>55 -&gt; 54</w:t>
            </w:r>
          </w:p>
        </w:tc>
      </w:tr>
      <w:tr>
        <w:tc>
          <w:tcPr>
            <w:tcW w:type="dxa" w:w="2160"/>
          </w:tcPr>
          <w:p>
            <w:r>
              <w:t>1783772785872_18_045</w:t>
            </w:r>
          </w:p>
        </w:tc>
        <w:tc>
          <w:tcPr>
            <w:tcW w:type="dxa" w:w="2160"/>
          </w:tcPr>
          <w:p>
            <w:r>
              <w:t>OK</w:t>
            </w:r>
          </w:p>
        </w:tc>
        <w:tc>
          <w:tcPr>
            <w:tcW w:type="dxa" w:w="2160"/>
          </w:tcPr>
          <w:p>
            <w:r>
              <w:t>10.43s</w:t>
            </w:r>
          </w:p>
        </w:tc>
        <w:tc>
          <w:tcPr>
            <w:tcW w:type="dxa" w:w="2160"/>
          </w:tcPr>
          <w:p>
            <w:r>
              <w:t>55 -&gt; 54</w:t>
            </w:r>
          </w:p>
        </w:tc>
      </w:tr>
      <w:tr>
        <w:tc>
          <w:tcPr>
            <w:tcW w:type="dxa" w:w="2160"/>
          </w:tcPr>
          <w:p>
            <w:r>
              <w:t>1783772785872_18_046</w:t>
            </w:r>
          </w:p>
        </w:tc>
        <w:tc>
          <w:tcPr>
            <w:tcW w:type="dxa" w:w="2160"/>
          </w:tcPr>
          <w:p>
            <w:r>
              <w:t>OK</w:t>
            </w:r>
          </w:p>
        </w:tc>
        <w:tc>
          <w:tcPr>
            <w:tcW w:type="dxa" w:w="2160"/>
          </w:tcPr>
          <w:p>
            <w:r>
              <w:t>10.57s</w:t>
            </w:r>
          </w:p>
        </w:tc>
        <w:tc>
          <w:tcPr>
            <w:tcW w:type="dxa" w:w="2160"/>
          </w:tcPr>
          <w:p>
            <w:r>
              <w:t>55 -&gt; 54</w:t>
            </w:r>
          </w:p>
        </w:tc>
      </w:tr>
      <w:tr>
        <w:tc>
          <w:tcPr>
            <w:tcW w:type="dxa" w:w="2160"/>
          </w:tcPr>
          <w:p>
            <w:r>
              <w:t>1783772785872_18_047</w:t>
            </w:r>
          </w:p>
        </w:tc>
        <w:tc>
          <w:tcPr>
            <w:tcW w:type="dxa" w:w="2160"/>
          </w:tcPr>
          <w:p>
            <w:r>
              <w:t>OK</w:t>
            </w:r>
          </w:p>
        </w:tc>
        <w:tc>
          <w:tcPr>
            <w:tcW w:type="dxa" w:w="2160"/>
          </w:tcPr>
          <w:p>
            <w:r>
              <w:t>10.15s</w:t>
            </w:r>
          </w:p>
        </w:tc>
        <w:tc>
          <w:tcPr>
            <w:tcW w:type="dxa" w:w="2160"/>
          </w:tcPr>
          <w:p>
            <w:r>
              <w:t>55 -&gt; 54</w:t>
            </w:r>
          </w:p>
        </w:tc>
      </w:tr>
      <w:tr>
        <w:tc>
          <w:tcPr>
            <w:tcW w:type="dxa" w:w="2160"/>
          </w:tcPr>
          <w:p>
            <w:r>
              <w:t>1783772785872_18_048</w:t>
            </w:r>
          </w:p>
        </w:tc>
        <w:tc>
          <w:tcPr>
            <w:tcW w:type="dxa" w:w="2160"/>
          </w:tcPr>
          <w:p>
            <w:r>
              <w:t>OK</w:t>
            </w:r>
          </w:p>
        </w:tc>
        <w:tc>
          <w:tcPr>
            <w:tcW w:type="dxa" w:w="2160"/>
          </w:tcPr>
          <w:p>
            <w:r>
              <w:t>12.24s</w:t>
            </w:r>
          </w:p>
        </w:tc>
        <w:tc>
          <w:tcPr>
            <w:tcW w:type="dxa" w:w="2160"/>
          </w:tcPr>
          <w:p>
            <w:r>
              <w:t>55 -&gt; 54</w:t>
            </w:r>
          </w:p>
        </w:tc>
      </w:tr>
      <w:tr>
        <w:tc>
          <w:tcPr>
            <w:tcW w:type="dxa" w:w="2160"/>
          </w:tcPr>
          <w:p>
            <w:r>
              <w:t>1783772785872_18_049</w:t>
            </w:r>
          </w:p>
        </w:tc>
        <w:tc>
          <w:tcPr>
            <w:tcW w:type="dxa" w:w="2160"/>
          </w:tcPr>
          <w:p>
            <w:r>
              <w:t>OK</w:t>
            </w:r>
          </w:p>
        </w:tc>
        <w:tc>
          <w:tcPr>
            <w:tcW w:type="dxa" w:w="2160"/>
          </w:tcPr>
          <w:p>
            <w:r>
              <w:t>11.93s</w:t>
            </w:r>
          </w:p>
        </w:tc>
        <w:tc>
          <w:tcPr>
            <w:tcW w:type="dxa" w:w="2160"/>
          </w:tcPr>
          <w:p>
            <w:r>
              <w:t>55 -&gt; 54</w:t>
            </w:r>
          </w:p>
        </w:tc>
      </w:tr>
      <w:tr>
        <w:tc>
          <w:tcPr>
            <w:tcW w:type="dxa" w:w="2160"/>
          </w:tcPr>
          <w:p>
            <w:r>
              <w:t>1783772785872_18_050</w:t>
            </w:r>
          </w:p>
        </w:tc>
        <w:tc>
          <w:tcPr>
            <w:tcW w:type="dxa" w:w="2160"/>
          </w:tcPr>
          <w:p>
            <w:r>
              <w:t>OK</w:t>
            </w:r>
          </w:p>
        </w:tc>
        <w:tc>
          <w:tcPr>
            <w:tcW w:type="dxa" w:w="2160"/>
          </w:tcPr>
          <w:p>
            <w:r>
              <w:t>9.77s</w:t>
            </w:r>
          </w:p>
        </w:tc>
        <w:tc>
          <w:tcPr>
            <w:tcW w:type="dxa" w:w="2160"/>
          </w:tcPr>
          <w:p>
            <w:r>
              <w:t>55 -&gt; 54</w:t>
            </w:r>
          </w:p>
        </w:tc>
      </w:tr>
      <w:tr>
        <w:tc>
          <w:tcPr>
            <w:tcW w:type="dxa" w:w="2160"/>
          </w:tcPr>
          <w:p>
            <w:r>
              <w:t>1783772785872_18_051</w:t>
            </w:r>
          </w:p>
        </w:tc>
        <w:tc>
          <w:tcPr>
            <w:tcW w:type="dxa" w:w="2160"/>
          </w:tcPr>
          <w:p>
            <w:r>
              <w:t>OK</w:t>
            </w:r>
          </w:p>
        </w:tc>
        <w:tc>
          <w:tcPr>
            <w:tcW w:type="dxa" w:w="2160"/>
          </w:tcPr>
          <w:p>
            <w:r>
              <w:t>9.77s</w:t>
            </w:r>
          </w:p>
        </w:tc>
        <w:tc>
          <w:tcPr>
            <w:tcW w:type="dxa" w:w="2160"/>
          </w:tcPr>
          <w:p>
            <w:r>
              <w:t>55 -&gt; 54</w:t>
            </w:r>
          </w:p>
        </w:tc>
      </w:tr>
      <w:tr>
        <w:tc>
          <w:tcPr>
            <w:tcW w:type="dxa" w:w="2160"/>
          </w:tcPr>
          <w:p>
            <w:r>
              <w:t>1783772785872_18_052</w:t>
            </w:r>
          </w:p>
        </w:tc>
        <w:tc>
          <w:tcPr>
            <w:tcW w:type="dxa" w:w="2160"/>
          </w:tcPr>
          <w:p>
            <w:r>
              <w:t>OK</w:t>
            </w:r>
          </w:p>
        </w:tc>
        <w:tc>
          <w:tcPr>
            <w:tcW w:type="dxa" w:w="2160"/>
          </w:tcPr>
          <w:p>
            <w:r>
              <w:t>9.58s</w:t>
            </w:r>
          </w:p>
        </w:tc>
        <w:tc>
          <w:tcPr>
            <w:tcW w:type="dxa" w:w="2160"/>
          </w:tcPr>
          <w:p>
            <w:r>
              <w:t>55 -&gt; 54</w:t>
            </w:r>
          </w:p>
        </w:tc>
      </w:tr>
      <w:tr>
        <w:tc>
          <w:tcPr>
            <w:tcW w:type="dxa" w:w="2160"/>
          </w:tcPr>
          <w:p>
            <w:r>
              <w:t>1783772785872_18_053</w:t>
            </w:r>
          </w:p>
        </w:tc>
        <w:tc>
          <w:tcPr>
            <w:tcW w:type="dxa" w:w="2160"/>
          </w:tcPr>
          <w:p>
            <w:r>
              <w:t>OK</w:t>
            </w:r>
          </w:p>
        </w:tc>
        <w:tc>
          <w:tcPr>
            <w:tcW w:type="dxa" w:w="2160"/>
          </w:tcPr>
          <w:p>
            <w:r>
              <w:t>9.76s</w:t>
            </w:r>
          </w:p>
        </w:tc>
        <w:tc>
          <w:tcPr>
            <w:tcW w:type="dxa" w:w="2160"/>
          </w:tcPr>
          <w:p>
            <w:r>
              <w:t>55 -&gt; 54</w:t>
            </w:r>
          </w:p>
        </w:tc>
      </w:tr>
      <w:tr>
        <w:tc>
          <w:tcPr>
            <w:tcW w:type="dxa" w:w="2160"/>
          </w:tcPr>
          <w:p>
            <w:r>
              <w:t>1783772785872_18_054</w:t>
            </w:r>
          </w:p>
        </w:tc>
        <w:tc>
          <w:tcPr>
            <w:tcW w:type="dxa" w:w="2160"/>
          </w:tcPr>
          <w:p>
            <w:r>
              <w:t>OK</w:t>
            </w:r>
          </w:p>
        </w:tc>
        <w:tc>
          <w:tcPr>
            <w:tcW w:type="dxa" w:w="2160"/>
          </w:tcPr>
          <w:p>
            <w:r>
              <w:t>9.73s</w:t>
            </w:r>
          </w:p>
        </w:tc>
        <w:tc>
          <w:tcPr>
            <w:tcW w:type="dxa" w:w="2160"/>
          </w:tcPr>
          <w:p>
            <w:r>
              <w:t>55 -&gt; 54</w:t>
            </w:r>
          </w:p>
        </w:tc>
      </w:tr>
      <w:tr>
        <w:tc>
          <w:tcPr>
            <w:tcW w:type="dxa" w:w="2160"/>
          </w:tcPr>
          <w:p>
            <w:r>
              <w:t>1783772785872_18_055</w:t>
            </w:r>
          </w:p>
        </w:tc>
        <w:tc>
          <w:tcPr>
            <w:tcW w:type="dxa" w:w="2160"/>
          </w:tcPr>
          <w:p>
            <w:r>
              <w:t>OK</w:t>
            </w:r>
          </w:p>
        </w:tc>
        <w:tc>
          <w:tcPr>
            <w:tcW w:type="dxa" w:w="2160"/>
          </w:tcPr>
          <w:p>
            <w:r>
              <w:t>10.02s</w:t>
            </w:r>
          </w:p>
        </w:tc>
        <w:tc>
          <w:tcPr>
            <w:tcW w:type="dxa" w:w="2160"/>
          </w:tcPr>
          <w:p>
            <w:r>
              <w:t>55 -&gt; 54</w:t>
            </w:r>
          </w:p>
        </w:tc>
      </w:tr>
      <w:tr>
        <w:tc>
          <w:tcPr>
            <w:tcW w:type="dxa" w:w="2160"/>
          </w:tcPr>
          <w:p>
            <w:r>
              <w:t>1783772785872_18_056</w:t>
            </w:r>
          </w:p>
        </w:tc>
        <w:tc>
          <w:tcPr>
            <w:tcW w:type="dxa" w:w="2160"/>
          </w:tcPr>
          <w:p>
            <w:r>
              <w:t>OK</w:t>
            </w:r>
          </w:p>
        </w:tc>
        <w:tc>
          <w:tcPr>
            <w:tcW w:type="dxa" w:w="2160"/>
          </w:tcPr>
          <w:p>
            <w:r>
              <w:t>9.72s</w:t>
            </w:r>
          </w:p>
        </w:tc>
        <w:tc>
          <w:tcPr>
            <w:tcW w:type="dxa" w:w="2160"/>
          </w:tcPr>
          <w:p>
            <w:r>
              <w:t>55 -&gt; 54</w:t>
            </w:r>
          </w:p>
        </w:tc>
      </w:tr>
      <w:tr>
        <w:tc>
          <w:tcPr>
            <w:tcW w:type="dxa" w:w="2160"/>
          </w:tcPr>
          <w:p>
            <w:r>
              <w:t>1783772785872_18_057</w:t>
            </w:r>
          </w:p>
        </w:tc>
        <w:tc>
          <w:tcPr>
            <w:tcW w:type="dxa" w:w="2160"/>
          </w:tcPr>
          <w:p>
            <w:r>
              <w:t>OK</w:t>
            </w:r>
          </w:p>
        </w:tc>
        <w:tc>
          <w:tcPr>
            <w:tcW w:type="dxa" w:w="2160"/>
          </w:tcPr>
          <w:p>
            <w:r>
              <w:t>9.56s</w:t>
            </w:r>
          </w:p>
        </w:tc>
        <w:tc>
          <w:tcPr>
            <w:tcW w:type="dxa" w:w="2160"/>
          </w:tcPr>
          <w:p>
            <w:r>
              <w:t>55 -&gt; 54</w:t>
            </w:r>
          </w:p>
        </w:tc>
      </w:tr>
      <w:tr>
        <w:tc>
          <w:tcPr>
            <w:tcW w:type="dxa" w:w="2160"/>
          </w:tcPr>
          <w:p>
            <w:r>
              <w:t>1783772785872_18_058</w:t>
            </w:r>
          </w:p>
        </w:tc>
        <w:tc>
          <w:tcPr>
            <w:tcW w:type="dxa" w:w="2160"/>
          </w:tcPr>
          <w:p>
            <w:r>
              <w:t>OK</w:t>
            </w:r>
          </w:p>
        </w:tc>
        <w:tc>
          <w:tcPr>
            <w:tcW w:type="dxa" w:w="2160"/>
          </w:tcPr>
          <w:p>
            <w:r>
              <w:t>10.06s</w:t>
            </w:r>
          </w:p>
        </w:tc>
        <w:tc>
          <w:tcPr>
            <w:tcW w:type="dxa" w:w="2160"/>
          </w:tcPr>
          <w:p>
            <w:r>
              <w:t>55 -&gt; 54</w:t>
            </w:r>
          </w:p>
        </w:tc>
      </w:tr>
      <w:tr>
        <w:tc>
          <w:tcPr>
            <w:tcW w:type="dxa" w:w="2160"/>
          </w:tcPr>
          <w:p>
            <w:r>
              <w:t>1783772785872_18_059</w:t>
            </w:r>
          </w:p>
        </w:tc>
        <w:tc>
          <w:tcPr>
            <w:tcW w:type="dxa" w:w="2160"/>
          </w:tcPr>
          <w:p>
            <w:r>
              <w:t>OK</w:t>
            </w:r>
          </w:p>
        </w:tc>
        <w:tc>
          <w:tcPr>
            <w:tcW w:type="dxa" w:w="2160"/>
          </w:tcPr>
          <w:p>
            <w:r>
              <w:t>10.00s</w:t>
            </w:r>
          </w:p>
        </w:tc>
        <w:tc>
          <w:tcPr>
            <w:tcW w:type="dxa" w:w="2160"/>
          </w:tcPr>
          <w:p>
            <w:r>
              <w:t>55 -&gt; 54</w:t>
            </w:r>
          </w:p>
        </w:tc>
      </w:tr>
      <w:tr>
        <w:tc>
          <w:tcPr>
            <w:tcW w:type="dxa" w:w="2160"/>
          </w:tcPr>
          <w:p>
            <w:r>
              <w:t>1783772785872_18_060</w:t>
            </w:r>
          </w:p>
        </w:tc>
        <w:tc>
          <w:tcPr>
            <w:tcW w:type="dxa" w:w="2160"/>
          </w:tcPr>
          <w:p>
            <w:r>
              <w:t>OK</w:t>
            </w:r>
          </w:p>
        </w:tc>
        <w:tc>
          <w:tcPr>
            <w:tcW w:type="dxa" w:w="2160"/>
          </w:tcPr>
          <w:p>
            <w:r>
              <w:t>9.60s</w:t>
            </w:r>
          </w:p>
        </w:tc>
        <w:tc>
          <w:tcPr>
            <w:tcW w:type="dxa" w:w="2160"/>
          </w:tcPr>
          <w:p>
            <w:r>
              <w:t>55 -&gt; 54</w:t>
            </w:r>
          </w:p>
        </w:tc>
      </w:tr>
      <w:tr>
        <w:tc>
          <w:tcPr>
            <w:tcW w:type="dxa" w:w="2160"/>
          </w:tcPr>
          <w:p>
            <w:r>
              <w:t>1783772785872_18_061</w:t>
            </w:r>
          </w:p>
        </w:tc>
        <w:tc>
          <w:tcPr>
            <w:tcW w:type="dxa" w:w="2160"/>
          </w:tcPr>
          <w:p>
            <w:r>
              <w:t>OK</w:t>
            </w:r>
          </w:p>
        </w:tc>
        <w:tc>
          <w:tcPr>
            <w:tcW w:type="dxa" w:w="2160"/>
          </w:tcPr>
          <w:p>
            <w:r>
              <w:t>9.86s</w:t>
            </w:r>
          </w:p>
        </w:tc>
        <w:tc>
          <w:tcPr>
            <w:tcW w:type="dxa" w:w="2160"/>
          </w:tcPr>
          <w:p>
            <w:r>
              <w:t>55 -&gt; 54</w:t>
            </w:r>
          </w:p>
        </w:tc>
      </w:tr>
      <w:tr>
        <w:tc>
          <w:tcPr>
            <w:tcW w:type="dxa" w:w="2160"/>
          </w:tcPr>
          <w:p>
            <w:r>
              <w:t>1783772785872_18_062</w:t>
            </w:r>
          </w:p>
        </w:tc>
        <w:tc>
          <w:tcPr>
            <w:tcW w:type="dxa" w:w="2160"/>
          </w:tcPr>
          <w:p>
            <w:r>
              <w:t>OK</w:t>
            </w:r>
          </w:p>
        </w:tc>
        <w:tc>
          <w:tcPr>
            <w:tcW w:type="dxa" w:w="2160"/>
          </w:tcPr>
          <w:p>
            <w:r>
              <w:t>9.57s</w:t>
            </w:r>
          </w:p>
        </w:tc>
        <w:tc>
          <w:tcPr>
            <w:tcW w:type="dxa" w:w="2160"/>
          </w:tcPr>
          <w:p>
            <w:r>
              <w:t>55 -&gt; 54</w:t>
            </w:r>
          </w:p>
        </w:tc>
      </w:tr>
      <w:tr>
        <w:tc>
          <w:tcPr>
            <w:tcW w:type="dxa" w:w="2160"/>
          </w:tcPr>
          <w:p>
            <w:r>
              <w:t>1783772785872_18_063</w:t>
            </w:r>
          </w:p>
        </w:tc>
        <w:tc>
          <w:tcPr>
            <w:tcW w:type="dxa" w:w="2160"/>
          </w:tcPr>
          <w:p>
            <w:r>
              <w:t>OK</w:t>
            </w:r>
          </w:p>
        </w:tc>
        <w:tc>
          <w:tcPr>
            <w:tcW w:type="dxa" w:w="2160"/>
          </w:tcPr>
          <w:p>
            <w:r>
              <w:t>9.72s</w:t>
            </w:r>
          </w:p>
        </w:tc>
        <w:tc>
          <w:tcPr>
            <w:tcW w:type="dxa" w:w="2160"/>
          </w:tcPr>
          <w:p>
            <w:r>
              <w:t>55 -&gt; 54</w:t>
            </w:r>
          </w:p>
        </w:tc>
      </w:tr>
      <w:tr>
        <w:tc>
          <w:tcPr>
            <w:tcW w:type="dxa" w:w="2160"/>
          </w:tcPr>
          <w:p>
            <w:r>
              <w:t>1783772785872_18_064</w:t>
            </w:r>
          </w:p>
        </w:tc>
        <w:tc>
          <w:tcPr>
            <w:tcW w:type="dxa" w:w="2160"/>
          </w:tcPr>
          <w:p>
            <w:r>
              <w:t>OK</w:t>
            </w:r>
          </w:p>
        </w:tc>
        <w:tc>
          <w:tcPr>
            <w:tcW w:type="dxa" w:w="2160"/>
          </w:tcPr>
          <w:p>
            <w:r>
              <w:t>9.55s</w:t>
            </w:r>
          </w:p>
        </w:tc>
        <w:tc>
          <w:tcPr>
            <w:tcW w:type="dxa" w:w="2160"/>
          </w:tcPr>
          <w:p>
            <w:r>
              <w:t>55 -&gt; 54</w:t>
            </w:r>
          </w:p>
        </w:tc>
      </w:tr>
      <w:tr>
        <w:tc>
          <w:tcPr>
            <w:tcW w:type="dxa" w:w="2160"/>
          </w:tcPr>
          <w:p>
            <w:r>
              <w:t>1783772785872_18_065</w:t>
            </w:r>
          </w:p>
        </w:tc>
        <w:tc>
          <w:tcPr>
            <w:tcW w:type="dxa" w:w="2160"/>
          </w:tcPr>
          <w:p>
            <w:r>
              <w:t>OK</w:t>
            </w:r>
          </w:p>
        </w:tc>
        <w:tc>
          <w:tcPr>
            <w:tcW w:type="dxa" w:w="2160"/>
          </w:tcPr>
          <w:p>
            <w:r>
              <w:t>9.77s</w:t>
            </w:r>
          </w:p>
        </w:tc>
        <w:tc>
          <w:tcPr>
            <w:tcW w:type="dxa" w:w="2160"/>
          </w:tcPr>
          <w:p>
            <w:r>
              <w:t>55 -&gt; 54</w:t>
            </w:r>
          </w:p>
        </w:tc>
      </w:tr>
      <w:tr>
        <w:tc>
          <w:tcPr>
            <w:tcW w:type="dxa" w:w="2160"/>
          </w:tcPr>
          <w:p>
            <w:r>
              <w:t>1783772785872_18_066</w:t>
            </w:r>
          </w:p>
        </w:tc>
        <w:tc>
          <w:tcPr>
            <w:tcW w:type="dxa" w:w="2160"/>
          </w:tcPr>
          <w:p>
            <w:r>
              <w:t>OK</w:t>
            </w:r>
          </w:p>
        </w:tc>
        <w:tc>
          <w:tcPr>
            <w:tcW w:type="dxa" w:w="2160"/>
          </w:tcPr>
          <w:p>
            <w:r>
              <w:t>9.20s</w:t>
            </w:r>
          </w:p>
        </w:tc>
        <w:tc>
          <w:tcPr>
            <w:tcW w:type="dxa" w:w="2160"/>
          </w:tcPr>
          <w:p>
            <w:r>
              <w:t>55 -&gt; 54</w:t>
            </w:r>
          </w:p>
        </w:tc>
      </w:tr>
      <w:tr>
        <w:tc>
          <w:tcPr>
            <w:tcW w:type="dxa" w:w="2160"/>
          </w:tcPr>
          <w:p>
            <w:r>
              <w:t>1783772785872_18_067</w:t>
            </w:r>
          </w:p>
        </w:tc>
        <w:tc>
          <w:tcPr>
            <w:tcW w:type="dxa" w:w="2160"/>
          </w:tcPr>
          <w:p>
            <w:r>
              <w:t>OK</w:t>
            </w:r>
          </w:p>
        </w:tc>
        <w:tc>
          <w:tcPr>
            <w:tcW w:type="dxa" w:w="2160"/>
          </w:tcPr>
          <w:p>
            <w:r>
              <w:t>9.66s</w:t>
            </w:r>
          </w:p>
        </w:tc>
        <w:tc>
          <w:tcPr>
            <w:tcW w:type="dxa" w:w="2160"/>
          </w:tcPr>
          <w:p>
            <w:r>
              <w:t>55 -&gt; 54</w:t>
            </w:r>
          </w:p>
        </w:tc>
      </w:tr>
      <w:tr>
        <w:tc>
          <w:tcPr>
            <w:tcW w:type="dxa" w:w="2160"/>
          </w:tcPr>
          <w:p>
            <w:r>
              <w:t>1783772785872_18_068</w:t>
            </w:r>
          </w:p>
        </w:tc>
        <w:tc>
          <w:tcPr>
            <w:tcW w:type="dxa" w:w="2160"/>
          </w:tcPr>
          <w:p>
            <w:r>
              <w:t>OK</w:t>
            </w:r>
          </w:p>
        </w:tc>
        <w:tc>
          <w:tcPr>
            <w:tcW w:type="dxa" w:w="2160"/>
          </w:tcPr>
          <w:p>
            <w:r>
              <w:t>10.90s</w:t>
            </w:r>
          </w:p>
        </w:tc>
        <w:tc>
          <w:tcPr>
            <w:tcW w:type="dxa" w:w="2160"/>
          </w:tcPr>
          <w:p>
            <w:r>
              <w:t>55 -&gt; 54</w:t>
            </w:r>
          </w:p>
        </w:tc>
      </w:tr>
      <w:tr>
        <w:tc>
          <w:tcPr>
            <w:tcW w:type="dxa" w:w="2160"/>
          </w:tcPr>
          <w:p>
            <w:r>
              <w:t>1783772785872_18_069</w:t>
            </w:r>
          </w:p>
        </w:tc>
        <w:tc>
          <w:tcPr>
            <w:tcW w:type="dxa" w:w="2160"/>
          </w:tcPr>
          <w:p>
            <w:r>
              <w:t>OK</w:t>
            </w:r>
          </w:p>
        </w:tc>
        <w:tc>
          <w:tcPr>
            <w:tcW w:type="dxa" w:w="2160"/>
          </w:tcPr>
          <w:p>
            <w:r>
              <w:t>9.96s</w:t>
            </w:r>
          </w:p>
        </w:tc>
        <w:tc>
          <w:tcPr>
            <w:tcW w:type="dxa" w:w="2160"/>
          </w:tcPr>
          <w:p>
            <w:r>
              <w:t>55 -&gt; 54</w:t>
            </w:r>
          </w:p>
        </w:tc>
      </w:tr>
      <w:tr>
        <w:tc>
          <w:tcPr>
            <w:tcW w:type="dxa" w:w="2160"/>
          </w:tcPr>
          <w:p>
            <w:r>
              <w:t>1783772785872_18_070</w:t>
            </w:r>
          </w:p>
        </w:tc>
        <w:tc>
          <w:tcPr>
            <w:tcW w:type="dxa" w:w="2160"/>
          </w:tcPr>
          <w:p>
            <w:r>
              <w:t>OK</w:t>
            </w:r>
          </w:p>
        </w:tc>
        <w:tc>
          <w:tcPr>
            <w:tcW w:type="dxa" w:w="2160"/>
          </w:tcPr>
          <w:p>
            <w:r>
              <w:t>9.88s</w:t>
            </w:r>
          </w:p>
        </w:tc>
        <w:tc>
          <w:tcPr>
            <w:tcW w:type="dxa" w:w="2160"/>
          </w:tcPr>
          <w:p>
            <w:r>
              <w:t>55 -&gt; 54</w:t>
            </w:r>
          </w:p>
        </w:tc>
      </w:tr>
      <w:tr>
        <w:tc>
          <w:tcPr>
            <w:tcW w:type="dxa" w:w="2160"/>
          </w:tcPr>
          <w:p>
            <w:r>
              <w:t>1783772785872_18_071</w:t>
            </w:r>
          </w:p>
        </w:tc>
        <w:tc>
          <w:tcPr>
            <w:tcW w:type="dxa" w:w="2160"/>
          </w:tcPr>
          <w:p>
            <w:r>
              <w:t>OK</w:t>
            </w:r>
          </w:p>
        </w:tc>
        <w:tc>
          <w:tcPr>
            <w:tcW w:type="dxa" w:w="2160"/>
          </w:tcPr>
          <w:p>
            <w:r>
              <w:t>9.87s</w:t>
            </w:r>
          </w:p>
        </w:tc>
        <w:tc>
          <w:tcPr>
            <w:tcW w:type="dxa" w:w="2160"/>
          </w:tcPr>
          <w:p>
            <w:r>
              <w:t>55 -&gt; 54</w:t>
            </w:r>
          </w:p>
        </w:tc>
      </w:tr>
      <w:tr>
        <w:tc>
          <w:tcPr>
            <w:tcW w:type="dxa" w:w="2160"/>
          </w:tcPr>
          <w:p>
            <w:r>
              <w:t>1783772785872_18_072</w:t>
            </w:r>
          </w:p>
        </w:tc>
        <w:tc>
          <w:tcPr>
            <w:tcW w:type="dxa" w:w="2160"/>
          </w:tcPr>
          <w:p>
            <w:r>
              <w:t>OK</w:t>
            </w:r>
          </w:p>
        </w:tc>
        <w:tc>
          <w:tcPr>
            <w:tcW w:type="dxa" w:w="2160"/>
          </w:tcPr>
          <w:p>
            <w:r>
              <w:t>9.84s</w:t>
            </w:r>
          </w:p>
        </w:tc>
        <w:tc>
          <w:tcPr>
            <w:tcW w:type="dxa" w:w="2160"/>
          </w:tcPr>
          <w:p>
            <w:r>
              <w:t>55 -&gt; 54</w:t>
            </w:r>
          </w:p>
        </w:tc>
      </w:tr>
      <w:tr>
        <w:tc>
          <w:tcPr>
            <w:tcW w:type="dxa" w:w="2160"/>
          </w:tcPr>
          <w:p>
            <w:r>
              <w:t>1783772785872_18_073</w:t>
            </w:r>
          </w:p>
        </w:tc>
        <w:tc>
          <w:tcPr>
            <w:tcW w:type="dxa" w:w="2160"/>
          </w:tcPr>
          <w:p>
            <w:r>
              <w:t>OK</w:t>
            </w:r>
          </w:p>
        </w:tc>
        <w:tc>
          <w:tcPr>
            <w:tcW w:type="dxa" w:w="2160"/>
          </w:tcPr>
          <w:p>
            <w:r>
              <w:t>7.91s</w:t>
            </w:r>
          </w:p>
        </w:tc>
        <w:tc>
          <w:tcPr>
            <w:tcW w:type="dxa" w:w="2160"/>
          </w:tcPr>
          <w:p>
            <w:r>
              <w:t>55 -&gt; 54</w:t>
            </w:r>
          </w:p>
        </w:tc>
      </w:tr>
      <w:tr>
        <w:tc>
          <w:tcPr>
            <w:tcW w:type="dxa" w:w="2160"/>
          </w:tcPr>
          <w:p>
            <w:r>
              <w:t>1783772785872_18_074</w:t>
            </w:r>
          </w:p>
        </w:tc>
        <w:tc>
          <w:tcPr>
            <w:tcW w:type="dxa" w:w="2160"/>
          </w:tcPr>
          <w:p>
            <w:r>
              <w:t>OK</w:t>
            </w:r>
          </w:p>
        </w:tc>
        <w:tc>
          <w:tcPr>
            <w:tcW w:type="dxa" w:w="2160"/>
          </w:tcPr>
          <w:p>
            <w:r>
              <w:t>9.02s</w:t>
            </w:r>
          </w:p>
        </w:tc>
        <w:tc>
          <w:tcPr>
            <w:tcW w:type="dxa" w:w="2160"/>
          </w:tcPr>
          <w:p>
            <w:r>
              <w:t>55 -&gt; 54</w:t>
            </w:r>
          </w:p>
        </w:tc>
      </w:tr>
      <w:tr>
        <w:tc>
          <w:tcPr>
            <w:tcW w:type="dxa" w:w="2160"/>
          </w:tcPr>
          <w:p>
            <w:r>
              <w:t>1783772785872_18_075</w:t>
            </w:r>
          </w:p>
        </w:tc>
        <w:tc>
          <w:tcPr>
            <w:tcW w:type="dxa" w:w="2160"/>
          </w:tcPr>
          <w:p>
            <w:r>
              <w:t>OK</w:t>
            </w:r>
          </w:p>
        </w:tc>
        <w:tc>
          <w:tcPr>
            <w:tcW w:type="dxa" w:w="2160"/>
          </w:tcPr>
          <w:p>
            <w:r>
              <w:t>8.75s</w:t>
            </w:r>
          </w:p>
        </w:tc>
        <w:tc>
          <w:tcPr>
            <w:tcW w:type="dxa" w:w="2160"/>
          </w:tcPr>
          <w:p>
            <w:r>
              <w:t>55 -&gt; 54</w:t>
            </w:r>
          </w:p>
        </w:tc>
      </w:tr>
      <w:tr>
        <w:tc>
          <w:tcPr>
            <w:tcW w:type="dxa" w:w="2160"/>
          </w:tcPr>
          <w:p>
            <w:r>
              <w:t>1783772785872_18_076</w:t>
            </w:r>
          </w:p>
        </w:tc>
        <w:tc>
          <w:tcPr>
            <w:tcW w:type="dxa" w:w="2160"/>
          </w:tcPr>
          <w:p>
            <w:r>
              <w:t>OK</w:t>
            </w:r>
          </w:p>
        </w:tc>
        <w:tc>
          <w:tcPr>
            <w:tcW w:type="dxa" w:w="2160"/>
          </w:tcPr>
          <w:p>
            <w:r>
              <w:t>8.64s</w:t>
            </w:r>
          </w:p>
        </w:tc>
        <w:tc>
          <w:tcPr>
            <w:tcW w:type="dxa" w:w="2160"/>
          </w:tcPr>
          <w:p>
            <w:r>
              <w:t>55 -&gt; 54</w:t>
            </w:r>
          </w:p>
        </w:tc>
      </w:tr>
      <w:tr>
        <w:tc>
          <w:tcPr>
            <w:tcW w:type="dxa" w:w="2160"/>
          </w:tcPr>
          <w:p>
            <w:r>
              <w:t>1783772785872_18_077</w:t>
            </w:r>
          </w:p>
        </w:tc>
        <w:tc>
          <w:tcPr>
            <w:tcW w:type="dxa" w:w="2160"/>
          </w:tcPr>
          <w:p>
            <w:r>
              <w:t>OK</w:t>
            </w:r>
          </w:p>
        </w:tc>
        <w:tc>
          <w:tcPr>
            <w:tcW w:type="dxa" w:w="2160"/>
          </w:tcPr>
          <w:p>
            <w:r>
              <w:t>8.63s</w:t>
            </w:r>
          </w:p>
        </w:tc>
        <w:tc>
          <w:tcPr>
            <w:tcW w:type="dxa" w:w="2160"/>
          </w:tcPr>
          <w:p>
            <w:r>
              <w:t>55 -&gt; 54</w:t>
            </w:r>
          </w:p>
        </w:tc>
      </w:tr>
      <w:tr>
        <w:tc>
          <w:tcPr>
            <w:tcW w:type="dxa" w:w="2160"/>
          </w:tcPr>
          <w:p>
            <w:r>
              <w:t>1783772785872_18_078</w:t>
            </w:r>
          </w:p>
        </w:tc>
        <w:tc>
          <w:tcPr>
            <w:tcW w:type="dxa" w:w="2160"/>
          </w:tcPr>
          <w:p>
            <w:r>
              <w:t>OK</w:t>
            </w:r>
          </w:p>
        </w:tc>
        <w:tc>
          <w:tcPr>
            <w:tcW w:type="dxa" w:w="2160"/>
          </w:tcPr>
          <w:p>
            <w:r>
              <w:t>8.61s</w:t>
            </w:r>
          </w:p>
        </w:tc>
        <w:tc>
          <w:tcPr>
            <w:tcW w:type="dxa" w:w="2160"/>
          </w:tcPr>
          <w:p>
            <w:r>
              <w:t>55 -&gt; 54</w:t>
            </w:r>
          </w:p>
        </w:tc>
      </w:tr>
      <w:tr>
        <w:tc>
          <w:tcPr>
            <w:tcW w:type="dxa" w:w="2160"/>
          </w:tcPr>
          <w:p>
            <w:r>
              <w:t>1783772785872_18_079</w:t>
            </w:r>
          </w:p>
        </w:tc>
        <w:tc>
          <w:tcPr>
            <w:tcW w:type="dxa" w:w="2160"/>
          </w:tcPr>
          <w:p>
            <w:r>
              <w:t>OK</w:t>
            </w:r>
          </w:p>
        </w:tc>
        <w:tc>
          <w:tcPr>
            <w:tcW w:type="dxa" w:w="2160"/>
          </w:tcPr>
          <w:p>
            <w:r>
              <w:t>8.63s</w:t>
            </w:r>
          </w:p>
        </w:tc>
        <w:tc>
          <w:tcPr>
            <w:tcW w:type="dxa" w:w="2160"/>
          </w:tcPr>
          <w:p>
            <w:r>
              <w:t>55 -&gt; 54</w:t>
            </w:r>
          </w:p>
        </w:tc>
      </w:tr>
      <w:tr>
        <w:tc>
          <w:tcPr>
            <w:tcW w:type="dxa" w:w="2160"/>
          </w:tcPr>
          <w:p>
            <w:r>
              <w:t>1783772785872_18_080</w:t>
            </w:r>
          </w:p>
        </w:tc>
        <w:tc>
          <w:tcPr>
            <w:tcW w:type="dxa" w:w="2160"/>
          </w:tcPr>
          <w:p>
            <w:r>
              <w:t>OK</w:t>
            </w:r>
          </w:p>
        </w:tc>
        <w:tc>
          <w:tcPr>
            <w:tcW w:type="dxa" w:w="2160"/>
          </w:tcPr>
          <w:p>
            <w:r>
              <w:t>8.83s</w:t>
            </w:r>
          </w:p>
        </w:tc>
        <w:tc>
          <w:tcPr>
            <w:tcW w:type="dxa" w:w="2160"/>
          </w:tcPr>
          <w:p>
            <w:r>
              <w:t>55 -&gt; 54</w:t>
            </w:r>
          </w:p>
        </w:tc>
      </w:tr>
      <w:tr>
        <w:tc>
          <w:tcPr>
            <w:tcW w:type="dxa" w:w="2160"/>
          </w:tcPr>
          <w:p>
            <w:r>
              <w:t>1783772785872_18_081</w:t>
            </w:r>
          </w:p>
        </w:tc>
        <w:tc>
          <w:tcPr>
            <w:tcW w:type="dxa" w:w="2160"/>
          </w:tcPr>
          <w:p>
            <w:r>
              <w:t>OK</w:t>
            </w:r>
          </w:p>
        </w:tc>
        <w:tc>
          <w:tcPr>
            <w:tcW w:type="dxa" w:w="2160"/>
          </w:tcPr>
          <w:p>
            <w:r>
              <w:t>8.84s</w:t>
            </w:r>
          </w:p>
        </w:tc>
        <w:tc>
          <w:tcPr>
            <w:tcW w:type="dxa" w:w="2160"/>
          </w:tcPr>
          <w:p>
            <w:r>
              <w:t>55 -&gt; 54</w:t>
            </w:r>
          </w:p>
        </w:tc>
      </w:tr>
      <w:tr>
        <w:tc>
          <w:tcPr>
            <w:tcW w:type="dxa" w:w="2160"/>
          </w:tcPr>
          <w:p>
            <w:r>
              <w:t>1783772785872_18_082</w:t>
            </w:r>
          </w:p>
        </w:tc>
        <w:tc>
          <w:tcPr>
            <w:tcW w:type="dxa" w:w="2160"/>
          </w:tcPr>
          <w:p>
            <w:r>
              <w:t>OK</w:t>
            </w:r>
          </w:p>
        </w:tc>
        <w:tc>
          <w:tcPr>
            <w:tcW w:type="dxa" w:w="2160"/>
          </w:tcPr>
          <w:p>
            <w:r>
              <w:t>9.02s</w:t>
            </w:r>
          </w:p>
        </w:tc>
        <w:tc>
          <w:tcPr>
            <w:tcW w:type="dxa" w:w="2160"/>
          </w:tcPr>
          <w:p>
            <w:r>
              <w:t>55 -&gt; 54</w:t>
            </w:r>
          </w:p>
        </w:tc>
      </w:tr>
      <w:tr>
        <w:tc>
          <w:tcPr>
            <w:tcW w:type="dxa" w:w="2160"/>
          </w:tcPr>
          <w:p>
            <w:r>
              <w:t>1783772785872_18_083</w:t>
            </w:r>
          </w:p>
        </w:tc>
        <w:tc>
          <w:tcPr>
            <w:tcW w:type="dxa" w:w="2160"/>
          </w:tcPr>
          <w:p>
            <w:r>
              <w:t>OK</w:t>
            </w:r>
          </w:p>
        </w:tc>
        <w:tc>
          <w:tcPr>
            <w:tcW w:type="dxa" w:w="2160"/>
          </w:tcPr>
          <w:p>
            <w:r>
              <w:t>8.92s</w:t>
            </w:r>
          </w:p>
        </w:tc>
        <w:tc>
          <w:tcPr>
            <w:tcW w:type="dxa" w:w="2160"/>
          </w:tcPr>
          <w:p>
            <w:r>
              <w:t>55 -&gt; 54</w:t>
            </w:r>
          </w:p>
        </w:tc>
      </w:tr>
      <w:tr>
        <w:tc>
          <w:tcPr>
            <w:tcW w:type="dxa" w:w="2160"/>
          </w:tcPr>
          <w:p>
            <w:r>
              <w:t>1783772785872_18_084</w:t>
            </w:r>
          </w:p>
        </w:tc>
        <w:tc>
          <w:tcPr>
            <w:tcW w:type="dxa" w:w="2160"/>
          </w:tcPr>
          <w:p>
            <w:r>
              <w:t>OK</w:t>
            </w:r>
          </w:p>
        </w:tc>
        <w:tc>
          <w:tcPr>
            <w:tcW w:type="dxa" w:w="2160"/>
          </w:tcPr>
          <w:p>
            <w:r>
              <w:t>8.50s</w:t>
            </w:r>
          </w:p>
        </w:tc>
        <w:tc>
          <w:tcPr>
            <w:tcW w:type="dxa" w:w="2160"/>
          </w:tcPr>
          <w:p>
            <w:r>
              <w:t>55 -&gt; 54</w:t>
            </w:r>
          </w:p>
        </w:tc>
      </w:tr>
      <w:tr>
        <w:tc>
          <w:tcPr>
            <w:tcW w:type="dxa" w:w="2160"/>
          </w:tcPr>
          <w:p>
            <w:r>
              <w:t>1783772785872_18_085</w:t>
            </w:r>
          </w:p>
        </w:tc>
        <w:tc>
          <w:tcPr>
            <w:tcW w:type="dxa" w:w="2160"/>
          </w:tcPr>
          <w:p>
            <w:r>
              <w:t>OK</w:t>
            </w:r>
          </w:p>
        </w:tc>
        <w:tc>
          <w:tcPr>
            <w:tcW w:type="dxa" w:w="2160"/>
          </w:tcPr>
          <w:p>
            <w:r>
              <w:t>8.82s</w:t>
            </w:r>
          </w:p>
        </w:tc>
        <w:tc>
          <w:tcPr>
            <w:tcW w:type="dxa" w:w="2160"/>
          </w:tcPr>
          <w:p>
            <w:r>
              <w:t>55 -&gt; 54</w:t>
            </w:r>
          </w:p>
        </w:tc>
      </w:tr>
      <w:tr>
        <w:tc>
          <w:tcPr>
            <w:tcW w:type="dxa" w:w="2160"/>
          </w:tcPr>
          <w:p>
            <w:r>
              <w:t>1783772785872_18_086</w:t>
            </w:r>
          </w:p>
        </w:tc>
        <w:tc>
          <w:tcPr>
            <w:tcW w:type="dxa" w:w="2160"/>
          </w:tcPr>
          <w:p>
            <w:r>
              <w:t>OK</w:t>
            </w:r>
          </w:p>
        </w:tc>
        <w:tc>
          <w:tcPr>
            <w:tcW w:type="dxa" w:w="2160"/>
          </w:tcPr>
          <w:p>
            <w:r>
              <w:t>8.81s</w:t>
            </w:r>
          </w:p>
        </w:tc>
        <w:tc>
          <w:tcPr>
            <w:tcW w:type="dxa" w:w="2160"/>
          </w:tcPr>
          <w:p>
            <w:r>
              <w:t>55 -&gt; 54</w:t>
            </w:r>
          </w:p>
        </w:tc>
      </w:tr>
      <w:tr>
        <w:tc>
          <w:tcPr>
            <w:tcW w:type="dxa" w:w="2160"/>
          </w:tcPr>
          <w:p>
            <w:r>
              <w:t>1783772785872_18_087</w:t>
            </w:r>
          </w:p>
        </w:tc>
        <w:tc>
          <w:tcPr>
            <w:tcW w:type="dxa" w:w="2160"/>
          </w:tcPr>
          <w:p>
            <w:r>
              <w:t>OK</w:t>
            </w:r>
          </w:p>
        </w:tc>
        <w:tc>
          <w:tcPr>
            <w:tcW w:type="dxa" w:w="2160"/>
          </w:tcPr>
          <w:p>
            <w:r>
              <w:t>8.79s</w:t>
            </w:r>
          </w:p>
        </w:tc>
        <w:tc>
          <w:tcPr>
            <w:tcW w:type="dxa" w:w="2160"/>
          </w:tcPr>
          <w:p>
            <w:r>
              <w:t>55 -&gt; 54</w:t>
            </w:r>
          </w:p>
        </w:tc>
      </w:tr>
      <w:tr>
        <w:tc>
          <w:tcPr>
            <w:tcW w:type="dxa" w:w="2160"/>
          </w:tcPr>
          <w:p>
            <w:r>
              <w:t>1783772785872_18_088</w:t>
            </w:r>
          </w:p>
        </w:tc>
        <w:tc>
          <w:tcPr>
            <w:tcW w:type="dxa" w:w="2160"/>
          </w:tcPr>
          <w:p>
            <w:r>
              <w:t>OK</w:t>
            </w:r>
          </w:p>
        </w:tc>
        <w:tc>
          <w:tcPr>
            <w:tcW w:type="dxa" w:w="2160"/>
          </w:tcPr>
          <w:p>
            <w:r>
              <w:t>8.74s</w:t>
            </w:r>
          </w:p>
        </w:tc>
        <w:tc>
          <w:tcPr>
            <w:tcW w:type="dxa" w:w="2160"/>
          </w:tcPr>
          <w:p>
            <w:r>
              <w:t>55 -&gt; 54</w:t>
            </w:r>
          </w:p>
        </w:tc>
      </w:tr>
      <w:tr>
        <w:tc>
          <w:tcPr>
            <w:tcW w:type="dxa" w:w="2160"/>
          </w:tcPr>
          <w:p>
            <w:r>
              <w:t>1783772785872_18_089</w:t>
            </w:r>
          </w:p>
        </w:tc>
        <w:tc>
          <w:tcPr>
            <w:tcW w:type="dxa" w:w="2160"/>
          </w:tcPr>
          <w:p>
            <w:r>
              <w:t>OK</w:t>
            </w:r>
          </w:p>
        </w:tc>
        <w:tc>
          <w:tcPr>
            <w:tcW w:type="dxa" w:w="2160"/>
          </w:tcPr>
          <w:p>
            <w:r>
              <w:t>8.22s</w:t>
            </w:r>
          </w:p>
        </w:tc>
        <w:tc>
          <w:tcPr>
            <w:tcW w:type="dxa" w:w="2160"/>
          </w:tcPr>
          <w:p>
            <w:r>
              <w:t>55 -&gt; 54</w:t>
            </w:r>
          </w:p>
        </w:tc>
      </w:tr>
      <w:tr>
        <w:tc>
          <w:tcPr>
            <w:tcW w:type="dxa" w:w="2160"/>
          </w:tcPr>
          <w:p>
            <w:r>
              <w:t>1783772785872_18_090</w:t>
            </w:r>
          </w:p>
        </w:tc>
        <w:tc>
          <w:tcPr>
            <w:tcW w:type="dxa" w:w="2160"/>
          </w:tcPr>
          <w:p>
            <w:r>
              <w:t>OK</w:t>
            </w:r>
          </w:p>
        </w:tc>
        <w:tc>
          <w:tcPr>
            <w:tcW w:type="dxa" w:w="2160"/>
          </w:tcPr>
          <w:p>
            <w:r>
              <w:t>8.47s</w:t>
            </w:r>
          </w:p>
        </w:tc>
        <w:tc>
          <w:tcPr>
            <w:tcW w:type="dxa" w:w="2160"/>
          </w:tcPr>
          <w:p>
            <w:r>
              <w:t>55 -&gt; 54</w:t>
            </w:r>
          </w:p>
        </w:tc>
      </w:tr>
      <w:tr>
        <w:tc>
          <w:tcPr>
            <w:tcW w:type="dxa" w:w="2160"/>
          </w:tcPr>
          <w:p>
            <w:r>
              <w:t>1783772785872_18_091</w:t>
            </w:r>
          </w:p>
        </w:tc>
        <w:tc>
          <w:tcPr>
            <w:tcW w:type="dxa" w:w="2160"/>
          </w:tcPr>
          <w:p>
            <w:r>
              <w:t>OK</w:t>
            </w:r>
          </w:p>
        </w:tc>
        <w:tc>
          <w:tcPr>
            <w:tcW w:type="dxa" w:w="2160"/>
          </w:tcPr>
          <w:p>
            <w:r>
              <w:t>8.57s</w:t>
            </w:r>
          </w:p>
        </w:tc>
        <w:tc>
          <w:tcPr>
            <w:tcW w:type="dxa" w:w="2160"/>
          </w:tcPr>
          <w:p>
            <w:r>
              <w:t>55 -&gt; 54</w:t>
            </w:r>
          </w:p>
        </w:tc>
      </w:tr>
      <w:tr>
        <w:tc>
          <w:tcPr>
            <w:tcW w:type="dxa" w:w="2160"/>
          </w:tcPr>
          <w:p>
            <w:r>
              <w:t>1783772785872_18_092</w:t>
            </w:r>
          </w:p>
        </w:tc>
        <w:tc>
          <w:tcPr>
            <w:tcW w:type="dxa" w:w="2160"/>
          </w:tcPr>
          <w:p>
            <w:r>
              <w:t>OK</w:t>
            </w:r>
          </w:p>
        </w:tc>
        <w:tc>
          <w:tcPr>
            <w:tcW w:type="dxa" w:w="2160"/>
          </w:tcPr>
          <w:p>
            <w:r>
              <w:t>8.37s</w:t>
            </w:r>
          </w:p>
        </w:tc>
        <w:tc>
          <w:tcPr>
            <w:tcW w:type="dxa" w:w="2160"/>
          </w:tcPr>
          <w:p>
            <w:r>
              <w:t>55 -&gt; 54</w:t>
            </w:r>
          </w:p>
        </w:tc>
      </w:tr>
      <w:tr>
        <w:tc>
          <w:tcPr>
            <w:tcW w:type="dxa" w:w="2160"/>
          </w:tcPr>
          <w:p>
            <w:r>
              <w:t>1783772785872_18_093</w:t>
            </w:r>
          </w:p>
        </w:tc>
        <w:tc>
          <w:tcPr>
            <w:tcW w:type="dxa" w:w="2160"/>
          </w:tcPr>
          <w:p>
            <w:r>
              <w:t>OK</w:t>
            </w:r>
          </w:p>
        </w:tc>
        <w:tc>
          <w:tcPr>
            <w:tcW w:type="dxa" w:w="2160"/>
          </w:tcPr>
          <w:p>
            <w:r>
              <w:t>9.79s</w:t>
            </w:r>
          </w:p>
        </w:tc>
        <w:tc>
          <w:tcPr>
            <w:tcW w:type="dxa" w:w="2160"/>
          </w:tcPr>
          <w:p>
            <w:r>
              <w:t>55 -&gt; 54</w:t>
            </w:r>
          </w:p>
        </w:tc>
      </w:tr>
      <w:tr>
        <w:tc>
          <w:tcPr>
            <w:tcW w:type="dxa" w:w="2160"/>
          </w:tcPr>
          <w:p>
            <w:r>
              <w:t>1783772785872_18_094</w:t>
            </w:r>
          </w:p>
        </w:tc>
        <w:tc>
          <w:tcPr>
            <w:tcW w:type="dxa" w:w="2160"/>
          </w:tcPr>
          <w:p>
            <w:r>
              <w:t>OK</w:t>
            </w:r>
          </w:p>
        </w:tc>
        <w:tc>
          <w:tcPr>
            <w:tcW w:type="dxa" w:w="2160"/>
          </w:tcPr>
          <w:p>
            <w:r>
              <w:t>7.68s</w:t>
            </w:r>
          </w:p>
        </w:tc>
        <w:tc>
          <w:tcPr>
            <w:tcW w:type="dxa" w:w="2160"/>
          </w:tcPr>
          <w:p>
            <w:r>
              <w:t>55 -&gt; 54</w:t>
            </w:r>
          </w:p>
        </w:tc>
      </w:tr>
      <w:tr>
        <w:tc>
          <w:tcPr>
            <w:tcW w:type="dxa" w:w="2160"/>
          </w:tcPr>
          <w:p>
            <w:r>
              <w:t>1783772785872_18_095</w:t>
            </w:r>
          </w:p>
        </w:tc>
        <w:tc>
          <w:tcPr>
            <w:tcW w:type="dxa" w:w="2160"/>
          </w:tcPr>
          <w:p>
            <w:r>
              <w:t>OK</w:t>
            </w:r>
          </w:p>
        </w:tc>
        <w:tc>
          <w:tcPr>
            <w:tcW w:type="dxa" w:w="2160"/>
          </w:tcPr>
          <w:p>
            <w:r>
              <w:t>7.33s</w:t>
            </w:r>
          </w:p>
        </w:tc>
        <w:tc>
          <w:tcPr>
            <w:tcW w:type="dxa" w:w="2160"/>
          </w:tcPr>
          <w:p>
            <w:r>
              <w:t>55 -&gt; 54</w:t>
            </w:r>
          </w:p>
        </w:tc>
      </w:tr>
      <w:tr>
        <w:tc>
          <w:tcPr>
            <w:tcW w:type="dxa" w:w="2160"/>
          </w:tcPr>
          <w:p>
            <w:r>
              <w:t>1783772785872_18_096</w:t>
            </w:r>
          </w:p>
        </w:tc>
        <w:tc>
          <w:tcPr>
            <w:tcW w:type="dxa" w:w="2160"/>
          </w:tcPr>
          <w:p>
            <w:r>
              <w:t>OK</w:t>
            </w:r>
          </w:p>
        </w:tc>
        <w:tc>
          <w:tcPr>
            <w:tcW w:type="dxa" w:w="2160"/>
          </w:tcPr>
          <w:p>
            <w:r>
              <w:t>8.21s</w:t>
            </w:r>
          </w:p>
        </w:tc>
        <w:tc>
          <w:tcPr>
            <w:tcW w:type="dxa" w:w="2160"/>
          </w:tcPr>
          <w:p>
            <w:r>
              <w:t>55 -&gt; 54</w:t>
            </w:r>
          </w:p>
        </w:tc>
      </w:tr>
      <w:tr>
        <w:tc>
          <w:tcPr>
            <w:tcW w:type="dxa" w:w="2160"/>
          </w:tcPr>
          <w:p>
            <w:r>
              <w:t>1783772785872_18_097</w:t>
            </w:r>
          </w:p>
        </w:tc>
        <w:tc>
          <w:tcPr>
            <w:tcW w:type="dxa" w:w="2160"/>
          </w:tcPr>
          <w:p>
            <w:r>
              <w:t>OK</w:t>
            </w:r>
          </w:p>
        </w:tc>
        <w:tc>
          <w:tcPr>
            <w:tcW w:type="dxa" w:w="2160"/>
          </w:tcPr>
          <w:p>
            <w:r>
              <w:t>8.21s</w:t>
            </w:r>
          </w:p>
        </w:tc>
        <w:tc>
          <w:tcPr>
            <w:tcW w:type="dxa" w:w="2160"/>
          </w:tcPr>
          <w:p>
            <w:r>
              <w:t>55 -&gt; 54</w:t>
            </w:r>
          </w:p>
        </w:tc>
      </w:tr>
      <w:tr>
        <w:tc>
          <w:tcPr>
            <w:tcW w:type="dxa" w:w="2160"/>
          </w:tcPr>
          <w:p>
            <w:r>
              <w:t>1783772785872_18_098</w:t>
            </w:r>
          </w:p>
        </w:tc>
        <w:tc>
          <w:tcPr>
            <w:tcW w:type="dxa" w:w="2160"/>
          </w:tcPr>
          <w:p>
            <w:r>
              <w:t>OK</w:t>
            </w:r>
          </w:p>
        </w:tc>
        <w:tc>
          <w:tcPr>
            <w:tcW w:type="dxa" w:w="2160"/>
          </w:tcPr>
          <w:p>
            <w:r>
              <w:t>8.01s</w:t>
            </w:r>
          </w:p>
        </w:tc>
        <w:tc>
          <w:tcPr>
            <w:tcW w:type="dxa" w:w="2160"/>
          </w:tcPr>
          <w:p>
            <w:r>
              <w:t>55 -&gt; 54</w:t>
            </w:r>
          </w:p>
        </w:tc>
      </w:tr>
      <w:tr>
        <w:tc>
          <w:tcPr>
            <w:tcW w:type="dxa" w:w="2160"/>
          </w:tcPr>
          <w:p>
            <w:r>
              <w:t>1783772785872_18_099</w:t>
            </w:r>
          </w:p>
        </w:tc>
        <w:tc>
          <w:tcPr>
            <w:tcW w:type="dxa" w:w="2160"/>
          </w:tcPr>
          <w:p>
            <w:r>
              <w:t>OK</w:t>
            </w:r>
          </w:p>
        </w:tc>
        <w:tc>
          <w:tcPr>
            <w:tcW w:type="dxa" w:w="2160"/>
          </w:tcPr>
          <w:p>
            <w:r>
              <w:t>8.02s</w:t>
            </w:r>
          </w:p>
        </w:tc>
        <w:tc>
          <w:tcPr>
            <w:tcW w:type="dxa" w:w="2160"/>
          </w:tcPr>
          <w:p>
            <w:r>
              <w:t>55 -&gt; 54</w:t>
            </w:r>
          </w:p>
        </w:tc>
      </w:tr>
      <w:tr>
        <w:tc>
          <w:tcPr>
            <w:tcW w:type="dxa" w:w="2160"/>
          </w:tcPr>
          <w:p>
            <w:r>
              <w:t>1783772785872_19_000</w:t>
            </w:r>
          </w:p>
        </w:tc>
        <w:tc>
          <w:tcPr>
            <w:tcW w:type="dxa" w:w="2160"/>
          </w:tcPr>
          <w:p>
            <w:r>
              <w:t>OK</w:t>
            </w:r>
          </w:p>
        </w:tc>
        <w:tc>
          <w:tcPr>
            <w:tcW w:type="dxa" w:w="2160"/>
          </w:tcPr>
          <w:p>
            <w:r>
              <w:t>8.50s</w:t>
            </w:r>
          </w:p>
        </w:tc>
        <w:tc>
          <w:tcPr>
            <w:tcW w:type="dxa" w:w="2160"/>
          </w:tcPr>
          <w:p>
            <w:r>
              <w:t>55 -&gt; 54</w:t>
            </w:r>
          </w:p>
        </w:tc>
      </w:tr>
      <w:tr>
        <w:tc>
          <w:tcPr>
            <w:tcW w:type="dxa" w:w="2160"/>
          </w:tcPr>
          <w:p>
            <w:r>
              <w:t>1783772785872_19_001</w:t>
            </w:r>
          </w:p>
        </w:tc>
        <w:tc>
          <w:tcPr>
            <w:tcW w:type="dxa" w:w="2160"/>
          </w:tcPr>
          <w:p>
            <w:r>
              <w:t>OK</w:t>
            </w:r>
          </w:p>
        </w:tc>
        <w:tc>
          <w:tcPr>
            <w:tcW w:type="dxa" w:w="2160"/>
          </w:tcPr>
          <w:p>
            <w:r>
              <w:t>8.85s</w:t>
            </w:r>
          </w:p>
        </w:tc>
        <w:tc>
          <w:tcPr>
            <w:tcW w:type="dxa" w:w="2160"/>
          </w:tcPr>
          <w:p>
            <w:r>
              <w:t>55 -&gt; 54</w:t>
            </w:r>
          </w:p>
        </w:tc>
      </w:tr>
      <w:tr>
        <w:tc>
          <w:tcPr>
            <w:tcW w:type="dxa" w:w="2160"/>
          </w:tcPr>
          <w:p>
            <w:r>
              <w:t>1783772785872_19_002</w:t>
            </w:r>
          </w:p>
        </w:tc>
        <w:tc>
          <w:tcPr>
            <w:tcW w:type="dxa" w:w="2160"/>
          </w:tcPr>
          <w:p>
            <w:r>
              <w:t>OK</w:t>
            </w:r>
          </w:p>
        </w:tc>
        <w:tc>
          <w:tcPr>
            <w:tcW w:type="dxa" w:w="2160"/>
          </w:tcPr>
          <w:p>
            <w:r>
              <w:t>8.83s</w:t>
            </w:r>
          </w:p>
        </w:tc>
        <w:tc>
          <w:tcPr>
            <w:tcW w:type="dxa" w:w="2160"/>
          </w:tcPr>
          <w:p>
            <w:r>
              <w:t>55 -&gt; 54</w:t>
            </w:r>
          </w:p>
        </w:tc>
      </w:tr>
      <w:tr>
        <w:tc>
          <w:tcPr>
            <w:tcW w:type="dxa" w:w="2160"/>
          </w:tcPr>
          <w:p>
            <w:r>
              <w:t>1783772785872_19_003</w:t>
            </w:r>
          </w:p>
        </w:tc>
        <w:tc>
          <w:tcPr>
            <w:tcW w:type="dxa" w:w="2160"/>
          </w:tcPr>
          <w:p>
            <w:r>
              <w:t>OK</w:t>
            </w:r>
          </w:p>
        </w:tc>
        <w:tc>
          <w:tcPr>
            <w:tcW w:type="dxa" w:w="2160"/>
          </w:tcPr>
          <w:p>
            <w:r>
              <w:t>8.82s</w:t>
            </w:r>
          </w:p>
        </w:tc>
        <w:tc>
          <w:tcPr>
            <w:tcW w:type="dxa" w:w="2160"/>
          </w:tcPr>
          <w:p>
            <w:r>
              <w:t>55 -&gt; 54</w:t>
            </w:r>
          </w:p>
        </w:tc>
      </w:tr>
      <w:tr>
        <w:tc>
          <w:tcPr>
            <w:tcW w:type="dxa" w:w="2160"/>
          </w:tcPr>
          <w:p>
            <w:r>
              <w:t>1783772785872_19_004</w:t>
            </w:r>
          </w:p>
        </w:tc>
        <w:tc>
          <w:tcPr>
            <w:tcW w:type="dxa" w:w="2160"/>
          </w:tcPr>
          <w:p>
            <w:r>
              <w:t>OK</w:t>
            </w:r>
          </w:p>
        </w:tc>
        <w:tc>
          <w:tcPr>
            <w:tcW w:type="dxa" w:w="2160"/>
          </w:tcPr>
          <w:p>
            <w:r>
              <w:t>8.78s</w:t>
            </w:r>
          </w:p>
        </w:tc>
        <w:tc>
          <w:tcPr>
            <w:tcW w:type="dxa" w:w="2160"/>
          </w:tcPr>
          <w:p>
            <w:r>
              <w:t>55 -&gt; 54</w:t>
            </w:r>
          </w:p>
        </w:tc>
      </w:tr>
      <w:tr>
        <w:tc>
          <w:tcPr>
            <w:tcW w:type="dxa" w:w="2160"/>
          </w:tcPr>
          <w:p>
            <w:r>
              <w:t>1783772785872_19_005</w:t>
            </w:r>
          </w:p>
        </w:tc>
        <w:tc>
          <w:tcPr>
            <w:tcW w:type="dxa" w:w="2160"/>
          </w:tcPr>
          <w:p>
            <w:r>
              <w:t>OK</w:t>
            </w:r>
          </w:p>
        </w:tc>
        <w:tc>
          <w:tcPr>
            <w:tcW w:type="dxa" w:w="2160"/>
          </w:tcPr>
          <w:p>
            <w:r>
              <w:t>8.69s</w:t>
            </w:r>
          </w:p>
        </w:tc>
        <w:tc>
          <w:tcPr>
            <w:tcW w:type="dxa" w:w="2160"/>
          </w:tcPr>
          <w:p>
            <w:r>
              <w:t>55 -&gt; 54</w:t>
            </w:r>
          </w:p>
        </w:tc>
      </w:tr>
      <w:tr>
        <w:tc>
          <w:tcPr>
            <w:tcW w:type="dxa" w:w="2160"/>
          </w:tcPr>
          <w:p>
            <w:r>
              <w:t>1783772785872_19_006</w:t>
            </w:r>
          </w:p>
        </w:tc>
        <w:tc>
          <w:tcPr>
            <w:tcW w:type="dxa" w:w="2160"/>
          </w:tcPr>
          <w:p>
            <w:r>
              <w:t>OK</w:t>
            </w:r>
          </w:p>
        </w:tc>
        <w:tc>
          <w:tcPr>
            <w:tcW w:type="dxa" w:w="2160"/>
          </w:tcPr>
          <w:p>
            <w:r>
              <w:t>8.60s</w:t>
            </w:r>
          </w:p>
        </w:tc>
        <w:tc>
          <w:tcPr>
            <w:tcW w:type="dxa" w:w="2160"/>
          </w:tcPr>
          <w:p>
            <w:r>
              <w:t>55 -&gt; 54</w:t>
            </w:r>
          </w:p>
        </w:tc>
      </w:tr>
      <w:tr>
        <w:tc>
          <w:tcPr>
            <w:tcW w:type="dxa" w:w="2160"/>
          </w:tcPr>
          <w:p>
            <w:r>
              <w:t>1783772785872_19_007</w:t>
            </w:r>
          </w:p>
        </w:tc>
        <w:tc>
          <w:tcPr>
            <w:tcW w:type="dxa" w:w="2160"/>
          </w:tcPr>
          <w:p>
            <w:r>
              <w:t>OK</w:t>
            </w:r>
          </w:p>
        </w:tc>
        <w:tc>
          <w:tcPr>
            <w:tcW w:type="dxa" w:w="2160"/>
          </w:tcPr>
          <w:p>
            <w:r>
              <w:t>8.80s</w:t>
            </w:r>
          </w:p>
        </w:tc>
        <w:tc>
          <w:tcPr>
            <w:tcW w:type="dxa" w:w="2160"/>
          </w:tcPr>
          <w:p>
            <w:r>
              <w:t>55 -&gt; 54</w:t>
            </w:r>
          </w:p>
        </w:tc>
      </w:tr>
      <w:tr>
        <w:tc>
          <w:tcPr>
            <w:tcW w:type="dxa" w:w="2160"/>
          </w:tcPr>
          <w:p>
            <w:r>
              <w:t>1783772785872_19_008</w:t>
            </w:r>
          </w:p>
        </w:tc>
        <w:tc>
          <w:tcPr>
            <w:tcW w:type="dxa" w:w="2160"/>
          </w:tcPr>
          <w:p>
            <w:r>
              <w:t>OK</w:t>
            </w:r>
          </w:p>
        </w:tc>
        <w:tc>
          <w:tcPr>
            <w:tcW w:type="dxa" w:w="2160"/>
          </w:tcPr>
          <w:p>
            <w:r>
              <w:t>8.64s</w:t>
            </w:r>
          </w:p>
        </w:tc>
        <w:tc>
          <w:tcPr>
            <w:tcW w:type="dxa" w:w="2160"/>
          </w:tcPr>
          <w:p>
            <w:r>
              <w:t>55 -&gt; 54</w:t>
            </w:r>
          </w:p>
        </w:tc>
      </w:tr>
      <w:tr>
        <w:tc>
          <w:tcPr>
            <w:tcW w:type="dxa" w:w="2160"/>
          </w:tcPr>
          <w:p>
            <w:r>
              <w:t>1783772785872_19_009</w:t>
            </w:r>
          </w:p>
        </w:tc>
        <w:tc>
          <w:tcPr>
            <w:tcW w:type="dxa" w:w="2160"/>
          </w:tcPr>
          <w:p>
            <w:r>
              <w:t>OK</w:t>
            </w:r>
          </w:p>
        </w:tc>
        <w:tc>
          <w:tcPr>
            <w:tcW w:type="dxa" w:w="2160"/>
          </w:tcPr>
          <w:p>
            <w:r>
              <w:t>8.63s</w:t>
            </w:r>
          </w:p>
        </w:tc>
        <w:tc>
          <w:tcPr>
            <w:tcW w:type="dxa" w:w="2160"/>
          </w:tcPr>
          <w:p>
            <w:r>
              <w:t>55 -&gt; 54</w:t>
            </w:r>
          </w:p>
        </w:tc>
      </w:tr>
      <w:tr>
        <w:tc>
          <w:tcPr>
            <w:tcW w:type="dxa" w:w="2160"/>
          </w:tcPr>
          <w:p>
            <w:r>
              <w:t>1783772785872_19_010</w:t>
            </w:r>
          </w:p>
        </w:tc>
        <w:tc>
          <w:tcPr>
            <w:tcW w:type="dxa" w:w="2160"/>
          </w:tcPr>
          <w:p>
            <w:r>
              <w:t>OK</w:t>
            </w:r>
          </w:p>
        </w:tc>
        <w:tc>
          <w:tcPr>
            <w:tcW w:type="dxa" w:w="2160"/>
          </w:tcPr>
          <w:p>
            <w:r>
              <w:t>8.63s</w:t>
            </w:r>
          </w:p>
        </w:tc>
        <w:tc>
          <w:tcPr>
            <w:tcW w:type="dxa" w:w="2160"/>
          </w:tcPr>
          <w:p>
            <w:r>
              <w:t>55 -&gt; 54</w:t>
            </w:r>
          </w:p>
        </w:tc>
      </w:tr>
      <w:tr>
        <w:tc>
          <w:tcPr>
            <w:tcW w:type="dxa" w:w="2160"/>
          </w:tcPr>
          <w:p>
            <w:r>
              <w:t>1783772785872_19_011</w:t>
            </w:r>
          </w:p>
        </w:tc>
        <w:tc>
          <w:tcPr>
            <w:tcW w:type="dxa" w:w="2160"/>
          </w:tcPr>
          <w:p>
            <w:r>
              <w:t>OK</w:t>
            </w:r>
          </w:p>
        </w:tc>
        <w:tc>
          <w:tcPr>
            <w:tcW w:type="dxa" w:w="2160"/>
          </w:tcPr>
          <w:p>
            <w:r>
              <w:t>8.48s</w:t>
            </w:r>
          </w:p>
        </w:tc>
        <w:tc>
          <w:tcPr>
            <w:tcW w:type="dxa" w:w="2160"/>
          </w:tcPr>
          <w:p>
            <w:r>
              <w:t>55 -&gt; 54</w:t>
            </w:r>
          </w:p>
        </w:tc>
      </w:tr>
      <w:tr>
        <w:tc>
          <w:tcPr>
            <w:tcW w:type="dxa" w:w="2160"/>
          </w:tcPr>
          <w:p>
            <w:r>
              <w:t>1783772785872_19_012</w:t>
            </w:r>
          </w:p>
        </w:tc>
        <w:tc>
          <w:tcPr>
            <w:tcW w:type="dxa" w:w="2160"/>
          </w:tcPr>
          <w:p>
            <w:r>
              <w:t>OK</w:t>
            </w:r>
          </w:p>
        </w:tc>
        <w:tc>
          <w:tcPr>
            <w:tcW w:type="dxa" w:w="2160"/>
          </w:tcPr>
          <w:p>
            <w:r>
              <w:t>8.44s</w:t>
            </w:r>
          </w:p>
        </w:tc>
        <w:tc>
          <w:tcPr>
            <w:tcW w:type="dxa" w:w="2160"/>
          </w:tcPr>
          <w:p>
            <w:r>
              <w:t>55 -&gt; 54</w:t>
            </w:r>
          </w:p>
        </w:tc>
      </w:tr>
      <w:tr>
        <w:tc>
          <w:tcPr>
            <w:tcW w:type="dxa" w:w="2160"/>
          </w:tcPr>
          <w:p>
            <w:r>
              <w:t>1783772785872_19_013</w:t>
            </w:r>
          </w:p>
        </w:tc>
        <w:tc>
          <w:tcPr>
            <w:tcW w:type="dxa" w:w="2160"/>
          </w:tcPr>
          <w:p>
            <w:r>
              <w:t>OK</w:t>
            </w:r>
          </w:p>
        </w:tc>
        <w:tc>
          <w:tcPr>
            <w:tcW w:type="dxa" w:w="2160"/>
          </w:tcPr>
          <w:p>
            <w:r>
              <w:t>8.20s</w:t>
            </w:r>
          </w:p>
        </w:tc>
        <w:tc>
          <w:tcPr>
            <w:tcW w:type="dxa" w:w="2160"/>
          </w:tcPr>
          <w:p>
            <w:r>
              <w:t>55 -&gt; 54</w:t>
            </w:r>
          </w:p>
        </w:tc>
      </w:tr>
      <w:tr>
        <w:tc>
          <w:tcPr>
            <w:tcW w:type="dxa" w:w="2160"/>
          </w:tcPr>
          <w:p>
            <w:r>
              <w:t>1783772785872_19_014</w:t>
            </w:r>
          </w:p>
        </w:tc>
        <w:tc>
          <w:tcPr>
            <w:tcW w:type="dxa" w:w="2160"/>
          </w:tcPr>
          <w:p>
            <w:r>
              <w:t>OK</w:t>
            </w:r>
          </w:p>
        </w:tc>
        <w:tc>
          <w:tcPr>
            <w:tcW w:type="dxa" w:w="2160"/>
          </w:tcPr>
          <w:p>
            <w:r>
              <w:t>9.59s</w:t>
            </w:r>
          </w:p>
        </w:tc>
        <w:tc>
          <w:tcPr>
            <w:tcW w:type="dxa" w:w="2160"/>
          </w:tcPr>
          <w:p>
            <w:r>
              <w:t>55 -&gt; 54</w:t>
            </w:r>
          </w:p>
        </w:tc>
      </w:tr>
      <w:tr>
        <w:tc>
          <w:tcPr>
            <w:tcW w:type="dxa" w:w="2160"/>
          </w:tcPr>
          <w:p>
            <w:r>
              <w:t>1783772785872_19_015</w:t>
            </w:r>
          </w:p>
        </w:tc>
        <w:tc>
          <w:tcPr>
            <w:tcW w:type="dxa" w:w="2160"/>
          </w:tcPr>
          <w:p>
            <w:r>
              <w:t>OK</w:t>
            </w:r>
          </w:p>
        </w:tc>
        <w:tc>
          <w:tcPr>
            <w:tcW w:type="dxa" w:w="2160"/>
          </w:tcPr>
          <w:p>
            <w:r>
              <w:t>9.57s</w:t>
            </w:r>
          </w:p>
        </w:tc>
        <w:tc>
          <w:tcPr>
            <w:tcW w:type="dxa" w:w="2160"/>
          </w:tcPr>
          <w:p>
            <w:r>
              <w:t>55 -&gt; 54</w:t>
            </w:r>
          </w:p>
        </w:tc>
      </w:tr>
      <w:tr>
        <w:tc>
          <w:tcPr>
            <w:tcW w:type="dxa" w:w="2160"/>
          </w:tcPr>
          <w:p>
            <w:r>
              <w:t>1783772785872_19_016</w:t>
            </w:r>
          </w:p>
        </w:tc>
        <w:tc>
          <w:tcPr>
            <w:tcW w:type="dxa" w:w="2160"/>
          </w:tcPr>
          <w:p>
            <w:r>
              <w:t>OK</w:t>
            </w:r>
          </w:p>
        </w:tc>
        <w:tc>
          <w:tcPr>
            <w:tcW w:type="dxa" w:w="2160"/>
          </w:tcPr>
          <w:p>
            <w:r>
              <w:t>9.78s</w:t>
            </w:r>
          </w:p>
        </w:tc>
        <w:tc>
          <w:tcPr>
            <w:tcW w:type="dxa" w:w="2160"/>
          </w:tcPr>
          <w:p>
            <w:r>
              <w:t>55 -&gt; 54</w:t>
            </w:r>
          </w:p>
        </w:tc>
      </w:tr>
      <w:tr>
        <w:tc>
          <w:tcPr>
            <w:tcW w:type="dxa" w:w="2160"/>
          </w:tcPr>
          <w:p>
            <w:r>
              <w:t>1783772785872_19_017</w:t>
            </w:r>
          </w:p>
        </w:tc>
        <w:tc>
          <w:tcPr>
            <w:tcW w:type="dxa" w:w="2160"/>
          </w:tcPr>
          <w:p>
            <w:r>
              <w:t>OK</w:t>
            </w:r>
          </w:p>
        </w:tc>
        <w:tc>
          <w:tcPr>
            <w:tcW w:type="dxa" w:w="2160"/>
          </w:tcPr>
          <w:p>
            <w:r>
              <w:t>9.33s</w:t>
            </w:r>
          </w:p>
        </w:tc>
        <w:tc>
          <w:tcPr>
            <w:tcW w:type="dxa" w:w="2160"/>
          </w:tcPr>
          <w:p>
            <w:r>
              <w:t>55 -&gt; 54</w:t>
            </w:r>
          </w:p>
        </w:tc>
      </w:tr>
      <w:tr>
        <w:tc>
          <w:tcPr>
            <w:tcW w:type="dxa" w:w="2160"/>
          </w:tcPr>
          <w:p>
            <w:r>
              <w:t>1783772785872_19_018</w:t>
            </w:r>
          </w:p>
        </w:tc>
        <w:tc>
          <w:tcPr>
            <w:tcW w:type="dxa" w:w="2160"/>
          </w:tcPr>
          <w:p>
            <w:r>
              <w:t>OK</w:t>
            </w:r>
          </w:p>
        </w:tc>
        <w:tc>
          <w:tcPr>
            <w:tcW w:type="dxa" w:w="2160"/>
          </w:tcPr>
          <w:p>
            <w:r>
              <w:t>9.76s</w:t>
            </w:r>
          </w:p>
        </w:tc>
        <w:tc>
          <w:tcPr>
            <w:tcW w:type="dxa" w:w="2160"/>
          </w:tcPr>
          <w:p>
            <w:r>
              <w:t>55 -&gt; 54</w:t>
            </w:r>
          </w:p>
        </w:tc>
      </w:tr>
      <w:tr>
        <w:tc>
          <w:tcPr>
            <w:tcW w:type="dxa" w:w="2160"/>
          </w:tcPr>
          <w:p>
            <w:r>
              <w:t>1783772785872_19_019</w:t>
            </w:r>
          </w:p>
        </w:tc>
        <w:tc>
          <w:tcPr>
            <w:tcW w:type="dxa" w:w="2160"/>
          </w:tcPr>
          <w:p>
            <w:r>
              <w:t>OK</w:t>
            </w:r>
          </w:p>
        </w:tc>
        <w:tc>
          <w:tcPr>
            <w:tcW w:type="dxa" w:w="2160"/>
          </w:tcPr>
          <w:p>
            <w:r>
              <w:t>9.52s</w:t>
            </w:r>
          </w:p>
        </w:tc>
        <w:tc>
          <w:tcPr>
            <w:tcW w:type="dxa" w:w="2160"/>
          </w:tcPr>
          <w:p>
            <w:r>
              <w:t>55 -&gt; 54</w:t>
            </w:r>
          </w:p>
        </w:tc>
      </w:tr>
      <w:tr>
        <w:tc>
          <w:tcPr>
            <w:tcW w:type="dxa" w:w="2160"/>
          </w:tcPr>
          <w:p>
            <w:r>
              <w:t>1783772785872_19_020</w:t>
            </w:r>
          </w:p>
        </w:tc>
        <w:tc>
          <w:tcPr>
            <w:tcW w:type="dxa" w:w="2160"/>
          </w:tcPr>
          <w:p>
            <w:r>
              <w:t>OK</w:t>
            </w:r>
          </w:p>
        </w:tc>
        <w:tc>
          <w:tcPr>
            <w:tcW w:type="dxa" w:w="2160"/>
          </w:tcPr>
          <w:p>
            <w:r>
              <w:t>7.11s</w:t>
            </w:r>
          </w:p>
        </w:tc>
        <w:tc>
          <w:tcPr>
            <w:tcW w:type="dxa" w:w="2160"/>
          </w:tcPr>
          <w:p>
            <w:r>
              <w:t>55 -&gt; 54</w:t>
            </w:r>
          </w:p>
        </w:tc>
      </w:tr>
      <w:tr>
        <w:tc>
          <w:tcPr>
            <w:tcW w:type="dxa" w:w="2160"/>
          </w:tcPr>
          <w:p>
            <w:r>
              <w:t>1783772785872_19_021</w:t>
            </w:r>
          </w:p>
        </w:tc>
        <w:tc>
          <w:tcPr>
            <w:tcW w:type="dxa" w:w="2160"/>
          </w:tcPr>
          <w:p>
            <w:r>
              <w:t>OK</w:t>
            </w:r>
          </w:p>
        </w:tc>
        <w:tc>
          <w:tcPr>
            <w:tcW w:type="dxa" w:w="2160"/>
          </w:tcPr>
          <w:p>
            <w:r>
              <w:t>7.32s</w:t>
            </w:r>
          </w:p>
        </w:tc>
        <w:tc>
          <w:tcPr>
            <w:tcW w:type="dxa" w:w="2160"/>
          </w:tcPr>
          <w:p>
            <w:r>
              <w:t>55 -&gt; 54</w:t>
            </w:r>
          </w:p>
        </w:tc>
      </w:tr>
      <w:tr>
        <w:tc>
          <w:tcPr>
            <w:tcW w:type="dxa" w:w="2160"/>
          </w:tcPr>
          <w:p>
            <w:r>
              <w:t>1783772785872_19_022</w:t>
            </w:r>
          </w:p>
        </w:tc>
        <w:tc>
          <w:tcPr>
            <w:tcW w:type="dxa" w:w="2160"/>
          </w:tcPr>
          <w:p>
            <w:r>
              <w:t>OK</w:t>
            </w:r>
          </w:p>
        </w:tc>
        <w:tc>
          <w:tcPr>
            <w:tcW w:type="dxa" w:w="2160"/>
          </w:tcPr>
          <w:p>
            <w:r>
              <w:t>7.09s</w:t>
            </w:r>
          </w:p>
        </w:tc>
        <w:tc>
          <w:tcPr>
            <w:tcW w:type="dxa" w:w="2160"/>
          </w:tcPr>
          <w:p>
            <w:r>
              <w:t>55 -&gt; 54</w:t>
            </w:r>
          </w:p>
        </w:tc>
      </w:tr>
      <w:tr>
        <w:tc>
          <w:tcPr>
            <w:tcW w:type="dxa" w:w="2160"/>
          </w:tcPr>
          <w:p>
            <w:r>
              <w:t>1783772785872_19_023</w:t>
            </w:r>
          </w:p>
        </w:tc>
        <w:tc>
          <w:tcPr>
            <w:tcW w:type="dxa" w:w="2160"/>
          </w:tcPr>
          <w:p>
            <w:r>
              <w:t>OK</w:t>
            </w:r>
          </w:p>
        </w:tc>
        <w:tc>
          <w:tcPr>
            <w:tcW w:type="dxa" w:w="2160"/>
          </w:tcPr>
          <w:p>
            <w:r>
              <w:t>8.60s</w:t>
            </w:r>
          </w:p>
        </w:tc>
        <w:tc>
          <w:tcPr>
            <w:tcW w:type="dxa" w:w="2160"/>
          </w:tcPr>
          <w:p>
            <w:r>
              <w:t>55 -&gt; 54</w:t>
            </w:r>
          </w:p>
        </w:tc>
      </w:tr>
      <w:tr>
        <w:tc>
          <w:tcPr>
            <w:tcW w:type="dxa" w:w="2160"/>
          </w:tcPr>
          <w:p>
            <w:r>
              <w:t>1783772785872_19_024</w:t>
            </w:r>
          </w:p>
        </w:tc>
        <w:tc>
          <w:tcPr>
            <w:tcW w:type="dxa" w:w="2160"/>
          </w:tcPr>
          <w:p>
            <w:r>
              <w:t>OK</w:t>
            </w:r>
          </w:p>
        </w:tc>
        <w:tc>
          <w:tcPr>
            <w:tcW w:type="dxa" w:w="2160"/>
          </w:tcPr>
          <w:p>
            <w:r>
              <w:t>7.13s</w:t>
            </w:r>
          </w:p>
        </w:tc>
        <w:tc>
          <w:tcPr>
            <w:tcW w:type="dxa" w:w="2160"/>
          </w:tcPr>
          <w:p>
            <w:r>
              <w:t>55 -&gt; 54</w:t>
            </w:r>
          </w:p>
        </w:tc>
      </w:tr>
      <w:tr>
        <w:tc>
          <w:tcPr>
            <w:tcW w:type="dxa" w:w="2160"/>
          </w:tcPr>
          <w:p>
            <w:r>
              <w:t>1783772785872_19_025</w:t>
            </w:r>
          </w:p>
        </w:tc>
        <w:tc>
          <w:tcPr>
            <w:tcW w:type="dxa" w:w="2160"/>
          </w:tcPr>
          <w:p>
            <w:r>
              <w:t>OK</w:t>
            </w:r>
          </w:p>
        </w:tc>
        <w:tc>
          <w:tcPr>
            <w:tcW w:type="dxa" w:w="2160"/>
          </w:tcPr>
          <w:p>
            <w:r>
              <w:t>8.11s</w:t>
            </w:r>
          </w:p>
        </w:tc>
        <w:tc>
          <w:tcPr>
            <w:tcW w:type="dxa" w:w="2160"/>
          </w:tcPr>
          <w:p>
            <w:r>
              <w:t>55 -&gt; 54</w:t>
            </w:r>
          </w:p>
        </w:tc>
      </w:tr>
      <w:tr>
        <w:tc>
          <w:tcPr>
            <w:tcW w:type="dxa" w:w="2160"/>
          </w:tcPr>
          <w:p>
            <w:r>
              <w:t>1783772785872_19_026</w:t>
            </w:r>
          </w:p>
        </w:tc>
        <w:tc>
          <w:tcPr>
            <w:tcW w:type="dxa" w:w="2160"/>
          </w:tcPr>
          <w:p>
            <w:r>
              <w:t>OK</w:t>
            </w:r>
          </w:p>
        </w:tc>
        <w:tc>
          <w:tcPr>
            <w:tcW w:type="dxa" w:w="2160"/>
          </w:tcPr>
          <w:p>
            <w:r>
              <w:t>7.83s</w:t>
            </w:r>
          </w:p>
        </w:tc>
        <w:tc>
          <w:tcPr>
            <w:tcW w:type="dxa" w:w="2160"/>
          </w:tcPr>
          <w:p>
            <w:r>
              <w:t>55 -&gt; 54</w:t>
            </w:r>
          </w:p>
        </w:tc>
      </w:tr>
      <w:tr>
        <w:tc>
          <w:tcPr>
            <w:tcW w:type="dxa" w:w="2160"/>
          </w:tcPr>
          <w:p>
            <w:r>
              <w:t>1783772785872_19_027</w:t>
            </w:r>
          </w:p>
        </w:tc>
        <w:tc>
          <w:tcPr>
            <w:tcW w:type="dxa" w:w="2160"/>
          </w:tcPr>
          <w:p>
            <w:r>
              <w:t>OK</w:t>
            </w:r>
          </w:p>
        </w:tc>
        <w:tc>
          <w:tcPr>
            <w:tcW w:type="dxa" w:w="2160"/>
          </w:tcPr>
          <w:p>
            <w:r>
              <w:t>7.98s</w:t>
            </w:r>
          </w:p>
        </w:tc>
        <w:tc>
          <w:tcPr>
            <w:tcW w:type="dxa" w:w="2160"/>
          </w:tcPr>
          <w:p>
            <w:r>
              <w:t>55 -&gt; 54</w:t>
            </w:r>
          </w:p>
        </w:tc>
      </w:tr>
      <w:tr>
        <w:tc>
          <w:tcPr>
            <w:tcW w:type="dxa" w:w="2160"/>
          </w:tcPr>
          <w:p>
            <w:r>
              <w:t>1783772785872_19_028</w:t>
            </w:r>
          </w:p>
        </w:tc>
        <w:tc>
          <w:tcPr>
            <w:tcW w:type="dxa" w:w="2160"/>
          </w:tcPr>
          <w:p>
            <w:r>
              <w:t>OK</w:t>
            </w:r>
          </w:p>
        </w:tc>
        <w:tc>
          <w:tcPr>
            <w:tcW w:type="dxa" w:w="2160"/>
          </w:tcPr>
          <w:p>
            <w:r>
              <w:t>8.22s</w:t>
            </w:r>
          </w:p>
        </w:tc>
        <w:tc>
          <w:tcPr>
            <w:tcW w:type="dxa" w:w="2160"/>
          </w:tcPr>
          <w:p>
            <w:r>
              <w:t>55 -&gt; 54</w:t>
            </w:r>
          </w:p>
        </w:tc>
      </w:tr>
      <w:tr>
        <w:tc>
          <w:tcPr>
            <w:tcW w:type="dxa" w:w="2160"/>
          </w:tcPr>
          <w:p>
            <w:r>
              <w:t>1783772785872_19_029</w:t>
            </w:r>
          </w:p>
        </w:tc>
        <w:tc>
          <w:tcPr>
            <w:tcW w:type="dxa" w:w="2160"/>
          </w:tcPr>
          <w:p>
            <w:r>
              <w:t>OK</w:t>
            </w:r>
          </w:p>
        </w:tc>
        <w:tc>
          <w:tcPr>
            <w:tcW w:type="dxa" w:w="2160"/>
          </w:tcPr>
          <w:p>
            <w:r>
              <w:t>8.21s</w:t>
            </w:r>
          </w:p>
        </w:tc>
        <w:tc>
          <w:tcPr>
            <w:tcW w:type="dxa" w:w="2160"/>
          </w:tcPr>
          <w:p>
            <w:r>
              <w:t>55 -&gt; 54</w:t>
            </w:r>
          </w:p>
        </w:tc>
      </w:tr>
      <w:tr>
        <w:tc>
          <w:tcPr>
            <w:tcW w:type="dxa" w:w="2160"/>
          </w:tcPr>
          <w:p>
            <w:r>
              <w:t>1783772785872_19_030</w:t>
            </w:r>
          </w:p>
        </w:tc>
        <w:tc>
          <w:tcPr>
            <w:tcW w:type="dxa" w:w="2160"/>
          </w:tcPr>
          <w:p>
            <w:r>
              <w:t>OK</w:t>
            </w:r>
          </w:p>
        </w:tc>
        <w:tc>
          <w:tcPr>
            <w:tcW w:type="dxa" w:w="2160"/>
          </w:tcPr>
          <w:p>
            <w:r>
              <w:t>8.46s</w:t>
            </w:r>
          </w:p>
        </w:tc>
        <w:tc>
          <w:tcPr>
            <w:tcW w:type="dxa" w:w="2160"/>
          </w:tcPr>
          <w:p>
            <w:r>
              <w:t>55 -&gt; 54</w:t>
            </w:r>
          </w:p>
        </w:tc>
      </w:tr>
      <w:tr>
        <w:tc>
          <w:tcPr>
            <w:tcW w:type="dxa" w:w="2160"/>
          </w:tcPr>
          <w:p>
            <w:r>
              <w:t>1783772785872_19_031</w:t>
            </w:r>
          </w:p>
        </w:tc>
        <w:tc>
          <w:tcPr>
            <w:tcW w:type="dxa" w:w="2160"/>
          </w:tcPr>
          <w:p>
            <w:r>
              <w:t>OK</w:t>
            </w:r>
          </w:p>
        </w:tc>
        <w:tc>
          <w:tcPr>
            <w:tcW w:type="dxa" w:w="2160"/>
          </w:tcPr>
          <w:p>
            <w:r>
              <w:t>8.65s</w:t>
            </w:r>
          </w:p>
        </w:tc>
        <w:tc>
          <w:tcPr>
            <w:tcW w:type="dxa" w:w="2160"/>
          </w:tcPr>
          <w:p>
            <w:r>
              <w:t>55 -&gt; 54</w:t>
            </w:r>
          </w:p>
        </w:tc>
      </w:tr>
      <w:tr>
        <w:tc>
          <w:tcPr>
            <w:tcW w:type="dxa" w:w="2160"/>
          </w:tcPr>
          <w:p>
            <w:r>
              <w:t>1783772785872_19_032</w:t>
            </w:r>
          </w:p>
        </w:tc>
        <w:tc>
          <w:tcPr>
            <w:tcW w:type="dxa" w:w="2160"/>
          </w:tcPr>
          <w:p>
            <w:r>
              <w:t>OK</w:t>
            </w:r>
          </w:p>
        </w:tc>
        <w:tc>
          <w:tcPr>
            <w:tcW w:type="dxa" w:w="2160"/>
          </w:tcPr>
          <w:p>
            <w:r>
              <w:t>8.20s</w:t>
            </w:r>
          </w:p>
        </w:tc>
        <w:tc>
          <w:tcPr>
            <w:tcW w:type="dxa" w:w="2160"/>
          </w:tcPr>
          <w:p>
            <w:r>
              <w:t>55 -&gt; 54</w:t>
            </w:r>
          </w:p>
        </w:tc>
      </w:tr>
      <w:tr>
        <w:tc>
          <w:tcPr>
            <w:tcW w:type="dxa" w:w="2160"/>
          </w:tcPr>
          <w:p>
            <w:r>
              <w:t>1783772785872_19_033</w:t>
            </w:r>
          </w:p>
        </w:tc>
        <w:tc>
          <w:tcPr>
            <w:tcW w:type="dxa" w:w="2160"/>
          </w:tcPr>
          <w:p>
            <w:r>
              <w:t>OK</w:t>
            </w:r>
          </w:p>
        </w:tc>
        <w:tc>
          <w:tcPr>
            <w:tcW w:type="dxa" w:w="2160"/>
          </w:tcPr>
          <w:p>
            <w:r>
              <w:t>8.31s</w:t>
            </w:r>
          </w:p>
        </w:tc>
        <w:tc>
          <w:tcPr>
            <w:tcW w:type="dxa" w:w="2160"/>
          </w:tcPr>
          <w:p>
            <w:r>
              <w:t>55 -&gt; 54</w:t>
            </w:r>
          </w:p>
        </w:tc>
      </w:tr>
      <w:tr>
        <w:tc>
          <w:tcPr>
            <w:tcW w:type="dxa" w:w="2160"/>
          </w:tcPr>
          <w:p>
            <w:r>
              <w:t>1783772785872_19_034</w:t>
            </w:r>
          </w:p>
        </w:tc>
        <w:tc>
          <w:tcPr>
            <w:tcW w:type="dxa" w:w="2160"/>
          </w:tcPr>
          <w:p>
            <w:r>
              <w:t>OK</w:t>
            </w:r>
          </w:p>
        </w:tc>
        <w:tc>
          <w:tcPr>
            <w:tcW w:type="dxa" w:w="2160"/>
          </w:tcPr>
          <w:p>
            <w:r>
              <w:t>8.50s</w:t>
            </w:r>
          </w:p>
        </w:tc>
        <w:tc>
          <w:tcPr>
            <w:tcW w:type="dxa" w:w="2160"/>
          </w:tcPr>
          <w:p>
            <w:r>
              <w:t>55 -&gt; 54</w:t>
            </w:r>
          </w:p>
        </w:tc>
      </w:tr>
      <w:tr>
        <w:tc>
          <w:tcPr>
            <w:tcW w:type="dxa" w:w="2160"/>
          </w:tcPr>
          <w:p>
            <w:r>
              <w:t>1783772785872_19_035</w:t>
            </w:r>
          </w:p>
        </w:tc>
        <w:tc>
          <w:tcPr>
            <w:tcW w:type="dxa" w:w="2160"/>
          </w:tcPr>
          <w:p>
            <w:r>
              <w:t>OK</w:t>
            </w:r>
          </w:p>
        </w:tc>
        <w:tc>
          <w:tcPr>
            <w:tcW w:type="dxa" w:w="2160"/>
          </w:tcPr>
          <w:p>
            <w:r>
              <w:t>8.51s</w:t>
            </w:r>
          </w:p>
        </w:tc>
        <w:tc>
          <w:tcPr>
            <w:tcW w:type="dxa" w:w="2160"/>
          </w:tcPr>
          <w:p>
            <w:r>
              <w:t>55 -&gt; 54</w:t>
            </w:r>
          </w:p>
        </w:tc>
      </w:tr>
      <w:tr>
        <w:tc>
          <w:tcPr>
            <w:tcW w:type="dxa" w:w="2160"/>
          </w:tcPr>
          <w:p>
            <w:r>
              <w:t>1783772785872_19_036</w:t>
            </w:r>
          </w:p>
        </w:tc>
        <w:tc>
          <w:tcPr>
            <w:tcW w:type="dxa" w:w="2160"/>
          </w:tcPr>
          <w:p>
            <w:r>
              <w:t>OK</w:t>
            </w:r>
          </w:p>
        </w:tc>
        <w:tc>
          <w:tcPr>
            <w:tcW w:type="dxa" w:w="2160"/>
          </w:tcPr>
          <w:p>
            <w:r>
              <w:t>8.48s</w:t>
            </w:r>
          </w:p>
        </w:tc>
        <w:tc>
          <w:tcPr>
            <w:tcW w:type="dxa" w:w="2160"/>
          </w:tcPr>
          <w:p>
            <w:r>
              <w:t>55 -&gt; 54</w:t>
            </w:r>
          </w:p>
        </w:tc>
      </w:tr>
      <w:tr>
        <w:tc>
          <w:tcPr>
            <w:tcW w:type="dxa" w:w="2160"/>
          </w:tcPr>
          <w:p>
            <w:r>
              <w:t>1783772785872_19_037</w:t>
            </w:r>
          </w:p>
        </w:tc>
        <w:tc>
          <w:tcPr>
            <w:tcW w:type="dxa" w:w="2160"/>
          </w:tcPr>
          <w:p>
            <w:r>
              <w:t>OK</w:t>
            </w:r>
          </w:p>
        </w:tc>
        <w:tc>
          <w:tcPr>
            <w:tcW w:type="dxa" w:w="2160"/>
          </w:tcPr>
          <w:p>
            <w:r>
              <w:t>8.78s</w:t>
            </w:r>
          </w:p>
        </w:tc>
        <w:tc>
          <w:tcPr>
            <w:tcW w:type="dxa" w:w="2160"/>
          </w:tcPr>
          <w:p>
            <w:r>
              <w:t>55 -&gt; 54</w:t>
            </w:r>
          </w:p>
        </w:tc>
      </w:tr>
      <w:tr>
        <w:tc>
          <w:tcPr>
            <w:tcW w:type="dxa" w:w="2160"/>
          </w:tcPr>
          <w:p>
            <w:r>
              <w:t>1783772785872_19_038</w:t>
            </w:r>
          </w:p>
        </w:tc>
        <w:tc>
          <w:tcPr>
            <w:tcW w:type="dxa" w:w="2160"/>
          </w:tcPr>
          <w:p>
            <w:r>
              <w:t>OK</w:t>
            </w:r>
          </w:p>
        </w:tc>
        <w:tc>
          <w:tcPr>
            <w:tcW w:type="dxa" w:w="2160"/>
          </w:tcPr>
          <w:p>
            <w:r>
              <w:t>8.38s</w:t>
            </w:r>
          </w:p>
        </w:tc>
        <w:tc>
          <w:tcPr>
            <w:tcW w:type="dxa" w:w="2160"/>
          </w:tcPr>
          <w:p>
            <w:r>
              <w:t>55 -&gt; 54</w:t>
            </w:r>
          </w:p>
        </w:tc>
      </w:tr>
      <w:tr>
        <w:tc>
          <w:tcPr>
            <w:tcW w:type="dxa" w:w="2160"/>
          </w:tcPr>
          <w:p>
            <w:r>
              <w:t>1783772785872_19_039</w:t>
            </w:r>
          </w:p>
        </w:tc>
        <w:tc>
          <w:tcPr>
            <w:tcW w:type="dxa" w:w="2160"/>
          </w:tcPr>
          <w:p>
            <w:r>
              <w:t>OK</w:t>
            </w:r>
          </w:p>
        </w:tc>
        <w:tc>
          <w:tcPr>
            <w:tcW w:type="dxa" w:w="2160"/>
          </w:tcPr>
          <w:p>
            <w:r>
              <w:t>8.50s</w:t>
            </w:r>
          </w:p>
        </w:tc>
        <w:tc>
          <w:tcPr>
            <w:tcW w:type="dxa" w:w="2160"/>
          </w:tcPr>
          <w:p>
            <w:r>
              <w:t>55 -&gt; 54</w:t>
            </w:r>
          </w:p>
        </w:tc>
      </w:tr>
      <w:tr>
        <w:tc>
          <w:tcPr>
            <w:tcW w:type="dxa" w:w="2160"/>
          </w:tcPr>
          <w:p>
            <w:r>
              <w:t>1783772785872_19_040</w:t>
            </w:r>
          </w:p>
        </w:tc>
        <w:tc>
          <w:tcPr>
            <w:tcW w:type="dxa" w:w="2160"/>
          </w:tcPr>
          <w:p>
            <w:r>
              <w:t>OK</w:t>
            </w:r>
          </w:p>
        </w:tc>
        <w:tc>
          <w:tcPr>
            <w:tcW w:type="dxa" w:w="2160"/>
          </w:tcPr>
          <w:p>
            <w:r>
              <w:t>9.76s</w:t>
            </w:r>
          </w:p>
        </w:tc>
        <w:tc>
          <w:tcPr>
            <w:tcW w:type="dxa" w:w="2160"/>
          </w:tcPr>
          <w:p>
            <w:r>
              <w:t>55 -&gt; 54</w:t>
            </w:r>
          </w:p>
        </w:tc>
      </w:tr>
      <w:tr>
        <w:tc>
          <w:tcPr>
            <w:tcW w:type="dxa" w:w="2160"/>
          </w:tcPr>
          <w:p>
            <w:r>
              <w:t>1783772785872_19_041</w:t>
            </w:r>
          </w:p>
        </w:tc>
        <w:tc>
          <w:tcPr>
            <w:tcW w:type="dxa" w:w="2160"/>
          </w:tcPr>
          <w:p>
            <w:r>
              <w:t>OK</w:t>
            </w:r>
          </w:p>
        </w:tc>
        <w:tc>
          <w:tcPr>
            <w:tcW w:type="dxa" w:w="2160"/>
          </w:tcPr>
          <w:p>
            <w:r>
              <w:t>9.59s</w:t>
            </w:r>
          </w:p>
        </w:tc>
        <w:tc>
          <w:tcPr>
            <w:tcW w:type="dxa" w:w="2160"/>
          </w:tcPr>
          <w:p>
            <w:r>
              <w:t>55 -&gt; 54</w:t>
            </w:r>
          </w:p>
        </w:tc>
      </w:tr>
      <w:tr>
        <w:tc>
          <w:tcPr>
            <w:tcW w:type="dxa" w:w="2160"/>
          </w:tcPr>
          <w:p>
            <w:r>
              <w:t>1783772785872_19_042</w:t>
            </w:r>
          </w:p>
        </w:tc>
        <w:tc>
          <w:tcPr>
            <w:tcW w:type="dxa" w:w="2160"/>
          </w:tcPr>
          <w:p>
            <w:r>
              <w:t>OK</w:t>
            </w:r>
          </w:p>
        </w:tc>
        <w:tc>
          <w:tcPr>
            <w:tcW w:type="dxa" w:w="2160"/>
          </w:tcPr>
          <w:p>
            <w:r>
              <w:t>9.38s</w:t>
            </w:r>
          </w:p>
        </w:tc>
        <w:tc>
          <w:tcPr>
            <w:tcW w:type="dxa" w:w="2160"/>
          </w:tcPr>
          <w:p>
            <w:r>
              <w:t>55 -&gt; 54</w:t>
            </w:r>
          </w:p>
        </w:tc>
      </w:tr>
      <w:tr>
        <w:tc>
          <w:tcPr>
            <w:tcW w:type="dxa" w:w="2160"/>
          </w:tcPr>
          <w:p>
            <w:r>
              <w:t>1783772785872_19_043</w:t>
            </w:r>
          </w:p>
        </w:tc>
        <w:tc>
          <w:tcPr>
            <w:tcW w:type="dxa" w:w="2160"/>
          </w:tcPr>
          <w:p>
            <w:r>
              <w:t>OK</w:t>
            </w:r>
          </w:p>
        </w:tc>
        <w:tc>
          <w:tcPr>
            <w:tcW w:type="dxa" w:w="2160"/>
          </w:tcPr>
          <w:p>
            <w:r>
              <w:t>7.93s</w:t>
            </w:r>
          </w:p>
        </w:tc>
        <w:tc>
          <w:tcPr>
            <w:tcW w:type="dxa" w:w="2160"/>
          </w:tcPr>
          <w:p>
            <w:r>
              <w:t>55 -&gt; 54</w:t>
            </w:r>
          </w:p>
        </w:tc>
      </w:tr>
      <w:tr>
        <w:tc>
          <w:tcPr>
            <w:tcW w:type="dxa" w:w="2160"/>
          </w:tcPr>
          <w:p>
            <w:r>
              <w:t>1783772785872_19_044</w:t>
            </w:r>
          </w:p>
        </w:tc>
        <w:tc>
          <w:tcPr>
            <w:tcW w:type="dxa" w:w="2160"/>
          </w:tcPr>
          <w:p>
            <w:r>
              <w:t>OK</w:t>
            </w:r>
          </w:p>
        </w:tc>
        <w:tc>
          <w:tcPr>
            <w:tcW w:type="dxa" w:w="2160"/>
          </w:tcPr>
          <w:p>
            <w:r>
              <w:t>7.76s</w:t>
            </w:r>
          </w:p>
        </w:tc>
        <w:tc>
          <w:tcPr>
            <w:tcW w:type="dxa" w:w="2160"/>
          </w:tcPr>
          <w:p>
            <w:r>
              <w:t>55 -&gt; 54</w:t>
            </w:r>
          </w:p>
        </w:tc>
      </w:tr>
      <w:tr>
        <w:tc>
          <w:tcPr>
            <w:tcW w:type="dxa" w:w="2160"/>
          </w:tcPr>
          <w:p>
            <w:r>
              <w:t>1783772785872_19_045</w:t>
            </w:r>
          </w:p>
        </w:tc>
        <w:tc>
          <w:tcPr>
            <w:tcW w:type="dxa" w:w="2160"/>
          </w:tcPr>
          <w:p>
            <w:r>
              <w:t>OK</w:t>
            </w:r>
          </w:p>
        </w:tc>
        <w:tc>
          <w:tcPr>
            <w:tcW w:type="dxa" w:w="2160"/>
          </w:tcPr>
          <w:p>
            <w:r>
              <w:t>8.67s</w:t>
            </w:r>
          </w:p>
        </w:tc>
        <w:tc>
          <w:tcPr>
            <w:tcW w:type="dxa" w:w="2160"/>
          </w:tcPr>
          <w:p>
            <w:r>
              <w:t>55 -&gt; 54</w:t>
            </w:r>
          </w:p>
        </w:tc>
      </w:tr>
      <w:tr>
        <w:tc>
          <w:tcPr>
            <w:tcW w:type="dxa" w:w="2160"/>
          </w:tcPr>
          <w:p>
            <w:r>
              <w:t>1783772785872_19_046</w:t>
            </w:r>
          </w:p>
        </w:tc>
        <w:tc>
          <w:tcPr>
            <w:tcW w:type="dxa" w:w="2160"/>
          </w:tcPr>
          <w:p>
            <w:r>
              <w:t>OK</w:t>
            </w:r>
          </w:p>
        </w:tc>
        <w:tc>
          <w:tcPr>
            <w:tcW w:type="dxa" w:w="2160"/>
          </w:tcPr>
          <w:p>
            <w:r>
              <w:t>7.50s</w:t>
            </w:r>
          </w:p>
        </w:tc>
        <w:tc>
          <w:tcPr>
            <w:tcW w:type="dxa" w:w="2160"/>
          </w:tcPr>
          <w:p>
            <w:r>
              <w:t>55 -&gt; 54</w:t>
            </w:r>
          </w:p>
        </w:tc>
      </w:tr>
      <w:tr>
        <w:tc>
          <w:tcPr>
            <w:tcW w:type="dxa" w:w="2160"/>
          </w:tcPr>
          <w:p>
            <w:r>
              <w:t>1783772785872_19_047</w:t>
            </w:r>
          </w:p>
        </w:tc>
        <w:tc>
          <w:tcPr>
            <w:tcW w:type="dxa" w:w="2160"/>
          </w:tcPr>
          <w:p>
            <w:r>
              <w:t>OK</w:t>
            </w:r>
          </w:p>
        </w:tc>
        <w:tc>
          <w:tcPr>
            <w:tcW w:type="dxa" w:w="2160"/>
          </w:tcPr>
          <w:p>
            <w:r>
              <w:t>7.81s</w:t>
            </w:r>
          </w:p>
        </w:tc>
        <w:tc>
          <w:tcPr>
            <w:tcW w:type="dxa" w:w="2160"/>
          </w:tcPr>
          <w:p>
            <w:r>
              <w:t>55 -&gt; 54</w:t>
            </w:r>
          </w:p>
        </w:tc>
      </w:tr>
      <w:tr>
        <w:tc>
          <w:tcPr>
            <w:tcW w:type="dxa" w:w="2160"/>
          </w:tcPr>
          <w:p>
            <w:r>
              <w:t>1783772785872_19_048</w:t>
            </w:r>
          </w:p>
        </w:tc>
        <w:tc>
          <w:tcPr>
            <w:tcW w:type="dxa" w:w="2160"/>
          </w:tcPr>
          <w:p>
            <w:r>
              <w:t>OK</w:t>
            </w:r>
          </w:p>
        </w:tc>
        <w:tc>
          <w:tcPr>
            <w:tcW w:type="dxa" w:w="2160"/>
          </w:tcPr>
          <w:p>
            <w:r>
              <w:t>8.13s</w:t>
            </w:r>
          </w:p>
        </w:tc>
        <w:tc>
          <w:tcPr>
            <w:tcW w:type="dxa" w:w="2160"/>
          </w:tcPr>
          <w:p>
            <w:r>
              <w:t>55 -&gt; 54</w:t>
            </w:r>
          </w:p>
        </w:tc>
      </w:tr>
      <w:tr>
        <w:tc>
          <w:tcPr>
            <w:tcW w:type="dxa" w:w="2160"/>
          </w:tcPr>
          <w:p>
            <w:r>
              <w:t>1783772785872_19_049</w:t>
            </w:r>
          </w:p>
        </w:tc>
        <w:tc>
          <w:tcPr>
            <w:tcW w:type="dxa" w:w="2160"/>
          </w:tcPr>
          <w:p>
            <w:r>
              <w:t>OK</w:t>
            </w:r>
          </w:p>
        </w:tc>
        <w:tc>
          <w:tcPr>
            <w:tcW w:type="dxa" w:w="2160"/>
          </w:tcPr>
          <w:p>
            <w:r>
              <w:t>8.13s</w:t>
            </w:r>
          </w:p>
        </w:tc>
        <w:tc>
          <w:tcPr>
            <w:tcW w:type="dxa" w:w="2160"/>
          </w:tcPr>
          <w:p>
            <w:r>
              <w:t>55 -&gt; 54</w:t>
            </w:r>
          </w:p>
        </w:tc>
      </w:tr>
      <w:tr>
        <w:tc>
          <w:tcPr>
            <w:tcW w:type="dxa" w:w="2160"/>
          </w:tcPr>
          <w:p>
            <w:r>
              <w:t>1783772785872_19_050</w:t>
            </w:r>
          </w:p>
        </w:tc>
        <w:tc>
          <w:tcPr>
            <w:tcW w:type="dxa" w:w="2160"/>
          </w:tcPr>
          <w:p>
            <w:r>
              <w:t>OK</w:t>
            </w:r>
          </w:p>
        </w:tc>
        <w:tc>
          <w:tcPr>
            <w:tcW w:type="dxa" w:w="2160"/>
          </w:tcPr>
          <w:p>
            <w:r>
              <w:t>9.25s</w:t>
            </w:r>
          </w:p>
        </w:tc>
        <w:tc>
          <w:tcPr>
            <w:tcW w:type="dxa" w:w="2160"/>
          </w:tcPr>
          <w:p>
            <w:r>
              <w:t>55 -&gt; 54</w:t>
            </w:r>
          </w:p>
        </w:tc>
      </w:tr>
      <w:tr>
        <w:tc>
          <w:tcPr>
            <w:tcW w:type="dxa" w:w="2160"/>
          </w:tcPr>
          <w:p>
            <w:r>
              <w:t>1783772785872_19_051</w:t>
            </w:r>
          </w:p>
        </w:tc>
        <w:tc>
          <w:tcPr>
            <w:tcW w:type="dxa" w:w="2160"/>
          </w:tcPr>
          <w:p>
            <w:r>
              <w:t>OK</w:t>
            </w:r>
          </w:p>
        </w:tc>
        <w:tc>
          <w:tcPr>
            <w:tcW w:type="dxa" w:w="2160"/>
          </w:tcPr>
          <w:p>
            <w:r>
              <w:t>9.09s</w:t>
            </w:r>
          </w:p>
        </w:tc>
        <w:tc>
          <w:tcPr>
            <w:tcW w:type="dxa" w:w="2160"/>
          </w:tcPr>
          <w:p>
            <w:r>
              <w:t>55 -&gt; 54</w:t>
            </w:r>
          </w:p>
        </w:tc>
      </w:tr>
      <w:tr>
        <w:tc>
          <w:tcPr>
            <w:tcW w:type="dxa" w:w="2160"/>
          </w:tcPr>
          <w:p>
            <w:r>
              <w:t>1783772785872_19_052</w:t>
            </w:r>
          </w:p>
        </w:tc>
        <w:tc>
          <w:tcPr>
            <w:tcW w:type="dxa" w:w="2160"/>
          </w:tcPr>
          <w:p>
            <w:r>
              <w:t>OK</w:t>
            </w:r>
          </w:p>
        </w:tc>
        <w:tc>
          <w:tcPr>
            <w:tcW w:type="dxa" w:w="2160"/>
          </w:tcPr>
          <w:p>
            <w:r>
              <w:t>8.88s</w:t>
            </w:r>
          </w:p>
        </w:tc>
        <w:tc>
          <w:tcPr>
            <w:tcW w:type="dxa" w:w="2160"/>
          </w:tcPr>
          <w:p>
            <w:r>
              <w:t>55 -&gt; 54</w:t>
            </w:r>
          </w:p>
        </w:tc>
      </w:tr>
      <w:tr>
        <w:tc>
          <w:tcPr>
            <w:tcW w:type="dxa" w:w="2160"/>
          </w:tcPr>
          <w:p>
            <w:r>
              <w:t>1783772785872_19_053</w:t>
            </w:r>
          </w:p>
        </w:tc>
        <w:tc>
          <w:tcPr>
            <w:tcW w:type="dxa" w:w="2160"/>
          </w:tcPr>
          <w:p>
            <w:r>
              <w:t>OK</w:t>
            </w:r>
          </w:p>
        </w:tc>
        <w:tc>
          <w:tcPr>
            <w:tcW w:type="dxa" w:w="2160"/>
          </w:tcPr>
          <w:p>
            <w:r>
              <w:t>8.81s</w:t>
            </w:r>
          </w:p>
        </w:tc>
        <w:tc>
          <w:tcPr>
            <w:tcW w:type="dxa" w:w="2160"/>
          </w:tcPr>
          <w:p>
            <w:r>
              <w:t>55 -&gt; 54</w:t>
            </w:r>
          </w:p>
        </w:tc>
      </w:tr>
      <w:tr>
        <w:tc>
          <w:tcPr>
            <w:tcW w:type="dxa" w:w="2160"/>
          </w:tcPr>
          <w:p>
            <w:r>
              <w:t>1783772785872_19_054</w:t>
            </w:r>
          </w:p>
        </w:tc>
        <w:tc>
          <w:tcPr>
            <w:tcW w:type="dxa" w:w="2160"/>
          </w:tcPr>
          <w:p>
            <w:r>
              <w:t>OK</w:t>
            </w:r>
          </w:p>
        </w:tc>
        <w:tc>
          <w:tcPr>
            <w:tcW w:type="dxa" w:w="2160"/>
          </w:tcPr>
          <w:p>
            <w:r>
              <w:t>9.00s</w:t>
            </w:r>
          </w:p>
        </w:tc>
        <w:tc>
          <w:tcPr>
            <w:tcW w:type="dxa" w:w="2160"/>
          </w:tcPr>
          <w:p>
            <w:r>
              <w:t>55 -&gt; 54</w:t>
            </w:r>
          </w:p>
        </w:tc>
      </w:tr>
      <w:tr>
        <w:tc>
          <w:tcPr>
            <w:tcW w:type="dxa" w:w="2160"/>
          </w:tcPr>
          <w:p>
            <w:r>
              <w:t>1783772785872_19_055</w:t>
            </w:r>
          </w:p>
        </w:tc>
        <w:tc>
          <w:tcPr>
            <w:tcW w:type="dxa" w:w="2160"/>
          </w:tcPr>
          <w:p>
            <w:r>
              <w:t>OK</w:t>
            </w:r>
          </w:p>
        </w:tc>
        <w:tc>
          <w:tcPr>
            <w:tcW w:type="dxa" w:w="2160"/>
          </w:tcPr>
          <w:p>
            <w:r>
              <w:t>8.79s</w:t>
            </w:r>
          </w:p>
        </w:tc>
        <w:tc>
          <w:tcPr>
            <w:tcW w:type="dxa" w:w="2160"/>
          </w:tcPr>
          <w:p>
            <w:r>
              <w:t>55 -&gt; 54</w:t>
            </w:r>
          </w:p>
        </w:tc>
      </w:tr>
      <w:tr>
        <w:tc>
          <w:tcPr>
            <w:tcW w:type="dxa" w:w="2160"/>
          </w:tcPr>
          <w:p>
            <w:r>
              <w:t>1783772785872_19_056</w:t>
            </w:r>
          </w:p>
        </w:tc>
        <w:tc>
          <w:tcPr>
            <w:tcW w:type="dxa" w:w="2160"/>
          </w:tcPr>
          <w:p>
            <w:r>
              <w:t>OK</w:t>
            </w:r>
          </w:p>
        </w:tc>
        <w:tc>
          <w:tcPr>
            <w:tcW w:type="dxa" w:w="2160"/>
          </w:tcPr>
          <w:p>
            <w:r>
              <w:t>8.77s</w:t>
            </w:r>
          </w:p>
        </w:tc>
        <w:tc>
          <w:tcPr>
            <w:tcW w:type="dxa" w:w="2160"/>
          </w:tcPr>
          <w:p>
            <w:r>
              <w:t>55 -&gt; 54</w:t>
            </w:r>
          </w:p>
        </w:tc>
      </w:tr>
      <w:tr>
        <w:tc>
          <w:tcPr>
            <w:tcW w:type="dxa" w:w="2160"/>
          </w:tcPr>
          <w:p>
            <w:r>
              <w:t>1783772785872_19_057</w:t>
            </w:r>
          </w:p>
        </w:tc>
        <w:tc>
          <w:tcPr>
            <w:tcW w:type="dxa" w:w="2160"/>
          </w:tcPr>
          <w:p>
            <w:r>
              <w:t>OK</w:t>
            </w:r>
          </w:p>
        </w:tc>
        <w:tc>
          <w:tcPr>
            <w:tcW w:type="dxa" w:w="2160"/>
          </w:tcPr>
          <w:p>
            <w:r>
              <w:t>8.72s</w:t>
            </w:r>
          </w:p>
        </w:tc>
        <w:tc>
          <w:tcPr>
            <w:tcW w:type="dxa" w:w="2160"/>
          </w:tcPr>
          <w:p>
            <w:r>
              <w:t>55 -&gt; 54</w:t>
            </w:r>
          </w:p>
        </w:tc>
      </w:tr>
      <w:tr>
        <w:tc>
          <w:tcPr>
            <w:tcW w:type="dxa" w:w="2160"/>
          </w:tcPr>
          <w:p>
            <w:r>
              <w:t>1783772785872_19_058</w:t>
            </w:r>
          </w:p>
        </w:tc>
        <w:tc>
          <w:tcPr>
            <w:tcW w:type="dxa" w:w="2160"/>
          </w:tcPr>
          <w:p>
            <w:r>
              <w:t>OK</w:t>
            </w:r>
          </w:p>
        </w:tc>
        <w:tc>
          <w:tcPr>
            <w:tcW w:type="dxa" w:w="2160"/>
          </w:tcPr>
          <w:p>
            <w:r>
              <w:t>8.64s</w:t>
            </w:r>
          </w:p>
        </w:tc>
        <w:tc>
          <w:tcPr>
            <w:tcW w:type="dxa" w:w="2160"/>
          </w:tcPr>
          <w:p>
            <w:r>
              <w:t>55 -&gt; 54</w:t>
            </w:r>
          </w:p>
        </w:tc>
      </w:tr>
      <w:tr>
        <w:tc>
          <w:tcPr>
            <w:tcW w:type="dxa" w:w="2160"/>
          </w:tcPr>
          <w:p>
            <w:r>
              <w:t>1783772785872_19_059</w:t>
            </w:r>
          </w:p>
        </w:tc>
        <w:tc>
          <w:tcPr>
            <w:tcW w:type="dxa" w:w="2160"/>
          </w:tcPr>
          <w:p>
            <w:r>
              <w:t>OK</w:t>
            </w:r>
          </w:p>
        </w:tc>
        <w:tc>
          <w:tcPr>
            <w:tcW w:type="dxa" w:w="2160"/>
          </w:tcPr>
          <w:p>
            <w:r>
              <w:t>9.01s</w:t>
            </w:r>
          </w:p>
        </w:tc>
        <w:tc>
          <w:tcPr>
            <w:tcW w:type="dxa" w:w="2160"/>
          </w:tcPr>
          <w:p>
            <w:r>
              <w:t>55 -&gt; 54</w:t>
            </w:r>
          </w:p>
        </w:tc>
      </w:tr>
      <w:tr>
        <w:tc>
          <w:tcPr>
            <w:tcW w:type="dxa" w:w="2160"/>
          </w:tcPr>
          <w:p>
            <w:r>
              <w:t>1783772785872_19_060</w:t>
            </w:r>
          </w:p>
        </w:tc>
        <w:tc>
          <w:tcPr>
            <w:tcW w:type="dxa" w:w="2160"/>
          </w:tcPr>
          <w:p>
            <w:r>
              <w:t>OK</w:t>
            </w:r>
          </w:p>
        </w:tc>
        <w:tc>
          <w:tcPr>
            <w:tcW w:type="dxa" w:w="2160"/>
          </w:tcPr>
          <w:p>
            <w:r>
              <w:t>8.76s</w:t>
            </w:r>
          </w:p>
        </w:tc>
        <w:tc>
          <w:tcPr>
            <w:tcW w:type="dxa" w:w="2160"/>
          </w:tcPr>
          <w:p>
            <w:r>
              <w:t>55 -&gt; 54</w:t>
            </w:r>
          </w:p>
        </w:tc>
      </w:tr>
      <w:tr>
        <w:tc>
          <w:tcPr>
            <w:tcW w:type="dxa" w:w="2160"/>
          </w:tcPr>
          <w:p>
            <w:r>
              <w:t>1783772785872_19_061</w:t>
            </w:r>
          </w:p>
        </w:tc>
        <w:tc>
          <w:tcPr>
            <w:tcW w:type="dxa" w:w="2160"/>
          </w:tcPr>
          <w:p>
            <w:r>
              <w:t>OK</w:t>
            </w:r>
          </w:p>
        </w:tc>
        <w:tc>
          <w:tcPr>
            <w:tcW w:type="dxa" w:w="2160"/>
          </w:tcPr>
          <w:p>
            <w:r>
              <w:t>8.56s</w:t>
            </w:r>
          </w:p>
        </w:tc>
        <w:tc>
          <w:tcPr>
            <w:tcW w:type="dxa" w:w="2160"/>
          </w:tcPr>
          <w:p>
            <w:r>
              <w:t>55 -&gt; 54</w:t>
            </w:r>
          </w:p>
        </w:tc>
      </w:tr>
      <w:tr>
        <w:tc>
          <w:tcPr>
            <w:tcW w:type="dxa" w:w="2160"/>
          </w:tcPr>
          <w:p>
            <w:r>
              <w:t>1783772785872_19_062</w:t>
            </w:r>
          </w:p>
        </w:tc>
        <w:tc>
          <w:tcPr>
            <w:tcW w:type="dxa" w:w="2160"/>
          </w:tcPr>
          <w:p>
            <w:r>
              <w:t>OK</w:t>
            </w:r>
          </w:p>
        </w:tc>
        <w:tc>
          <w:tcPr>
            <w:tcW w:type="dxa" w:w="2160"/>
          </w:tcPr>
          <w:p>
            <w:r>
              <w:t>9.44s</w:t>
            </w:r>
          </w:p>
        </w:tc>
        <w:tc>
          <w:tcPr>
            <w:tcW w:type="dxa" w:w="2160"/>
          </w:tcPr>
          <w:p>
            <w:r>
              <w:t>55 -&gt; 54</w:t>
            </w:r>
          </w:p>
        </w:tc>
      </w:tr>
      <w:tr>
        <w:tc>
          <w:tcPr>
            <w:tcW w:type="dxa" w:w="2160"/>
          </w:tcPr>
          <w:p>
            <w:r>
              <w:t>1783772785872_19_063</w:t>
            </w:r>
          </w:p>
        </w:tc>
        <w:tc>
          <w:tcPr>
            <w:tcW w:type="dxa" w:w="2160"/>
          </w:tcPr>
          <w:p>
            <w:r>
              <w:t>OK</w:t>
            </w:r>
          </w:p>
        </w:tc>
        <w:tc>
          <w:tcPr>
            <w:tcW w:type="dxa" w:w="2160"/>
          </w:tcPr>
          <w:p>
            <w:r>
              <w:t>8.52s</w:t>
            </w:r>
          </w:p>
        </w:tc>
        <w:tc>
          <w:tcPr>
            <w:tcW w:type="dxa" w:w="2160"/>
          </w:tcPr>
          <w:p>
            <w:r>
              <w:t>55 -&gt; 54</w:t>
            </w:r>
          </w:p>
        </w:tc>
      </w:tr>
      <w:tr>
        <w:tc>
          <w:tcPr>
            <w:tcW w:type="dxa" w:w="2160"/>
          </w:tcPr>
          <w:p>
            <w:r>
              <w:t>1783772785872_19_064</w:t>
            </w:r>
          </w:p>
        </w:tc>
        <w:tc>
          <w:tcPr>
            <w:tcW w:type="dxa" w:w="2160"/>
          </w:tcPr>
          <w:p>
            <w:r>
              <w:t>OK</w:t>
            </w:r>
          </w:p>
        </w:tc>
        <w:tc>
          <w:tcPr>
            <w:tcW w:type="dxa" w:w="2160"/>
          </w:tcPr>
          <w:p>
            <w:r>
              <w:t>10.63s</w:t>
            </w:r>
          </w:p>
        </w:tc>
        <w:tc>
          <w:tcPr>
            <w:tcW w:type="dxa" w:w="2160"/>
          </w:tcPr>
          <w:p>
            <w:r>
              <w:t>55 -&gt; 54</w:t>
            </w:r>
          </w:p>
        </w:tc>
      </w:tr>
      <w:tr>
        <w:tc>
          <w:tcPr>
            <w:tcW w:type="dxa" w:w="2160"/>
          </w:tcPr>
          <w:p>
            <w:r>
              <w:t>1783772785872_19_065</w:t>
            </w:r>
          </w:p>
        </w:tc>
        <w:tc>
          <w:tcPr>
            <w:tcW w:type="dxa" w:w="2160"/>
          </w:tcPr>
          <w:p>
            <w:r>
              <w:t>OK</w:t>
            </w:r>
          </w:p>
        </w:tc>
        <w:tc>
          <w:tcPr>
            <w:tcW w:type="dxa" w:w="2160"/>
          </w:tcPr>
          <w:p>
            <w:r>
              <w:t>8.14s</w:t>
            </w:r>
          </w:p>
        </w:tc>
        <w:tc>
          <w:tcPr>
            <w:tcW w:type="dxa" w:w="2160"/>
          </w:tcPr>
          <w:p>
            <w:r>
              <w:t>55 -&gt; 54</w:t>
            </w:r>
          </w:p>
        </w:tc>
      </w:tr>
      <w:tr>
        <w:tc>
          <w:tcPr>
            <w:tcW w:type="dxa" w:w="2160"/>
          </w:tcPr>
          <w:p>
            <w:r>
              <w:t>1783772785872_19_066</w:t>
            </w:r>
          </w:p>
        </w:tc>
        <w:tc>
          <w:tcPr>
            <w:tcW w:type="dxa" w:w="2160"/>
          </w:tcPr>
          <w:p>
            <w:r>
              <w:t>OK</w:t>
            </w:r>
          </w:p>
        </w:tc>
        <w:tc>
          <w:tcPr>
            <w:tcW w:type="dxa" w:w="2160"/>
          </w:tcPr>
          <w:p>
            <w:r>
              <w:t>10.00s</w:t>
            </w:r>
          </w:p>
        </w:tc>
        <w:tc>
          <w:tcPr>
            <w:tcW w:type="dxa" w:w="2160"/>
          </w:tcPr>
          <w:p>
            <w:r>
              <w:t>55 -&gt; 54</w:t>
            </w:r>
          </w:p>
        </w:tc>
      </w:tr>
      <w:tr>
        <w:tc>
          <w:tcPr>
            <w:tcW w:type="dxa" w:w="2160"/>
          </w:tcPr>
          <w:p>
            <w:r>
              <w:t>1783772785872_19_067</w:t>
            </w:r>
          </w:p>
        </w:tc>
        <w:tc>
          <w:tcPr>
            <w:tcW w:type="dxa" w:w="2160"/>
          </w:tcPr>
          <w:p>
            <w:r>
              <w:t>OK</w:t>
            </w:r>
          </w:p>
        </w:tc>
        <w:tc>
          <w:tcPr>
            <w:tcW w:type="dxa" w:w="2160"/>
          </w:tcPr>
          <w:p>
            <w:r>
              <w:t>10.52s</w:t>
            </w:r>
          </w:p>
        </w:tc>
        <w:tc>
          <w:tcPr>
            <w:tcW w:type="dxa" w:w="2160"/>
          </w:tcPr>
          <w:p>
            <w:r>
              <w:t>55 -&gt; 54</w:t>
            </w:r>
          </w:p>
        </w:tc>
      </w:tr>
      <w:tr>
        <w:tc>
          <w:tcPr>
            <w:tcW w:type="dxa" w:w="2160"/>
          </w:tcPr>
          <w:p>
            <w:r>
              <w:t>1783772785872_19_068</w:t>
            </w:r>
          </w:p>
        </w:tc>
        <w:tc>
          <w:tcPr>
            <w:tcW w:type="dxa" w:w="2160"/>
          </w:tcPr>
          <w:p>
            <w:r>
              <w:t>OK</w:t>
            </w:r>
          </w:p>
        </w:tc>
        <w:tc>
          <w:tcPr>
            <w:tcW w:type="dxa" w:w="2160"/>
          </w:tcPr>
          <w:p>
            <w:r>
              <w:t>8.25s</w:t>
            </w:r>
          </w:p>
        </w:tc>
        <w:tc>
          <w:tcPr>
            <w:tcW w:type="dxa" w:w="2160"/>
          </w:tcPr>
          <w:p>
            <w:r>
              <w:t>55 -&gt; 54</w:t>
            </w:r>
          </w:p>
        </w:tc>
      </w:tr>
      <w:tr>
        <w:tc>
          <w:tcPr>
            <w:tcW w:type="dxa" w:w="2160"/>
          </w:tcPr>
          <w:p>
            <w:r>
              <w:t>1783772785872_19_069</w:t>
            </w:r>
          </w:p>
        </w:tc>
        <w:tc>
          <w:tcPr>
            <w:tcW w:type="dxa" w:w="2160"/>
          </w:tcPr>
          <w:p>
            <w:r>
              <w:t>OK</w:t>
            </w:r>
          </w:p>
        </w:tc>
        <w:tc>
          <w:tcPr>
            <w:tcW w:type="dxa" w:w="2160"/>
          </w:tcPr>
          <w:p>
            <w:r>
              <w:t>7.87s</w:t>
            </w:r>
          </w:p>
        </w:tc>
        <w:tc>
          <w:tcPr>
            <w:tcW w:type="dxa" w:w="2160"/>
          </w:tcPr>
          <w:p>
            <w:r>
              <w:t>55 -&gt; 54</w:t>
            </w:r>
          </w:p>
        </w:tc>
      </w:tr>
      <w:tr>
        <w:tc>
          <w:tcPr>
            <w:tcW w:type="dxa" w:w="2160"/>
          </w:tcPr>
          <w:p>
            <w:r>
              <w:t>1783772785872_19_070</w:t>
            </w:r>
          </w:p>
        </w:tc>
        <w:tc>
          <w:tcPr>
            <w:tcW w:type="dxa" w:w="2160"/>
          </w:tcPr>
          <w:p>
            <w:r>
              <w:t>OK</w:t>
            </w:r>
          </w:p>
        </w:tc>
        <w:tc>
          <w:tcPr>
            <w:tcW w:type="dxa" w:w="2160"/>
          </w:tcPr>
          <w:p>
            <w:r>
              <w:t>7.86s</w:t>
            </w:r>
          </w:p>
        </w:tc>
        <w:tc>
          <w:tcPr>
            <w:tcW w:type="dxa" w:w="2160"/>
          </w:tcPr>
          <w:p>
            <w:r>
              <w:t>55 -&gt; 54</w:t>
            </w:r>
          </w:p>
        </w:tc>
      </w:tr>
      <w:tr>
        <w:tc>
          <w:tcPr>
            <w:tcW w:type="dxa" w:w="2160"/>
          </w:tcPr>
          <w:p>
            <w:r>
              <w:t>1783772785872_19_071</w:t>
            </w:r>
          </w:p>
        </w:tc>
        <w:tc>
          <w:tcPr>
            <w:tcW w:type="dxa" w:w="2160"/>
          </w:tcPr>
          <w:p>
            <w:r>
              <w:t>OK</w:t>
            </w:r>
          </w:p>
        </w:tc>
        <w:tc>
          <w:tcPr>
            <w:tcW w:type="dxa" w:w="2160"/>
          </w:tcPr>
          <w:p>
            <w:r>
              <w:t>9.59s</w:t>
            </w:r>
          </w:p>
        </w:tc>
        <w:tc>
          <w:tcPr>
            <w:tcW w:type="dxa" w:w="2160"/>
          </w:tcPr>
          <w:p>
            <w:r>
              <w:t>55 -&gt; 54</w:t>
            </w:r>
          </w:p>
        </w:tc>
      </w:tr>
      <w:tr>
        <w:tc>
          <w:tcPr>
            <w:tcW w:type="dxa" w:w="2160"/>
          </w:tcPr>
          <w:p>
            <w:r>
              <w:t>1783772785872_19_072</w:t>
            </w:r>
          </w:p>
        </w:tc>
        <w:tc>
          <w:tcPr>
            <w:tcW w:type="dxa" w:w="2160"/>
          </w:tcPr>
          <w:p>
            <w:r>
              <w:t>OK</w:t>
            </w:r>
          </w:p>
        </w:tc>
        <w:tc>
          <w:tcPr>
            <w:tcW w:type="dxa" w:w="2160"/>
          </w:tcPr>
          <w:p>
            <w:r>
              <w:t>7.67s</w:t>
            </w:r>
          </w:p>
        </w:tc>
        <w:tc>
          <w:tcPr>
            <w:tcW w:type="dxa" w:w="2160"/>
          </w:tcPr>
          <w:p>
            <w:r>
              <w:t>55 -&gt; 54</w:t>
            </w:r>
          </w:p>
        </w:tc>
      </w:tr>
      <w:tr>
        <w:tc>
          <w:tcPr>
            <w:tcW w:type="dxa" w:w="2160"/>
          </w:tcPr>
          <w:p>
            <w:r>
              <w:t>1783772785872_19_073</w:t>
            </w:r>
          </w:p>
        </w:tc>
        <w:tc>
          <w:tcPr>
            <w:tcW w:type="dxa" w:w="2160"/>
          </w:tcPr>
          <w:p>
            <w:r>
              <w:t>OK</w:t>
            </w:r>
          </w:p>
        </w:tc>
        <w:tc>
          <w:tcPr>
            <w:tcW w:type="dxa" w:w="2160"/>
          </w:tcPr>
          <w:p>
            <w:r>
              <w:t>8.51s</w:t>
            </w:r>
          </w:p>
        </w:tc>
        <w:tc>
          <w:tcPr>
            <w:tcW w:type="dxa" w:w="2160"/>
          </w:tcPr>
          <w:p>
            <w:r>
              <w:t>55 -&gt; 54</w:t>
            </w:r>
          </w:p>
        </w:tc>
      </w:tr>
      <w:tr>
        <w:tc>
          <w:tcPr>
            <w:tcW w:type="dxa" w:w="2160"/>
          </w:tcPr>
          <w:p>
            <w:r>
              <w:t>1783772785872_19_074</w:t>
            </w:r>
          </w:p>
        </w:tc>
        <w:tc>
          <w:tcPr>
            <w:tcW w:type="dxa" w:w="2160"/>
          </w:tcPr>
          <w:p>
            <w:r>
              <w:t>OK</w:t>
            </w:r>
          </w:p>
        </w:tc>
        <w:tc>
          <w:tcPr>
            <w:tcW w:type="dxa" w:w="2160"/>
          </w:tcPr>
          <w:p>
            <w:r>
              <w:t>9.58s</w:t>
            </w:r>
          </w:p>
        </w:tc>
        <w:tc>
          <w:tcPr>
            <w:tcW w:type="dxa" w:w="2160"/>
          </w:tcPr>
          <w:p>
            <w:r>
              <w:t>55 -&gt; 54</w:t>
            </w:r>
          </w:p>
        </w:tc>
      </w:tr>
      <w:tr>
        <w:tc>
          <w:tcPr>
            <w:tcW w:type="dxa" w:w="2160"/>
          </w:tcPr>
          <w:p>
            <w:r>
              <w:t>1783772785872_19_075</w:t>
            </w:r>
          </w:p>
        </w:tc>
        <w:tc>
          <w:tcPr>
            <w:tcW w:type="dxa" w:w="2160"/>
          </w:tcPr>
          <w:p>
            <w:r>
              <w:t>OK</w:t>
            </w:r>
          </w:p>
        </w:tc>
        <w:tc>
          <w:tcPr>
            <w:tcW w:type="dxa" w:w="2160"/>
          </w:tcPr>
          <w:p>
            <w:r>
              <w:t>9.32s</w:t>
            </w:r>
          </w:p>
        </w:tc>
        <w:tc>
          <w:tcPr>
            <w:tcW w:type="dxa" w:w="2160"/>
          </w:tcPr>
          <w:p>
            <w:r>
              <w:t>55 -&gt; 54</w:t>
            </w:r>
          </w:p>
        </w:tc>
      </w:tr>
      <w:tr>
        <w:tc>
          <w:tcPr>
            <w:tcW w:type="dxa" w:w="2160"/>
          </w:tcPr>
          <w:p>
            <w:r>
              <w:t>1783772785872_19_076</w:t>
            </w:r>
          </w:p>
        </w:tc>
        <w:tc>
          <w:tcPr>
            <w:tcW w:type="dxa" w:w="2160"/>
          </w:tcPr>
          <w:p>
            <w:r>
              <w:t>OK</w:t>
            </w:r>
          </w:p>
        </w:tc>
        <w:tc>
          <w:tcPr>
            <w:tcW w:type="dxa" w:w="2160"/>
          </w:tcPr>
          <w:p>
            <w:r>
              <w:t>9.31s</w:t>
            </w:r>
          </w:p>
        </w:tc>
        <w:tc>
          <w:tcPr>
            <w:tcW w:type="dxa" w:w="2160"/>
          </w:tcPr>
          <w:p>
            <w:r>
              <w:t>55 -&gt; 54</w:t>
            </w:r>
          </w:p>
        </w:tc>
      </w:tr>
      <w:tr>
        <w:tc>
          <w:tcPr>
            <w:tcW w:type="dxa" w:w="2160"/>
          </w:tcPr>
          <w:p>
            <w:r>
              <w:t>1783772785872_19_077</w:t>
            </w:r>
          </w:p>
        </w:tc>
        <w:tc>
          <w:tcPr>
            <w:tcW w:type="dxa" w:w="2160"/>
          </w:tcPr>
          <w:p>
            <w:r>
              <w:t>OK</w:t>
            </w:r>
          </w:p>
        </w:tc>
        <w:tc>
          <w:tcPr>
            <w:tcW w:type="dxa" w:w="2160"/>
          </w:tcPr>
          <w:p>
            <w:r>
              <w:t>9.48s</w:t>
            </w:r>
          </w:p>
        </w:tc>
        <w:tc>
          <w:tcPr>
            <w:tcW w:type="dxa" w:w="2160"/>
          </w:tcPr>
          <w:p>
            <w:r>
              <w:t>55 -&gt; 54</w:t>
            </w:r>
          </w:p>
        </w:tc>
      </w:tr>
      <w:tr>
        <w:tc>
          <w:tcPr>
            <w:tcW w:type="dxa" w:w="2160"/>
          </w:tcPr>
          <w:p>
            <w:r>
              <w:t>1783772785872_19_078</w:t>
            </w:r>
          </w:p>
        </w:tc>
        <w:tc>
          <w:tcPr>
            <w:tcW w:type="dxa" w:w="2160"/>
          </w:tcPr>
          <w:p>
            <w:r>
              <w:t>OK</w:t>
            </w:r>
          </w:p>
        </w:tc>
        <w:tc>
          <w:tcPr>
            <w:tcW w:type="dxa" w:w="2160"/>
          </w:tcPr>
          <w:p>
            <w:r>
              <w:t>9.33s</w:t>
            </w:r>
          </w:p>
        </w:tc>
        <w:tc>
          <w:tcPr>
            <w:tcW w:type="dxa" w:w="2160"/>
          </w:tcPr>
          <w:p>
            <w:r>
              <w:t>55 -&gt; 54</w:t>
            </w:r>
          </w:p>
        </w:tc>
      </w:tr>
      <w:tr>
        <w:tc>
          <w:tcPr>
            <w:tcW w:type="dxa" w:w="2160"/>
          </w:tcPr>
          <w:p>
            <w:r>
              <w:t>1783772785872_19_079</w:t>
            </w:r>
          </w:p>
        </w:tc>
        <w:tc>
          <w:tcPr>
            <w:tcW w:type="dxa" w:w="2160"/>
          </w:tcPr>
          <w:p>
            <w:r>
              <w:t>OK</w:t>
            </w:r>
          </w:p>
        </w:tc>
        <w:tc>
          <w:tcPr>
            <w:tcW w:type="dxa" w:w="2160"/>
          </w:tcPr>
          <w:p>
            <w:r>
              <w:t>9.55s</w:t>
            </w:r>
          </w:p>
        </w:tc>
        <w:tc>
          <w:tcPr>
            <w:tcW w:type="dxa" w:w="2160"/>
          </w:tcPr>
          <w:p>
            <w:r>
              <w:t>55 -&gt; 54</w:t>
            </w:r>
          </w:p>
        </w:tc>
      </w:tr>
      <w:tr>
        <w:tc>
          <w:tcPr>
            <w:tcW w:type="dxa" w:w="2160"/>
          </w:tcPr>
          <w:p>
            <w:r>
              <w:t>1783772785872_19_080</w:t>
            </w:r>
          </w:p>
        </w:tc>
        <w:tc>
          <w:tcPr>
            <w:tcW w:type="dxa" w:w="2160"/>
          </w:tcPr>
          <w:p>
            <w:r>
              <w:t>OK</w:t>
            </w:r>
          </w:p>
        </w:tc>
        <w:tc>
          <w:tcPr>
            <w:tcW w:type="dxa" w:w="2160"/>
          </w:tcPr>
          <w:p>
            <w:r>
              <w:t>9.27s</w:t>
            </w:r>
          </w:p>
        </w:tc>
        <w:tc>
          <w:tcPr>
            <w:tcW w:type="dxa" w:w="2160"/>
          </w:tcPr>
          <w:p>
            <w:r>
              <w:t>55 -&gt; 54</w:t>
            </w:r>
          </w:p>
        </w:tc>
      </w:tr>
      <w:tr>
        <w:tc>
          <w:tcPr>
            <w:tcW w:type="dxa" w:w="2160"/>
          </w:tcPr>
          <w:p>
            <w:r>
              <w:t>1783772785872_19_081</w:t>
            </w:r>
          </w:p>
        </w:tc>
        <w:tc>
          <w:tcPr>
            <w:tcW w:type="dxa" w:w="2160"/>
          </w:tcPr>
          <w:p>
            <w:r>
              <w:t>OK</w:t>
            </w:r>
          </w:p>
        </w:tc>
        <w:tc>
          <w:tcPr>
            <w:tcW w:type="dxa" w:w="2160"/>
          </w:tcPr>
          <w:p>
            <w:r>
              <w:t>9.55s</w:t>
            </w:r>
          </w:p>
        </w:tc>
        <w:tc>
          <w:tcPr>
            <w:tcW w:type="dxa" w:w="2160"/>
          </w:tcPr>
          <w:p>
            <w:r>
              <w:t>55 -&gt; 54</w:t>
            </w:r>
          </w:p>
        </w:tc>
      </w:tr>
      <w:tr>
        <w:tc>
          <w:tcPr>
            <w:tcW w:type="dxa" w:w="2160"/>
          </w:tcPr>
          <w:p>
            <w:r>
              <w:t>1783772785872_19_082</w:t>
            </w:r>
          </w:p>
        </w:tc>
        <w:tc>
          <w:tcPr>
            <w:tcW w:type="dxa" w:w="2160"/>
          </w:tcPr>
          <w:p>
            <w:r>
              <w:t>OK</w:t>
            </w:r>
          </w:p>
        </w:tc>
        <w:tc>
          <w:tcPr>
            <w:tcW w:type="dxa" w:w="2160"/>
          </w:tcPr>
          <w:p>
            <w:r>
              <w:t>9.35s</w:t>
            </w:r>
          </w:p>
        </w:tc>
        <w:tc>
          <w:tcPr>
            <w:tcW w:type="dxa" w:w="2160"/>
          </w:tcPr>
          <w:p>
            <w:r>
              <w:t>55 -&gt; 54</w:t>
            </w:r>
          </w:p>
        </w:tc>
      </w:tr>
      <w:tr>
        <w:tc>
          <w:tcPr>
            <w:tcW w:type="dxa" w:w="2160"/>
          </w:tcPr>
          <w:p>
            <w:r>
              <w:t>1783772785872_19_083</w:t>
            </w:r>
          </w:p>
        </w:tc>
        <w:tc>
          <w:tcPr>
            <w:tcW w:type="dxa" w:w="2160"/>
          </w:tcPr>
          <w:p>
            <w:r>
              <w:t>OK</w:t>
            </w:r>
          </w:p>
        </w:tc>
        <w:tc>
          <w:tcPr>
            <w:tcW w:type="dxa" w:w="2160"/>
          </w:tcPr>
          <w:p>
            <w:r>
              <w:t>9.35s</w:t>
            </w:r>
          </w:p>
        </w:tc>
        <w:tc>
          <w:tcPr>
            <w:tcW w:type="dxa" w:w="2160"/>
          </w:tcPr>
          <w:p>
            <w:r>
              <w:t>55 -&gt; 54</w:t>
            </w:r>
          </w:p>
        </w:tc>
      </w:tr>
      <w:tr>
        <w:tc>
          <w:tcPr>
            <w:tcW w:type="dxa" w:w="2160"/>
          </w:tcPr>
          <w:p>
            <w:r>
              <w:t>1783772785872_19_084</w:t>
            </w:r>
          </w:p>
        </w:tc>
        <w:tc>
          <w:tcPr>
            <w:tcW w:type="dxa" w:w="2160"/>
          </w:tcPr>
          <w:p>
            <w:r>
              <w:t>OK</w:t>
            </w:r>
          </w:p>
        </w:tc>
        <w:tc>
          <w:tcPr>
            <w:tcW w:type="dxa" w:w="2160"/>
          </w:tcPr>
          <w:p>
            <w:r>
              <w:t>9.55s</w:t>
            </w:r>
          </w:p>
        </w:tc>
        <w:tc>
          <w:tcPr>
            <w:tcW w:type="dxa" w:w="2160"/>
          </w:tcPr>
          <w:p>
            <w:r>
              <w:t>55 -&gt; 54</w:t>
            </w:r>
          </w:p>
        </w:tc>
      </w:tr>
      <w:tr>
        <w:tc>
          <w:tcPr>
            <w:tcW w:type="dxa" w:w="2160"/>
          </w:tcPr>
          <w:p>
            <w:r>
              <w:t>1783772785872_19_085</w:t>
            </w:r>
          </w:p>
        </w:tc>
        <w:tc>
          <w:tcPr>
            <w:tcW w:type="dxa" w:w="2160"/>
          </w:tcPr>
          <w:p>
            <w:r>
              <w:t>OK</w:t>
            </w:r>
          </w:p>
        </w:tc>
        <w:tc>
          <w:tcPr>
            <w:tcW w:type="dxa" w:w="2160"/>
          </w:tcPr>
          <w:p>
            <w:r>
              <w:t>9.75s</w:t>
            </w:r>
          </w:p>
        </w:tc>
        <w:tc>
          <w:tcPr>
            <w:tcW w:type="dxa" w:w="2160"/>
          </w:tcPr>
          <w:p>
            <w:r>
              <w:t>55 -&gt; 54</w:t>
            </w:r>
          </w:p>
        </w:tc>
      </w:tr>
      <w:tr>
        <w:tc>
          <w:tcPr>
            <w:tcW w:type="dxa" w:w="2160"/>
          </w:tcPr>
          <w:p>
            <w:r>
              <w:t>1783772785872_19_086</w:t>
            </w:r>
          </w:p>
        </w:tc>
        <w:tc>
          <w:tcPr>
            <w:tcW w:type="dxa" w:w="2160"/>
          </w:tcPr>
          <w:p>
            <w:r>
              <w:t>OK</w:t>
            </w:r>
          </w:p>
        </w:tc>
        <w:tc>
          <w:tcPr>
            <w:tcW w:type="dxa" w:w="2160"/>
          </w:tcPr>
          <w:p>
            <w:r>
              <w:t>9.74s</w:t>
            </w:r>
          </w:p>
        </w:tc>
        <w:tc>
          <w:tcPr>
            <w:tcW w:type="dxa" w:w="2160"/>
          </w:tcPr>
          <w:p>
            <w:r>
              <w:t>55 -&gt; 54</w:t>
            </w:r>
          </w:p>
        </w:tc>
      </w:tr>
      <w:tr>
        <w:tc>
          <w:tcPr>
            <w:tcW w:type="dxa" w:w="2160"/>
          </w:tcPr>
          <w:p>
            <w:r>
              <w:t>1783772785872_19_087</w:t>
            </w:r>
          </w:p>
        </w:tc>
        <w:tc>
          <w:tcPr>
            <w:tcW w:type="dxa" w:w="2160"/>
          </w:tcPr>
          <w:p>
            <w:r>
              <w:t>OK</w:t>
            </w:r>
          </w:p>
        </w:tc>
        <w:tc>
          <w:tcPr>
            <w:tcW w:type="dxa" w:w="2160"/>
          </w:tcPr>
          <w:p>
            <w:r>
              <w:t>9.54s</w:t>
            </w:r>
          </w:p>
        </w:tc>
        <w:tc>
          <w:tcPr>
            <w:tcW w:type="dxa" w:w="2160"/>
          </w:tcPr>
          <w:p>
            <w:r>
              <w:t>55 -&gt; 54</w:t>
            </w:r>
          </w:p>
        </w:tc>
      </w:tr>
      <w:tr>
        <w:tc>
          <w:tcPr>
            <w:tcW w:type="dxa" w:w="2160"/>
          </w:tcPr>
          <w:p>
            <w:r>
              <w:t>1783772785872_19_088</w:t>
            </w:r>
          </w:p>
        </w:tc>
        <w:tc>
          <w:tcPr>
            <w:tcW w:type="dxa" w:w="2160"/>
          </w:tcPr>
          <w:p>
            <w:r>
              <w:t>OK</w:t>
            </w:r>
          </w:p>
        </w:tc>
        <w:tc>
          <w:tcPr>
            <w:tcW w:type="dxa" w:w="2160"/>
          </w:tcPr>
          <w:p>
            <w:r>
              <w:t>10.69s</w:t>
            </w:r>
          </w:p>
        </w:tc>
        <w:tc>
          <w:tcPr>
            <w:tcW w:type="dxa" w:w="2160"/>
          </w:tcPr>
          <w:p>
            <w:r>
              <w:t>55 -&gt; 54</w:t>
            </w:r>
          </w:p>
        </w:tc>
      </w:tr>
      <w:tr>
        <w:tc>
          <w:tcPr>
            <w:tcW w:type="dxa" w:w="2160"/>
          </w:tcPr>
          <w:p>
            <w:r>
              <w:t>1783772785872_19_089</w:t>
            </w:r>
          </w:p>
        </w:tc>
        <w:tc>
          <w:tcPr>
            <w:tcW w:type="dxa" w:w="2160"/>
          </w:tcPr>
          <w:p>
            <w:r>
              <w:t>OK</w:t>
            </w:r>
          </w:p>
        </w:tc>
        <w:tc>
          <w:tcPr>
            <w:tcW w:type="dxa" w:w="2160"/>
          </w:tcPr>
          <w:p>
            <w:r>
              <w:t>10.47s</w:t>
            </w:r>
          </w:p>
        </w:tc>
        <w:tc>
          <w:tcPr>
            <w:tcW w:type="dxa" w:w="2160"/>
          </w:tcPr>
          <w:p>
            <w:r>
              <w:t>55 -&gt; 54</w:t>
            </w:r>
          </w:p>
        </w:tc>
      </w:tr>
      <w:tr>
        <w:tc>
          <w:tcPr>
            <w:tcW w:type="dxa" w:w="2160"/>
          </w:tcPr>
          <w:p>
            <w:r>
              <w:t>1783772785872_19_090</w:t>
            </w:r>
          </w:p>
        </w:tc>
        <w:tc>
          <w:tcPr>
            <w:tcW w:type="dxa" w:w="2160"/>
          </w:tcPr>
          <w:p>
            <w:r>
              <w:t>OK</w:t>
            </w:r>
          </w:p>
        </w:tc>
        <w:tc>
          <w:tcPr>
            <w:tcW w:type="dxa" w:w="2160"/>
          </w:tcPr>
          <w:p>
            <w:r>
              <w:t>9.56s</w:t>
            </w:r>
          </w:p>
        </w:tc>
        <w:tc>
          <w:tcPr>
            <w:tcW w:type="dxa" w:w="2160"/>
          </w:tcPr>
          <w:p>
            <w:r>
              <w:t>55 -&gt; 54</w:t>
            </w:r>
          </w:p>
        </w:tc>
      </w:tr>
      <w:tr>
        <w:tc>
          <w:tcPr>
            <w:tcW w:type="dxa" w:w="2160"/>
          </w:tcPr>
          <w:p>
            <w:r>
              <w:t>1783772785872_19_091</w:t>
            </w:r>
          </w:p>
        </w:tc>
        <w:tc>
          <w:tcPr>
            <w:tcW w:type="dxa" w:w="2160"/>
          </w:tcPr>
          <w:p>
            <w:r>
              <w:t>OK</w:t>
            </w:r>
          </w:p>
        </w:tc>
        <w:tc>
          <w:tcPr>
            <w:tcW w:type="dxa" w:w="2160"/>
          </w:tcPr>
          <w:p>
            <w:r>
              <w:t>8.81s</w:t>
            </w:r>
          </w:p>
        </w:tc>
        <w:tc>
          <w:tcPr>
            <w:tcW w:type="dxa" w:w="2160"/>
          </w:tcPr>
          <w:p>
            <w:r>
              <w:t>55 -&gt; 54</w:t>
            </w:r>
          </w:p>
        </w:tc>
      </w:tr>
      <w:tr>
        <w:tc>
          <w:tcPr>
            <w:tcW w:type="dxa" w:w="2160"/>
          </w:tcPr>
          <w:p>
            <w:r>
              <w:t>1783772785872_19_092</w:t>
            </w:r>
          </w:p>
        </w:tc>
        <w:tc>
          <w:tcPr>
            <w:tcW w:type="dxa" w:w="2160"/>
          </w:tcPr>
          <w:p>
            <w:r>
              <w:t>OK</w:t>
            </w:r>
          </w:p>
        </w:tc>
        <w:tc>
          <w:tcPr>
            <w:tcW w:type="dxa" w:w="2160"/>
          </w:tcPr>
          <w:p>
            <w:r>
              <w:t>8.79s</w:t>
            </w:r>
          </w:p>
        </w:tc>
        <w:tc>
          <w:tcPr>
            <w:tcW w:type="dxa" w:w="2160"/>
          </w:tcPr>
          <w:p>
            <w:r>
              <w:t>55 -&gt; 54</w:t>
            </w:r>
          </w:p>
        </w:tc>
      </w:tr>
      <w:tr>
        <w:tc>
          <w:tcPr>
            <w:tcW w:type="dxa" w:w="2160"/>
          </w:tcPr>
          <w:p>
            <w:r>
              <w:t>1783772785872_19_093</w:t>
            </w:r>
          </w:p>
        </w:tc>
        <w:tc>
          <w:tcPr>
            <w:tcW w:type="dxa" w:w="2160"/>
          </w:tcPr>
          <w:p>
            <w:r>
              <w:t>OK</w:t>
            </w:r>
          </w:p>
        </w:tc>
        <w:tc>
          <w:tcPr>
            <w:tcW w:type="dxa" w:w="2160"/>
          </w:tcPr>
          <w:p>
            <w:r>
              <w:t>8.45s</w:t>
            </w:r>
          </w:p>
        </w:tc>
        <w:tc>
          <w:tcPr>
            <w:tcW w:type="dxa" w:w="2160"/>
          </w:tcPr>
          <w:p>
            <w:r>
              <w:t>55 -&gt; 54</w:t>
            </w:r>
          </w:p>
        </w:tc>
      </w:tr>
      <w:tr>
        <w:tc>
          <w:tcPr>
            <w:tcW w:type="dxa" w:w="2160"/>
          </w:tcPr>
          <w:p>
            <w:r>
              <w:t>1783772785872_19_094</w:t>
            </w:r>
          </w:p>
        </w:tc>
        <w:tc>
          <w:tcPr>
            <w:tcW w:type="dxa" w:w="2160"/>
          </w:tcPr>
          <w:p>
            <w:r>
              <w:t>OK</w:t>
            </w:r>
          </w:p>
        </w:tc>
        <w:tc>
          <w:tcPr>
            <w:tcW w:type="dxa" w:w="2160"/>
          </w:tcPr>
          <w:p>
            <w:r>
              <w:t>9.90s</w:t>
            </w:r>
          </w:p>
        </w:tc>
        <w:tc>
          <w:tcPr>
            <w:tcW w:type="dxa" w:w="2160"/>
          </w:tcPr>
          <w:p>
            <w:r>
              <w:t>55 -&gt; 54</w:t>
            </w:r>
          </w:p>
        </w:tc>
      </w:tr>
      <w:tr>
        <w:tc>
          <w:tcPr>
            <w:tcW w:type="dxa" w:w="2160"/>
          </w:tcPr>
          <w:p>
            <w:r>
              <w:t>1783772785872_19_095</w:t>
            </w:r>
          </w:p>
        </w:tc>
        <w:tc>
          <w:tcPr>
            <w:tcW w:type="dxa" w:w="2160"/>
          </w:tcPr>
          <w:p>
            <w:r>
              <w:t>OK</w:t>
            </w:r>
          </w:p>
        </w:tc>
        <w:tc>
          <w:tcPr>
            <w:tcW w:type="dxa" w:w="2160"/>
          </w:tcPr>
          <w:p>
            <w:r>
              <w:t>9.34s</w:t>
            </w:r>
          </w:p>
        </w:tc>
        <w:tc>
          <w:tcPr>
            <w:tcW w:type="dxa" w:w="2160"/>
          </w:tcPr>
          <w:p>
            <w:r>
              <w:t>55 -&gt; 54</w:t>
            </w:r>
          </w:p>
        </w:tc>
      </w:tr>
      <w:tr>
        <w:tc>
          <w:tcPr>
            <w:tcW w:type="dxa" w:w="2160"/>
          </w:tcPr>
          <w:p>
            <w:r>
              <w:t>1783772785872_19_096</w:t>
            </w:r>
          </w:p>
        </w:tc>
        <w:tc>
          <w:tcPr>
            <w:tcW w:type="dxa" w:w="2160"/>
          </w:tcPr>
          <w:p>
            <w:r>
              <w:t>OK</w:t>
            </w:r>
          </w:p>
        </w:tc>
        <w:tc>
          <w:tcPr>
            <w:tcW w:type="dxa" w:w="2160"/>
          </w:tcPr>
          <w:p>
            <w:r>
              <w:t>7.22s</w:t>
            </w:r>
          </w:p>
        </w:tc>
        <w:tc>
          <w:tcPr>
            <w:tcW w:type="dxa" w:w="2160"/>
          </w:tcPr>
          <w:p>
            <w:r>
              <w:t>55 -&gt; 54</w:t>
            </w:r>
          </w:p>
        </w:tc>
      </w:tr>
      <w:tr>
        <w:tc>
          <w:tcPr>
            <w:tcW w:type="dxa" w:w="2160"/>
          </w:tcPr>
          <w:p>
            <w:r>
              <w:t>1783772785872_19_097</w:t>
            </w:r>
          </w:p>
        </w:tc>
        <w:tc>
          <w:tcPr>
            <w:tcW w:type="dxa" w:w="2160"/>
          </w:tcPr>
          <w:p>
            <w:r>
              <w:t>OK</w:t>
            </w:r>
          </w:p>
        </w:tc>
        <w:tc>
          <w:tcPr>
            <w:tcW w:type="dxa" w:w="2160"/>
          </w:tcPr>
          <w:p>
            <w:r>
              <w:t>7.29s</w:t>
            </w:r>
          </w:p>
        </w:tc>
        <w:tc>
          <w:tcPr>
            <w:tcW w:type="dxa" w:w="2160"/>
          </w:tcPr>
          <w:p>
            <w:r>
              <w:t>55 -&gt; 54</w:t>
            </w:r>
          </w:p>
        </w:tc>
      </w:tr>
      <w:tr>
        <w:tc>
          <w:tcPr>
            <w:tcW w:type="dxa" w:w="2160"/>
          </w:tcPr>
          <w:p>
            <w:r>
              <w:t>1783772785872_19_098</w:t>
            </w:r>
          </w:p>
        </w:tc>
        <w:tc>
          <w:tcPr>
            <w:tcW w:type="dxa" w:w="2160"/>
          </w:tcPr>
          <w:p>
            <w:r>
              <w:t>OK</w:t>
            </w:r>
          </w:p>
        </w:tc>
        <w:tc>
          <w:tcPr>
            <w:tcW w:type="dxa" w:w="2160"/>
          </w:tcPr>
          <w:p>
            <w:r>
              <w:t>7.17s</w:t>
            </w:r>
          </w:p>
        </w:tc>
        <w:tc>
          <w:tcPr>
            <w:tcW w:type="dxa" w:w="2160"/>
          </w:tcPr>
          <w:p>
            <w:r>
              <w:t>55 -&gt; 54</w:t>
            </w:r>
          </w:p>
        </w:tc>
      </w:tr>
      <w:tr>
        <w:tc>
          <w:tcPr>
            <w:tcW w:type="dxa" w:w="2160"/>
          </w:tcPr>
          <w:p>
            <w:r>
              <w:t>1783772785872_19_099</w:t>
            </w:r>
          </w:p>
        </w:tc>
        <w:tc>
          <w:tcPr>
            <w:tcW w:type="dxa" w:w="2160"/>
          </w:tcPr>
          <w:p>
            <w:r>
              <w:t>OK</w:t>
            </w:r>
          </w:p>
        </w:tc>
        <w:tc>
          <w:tcPr>
            <w:tcW w:type="dxa" w:w="2160"/>
          </w:tcPr>
          <w:p>
            <w:r>
              <w:t>8.81s</w:t>
            </w:r>
          </w:p>
        </w:tc>
        <w:tc>
          <w:tcPr>
            <w:tcW w:type="dxa" w:w="2160"/>
          </w:tcPr>
          <w:p>
            <w:r>
              <w:t>55 -&gt; 54</w:t>
            </w:r>
          </w:p>
        </w:tc>
      </w:tr>
      <w:tr>
        <w:tc>
          <w:tcPr>
            <w:tcW w:type="dxa" w:w="2160"/>
          </w:tcPr>
          <w:p>
            <w:r>
              <w:t>1783772785872_20_000</w:t>
            </w:r>
          </w:p>
        </w:tc>
        <w:tc>
          <w:tcPr>
            <w:tcW w:type="dxa" w:w="2160"/>
          </w:tcPr>
          <w:p>
            <w:r>
              <w:t>OK</w:t>
            </w:r>
          </w:p>
        </w:tc>
        <w:tc>
          <w:tcPr>
            <w:tcW w:type="dxa" w:w="2160"/>
          </w:tcPr>
          <w:p>
            <w:r>
              <w:t>8.54s</w:t>
            </w:r>
          </w:p>
        </w:tc>
        <w:tc>
          <w:tcPr>
            <w:tcW w:type="dxa" w:w="2160"/>
          </w:tcPr>
          <w:p>
            <w:r>
              <w:t>55 -&gt; 54</w:t>
            </w:r>
          </w:p>
        </w:tc>
      </w:tr>
      <w:tr>
        <w:tc>
          <w:tcPr>
            <w:tcW w:type="dxa" w:w="2160"/>
          </w:tcPr>
          <w:p>
            <w:r>
              <w:t>1783772785872_20_001</w:t>
            </w:r>
          </w:p>
        </w:tc>
        <w:tc>
          <w:tcPr>
            <w:tcW w:type="dxa" w:w="2160"/>
          </w:tcPr>
          <w:p>
            <w:r>
              <w:t>OK</w:t>
            </w:r>
          </w:p>
        </w:tc>
        <w:tc>
          <w:tcPr>
            <w:tcW w:type="dxa" w:w="2160"/>
          </w:tcPr>
          <w:p>
            <w:r>
              <w:t>8.52s</w:t>
            </w:r>
          </w:p>
        </w:tc>
        <w:tc>
          <w:tcPr>
            <w:tcW w:type="dxa" w:w="2160"/>
          </w:tcPr>
          <w:p>
            <w:r>
              <w:t>55 -&gt; 54</w:t>
            </w:r>
          </w:p>
        </w:tc>
      </w:tr>
      <w:tr>
        <w:tc>
          <w:tcPr>
            <w:tcW w:type="dxa" w:w="2160"/>
          </w:tcPr>
          <w:p>
            <w:r>
              <w:t>1783772785872_20_002</w:t>
            </w:r>
          </w:p>
        </w:tc>
        <w:tc>
          <w:tcPr>
            <w:tcW w:type="dxa" w:w="2160"/>
          </w:tcPr>
          <w:p>
            <w:r>
              <w:t>OK</w:t>
            </w:r>
          </w:p>
        </w:tc>
        <w:tc>
          <w:tcPr>
            <w:tcW w:type="dxa" w:w="2160"/>
          </w:tcPr>
          <w:p>
            <w:r>
              <w:t>8.36s</w:t>
            </w:r>
          </w:p>
        </w:tc>
        <w:tc>
          <w:tcPr>
            <w:tcW w:type="dxa" w:w="2160"/>
          </w:tcPr>
          <w:p>
            <w:r>
              <w:t>55 -&gt; 54</w:t>
            </w:r>
          </w:p>
        </w:tc>
      </w:tr>
      <w:tr>
        <w:tc>
          <w:tcPr>
            <w:tcW w:type="dxa" w:w="2160"/>
          </w:tcPr>
          <w:p>
            <w:r>
              <w:t>1783772785872_20_003</w:t>
            </w:r>
          </w:p>
        </w:tc>
        <w:tc>
          <w:tcPr>
            <w:tcW w:type="dxa" w:w="2160"/>
          </w:tcPr>
          <w:p>
            <w:r>
              <w:t>OK</w:t>
            </w:r>
          </w:p>
        </w:tc>
        <w:tc>
          <w:tcPr>
            <w:tcW w:type="dxa" w:w="2160"/>
          </w:tcPr>
          <w:p>
            <w:r>
              <w:t>8.44s</w:t>
            </w:r>
          </w:p>
        </w:tc>
        <w:tc>
          <w:tcPr>
            <w:tcW w:type="dxa" w:w="2160"/>
          </w:tcPr>
          <w:p>
            <w:r>
              <w:t>55 -&gt; 54</w:t>
            </w:r>
          </w:p>
        </w:tc>
      </w:tr>
      <w:tr>
        <w:tc>
          <w:tcPr>
            <w:tcW w:type="dxa" w:w="2160"/>
          </w:tcPr>
          <w:p>
            <w:r>
              <w:t>1783772785872_20_004</w:t>
            </w:r>
          </w:p>
        </w:tc>
        <w:tc>
          <w:tcPr>
            <w:tcW w:type="dxa" w:w="2160"/>
          </w:tcPr>
          <w:p>
            <w:r>
              <w:t>OK</w:t>
            </w:r>
          </w:p>
        </w:tc>
        <w:tc>
          <w:tcPr>
            <w:tcW w:type="dxa" w:w="2160"/>
          </w:tcPr>
          <w:p>
            <w:r>
              <w:t>8.44s</w:t>
            </w:r>
          </w:p>
        </w:tc>
        <w:tc>
          <w:tcPr>
            <w:tcW w:type="dxa" w:w="2160"/>
          </w:tcPr>
          <w:p>
            <w:r>
              <w:t>55 -&gt; 54</w:t>
            </w:r>
          </w:p>
        </w:tc>
      </w:tr>
      <w:tr>
        <w:tc>
          <w:tcPr>
            <w:tcW w:type="dxa" w:w="2160"/>
          </w:tcPr>
          <w:p>
            <w:r>
              <w:t>1783772785872_20_005</w:t>
            </w:r>
          </w:p>
        </w:tc>
        <w:tc>
          <w:tcPr>
            <w:tcW w:type="dxa" w:w="2160"/>
          </w:tcPr>
          <w:p>
            <w:r>
              <w:t>OK</w:t>
            </w:r>
          </w:p>
        </w:tc>
        <w:tc>
          <w:tcPr>
            <w:tcW w:type="dxa" w:w="2160"/>
          </w:tcPr>
          <w:p>
            <w:r>
              <w:t>8.47s</w:t>
            </w:r>
          </w:p>
        </w:tc>
        <w:tc>
          <w:tcPr>
            <w:tcW w:type="dxa" w:w="2160"/>
          </w:tcPr>
          <w:p>
            <w:r>
              <w:t>55 -&gt; 54</w:t>
            </w:r>
          </w:p>
        </w:tc>
      </w:tr>
      <w:tr>
        <w:tc>
          <w:tcPr>
            <w:tcW w:type="dxa" w:w="2160"/>
          </w:tcPr>
          <w:p>
            <w:r>
              <w:t>1783772785872_20_006</w:t>
            </w:r>
          </w:p>
        </w:tc>
        <w:tc>
          <w:tcPr>
            <w:tcW w:type="dxa" w:w="2160"/>
          </w:tcPr>
          <w:p>
            <w:r>
              <w:t>OK</w:t>
            </w:r>
          </w:p>
        </w:tc>
        <w:tc>
          <w:tcPr>
            <w:tcW w:type="dxa" w:w="2160"/>
          </w:tcPr>
          <w:p>
            <w:r>
              <w:t>8.69s</w:t>
            </w:r>
          </w:p>
        </w:tc>
        <w:tc>
          <w:tcPr>
            <w:tcW w:type="dxa" w:w="2160"/>
          </w:tcPr>
          <w:p>
            <w:r>
              <w:t>55 -&gt; 54</w:t>
            </w:r>
          </w:p>
        </w:tc>
      </w:tr>
      <w:tr>
        <w:tc>
          <w:tcPr>
            <w:tcW w:type="dxa" w:w="2160"/>
          </w:tcPr>
          <w:p>
            <w:r>
              <w:t>1783772785872_20_007</w:t>
            </w:r>
          </w:p>
        </w:tc>
        <w:tc>
          <w:tcPr>
            <w:tcW w:type="dxa" w:w="2160"/>
          </w:tcPr>
          <w:p>
            <w:r>
              <w:t>OK</w:t>
            </w:r>
          </w:p>
        </w:tc>
        <w:tc>
          <w:tcPr>
            <w:tcW w:type="dxa" w:w="2160"/>
          </w:tcPr>
          <w:p>
            <w:r>
              <w:t>8.57s</w:t>
            </w:r>
          </w:p>
        </w:tc>
        <w:tc>
          <w:tcPr>
            <w:tcW w:type="dxa" w:w="2160"/>
          </w:tcPr>
          <w:p>
            <w:r>
              <w:t>55 -&gt; 54</w:t>
            </w:r>
          </w:p>
        </w:tc>
      </w:tr>
      <w:tr>
        <w:tc>
          <w:tcPr>
            <w:tcW w:type="dxa" w:w="2160"/>
          </w:tcPr>
          <w:p>
            <w:r>
              <w:t>1783772785872_20_008</w:t>
            </w:r>
          </w:p>
        </w:tc>
        <w:tc>
          <w:tcPr>
            <w:tcW w:type="dxa" w:w="2160"/>
          </w:tcPr>
          <w:p>
            <w:r>
              <w:t>OK</w:t>
            </w:r>
          </w:p>
        </w:tc>
        <w:tc>
          <w:tcPr>
            <w:tcW w:type="dxa" w:w="2160"/>
          </w:tcPr>
          <w:p>
            <w:r>
              <w:t>8.74s</w:t>
            </w:r>
          </w:p>
        </w:tc>
        <w:tc>
          <w:tcPr>
            <w:tcW w:type="dxa" w:w="2160"/>
          </w:tcPr>
          <w:p>
            <w:r>
              <w:t>55 -&gt; 54</w:t>
            </w:r>
          </w:p>
        </w:tc>
      </w:tr>
      <w:tr>
        <w:tc>
          <w:tcPr>
            <w:tcW w:type="dxa" w:w="2160"/>
          </w:tcPr>
          <w:p>
            <w:r>
              <w:t>1783772785872_20_009</w:t>
            </w:r>
          </w:p>
        </w:tc>
        <w:tc>
          <w:tcPr>
            <w:tcW w:type="dxa" w:w="2160"/>
          </w:tcPr>
          <w:p>
            <w:r>
              <w:t>OK</w:t>
            </w:r>
          </w:p>
        </w:tc>
        <w:tc>
          <w:tcPr>
            <w:tcW w:type="dxa" w:w="2160"/>
          </w:tcPr>
          <w:p>
            <w:r>
              <w:t>8.73s</w:t>
            </w:r>
          </w:p>
        </w:tc>
        <w:tc>
          <w:tcPr>
            <w:tcW w:type="dxa" w:w="2160"/>
          </w:tcPr>
          <w:p>
            <w:r>
              <w:t>55 -&gt; 54</w:t>
            </w:r>
          </w:p>
        </w:tc>
      </w:tr>
      <w:tr>
        <w:tc>
          <w:tcPr>
            <w:tcW w:type="dxa" w:w="2160"/>
          </w:tcPr>
          <w:p>
            <w:r>
              <w:t>1783772785872_20_010</w:t>
            </w:r>
          </w:p>
        </w:tc>
        <w:tc>
          <w:tcPr>
            <w:tcW w:type="dxa" w:w="2160"/>
          </w:tcPr>
          <w:p>
            <w:r>
              <w:t>OK</w:t>
            </w:r>
          </w:p>
        </w:tc>
        <w:tc>
          <w:tcPr>
            <w:tcW w:type="dxa" w:w="2160"/>
          </w:tcPr>
          <w:p>
            <w:r>
              <w:t>9.02s</w:t>
            </w:r>
          </w:p>
        </w:tc>
        <w:tc>
          <w:tcPr>
            <w:tcW w:type="dxa" w:w="2160"/>
          </w:tcPr>
          <w:p>
            <w:r>
              <w:t>55 -&gt; 54</w:t>
            </w:r>
          </w:p>
        </w:tc>
      </w:tr>
      <w:tr>
        <w:tc>
          <w:tcPr>
            <w:tcW w:type="dxa" w:w="2160"/>
          </w:tcPr>
          <w:p>
            <w:r>
              <w:t>1783772785872_20_011</w:t>
            </w:r>
          </w:p>
        </w:tc>
        <w:tc>
          <w:tcPr>
            <w:tcW w:type="dxa" w:w="2160"/>
          </w:tcPr>
          <w:p>
            <w:r>
              <w:t>OK</w:t>
            </w:r>
          </w:p>
        </w:tc>
        <w:tc>
          <w:tcPr>
            <w:tcW w:type="dxa" w:w="2160"/>
          </w:tcPr>
          <w:p>
            <w:r>
              <w:t>8.29s</w:t>
            </w:r>
          </w:p>
        </w:tc>
        <w:tc>
          <w:tcPr>
            <w:tcW w:type="dxa" w:w="2160"/>
          </w:tcPr>
          <w:p>
            <w:r>
              <w:t>55 -&gt; 54</w:t>
            </w:r>
          </w:p>
        </w:tc>
      </w:tr>
      <w:tr>
        <w:tc>
          <w:tcPr>
            <w:tcW w:type="dxa" w:w="2160"/>
          </w:tcPr>
          <w:p>
            <w:r>
              <w:t>1783772785872_20_012</w:t>
            </w:r>
          </w:p>
        </w:tc>
        <w:tc>
          <w:tcPr>
            <w:tcW w:type="dxa" w:w="2160"/>
          </w:tcPr>
          <w:p>
            <w:r>
              <w:t>OK</w:t>
            </w:r>
          </w:p>
        </w:tc>
        <w:tc>
          <w:tcPr>
            <w:tcW w:type="dxa" w:w="2160"/>
          </w:tcPr>
          <w:p>
            <w:r>
              <w:t>8.14s</w:t>
            </w:r>
          </w:p>
        </w:tc>
        <w:tc>
          <w:tcPr>
            <w:tcW w:type="dxa" w:w="2160"/>
          </w:tcPr>
          <w:p>
            <w:r>
              <w:t>55 -&gt; 54</w:t>
            </w:r>
          </w:p>
        </w:tc>
      </w:tr>
      <w:tr>
        <w:tc>
          <w:tcPr>
            <w:tcW w:type="dxa" w:w="2160"/>
          </w:tcPr>
          <w:p>
            <w:r>
              <w:t>1783772785872_20_013</w:t>
            </w:r>
          </w:p>
        </w:tc>
        <w:tc>
          <w:tcPr>
            <w:tcW w:type="dxa" w:w="2160"/>
          </w:tcPr>
          <w:p>
            <w:r>
              <w:t>OK</w:t>
            </w:r>
          </w:p>
        </w:tc>
        <w:tc>
          <w:tcPr>
            <w:tcW w:type="dxa" w:w="2160"/>
          </w:tcPr>
          <w:p>
            <w:r>
              <w:t>8.23s</w:t>
            </w:r>
          </w:p>
        </w:tc>
        <w:tc>
          <w:tcPr>
            <w:tcW w:type="dxa" w:w="2160"/>
          </w:tcPr>
          <w:p>
            <w:r>
              <w:t>55 -&gt; 54</w:t>
            </w:r>
          </w:p>
        </w:tc>
      </w:tr>
      <w:tr>
        <w:tc>
          <w:tcPr>
            <w:tcW w:type="dxa" w:w="2160"/>
          </w:tcPr>
          <w:p>
            <w:r>
              <w:t>1783772785872_20_014</w:t>
            </w:r>
          </w:p>
        </w:tc>
        <w:tc>
          <w:tcPr>
            <w:tcW w:type="dxa" w:w="2160"/>
          </w:tcPr>
          <w:p>
            <w:r>
              <w:t>OK</w:t>
            </w:r>
          </w:p>
        </w:tc>
        <w:tc>
          <w:tcPr>
            <w:tcW w:type="dxa" w:w="2160"/>
          </w:tcPr>
          <w:p>
            <w:r>
              <w:t>8.16s</w:t>
            </w:r>
          </w:p>
        </w:tc>
        <w:tc>
          <w:tcPr>
            <w:tcW w:type="dxa" w:w="2160"/>
          </w:tcPr>
          <w:p>
            <w:r>
              <w:t>55 -&gt; 54</w:t>
            </w:r>
          </w:p>
        </w:tc>
      </w:tr>
      <w:tr>
        <w:tc>
          <w:tcPr>
            <w:tcW w:type="dxa" w:w="2160"/>
          </w:tcPr>
          <w:p>
            <w:r>
              <w:t>1783772785872_20_015</w:t>
            </w:r>
          </w:p>
        </w:tc>
        <w:tc>
          <w:tcPr>
            <w:tcW w:type="dxa" w:w="2160"/>
          </w:tcPr>
          <w:p>
            <w:r>
              <w:t>OK</w:t>
            </w:r>
          </w:p>
        </w:tc>
        <w:tc>
          <w:tcPr>
            <w:tcW w:type="dxa" w:w="2160"/>
          </w:tcPr>
          <w:p>
            <w:r>
              <w:t>8.29s</w:t>
            </w:r>
          </w:p>
        </w:tc>
        <w:tc>
          <w:tcPr>
            <w:tcW w:type="dxa" w:w="2160"/>
          </w:tcPr>
          <w:p>
            <w:r>
              <w:t>55 -&gt; 54</w:t>
            </w:r>
          </w:p>
        </w:tc>
      </w:tr>
      <w:tr>
        <w:tc>
          <w:tcPr>
            <w:tcW w:type="dxa" w:w="2160"/>
          </w:tcPr>
          <w:p>
            <w:r>
              <w:t>1783772785872_20_016</w:t>
            </w:r>
          </w:p>
        </w:tc>
        <w:tc>
          <w:tcPr>
            <w:tcW w:type="dxa" w:w="2160"/>
          </w:tcPr>
          <w:p>
            <w:r>
              <w:t>OK</w:t>
            </w:r>
          </w:p>
        </w:tc>
        <w:tc>
          <w:tcPr>
            <w:tcW w:type="dxa" w:w="2160"/>
          </w:tcPr>
          <w:p>
            <w:r>
              <w:t>9.88s</w:t>
            </w:r>
          </w:p>
        </w:tc>
        <w:tc>
          <w:tcPr>
            <w:tcW w:type="dxa" w:w="2160"/>
          </w:tcPr>
          <w:p>
            <w:r>
              <w:t>55 -&gt; 54</w:t>
            </w:r>
          </w:p>
        </w:tc>
      </w:tr>
      <w:tr>
        <w:tc>
          <w:tcPr>
            <w:tcW w:type="dxa" w:w="2160"/>
          </w:tcPr>
          <w:p>
            <w:r>
              <w:t>1783772785872_20_017</w:t>
            </w:r>
          </w:p>
        </w:tc>
        <w:tc>
          <w:tcPr>
            <w:tcW w:type="dxa" w:w="2160"/>
          </w:tcPr>
          <w:p>
            <w:r>
              <w:t>OK</w:t>
            </w:r>
          </w:p>
        </w:tc>
        <w:tc>
          <w:tcPr>
            <w:tcW w:type="dxa" w:w="2160"/>
          </w:tcPr>
          <w:p>
            <w:r>
              <w:t>8.02s</w:t>
            </w:r>
          </w:p>
        </w:tc>
        <w:tc>
          <w:tcPr>
            <w:tcW w:type="dxa" w:w="2160"/>
          </w:tcPr>
          <w:p>
            <w:r>
              <w:t>55 -&gt; 54</w:t>
            </w:r>
          </w:p>
        </w:tc>
      </w:tr>
      <w:tr>
        <w:tc>
          <w:tcPr>
            <w:tcW w:type="dxa" w:w="2160"/>
          </w:tcPr>
          <w:p>
            <w:r>
              <w:t>1783772785872_20_018</w:t>
            </w:r>
          </w:p>
        </w:tc>
        <w:tc>
          <w:tcPr>
            <w:tcW w:type="dxa" w:w="2160"/>
          </w:tcPr>
          <w:p>
            <w:r>
              <w:t>OK</w:t>
            </w:r>
          </w:p>
        </w:tc>
        <w:tc>
          <w:tcPr>
            <w:tcW w:type="dxa" w:w="2160"/>
          </w:tcPr>
          <w:p>
            <w:r>
              <w:t>9.70s</w:t>
            </w:r>
          </w:p>
        </w:tc>
        <w:tc>
          <w:tcPr>
            <w:tcW w:type="dxa" w:w="2160"/>
          </w:tcPr>
          <w:p>
            <w:r>
              <w:t>55 -&gt; 54</w:t>
            </w:r>
          </w:p>
        </w:tc>
      </w:tr>
      <w:tr>
        <w:tc>
          <w:tcPr>
            <w:tcW w:type="dxa" w:w="2160"/>
          </w:tcPr>
          <w:p>
            <w:r>
              <w:t>1783772785872_20_019</w:t>
            </w:r>
          </w:p>
        </w:tc>
        <w:tc>
          <w:tcPr>
            <w:tcW w:type="dxa" w:w="2160"/>
          </w:tcPr>
          <w:p>
            <w:r>
              <w:t>OK</w:t>
            </w:r>
          </w:p>
        </w:tc>
        <w:tc>
          <w:tcPr>
            <w:tcW w:type="dxa" w:w="2160"/>
          </w:tcPr>
          <w:p>
            <w:r>
              <w:t>9.50s</w:t>
            </w:r>
          </w:p>
        </w:tc>
        <w:tc>
          <w:tcPr>
            <w:tcW w:type="dxa" w:w="2160"/>
          </w:tcPr>
          <w:p>
            <w:r>
              <w:t>55 -&gt; 54</w:t>
            </w:r>
          </w:p>
        </w:tc>
      </w:tr>
      <w:tr>
        <w:tc>
          <w:tcPr>
            <w:tcW w:type="dxa" w:w="2160"/>
          </w:tcPr>
          <w:p>
            <w:r>
              <w:t>1783772785872_20_020</w:t>
            </w:r>
          </w:p>
        </w:tc>
        <w:tc>
          <w:tcPr>
            <w:tcW w:type="dxa" w:w="2160"/>
          </w:tcPr>
          <w:p>
            <w:r>
              <w:t>OK</w:t>
            </w:r>
          </w:p>
        </w:tc>
        <w:tc>
          <w:tcPr>
            <w:tcW w:type="dxa" w:w="2160"/>
          </w:tcPr>
          <w:p>
            <w:r>
              <w:t>8.75s</w:t>
            </w:r>
          </w:p>
        </w:tc>
        <w:tc>
          <w:tcPr>
            <w:tcW w:type="dxa" w:w="2160"/>
          </w:tcPr>
          <w:p>
            <w:r>
              <w:t>55 -&gt; 54</w:t>
            </w:r>
          </w:p>
        </w:tc>
      </w:tr>
      <w:tr>
        <w:tc>
          <w:tcPr>
            <w:tcW w:type="dxa" w:w="2160"/>
          </w:tcPr>
          <w:p>
            <w:r>
              <w:t>1783772785872_20_021</w:t>
            </w:r>
          </w:p>
        </w:tc>
        <w:tc>
          <w:tcPr>
            <w:tcW w:type="dxa" w:w="2160"/>
          </w:tcPr>
          <w:p>
            <w:r>
              <w:t>OK</w:t>
            </w:r>
          </w:p>
        </w:tc>
        <w:tc>
          <w:tcPr>
            <w:tcW w:type="dxa" w:w="2160"/>
          </w:tcPr>
          <w:p>
            <w:r>
              <w:t>8.55s</w:t>
            </w:r>
          </w:p>
        </w:tc>
        <w:tc>
          <w:tcPr>
            <w:tcW w:type="dxa" w:w="2160"/>
          </w:tcPr>
          <w:p>
            <w:r>
              <w:t>55 -&gt; 54</w:t>
            </w:r>
          </w:p>
        </w:tc>
      </w:tr>
      <w:tr>
        <w:tc>
          <w:tcPr>
            <w:tcW w:type="dxa" w:w="2160"/>
          </w:tcPr>
          <w:p>
            <w:r>
              <w:t>1783772785872_20_022</w:t>
            </w:r>
          </w:p>
        </w:tc>
        <w:tc>
          <w:tcPr>
            <w:tcW w:type="dxa" w:w="2160"/>
          </w:tcPr>
          <w:p>
            <w:r>
              <w:t>OK</w:t>
            </w:r>
          </w:p>
        </w:tc>
        <w:tc>
          <w:tcPr>
            <w:tcW w:type="dxa" w:w="2160"/>
          </w:tcPr>
          <w:p>
            <w:r>
              <w:t>8.29s</w:t>
            </w:r>
          </w:p>
        </w:tc>
        <w:tc>
          <w:tcPr>
            <w:tcW w:type="dxa" w:w="2160"/>
          </w:tcPr>
          <w:p>
            <w:r>
              <w:t>55 -&gt; 54</w:t>
            </w:r>
          </w:p>
        </w:tc>
      </w:tr>
      <w:tr>
        <w:tc>
          <w:tcPr>
            <w:tcW w:type="dxa" w:w="2160"/>
          </w:tcPr>
          <w:p>
            <w:r>
              <w:t>1783772785872_20_023</w:t>
            </w:r>
          </w:p>
        </w:tc>
        <w:tc>
          <w:tcPr>
            <w:tcW w:type="dxa" w:w="2160"/>
          </w:tcPr>
          <w:p>
            <w:r>
              <w:t>OK</w:t>
            </w:r>
          </w:p>
        </w:tc>
        <w:tc>
          <w:tcPr>
            <w:tcW w:type="dxa" w:w="2160"/>
          </w:tcPr>
          <w:p>
            <w:r>
              <w:t>7.38s</w:t>
            </w:r>
          </w:p>
        </w:tc>
        <w:tc>
          <w:tcPr>
            <w:tcW w:type="dxa" w:w="2160"/>
          </w:tcPr>
          <w:p>
            <w:r>
              <w:t>55 -&gt; 54</w:t>
            </w:r>
          </w:p>
        </w:tc>
      </w:tr>
      <w:tr>
        <w:tc>
          <w:tcPr>
            <w:tcW w:type="dxa" w:w="2160"/>
          </w:tcPr>
          <w:p>
            <w:r>
              <w:t>1783772785872_20_024</w:t>
            </w:r>
          </w:p>
        </w:tc>
        <w:tc>
          <w:tcPr>
            <w:tcW w:type="dxa" w:w="2160"/>
          </w:tcPr>
          <w:p>
            <w:r>
              <w:t>OK</w:t>
            </w:r>
          </w:p>
        </w:tc>
        <w:tc>
          <w:tcPr>
            <w:tcW w:type="dxa" w:w="2160"/>
          </w:tcPr>
          <w:p>
            <w:r>
              <w:t>7.38s</w:t>
            </w:r>
          </w:p>
        </w:tc>
        <w:tc>
          <w:tcPr>
            <w:tcW w:type="dxa" w:w="2160"/>
          </w:tcPr>
          <w:p>
            <w:r>
              <w:t>55 -&gt; 54</w:t>
            </w:r>
          </w:p>
        </w:tc>
      </w:tr>
      <w:tr>
        <w:tc>
          <w:tcPr>
            <w:tcW w:type="dxa" w:w="2160"/>
          </w:tcPr>
          <w:p>
            <w:r>
              <w:t>1783772785872_20_025</w:t>
            </w:r>
          </w:p>
        </w:tc>
        <w:tc>
          <w:tcPr>
            <w:tcW w:type="dxa" w:w="2160"/>
          </w:tcPr>
          <w:p>
            <w:r>
              <w:t>OK</w:t>
            </w:r>
          </w:p>
        </w:tc>
        <w:tc>
          <w:tcPr>
            <w:tcW w:type="dxa" w:w="2160"/>
          </w:tcPr>
          <w:p>
            <w:r>
              <w:t>9.56s</w:t>
            </w:r>
          </w:p>
        </w:tc>
        <w:tc>
          <w:tcPr>
            <w:tcW w:type="dxa" w:w="2160"/>
          </w:tcPr>
          <w:p>
            <w:r>
              <w:t>55 -&gt; 54</w:t>
            </w:r>
          </w:p>
        </w:tc>
      </w:tr>
      <w:tr>
        <w:tc>
          <w:tcPr>
            <w:tcW w:type="dxa" w:w="2160"/>
          </w:tcPr>
          <w:p>
            <w:r>
              <w:t>1783772785872_20_026</w:t>
            </w:r>
          </w:p>
        </w:tc>
        <w:tc>
          <w:tcPr>
            <w:tcW w:type="dxa" w:w="2160"/>
          </w:tcPr>
          <w:p>
            <w:r>
              <w:t>OK</w:t>
            </w:r>
          </w:p>
        </w:tc>
        <w:tc>
          <w:tcPr>
            <w:tcW w:type="dxa" w:w="2160"/>
          </w:tcPr>
          <w:p>
            <w:r>
              <w:t>9.48s</w:t>
            </w:r>
          </w:p>
        </w:tc>
        <w:tc>
          <w:tcPr>
            <w:tcW w:type="dxa" w:w="2160"/>
          </w:tcPr>
          <w:p>
            <w:r>
              <w:t>55 -&gt; 54</w:t>
            </w:r>
          </w:p>
        </w:tc>
      </w:tr>
      <w:tr>
        <w:tc>
          <w:tcPr>
            <w:tcW w:type="dxa" w:w="2160"/>
          </w:tcPr>
          <w:p>
            <w:r>
              <w:t>1783772785872_20_027</w:t>
            </w:r>
          </w:p>
        </w:tc>
        <w:tc>
          <w:tcPr>
            <w:tcW w:type="dxa" w:w="2160"/>
          </w:tcPr>
          <w:p>
            <w:r>
              <w:t>OK</w:t>
            </w:r>
          </w:p>
        </w:tc>
        <w:tc>
          <w:tcPr>
            <w:tcW w:type="dxa" w:w="2160"/>
          </w:tcPr>
          <w:p>
            <w:r>
              <w:t>9.31s</w:t>
            </w:r>
          </w:p>
        </w:tc>
        <w:tc>
          <w:tcPr>
            <w:tcW w:type="dxa" w:w="2160"/>
          </w:tcPr>
          <w:p>
            <w:r>
              <w:t>55 -&gt; 54</w:t>
            </w:r>
          </w:p>
        </w:tc>
      </w:tr>
      <w:tr>
        <w:tc>
          <w:tcPr>
            <w:tcW w:type="dxa" w:w="2160"/>
          </w:tcPr>
          <w:p>
            <w:r>
              <w:t>1783772785872_20_028</w:t>
            </w:r>
          </w:p>
        </w:tc>
        <w:tc>
          <w:tcPr>
            <w:tcW w:type="dxa" w:w="2160"/>
          </w:tcPr>
          <w:p>
            <w:r>
              <w:t>OK</w:t>
            </w:r>
          </w:p>
        </w:tc>
        <w:tc>
          <w:tcPr>
            <w:tcW w:type="dxa" w:w="2160"/>
          </w:tcPr>
          <w:p>
            <w:r>
              <w:t>9.27s</w:t>
            </w:r>
          </w:p>
        </w:tc>
        <w:tc>
          <w:tcPr>
            <w:tcW w:type="dxa" w:w="2160"/>
          </w:tcPr>
          <w:p>
            <w:r>
              <w:t>55 -&gt; 54</w:t>
            </w:r>
          </w:p>
        </w:tc>
      </w:tr>
      <w:tr>
        <w:tc>
          <w:tcPr>
            <w:tcW w:type="dxa" w:w="2160"/>
          </w:tcPr>
          <w:p>
            <w:r>
              <w:t>1783772785872_20_029</w:t>
            </w:r>
          </w:p>
        </w:tc>
        <w:tc>
          <w:tcPr>
            <w:tcW w:type="dxa" w:w="2160"/>
          </w:tcPr>
          <w:p>
            <w:r>
              <w:t>OK</w:t>
            </w:r>
          </w:p>
        </w:tc>
        <w:tc>
          <w:tcPr>
            <w:tcW w:type="dxa" w:w="2160"/>
          </w:tcPr>
          <w:p>
            <w:r>
              <w:t>9.48s</w:t>
            </w:r>
          </w:p>
        </w:tc>
        <w:tc>
          <w:tcPr>
            <w:tcW w:type="dxa" w:w="2160"/>
          </w:tcPr>
          <w:p>
            <w:r>
              <w:t>55 -&gt; 54</w:t>
            </w:r>
          </w:p>
        </w:tc>
      </w:tr>
      <w:tr>
        <w:tc>
          <w:tcPr>
            <w:tcW w:type="dxa" w:w="2160"/>
          </w:tcPr>
          <w:p>
            <w:r>
              <w:t>1783772785872_20_030</w:t>
            </w:r>
          </w:p>
        </w:tc>
        <w:tc>
          <w:tcPr>
            <w:tcW w:type="dxa" w:w="2160"/>
          </w:tcPr>
          <w:p>
            <w:r>
              <w:t>OK</w:t>
            </w:r>
          </w:p>
        </w:tc>
        <w:tc>
          <w:tcPr>
            <w:tcW w:type="dxa" w:w="2160"/>
          </w:tcPr>
          <w:p>
            <w:r>
              <w:t>9.48s</w:t>
            </w:r>
          </w:p>
        </w:tc>
        <w:tc>
          <w:tcPr>
            <w:tcW w:type="dxa" w:w="2160"/>
          </w:tcPr>
          <w:p>
            <w:r>
              <w:t>55 -&gt; 54</w:t>
            </w:r>
          </w:p>
        </w:tc>
      </w:tr>
      <w:tr>
        <w:tc>
          <w:tcPr>
            <w:tcW w:type="dxa" w:w="2160"/>
          </w:tcPr>
          <w:p>
            <w:r>
              <w:t>1783772785872_20_031</w:t>
            </w:r>
          </w:p>
        </w:tc>
        <w:tc>
          <w:tcPr>
            <w:tcW w:type="dxa" w:w="2160"/>
          </w:tcPr>
          <w:p>
            <w:r>
              <w:t>OK</w:t>
            </w:r>
          </w:p>
        </w:tc>
        <w:tc>
          <w:tcPr>
            <w:tcW w:type="dxa" w:w="2160"/>
          </w:tcPr>
          <w:p>
            <w:r>
              <w:t>9.55s</w:t>
            </w:r>
          </w:p>
        </w:tc>
        <w:tc>
          <w:tcPr>
            <w:tcW w:type="dxa" w:w="2160"/>
          </w:tcPr>
          <w:p>
            <w:r>
              <w:t>55 -&gt; 54</w:t>
            </w:r>
          </w:p>
        </w:tc>
      </w:tr>
      <w:tr>
        <w:tc>
          <w:tcPr>
            <w:tcW w:type="dxa" w:w="2160"/>
          </w:tcPr>
          <w:p>
            <w:r>
              <w:t>1783772785872_20_032</w:t>
            </w:r>
          </w:p>
        </w:tc>
        <w:tc>
          <w:tcPr>
            <w:tcW w:type="dxa" w:w="2160"/>
          </w:tcPr>
          <w:p>
            <w:r>
              <w:t>OK</w:t>
            </w:r>
          </w:p>
        </w:tc>
        <w:tc>
          <w:tcPr>
            <w:tcW w:type="dxa" w:w="2160"/>
          </w:tcPr>
          <w:p>
            <w:r>
              <w:t>10.46s</w:t>
            </w:r>
          </w:p>
        </w:tc>
        <w:tc>
          <w:tcPr>
            <w:tcW w:type="dxa" w:w="2160"/>
          </w:tcPr>
          <w:p>
            <w:r>
              <w:t>55 -&gt; 54</w:t>
            </w:r>
          </w:p>
        </w:tc>
      </w:tr>
      <w:tr>
        <w:tc>
          <w:tcPr>
            <w:tcW w:type="dxa" w:w="2160"/>
          </w:tcPr>
          <w:p>
            <w:r>
              <w:t>1783772785872_20_033</w:t>
            </w:r>
          </w:p>
        </w:tc>
        <w:tc>
          <w:tcPr>
            <w:tcW w:type="dxa" w:w="2160"/>
          </w:tcPr>
          <w:p>
            <w:r>
              <w:t>OK</w:t>
            </w:r>
          </w:p>
        </w:tc>
        <w:tc>
          <w:tcPr>
            <w:tcW w:type="dxa" w:w="2160"/>
          </w:tcPr>
          <w:p>
            <w:r>
              <w:t>10.70s</w:t>
            </w:r>
          </w:p>
        </w:tc>
        <w:tc>
          <w:tcPr>
            <w:tcW w:type="dxa" w:w="2160"/>
          </w:tcPr>
          <w:p>
            <w:r>
              <w:t>55 -&gt; 54</w:t>
            </w:r>
          </w:p>
        </w:tc>
      </w:tr>
      <w:tr>
        <w:tc>
          <w:tcPr>
            <w:tcW w:type="dxa" w:w="2160"/>
          </w:tcPr>
          <w:p>
            <w:r>
              <w:t>1783772785872_20_034</w:t>
            </w:r>
          </w:p>
        </w:tc>
        <w:tc>
          <w:tcPr>
            <w:tcW w:type="dxa" w:w="2160"/>
          </w:tcPr>
          <w:p>
            <w:r>
              <w:t>OK</w:t>
            </w:r>
          </w:p>
        </w:tc>
        <w:tc>
          <w:tcPr>
            <w:tcW w:type="dxa" w:w="2160"/>
          </w:tcPr>
          <w:p>
            <w:r>
              <w:t>11.24s</w:t>
            </w:r>
          </w:p>
        </w:tc>
        <w:tc>
          <w:tcPr>
            <w:tcW w:type="dxa" w:w="2160"/>
          </w:tcPr>
          <w:p>
            <w:r>
              <w:t>55 -&gt; 54</w:t>
            </w:r>
          </w:p>
        </w:tc>
      </w:tr>
      <w:tr>
        <w:tc>
          <w:tcPr>
            <w:tcW w:type="dxa" w:w="2160"/>
          </w:tcPr>
          <w:p>
            <w:r>
              <w:t>1783772785872_20_035</w:t>
            </w:r>
          </w:p>
        </w:tc>
        <w:tc>
          <w:tcPr>
            <w:tcW w:type="dxa" w:w="2160"/>
          </w:tcPr>
          <w:p>
            <w:r>
              <w:t>OK</w:t>
            </w:r>
          </w:p>
        </w:tc>
        <w:tc>
          <w:tcPr>
            <w:tcW w:type="dxa" w:w="2160"/>
          </w:tcPr>
          <w:p>
            <w:r>
              <w:t>11.19s</w:t>
            </w:r>
          </w:p>
        </w:tc>
        <w:tc>
          <w:tcPr>
            <w:tcW w:type="dxa" w:w="2160"/>
          </w:tcPr>
          <w:p>
            <w:r>
              <w:t>55 -&gt; 54</w:t>
            </w:r>
          </w:p>
        </w:tc>
      </w:tr>
      <w:tr>
        <w:tc>
          <w:tcPr>
            <w:tcW w:type="dxa" w:w="2160"/>
          </w:tcPr>
          <w:p>
            <w:r>
              <w:t>1783772785872_20_036</w:t>
            </w:r>
          </w:p>
        </w:tc>
        <w:tc>
          <w:tcPr>
            <w:tcW w:type="dxa" w:w="2160"/>
          </w:tcPr>
          <w:p>
            <w:r>
              <w:t>OK</w:t>
            </w:r>
          </w:p>
        </w:tc>
        <w:tc>
          <w:tcPr>
            <w:tcW w:type="dxa" w:w="2160"/>
          </w:tcPr>
          <w:p>
            <w:r>
              <w:t>9.22s</w:t>
            </w:r>
          </w:p>
        </w:tc>
        <w:tc>
          <w:tcPr>
            <w:tcW w:type="dxa" w:w="2160"/>
          </w:tcPr>
          <w:p>
            <w:r>
              <w:t>55 -&gt; 54</w:t>
            </w:r>
          </w:p>
        </w:tc>
      </w:tr>
      <w:tr>
        <w:tc>
          <w:tcPr>
            <w:tcW w:type="dxa" w:w="2160"/>
          </w:tcPr>
          <w:p>
            <w:r>
              <w:t>1783772785872_20_037</w:t>
            </w:r>
          </w:p>
        </w:tc>
        <w:tc>
          <w:tcPr>
            <w:tcW w:type="dxa" w:w="2160"/>
          </w:tcPr>
          <w:p>
            <w:r>
              <w:t>OK</w:t>
            </w:r>
          </w:p>
        </w:tc>
        <w:tc>
          <w:tcPr>
            <w:tcW w:type="dxa" w:w="2160"/>
          </w:tcPr>
          <w:p>
            <w:r>
              <w:t>11.10s</w:t>
            </w:r>
          </w:p>
        </w:tc>
        <w:tc>
          <w:tcPr>
            <w:tcW w:type="dxa" w:w="2160"/>
          </w:tcPr>
          <w:p>
            <w:r>
              <w:t>55 -&gt; 54</w:t>
            </w:r>
          </w:p>
        </w:tc>
      </w:tr>
      <w:tr>
        <w:tc>
          <w:tcPr>
            <w:tcW w:type="dxa" w:w="2160"/>
          </w:tcPr>
          <w:p>
            <w:r>
              <w:t>1783772785872_20_038</w:t>
            </w:r>
          </w:p>
        </w:tc>
        <w:tc>
          <w:tcPr>
            <w:tcW w:type="dxa" w:w="2160"/>
          </w:tcPr>
          <w:p>
            <w:r>
              <w:t>OK</w:t>
            </w:r>
          </w:p>
        </w:tc>
        <w:tc>
          <w:tcPr>
            <w:tcW w:type="dxa" w:w="2160"/>
          </w:tcPr>
          <w:p>
            <w:r>
              <w:t>10.52s</w:t>
            </w:r>
          </w:p>
        </w:tc>
        <w:tc>
          <w:tcPr>
            <w:tcW w:type="dxa" w:w="2160"/>
          </w:tcPr>
          <w:p>
            <w:r>
              <w:t>55 -&gt; 54</w:t>
            </w:r>
          </w:p>
        </w:tc>
      </w:tr>
      <w:tr>
        <w:tc>
          <w:tcPr>
            <w:tcW w:type="dxa" w:w="2160"/>
          </w:tcPr>
          <w:p>
            <w:r>
              <w:t>1783772785872_20_039</w:t>
            </w:r>
          </w:p>
        </w:tc>
        <w:tc>
          <w:tcPr>
            <w:tcW w:type="dxa" w:w="2160"/>
          </w:tcPr>
          <w:p>
            <w:r>
              <w:t>OK</w:t>
            </w:r>
          </w:p>
        </w:tc>
        <w:tc>
          <w:tcPr>
            <w:tcW w:type="dxa" w:w="2160"/>
          </w:tcPr>
          <w:p>
            <w:r>
              <w:t>9.05s</w:t>
            </w:r>
          </w:p>
        </w:tc>
        <w:tc>
          <w:tcPr>
            <w:tcW w:type="dxa" w:w="2160"/>
          </w:tcPr>
          <w:p>
            <w:r>
              <w:t>55 -&gt; 54</w:t>
            </w:r>
          </w:p>
        </w:tc>
      </w:tr>
      <w:tr>
        <w:tc>
          <w:tcPr>
            <w:tcW w:type="dxa" w:w="2160"/>
          </w:tcPr>
          <w:p>
            <w:r>
              <w:t>1783772785872_20_040</w:t>
            </w:r>
          </w:p>
        </w:tc>
        <w:tc>
          <w:tcPr>
            <w:tcW w:type="dxa" w:w="2160"/>
          </w:tcPr>
          <w:p>
            <w:r>
              <w:t>OK</w:t>
            </w:r>
          </w:p>
        </w:tc>
        <w:tc>
          <w:tcPr>
            <w:tcW w:type="dxa" w:w="2160"/>
          </w:tcPr>
          <w:p>
            <w:r>
              <w:t>10.91s</w:t>
            </w:r>
          </w:p>
        </w:tc>
        <w:tc>
          <w:tcPr>
            <w:tcW w:type="dxa" w:w="2160"/>
          </w:tcPr>
          <w:p>
            <w:r>
              <w:t>55 -&gt; 54</w:t>
            </w:r>
          </w:p>
        </w:tc>
      </w:tr>
      <w:tr>
        <w:tc>
          <w:tcPr>
            <w:tcW w:type="dxa" w:w="2160"/>
          </w:tcPr>
          <w:p>
            <w:r>
              <w:t>1783772785872_20_041</w:t>
            </w:r>
          </w:p>
        </w:tc>
        <w:tc>
          <w:tcPr>
            <w:tcW w:type="dxa" w:w="2160"/>
          </w:tcPr>
          <w:p>
            <w:r>
              <w:t>OK</w:t>
            </w:r>
          </w:p>
        </w:tc>
        <w:tc>
          <w:tcPr>
            <w:tcW w:type="dxa" w:w="2160"/>
          </w:tcPr>
          <w:p>
            <w:r>
              <w:t>8.78s</w:t>
            </w:r>
          </w:p>
        </w:tc>
        <w:tc>
          <w:tcPr>
            <w:tcW w:type="dxa" w:w="2160"/>
          </w:tcPr>
          <w:p>
            <w:r>
              <w:t>55 -&gt; 54</w:t>
            </w:r>
          </w:p>
        </w:tc>
      </w:tr>
      <w:tr>
        <w:tc>
          <w:tcPr>
            <w:tcW w:type="dxa" w:w="2160"/>
          </w:tcPr>
          <w:p>
            <w:r>
              <w:t>1783772785872_20_042</w:t>
            </w:r>
          </w:p>
        </w:tc>
        <w:tc>
          <w:tcPr>
            <w:tcW w:type="dxa" w:w="2160"/>
          </w:tcPr>
          <w:p>
            <w:r>
              <w:t>OK</w:t>
            </w:r>
          </w:p>
        </w:tc>
        <w:tc>
          <w:tcPr>
            <w:tcW w:type="dxa" w:w="2160"/>
          </w:tcPr>
          <w:p>
            <w:r>
              <w:t>8.59s</w:t>
            </w:r>
          </w:p>
        </w:tc>
        <w:tc>
          <w:tcPr>
            <w:tcW w:type="dxa" w:w="2160"/>
          </w:tcPr>
          <w:p>
            <w:r>
              <w:t>55 -&gt; 54</w:t>
            </w:r>
          </w:p>
        </w:tc>
      </w:tr>
      <w:tr>
        <w:tc>
          <w:tcPr>
            <w:tcW w:type="dxa" w:w="2160"/>
          </w:tcPr>
          <w:p>
            <w:r>
              <w:t>1783772785872_20_043</w:t>
            </w:r>
          </w:p>
        </w:tc>
        <w:tc>
          <w:tcPr>
            <w:tcW w:type="dxa" w:w="2160"/>
          </w:tcPr>
          <w:p>
            <w:r>
              <w:t>OK</w:t>
            </w:r>
          </w:p>
        </w:tc>
        <w:tc>
          <w:tcPr>
            <w:tcW w:type="dxa" w:w="2160"/>
          </w:tcPr>
          <w:p>
            <w:r>
              <w:t>9.07s</w:t>
            </w:r>
          </w:p>
        </w:tc>
        <w:tc>
          <w:tcPr>
            <w:tcW w:type="dxa" w:w="2160"/>
          </w:tcPr>
          <w:p>
            <w:r>
              <w:t>55 -&gt; 54</w:t>
            </w:r>
          </w:p>
        </w:tc>
      </w:tr>
      <w:tr>
        <w:tc>
          <w:tcPr>
            <w:tcW w:type="dxa" w:w="2160"/>
          </w:tcPr>
          <w:p>
            <w:r>
              <w:t>1783772785872_20_044</w:t>
            </w:r>
          </w:p>
        </w:tc>
        <w:tc>
          <w:tcPr>
            <w:tcW w:type="dxa" w:w="2160"/>
          </w:tcPr>
          <w:p>
            <w:r>
              <w:t>OK</w:t>
            </w:r>
          </w:p>
        </w:tc>
        <w:tc>
          <w:tcPr>
            <w:tcW w:type="dxa" w:w="2160"/>
          </w:tcPr>
          <w:p>
            <w:r>
              <w:t>8.06s</w:t>
            </w:r>
          </w:p>
        </w:tc>
        <w:tc>
          <w:tcPr>
            <w:tcW w:type="dxa" w:w="2160"/>
          </w:tcPr>
          <w:p>
            <w:r>
              <w:t>55 -&gt; 54</w:t>
            </w:r>
          </w:p>
        </w:tc>
      </w:tr>
      <w:tr>
        <w:tc>
          <w:tcPr>
            <w:tcW w:type="dxa" w:w="2160"/>
          </w:tcPr>
          <w:p>
            <w:r>
              <w:t>1783772785872_20_045</w:t>
            </w:r>
          </w:p>
        </w:tc>
        <w:tc>
          <w:tcPr>
            <w:tcW w:type="dxa" w:w="2160"/>
          </w:tcPr>
          <w:p>
            <w:r>
              <w:t>OK</w:t>
            </w:r>
          </w:p>
        </w:tc>
        <w:tc>
          <w:tcPr>
            <w:tcW w:type="dxa" w:w="2160"/>
          </w:tcPr>
          <w:p>
            <w:r>
              <w:t>7.69s</w:t>
            </w:r>
          </w:p>
        </w:tc>
        <w:tc>
          <w:tcPr>
            <w:tcW w:type="dxa" w:w="2160"/>
          </w:tcPr>
          <w:p>
            <w:r>
              <w:t>55 -&gt; 54</w:t>
            </w:r>
          </w:p>
        </w:tc>
      </w:tr>
      <w:tr>
        <w:tc>
          <w:tcPr>
            <w:tcW w:type="dxa" w:w="2160"/>
          </w:tcPr>
          <w:p>
            <w:r>
              <w:t>1783772785872_20_046</w:t>
            </w:r>
          </w:p>
        </w:tc>
        <w:tc>
          <w:tcPr>
            <w:tcW w:type="dxa" w:w="2160"/>
          </w:tcPr>
          <w:p>
            <w:r>
              <w:t>OK</w:t>
            </w:r>
          </w:p>
        </w:tc>
        <w:tc>
          <w:tcPr>
            <w:tcW w:type="dxa" w:w="2160"/>
          </w:tcPr>
          <w:p>
            <w:r>
              <w:t>8.27s</w:t>
            </w:r>
          </w:p>
        </w:tc>
        <w:tc>
          <w:tcPr>
            <w:tcW w:type="dxa" w:w="2160"/>
          </w:tcPr>
          <w:p>
            <w:r>
              <w:t>55 -&gt; 54</w:t>
            </w:r>
          </w:p>
        </w:tc>
      </w:tr>
      <w:tr>
        <w:tc>
          <w:tcPr>
            <w:tcW w:type="dxa" w:w="2160"/>
          </w:tcPr>
          <w:p>
            <w:r>
              <w:t>1783772785872_20_047</w:t>
            </w:r>
          </w:p>
        </w:tc>
        <w:tc>
          <w:tcPr>
            <w:tcW w:type="dxa" w:w="2160"/>
          </w:tcPr>
          <w:p>
            <w:r>
              <w:t>OK</w:t>
            </w:r>
          </w:p>
        </w:tc>
        <w:tc>
          <w:tcPr>
            <w:tcW w:type="dxa" w:w="2160"/>
          </w:tcPr>
          <w:p>
            <w:r>
              <w:t>7.90s</w:t>
            </w:r>
          </w:p>
        </w:tc>
        <w:tc>
          <w:tcPr>
            <w:tcW w:type="dxa" w:w="2160"/>
          </w:tcPr>
          <w:p>
            <w:r>
              <w:t>55 -&gt; 54</w:t>
            </w:r>
          </w:p>
        </w:tc>
      </w:tr>
      <w:tr>
        <w:tc>
          <w:tcPr>
            <w:tcW w:type="dxa" w:w="2160"/>
          </w:tcPr>
          <w:p>
            <w:r>
              <w:t>1783772785872_20_048</w:t>
            </w:r>
          </w:p>
        </w:tc>
        <w:tc>
          <w:tcPr>
            <w:tcW w:type="dxa" w:w="2160"/>
          </w:tcPr>
          <w:p>
            <w:r>
              <w:t>OK</w:t>
            </w:r>
          </w:p>
        </w:tc>
        <w:tc>
          <w:tcPr>
            <w:tcW w:type="dxa" w:w="2160"/>
          </w:tcPr>
          <w:p>
            <w:r>
              <w:t>8.11s</w:t>
            </w:r>
          </w:p>
        </w:tc>
        <w:tc>
          <w:tcPr>
            <w:tcW w:type="dxa" w:w="2160"/>
          </w:tcPr>
          <w:p>
            <w:r>
              <w:t>55 -&gt; 54</w:t>
            </w:r>
          </w:p>
        </w:tc>
      </w:tr>
      <w:tr>
        <w:tc>
          <w:tcPr>
            <w:tcW w:type="dxa" w:w="2160"/>
          </w:tcPr>
          <w:p>
            <w:r>
              <w:t>1783772785872_20_049</w:t>
            </w:r>
          </w:p>
        </w:tc>
        <w:tc>
          <w:tcPr>
            <w:tcW w:type="dxa" w:w="2160"/>
          </w:tcPr>
          <w:p>
            <w:r>
              <w:t>OK</w:t>
            </w:r>
          </w:p>
        </w:tc>
        <w:tc>
          <w:tcPr>
            <w:tcW w:type="dxa" w:w="2160"/>
          </w:tcPr>
          <w:p>
            <w:r>
              <w:t>7.83s</w:t>
            </w:r>
          </w:p>
        </w:tc>
        <w:tc>
          <w:tcPr>
            <w:tcW w:type="dxa" w:w="2160"/>
          </w:tcPr>
          <w:p>
            <w:r>
              <w:t>55 -&gt; 54</w:t>
            </w:r>
          </w:p>
        </w:tc>
      </w:tr>
      <w:tr>
        <w:tc>
          <w:tcPr>
            <w:tcW w:type="dxa" w:w="2160"/>
          </w:tcPr>
          <w:p>
            <w:r>
              <w:t>1783772785872_20_050</w:t>
            </w:r>
          </w:p>
        </w:tc>
        <w:tc>
          <w:tcPr>
            <w:tcW w:type="dxa" w:w="2160"/>
          </w:tcPr>
          <w:p>
            <w:r>
              <w:t>OK</w:t>
            </w:r>
          </w:p>
        </w:tc>
        <w:tc>
          <w:tcPr>
            <w:tcW w:type="dxa" w:w="2160"/>
          </w:tcPr>
          <w:p>
            <w:r>
              <w:t>8.90s</w:t>
            </w:r>
          </w:p>
        </w:tc>
        <w:tc>
          <w:tcPr>
            <w:tcW w:type="dxa" w:w="2160"/>
          </w:tcPr>
          <w:p>
            <w:r>
              <w:t>55 -&gt; 54</w:t>
            </w:r>
          </w:p>
        </w:tc>
      </w:tr>
      <w:tr>
        <w:tc>
          <w:tcPr>
            <w:tcW w:type="dxa" w:w="2160"/>
          </w:tcPr>
          <w:p>
            <w:r>
              <w:t>1783772785872_20_051</w:t>
            </w:r>
          </w:p>
        </w:tc>
        <w:tc>
          <w:tcPr>
            <w:tcW w:type="dxa" w:w="2160"/>
          </w:tcPr>
          <w:p>
            <w:r>
              <w:t>OK</w:t>
            </w:r>
          </w:p>
        </w:tc>
        <w:tc>
          <w:tcPr>
            <w:tcW w:type="dxa" w:w="2160"/>
          </w:tcPr>
          <w:p>
            <w:r>
              <w:t>8.75s</w:t>
            </w:r>
          </w:p>
        </w:tc>
        <w:tc>
          <w:tcPr>
            <w:tcW w:type="dxa" w:w="2160"/>
          </w:tcPr>
          <w:p>
            <w:r>
              <w:t>55 -&gt; 54</w:t>
            </w:r>
          </w:p>
        </w:tc>
      </w:tr>
      <w:tr>
        <w:tc>
          <w:tcPr>
            <w:tcW w:type="dxa" w:w="2160"/>
          </w:tcPr>
          <w:p>
            <w:r>
              <w:t>1783772785872_20_052</w:t>
            </w:r>
          </w:p>
        </w:tc>
        <w:tc>
          <w:tcPr>
            <w:tcW w:type="dxa" w:w="2160"/>
          </w:tcPr>
          <w:p>
            <w:r>
              <w:t>OK</w:t>
            </w:r>
          </w:p>
        </w:tc>
        <w:tc>
          <w:tcPr>
            <w:tcW w:type="dxa" w:w="2160"/>
          </w:tcPr>
          <w:p>
            <w:r>
              <w:t>9.13s</w:t>
            </w:r>
          </w:p>
        </w:tc>
        <w:tc>
          <w:tcPr>
            <w:tcW w:type="dxa" w:w="2160"/>
          </w:tcPr>
          <w:p>
            <w:r>
              <w:t>55 -&gt; 54</w:t>
            </w:r>
          </w:p>
        </w:tc>
      </w:tr>
      <w:tr>
        <w:tc>
          <w:tcPr>
            <w:tcW w:type="dxa" w:w="2160"/>
          </w:tcPr>
          <w:p>
            <w:r>
              <w:t>1783772785872_20_053</w:t>
            </w:r>
          </w:p>
        </w:tc>
        <w:tc>
          <w:tcPr>
            <w:tcW w:type="dxa" w:w="2160"/>
          </w:tcPr>
          <w:p>
            <w:r>
              <w:t>OK</w:t>
            </w:r>
          </w:p>
        </w:tc>
        <w:tc>
          <w:tcPr>
            <w:tcW w:type="dxa" w:w="2160"/>
          </w:tcPr>
          <w:p>
            <w:r>
              <w:t>9.08s</w:t>
            </w:r>
          </w:p>
        </w:tc>
        <w:tc>
          <w:tcPr>
            <w:tcW w:type="dxa" w:w="2160"/>
          </w:tcPr>
          <w:p>
            <w:r>
              <w:t>55 -&gt; 54</w:t>
            </w:r>
          </w:p>
        </w:tc>
      </w:tr>
      <w:tr>
        <w:tc>
          <w:tcPr>
            <w:tcW w:type="dxa" w:w="2160"/>
          </w:tcPr>
          <w:p>
            <w:r>
              <w:t>1783772785872_20_054</w:t>
            </w:r>
          </w:p>
        </w:tc>
        <w:tc>
          <w:tcPr>
            <w:tcW w:type="dxa" w:w="2160"/>
          </w:tcPr>
          <w:p>
            <w:r>
              <w:t>OK</w:t>
            </w:r>
          </w:p>
        </w:tc>
        <w:tc>
          <w:tcPr>
            <w:tcW w:type="dxa" w:w="2160"/>
          </w:tcPr>
          <w:p>
            <w:r>
              <w:t>9.23s</w:t>
            </w:r>
          </w:p>
        </w:tc>
        <w:tc>
          <w:tcPr>
            <w:tcW w:type="dxa" w:w="2160"/>
          </w:tcPr>
          <w:p>
            <w:r>
              <w:t>55 -&gt; 54</w:t>
            </w:r>
          </w:p>
        </w:tc>
      </w:tr>
      <w:tr>
        <w:tc>
          <w:tcPr>
            <w:tcW w:type="dxa" w:w="2160"/>
          </w:tcPr>
          <w:p>
            <w:r>
              <w:t>1783772785872_20_055</w:t>
            </w:r>
          </w:p>
        </w:tc>
        <w:tc>
          <w:tcPr>
            <w:tcW w:type="dxa" w:w="2160"/>
          </w:tcPr>
          <w:p>
            <w:r>
              <w:t>OK</w:t>
            </w:r>
          </w:p>
        </w:tc>
        <w:tc>
          <w:tcPr>
            <w:tcW w:type="dxa" w:w="2160"/>
          </w:tcPr>
          <w:p>
            <w:r>
              <w:t>9.21s</w:t>
            </w:r>
          </w:p>
        </w:tc>
        <w:tc>
          <w:tcPr>
            <w:tcW w:type="dxa" w:w="2160"/>
          </w:tcPr>
          <w:p>
            <w:r>
              <w:t>55 -&gt; 54</w:t>
            </w:r>
          </w:p>
        </w:tc>
      </w:tr>
      <w:tr>
        <w:tc>
          <w:tcPr>
            <w:tcW w:type="dxa" w:w="2160"/>
          </w:tcPr>
          <w:p>
            <w:r>
              <w:t>1783772785872_20_056</w:t>
            </w:r>
          </w:p>
        </w:tc>
        <w:tc>
          <w:tcPr>
            <w:tcW w:type="dxa" w:w="2160"/>
          </w:tcPr>
          <w:p>
            <w:r>
              <w:t>OK</w:t>
            </w:r>
          </w:p>
        </w:tc>
        <w:tc>
          <w:tcPr>
            <w:tcW w:type="dxa" w:w="2160"/>
          </w:tcPr>
          <w:p>
            <w:r>
              <w:t>8.95s</w:t>
            </w:r>
          </w:p>
        </w:tc>
        <w:tc>
          <w:tcPr>
            <w:tcW w:type="dxa" w:w="2160"/>
          </w:tcPr>
          <w:p>
            <w:r>
              <w:t>55 -&gt; 54</w:t>
            </w:r>
          </w:p>
        </w:tc>
      </w:tr>
      <w:tr>
        <w:tc>
          <w:tcPr>
            <w:tcW w:type="dxa" w:w="2160"/>
          </w:tcPr>
          <w:p>
            <w:r>
              <w:t>1783772785872_20_057</w:t>
            </w:r>
          </w:p>
        </w:tc>
        <w:tc>
          <w:tcPr>
            <w:tcW w:type="dxa" w:w="2160"/>
          </w:tcPr>
          <w:p>
            <w:r>
              <w:t>OK</w:t>
            </w:r>
          </w:p>
        </w:tc>
        <w:tc>
          <w:tcPr>
            <w:tcW w:type="dxa" w:w="2160"/>
          </w:tcPr>
          <w:p>
            <w:r>
              <w:t>9.22s</w:t>
            </w:r>
          </w:p>
        </w:tc>
        <w:tc>
          <w:tcPr>
            <w:tcW w:type="dxa" w:w="2160"/>
          </w:tcPr>
          <w:p>
            <w:r>
              <w:t>55 -&gt; 54</w:t>
            </w:r>
          </w:p>
        </w:tc>
      </w:tr>
      <w:tr>
        <w:tc>
          <w:tcPr>
            <w:tcW w:type="dxa" w:w="2160"/>
          </w:tcPr>
          <w:p>
            <w:r>
              <w:t>1783772785872_20_058</w:t>
            </w:r>
          </w:p>
        </w:tc>
        <w:tc>
          <w:tcPr>
            <w:tcW w:type="dxa" w:w="2160"/>
          </w:tcPr>
          <w:p>
            <w:r>
              <w:t>OK</w:t>
            </w:r>
          </w:p>
        </w:tc>
        <w:tc>
          <w:tcPr>
            <w:tcW w:type="dxa" w:w="2160"/>
          </w:tcPr>
          <w:p>
            <w:r>
              <w:t>9.20s</w:t>
            </w:r>
          </w:p>
        </w:tc>
        <w:tc>
          <w:tcPr>
            <w:tcW w:type="dxa" w:w="2160"/>
          </w:tcPr>
          <w:p>
            <w:r>
              <w:t>55 -&gt; 54</w:t>
            </w:r>
          </w:p>
        </w:tc>
      </w:tr>
      <w:tr>
        <w:tc>
          <w:tcPr>
            <w:tcW w:type="dxa" w:w="2160"/>
          </w:tcPr>
          <w:p>
            <w:r>
              <w:t>1783772785872_20_059</w:t>
            </w:r>
          </w:p>
        </w:tc>
        <w:tc>
          <w:tcPr>
            <w:tcW w:type="dxa" w:w="2160"/>
          </w:tcPr>
          <w:p>
            <w:r>
              <w:t>OK</w:t>
            </w:r>
          </w:p>
        </w:tc>
        <w:tc>
          <w:tcPr>
            <w:tcW w:type="dxa" w:w="2160"/>
          </w:tcPr>
          <w:p>
            <w:r>
              <w:t>9.55s</w:t>
            </w:r>
          </w:p>
        </w:tc>
        <w:tc>
          <w:tcPr>
            <w:tcW w:type="dxa" w:w="2160"/>
          </w:tcPr>
          <w:p>
            <w:r>
              <w:t>55 -&gt; 54</w:t>
            </w:r>
          </w:p>
        </w:tc>
      </w:tr>
      <w:tr>
        <w:tc>
          <w:tcPr>
            <w:tcW w:type="dxa" w:w="2160"/>
          </w:tcPr>
          <w:p>
            <w:r>
              <w:t>1783772785872_20_060</w:t>
            </w:r>
          </w:p>
        </w:tc>
        <w:tc>
          <w:tcPr>
            <w:tcW w:type="dxa" w:w="2160"/>
          </w:tcPr>
          <w:p>
            <w:r>
              <w:t>OK</w:t>
            </w:r>
          </w:p>
        </w:tc>
        <w:tc>
          <w:tcPr>
            <w:tcW w:type="dxa" w:w="2160"/>
          </w:tcPr>
          <w:p>
            <w:r>
              <w:t>9.35s</w:t>
            </w:r>
          </w:p>
        </w:tc>
        <w:tc>
          <w:tcPr>
            <w:tcW w:type="dxa" w:w="2160"/>
          </w:tcPr>
          <w:p>
            <w:r>
              <w:t>55 -&gt; 54</w:t>
            </w:r>
          </w:p>
        </w:tc>
      </w:tr>
      <w:tr>
        <w:tc>
          <w:tcPr>
            <w:tcW w:type="dxa" w:w="2160"/>
          </w:tcPr>
          <w:p>
            <w:r>
              <w:t>1783772785872_20_061</w:t>
            </w:r>
          </w:p>
        </w:tc>
        <w:tc>
          <w:tcPr>
            <w:tcW w:type="dxa" w:w="2160"/>
          </w:tcPr>
          <w:p>
            <w:r>
              <w:t>OK</w:t>
            </w:r>
          </w:p>
        </w:tc>
        <w:tc>
          <w:tcPr>
            <w:tcW w:type="dxa" w:w="2160"/>
          </w:tcPr>
          <w:p>
            <w:r>
              <w:t>9.11s</w:t>
            </w:r>
          </w:p>
        </w:tc>
        <w:tc>
          <w:tcPr>
            <w:tcW w:type="dxa" w:w="2160"/>
          </w:tcPr>
          <w:p>
            <w:r>
              <w:t>55 -&gt; 54</w:t>
            </w:r>
          </w:p>
        </w:tc>
      </w:tr>
      <w:tr>
        <w:tc>
          <w:tcPr>
            <w:tcW w:type="dxa" w:w="2160"/>
          </w:tcPr>
          <w:p>
            <w:r>
              <w:t>1783772785872_20_062</w:t>
            </w:r>
          </w:p>
        </w:tc>
        <w:tc>
          <w:tcPr>
            <w:tcW w:type="dxa" w:w="2160"/>
          </w:tcPr>
          <w:p>
            <w:r>
              <w:t>OK</w:t>
            </w:r>
          </w:p>
        </w:tc>
        <w:tc>
          <w:tcPr>
            <w:tcW w:type="dxa" w:w="2160"/>
          </w:tcPr>
          <w:p>
            <w:r>
              <w:t>9.41s</w:t>
            </w:r>
          </w:p>
        </w:tc>
        <w:tc>
          <w:tcPr>
            <w:tcW w:type="dxa" w:w="2160"/>
          </w:tcPr>
          <w:p>
            <w:r>
              <w:t>55 -&gt; 54</w:t>
            </w:r>
          </w:p>
        </w:tc>
      </w:tr>
      <w:tr>
        <w:tc>
          <w:tcPr>
            <w:tcW w:type="dxa" w:w="2160"/>
          </w:tcPr>
          <w:p>
            <w:r>
              <w:t>1783772785872_20_063</w:t>
            </w:r>
          </w:p>
        </w:tc>
        <w:tc>
          <w:tcPr>
            <w:tcW w:type="dxa" w:w="2160"/>
          </w:tcPr>
          <w:p>
            <w:r>
              <w:t>OK</w:t>
            </w:r>
          </w:p>
        </w:tc>
        <w:tc>
          <w:tcPr>
            <w:tcW w:type="dxa" w:w="2160"/>
          </w:tcPr>
          <w:p>
            <w:r>
              <w:t>8.84s</w:t>
            </w:r>
          </w:p>
        </w:tc>
        <w:tc>
          <w:tcPr>
            <w:tcW w:type="dxa" w:w="2160"/>
          </w:tcPr>
          <w:p>
            <w:r>
              <w:t>55 -&gt; 54</w:t>
            </w:r>
          </w:p>
        </w:tc>
      </w:tr>
      <w:tr>
        <w:tc>
          <w:tcPr>
            <w:tcW w:type="dxa" w:w="2160"/>
          </w:tcPr>
          <w:p>
            <w:r>
              <w:t>1783772785872_20_064</w:t>
            </w:r>
          </w:p>
        </w:tc>
        <w:tc>
          <w:tcPr>
            <w:tcW w:type="dxa" w:w="2160"/>
          </w:tcPr>
          <w:p>
            <w:r>
              <w:t>OK</w:t>
            </w:r>
          </w:p>
        </w:tc>
        <w:tc>
          <w:tcPr>
            <w:tcW w:type="dxa" w:w="2160"/>
          </w:tcPr>
          <w:p>
            <w:r>
              <w:t>8.58s</w:t>
            </w:r>
          </w:p>
        </w:tc>
        <w:tc>
          <w:tcPr>
            <w:tcW w:type="dxa" w:w="2160"/>
          </w:tcPr>
          <w:p>
            <w:r>
              <w:t>55 -&gt; 54</w:t>
            </w:r>
          </w:p>
        </w:tc>
      </w:tr>
      <w:tr>
        <w:tc>
          <w:tcPr>
            <w:tcW w:type="dxa" w:w="2160"/>
          </w:tcPr>
          <w:p>
            <w:r>
              <w:t>1783772785872_20_065</w:t>
            </w:r>
          </w:p>
        </w:tc>
        <w:tc>
          <w:tcPr>
            <w:tcW w:type="dxa" w:w="2160"/>
          </w:tcPr>
          <w:p>
            <w:r>
              <w:t>OK</w:t>
            </w:r>
          </w:p>
        </w:tc>
        <w:tc>
          <w:tcPr>
            <w:tcW w:type="dxa" w:w="2160"/>
          </w:tcPr>
          <w:p>
            <w:r>
              <w:t>8.73s</w:t>
            </w:r>
          </w:p>
        </w:tc>
        <w:tc>
          <w:tcPr>
            <w:tcW w:type="dxa" w:w="2160"/>
          </w:tcPr>
          <w:p>
            <w:r>
              <w:t>55 -&gt; 54</w:t>
            </w:r>
          </w:p>
        </w:tc>
      </w:tr>
      <w:tr>
        <w:tc>
          <w:tcPr>
            <w:tcW w:type="dxa" w:w="2160"/>
          </w:tcPr>
          <w:p>
            <w:r>
              <w:t>1783772785872_20_066</w:t>
            </w:r>
          </w:p>
        </w:tc>
        <w:tc>
          <w:tcPr>
            <w:tcW w:type="dxa" w:w="2160"/>
          </w:tcPr>
          <w:p>
            <w:r>
              <w:t>OK</w:t>
            </w:r>
          </w:p>
        </w:tc>
        <w:tc>
          <w:tcPr>
            <w:tcW w:type="dxa" w:w="2160"/>
          </w:tcPr>
          <w:p>
            <w:r>
              <w:t>8.82s</w:t>
            </w:r>
          </w:p>
        </w:tc>
        <w:tc>
          <w:tcPr>
            <w:tcW w:type="dxa" w:w="2160"/>
          </w:tcPr>
          <w:p>
            <w:r>
              <w:t>55 -&gt; 54</w:t>
            </w:r>
          </w:p>
        </w:tc>
      </w:tr>
      <w:tr>
        <w:tc>
          <w:tcPr>
            <w:tcW w:type="dxa" w:w="2160"/>
          </w:tcPr>
          <w:p>
            <w:r>
              <w:t>1783772785872_20_067</w:t>
            </w:r>
          </w:p>
        </w:tc>
        <w:tc>
          <w:tcPr>
            <w:tcW w:type="dxa" w:w="2160"/>
          </w:tcPr>
          <w:p>
            <w:r>
              <w:t>OK</w:t>
            </w:r>
          </w:p>
        </w:tc>
        <w:tc>
          <w:tcPr>
            <w:tcW w:type="dxa" w:w="2160"/>
          </w:tcPr>
          <w:p>
            <w:r>
              <w:t>10.58s</w:t>
            </w:r>
          </w:p>
        </w:tc>
        <w:tc>
          <w:tcPr>
            <w:tcW w:type="dxa" w:w="2160"/>
          </w:tcPr>
          <w:p>
            <w:r>
              <w:t>55 -&gt; 54</w:t>
            </w:r>
          </w:p>
        </w:tc>
      </w:tr>
      <w:tr>
        <w:tc>
          <w:tcPr>
            <w:tcW w:type="dxa" w:w="2160"/>
          </w:tcPr>
          <w:p>
            <w:r>
              <w:t>1783772785872_20_068</w:t>
            </w:r>
          </w:p>
        </w:tc>
        <w:tc>
          <w:tcPr>
            <w:tcW w:type="dxa" w:w="2160"/>
          </w:tcPr>
          <w:p>
            <w:r>
              <w:t>OK</w:t>
            </w:r>
          </w:p>
        </w:tc>
        <w:tc>
          <w:tcPr>
            <w:tcW w:type="dxa" w:w="2160"/>
          </w:tcPr>
          <w:p>
            <w:r>
              <w:t>8.69s</w:t>
            </w:r>
          </w:p>
        </w:tc>
        <w:tc>
          <w:tcPr>
            <w:tcW w:type="dxa" w:w="2160"/>
          </w:tcPr>
          <w:p>
            <w:r>
              <w:t>55 -&gt; 54</w:t>
            </w:r>
          </w:p>
        </w:tc>
      </w:tr>
      <w:tr>
        <w:tc>
          <w:tcPr>
            <w:tcW w:type="dxa" w:w="2160"/>
          </w:tcPr>
          <w:p>
            <w:r>
              <w:t>1783772785872_20_069</w:t>
            </w:r>
          </w:p>
        </w:tc>
        <w:tc>
          <w:tcPr>
            <w:tcW w:type="dxa" w:w="2160"/>
          </w:tcPr>
          <w:p>
            <w:r>
              <w:t>OK</w:t>
            </w:r>
          </w:p>
        </w:tc>
        <w:tc>
          <w:tcPr>
            <w:tcW w:type="dxa" w:w="2160"/>
          </w:tcPr>
          <w:p>
            <w:r>
              <w:t>9.85s</w:t>
            </w:r>
          </w:p>
        </w:tc>
        <w:tc>
          <w:tcPr>
            <w:tcW w:type="dxa" w:w="2160"/>
          </w:tcPr>
          <w:p>
            <w:r>
              <w:t>55 -&gt; 54</w:t>
            </w:r>
          </w:p>
        </w:tc>
      </w:tr>
      <w:tr>
        <w:tc>
          <w:tcPr>
            <w:tcW w:type="dxa" w:w="2160"/>
          </w:tcPr>
          <w:p>
            <w:r>
              <w:t>1783772785872_20_070</w:t>
            </w:r>
          </w:p>
        </w:tc>
        <w:tc>
          <w:tcPr>
            <w:tcW w:type="dxa" w:w="2160"/>
          </w:tcPr>
          <w:p>
            <w:r>
              <w:t>OK</w:t>
            </w:r>
          </w:p>
        </w:tc>
        <w:tc>
          <w:tcPr>
            <w:tcW w:type="dxa" w:w="2160"/>
          </w:tcPr>
          <w:p>
            <w:r>
              <w:t>8.39s</w:t>
            </w:r>
          </w:p>
        </w:tc>
        <w:tc>
          <w:tcPr>
            <w:tcW w:type="dxa" w:w="2160"/>
          </w:tcPr>
          <w:p>
            <w:r>
              <w:t>55 -&gt; 54</w:t>
            </w:r>
          </w:p>
        </w:tc>
      </w:tr>
      <w:tr>
        <w:tc>
          <w:tcPr>
            <w:tcW w:type="dxa" w:w="2160"/>
          </w:tcPr>
          <w:p>
            <w:r>
              <w:t>1783772785872_20_071</w:t>
            </w:r>
          </w:p>
        </w:tc>
        <w:tc>
          <w:tcPr>
            <w:tcW w:type="dxa" w:w="2160"/>
          </w:tcPr>
          <w:p>
            <w:r>
              <w:t>OK</w:t>
            </w:r>
          </w:p>
        </w:tc>
        <w:tc>
          <w:tcPr>
            <w:tcW w:type="dxa" w:w="2160"/>
          </w:tcPr>
          <w:p>
            <w:r>
              <w:t>7.52s</w:t>
            </w:r>
          </w:p>
        </w:tc>
        <w:tc>
          <w:tcPr>
            <w:tcW w:type="dxa" w:w="2160"/>
          </w:tcPr>
          <w:p>
            <w:r>
              <w:t>55 -&gt; 54</w:t>
            </w:r>
          </w:p>
        </w:tc>
      </w:tr>
      <w:tr>
        <w:tc>
          <w:tcPr>
            <w:tcW w:type="dxa" w:w="2160"/>
          </w:tcPr>
          <w:p>
            <w:r>
              <w:t>1783772785872_20_072</w:t>
            </w:r>
          </w:p>
        </w:tc>
        <w:tc>
          <w:tcPr>
            <w:tcW w:type="dxa" w:w="2160"/>
          </w:tcPr>
          <w:p>
            <w:r>
              <w:t>OK</w:t>
            </w:r>
          </w:p>
        </w:tc>
        <w:tc>
          <w:tcPr>
            <w:tcW w:type="dxa" w:w="2160"/>
          </w:tcPr>
          <w:p>
            <w:r>
              <w:t>8.61s</w:t>
            </w:r>
          </w:p>
        </w:tc>
        <w:tc>
          <w:tcPr>
            <w:tcW w:type="dxa" w:w="2160"/>
          </w:tcPr>
          <w:p>
            <w:r>
              <w:t>55 -&gt; 54</w:t>
            </w:r>
          </w:p>
        </w:tc>
      </w:tr>
      <w:tr>
        <w:tc>
          <w:tcPr>
            <w:tcW w:type="dxa" w:w="2160"/>
          </w:tcPr>
          <w:p>
            <w:r>
              <w:t>1783772785872_20_073</w:t>
            </w:r>
          </w:p>
        </w:tc>
        <w:tc>
          <w:tcPr>
            <w:tcW w:type="dxa" w:w="2160"/>
          </w:tcPr>
          <w:p>
            <w:r>
              <w:t>OK</w:t>
            </w:r>
          </w:p>
        </w:tc>
        <w:tc>
          <w:tcPr>
            <w:tcW w:type="dxa" w:w="2160"/>
          </w:tcPr>
          <w:p>
            <w:r>
              <w:t>9.28s</w:t>
            </w:r>
          </w:p>
        </w:tc>
        <w:tc>
          <w:tcPr>
            <w:tcW w:type="dxa" w:w="2160"/>
          </w:tcPr>
          <w:p>
            <w:r>
              <w:t>55 -&gt; 54</w:t>
            </w:r>
          </w:p>
        </w:tc>
      </w:tr>
      <w:tr>
        <w:tc>
          <w:tcPr>
            <w:tcW w:type="dxa" w:w="2160"/>
          </w:tcPr>
          <w:p>
            <w:r>
              <w:t>1783772785872_20_074</w:t>
            </w:r>
          </w:p>
        </w:tc>
        <w:tc>
          <w:tcPr>
            <w:tcW w:type="dxa" w:w="2160"/>
          </w:tcPr>
          <w:p>
            <w:r>
              <w:t>OK</w:t>
            </w:r>
          </w:p>
        </w:tc>
        <w:tc>
          <w:tcPr>
            <w:tcW w:type="dxa" w:w="2160"/>
          </w:tcPr>
          <w:p>
            <w:r>
              <w:t>9.29s</w:t>
            </w:r>
          </w:p>
        </w:tc>
        <w:tc>
          <w:tcPr>
            <w:tcW w:type="dxa" w:w="2160"/>
          </w:tcPr>
          <w:p>
            <w:r>
              <w:t>55 -&gt; 54</w:t>
            </w:r>
          </w:p>
        </w:tc>
      </w:tr>
      <w:tr>
        <w:tc>
          <w:tcPr>
            <w:tcW w:type="dxa" w:w="2160"/>
          </w:tcPr>
          <w:p>
            <w:r>
              <w:t>1783772785872_20_075</w:t>
            </w:r>
          </w:p>
        </w:tc>
        <w:tc>
          <w:tcPr>
            <w:tcW w:type="dxa" w:w="2160"/>
          </w:tcPr>
          <w:p>
            <w:r>
              <w:t>OK</w:t>
            </w:r>
          </w:p>
        </w:tc>
        <w:tc>
          <w:tcPr>
            <w:tcW w:type="dxa" w:w="2160"/>
          </w:tcPr>
          <w:p>
            <w:r>
              <w:t>10.10s</w:t>
            </w:r>
          </w:p>
        </w:tc>
        <w:tc>
          <w:tcPr>
            <w:tcW w:type="dxa" w:w="2160"/>
          </w:tcPr>
          <w:p>
            <w:r>
              <w:t>55 -&gt; 54</w:t>
            </w:r>
          </w:p>
        </w:tc>
      </w:tr>
      <w:tr>
        <w:tc>
          <w:tcPr>
            <w:tcW w:type="dxa" w:w="2160"/>
          </w:tcPr>
          <w:p>
            <w:r>
              <w:t>1783772785872_20_076</w:t>
            </w:r>
          </w:p>
        </w:tc>
        <w:tc>
          <w:tcPr>
            <w:tcW w:type="dxa" w:w="2160"/>
          </w:tcPr>
          <w:p>
            <w:r>
              <w:t>OK</w:t>
            </w:r>
          </w:p>
        </w:tc>
        <w:tc>
          <w:tcPr>
            <w:tcW w:type="dxa" w:w="2160"/>
          </w:tcPr>
          <w:p>
            <w:r>
              <w:t>10.09s</w:t>
            </w:r>
          </w:p>
        </w:tc>
        <w:tc>
          <w:tcPr>
            <w:tcW w:type="dxa" w:w="2160"/>
          </w:tcPr>
          <w:p>
            <w:r>
              <w:t>55 -&gt; 54</w:t>
            </w:r>
          </w:p>
        </w:tc>
      </w:tr>
      <w:tr>
        <w:tc>
          <w:tcPr>
            <w:tcW w:type="dxa" w:w="2160"/>
          </w:tcPr>
          <w:p>
            <w:r>
              <w:t>1783772785872_20_077</w:t>
            </w:r>
          </w:p>
        </w:tc>
        <w:tc>
          <w:tcPr>
            <w:tcW w:type="dxa" w:w="2160"/>
          </w:tcPr>
          <w:p>
            <w:r>
              <w:t>OK</w:t>
            </w:r>
          </w:p>
        </w:tc>
        <w:tc>
          <w:tcPr>
            <w:tcW w:type="dxa" w:w="2160"/>
          </w:tcPr>
          <w:p>
            <w:r>
              <w:t>9.71s</w:t>
            </w:r>
          </w:p>
        </w:tc>
        <w:tc>
          <w:tcPr>
            <w:tcW w:type="dxa" w:w="2160"/>
          </w:tcPr>
          <w:p>
            <w:r>
              <w:t>55 -&gt; 54</w:t>
            </w:r>
          </w:p>
        </w:tc>
      </w:tr>
      <w:tr>
        <w:tc>
          <w:tcPr>
            <w:tcW w:type="dxa" w:w="2160"/>
          </w:tcPr>
          <w:p>
            <w:r>
              <w:t>1783772785872_20_078</w:t>
            </w:r>
          </w:p>
        </w:tc>
        <w:tc>
          <w:tcPr>
            <w:tcW w:type="dxa" w:w="2160"/>
          </w:tcPr>
          <w:p>
            <w:r>
              <w:t>OK</w:t>
            </w:r>
          </w:p>
        </w:tc>
        <w:tc>
          <w:tcPr>
            <w:tcW w:type="dxa" w:w="2160"/>
          </w:tcPr>
          <w:p>
            <w:r>
              <w:t>9.67s</w:t>
            </w:r>
          </w:p>
        </w:tc>
        <w:tc>
          <w:tcPr>
            <w:tcW w:type="dxa" w:w="2160"/>
          </w:tcPr>
          <w:p>
            <w:r>
              <w:t>55 -&gt; 54</w:t>
            </w:r>
          </w:p>
        </w:tc>
      </w:tr>
      <w:tr>
        <w:tc>
          <w:tcPr>
            <w:tcW w:type="dxa" w:w="2160"/>
          </w:tcPr>
          <w:p>
            <w:r>
              <w:t>1783772785872_20_079</w:t>
            </w:r>
          </w:p>
        </w:tc>
        <w:tc>
          <w:tcPr>
            <w:tcW w:type="dxa" w:w="2160"/>
          </w:tcPr>
          <w:p>
            <w:r>
              <w:t>OK</w:t>
            </w:r>
          </w:p>
        </w:tc>
        <w:tc>
          <w:tcPr>
            <w:tcW w:type="dxa" w:w="2160"/>
          </w:tcPr>
          <w:p>
            <w:r>
              <w:t>9.86s</w:t>
            </w:r>
          </w:p>
        </w:tc>
        <w:tc>
          <w:tcPr>
            <w:tcW w:type="dxa" w:w="2160"/>
          </w:tcPr>
          <w:p>
            <w:r>
              <w:t>55 -&gt; 54</w:t>
            </w:r>
          </w:p>
        </w:tc>
      </w:tr>
      <w:tr>
        <w:tc>
          <w:tcPr>
            <w:tcW w:type="dxa" w:w="2160"/>
          </w:tcPr>
          <w:p>
            <w:r>
              <w:t>1783772785872_20_080</w:t>
            </w:r>
          </w:p>
        </w:tc>
        <w:tc>
          <w:tcPr>
            <w:tcW w:type="dxa" w:w="2160"/>
          </w:tcPr>
          <w:p>
            <w:r>
              <w:t>OK</w:t>
            </w:r>
          </w:p>
        </w:tc>
        <w:tc>
          <w:tcPr>
            <w:tcW w:type="dxa" w:w="2160"/>
          </w:tcPr>
          <w:p>
            <w:r>
              <w:t>9.67s</w:t>
            </w:r>
          </w:p>
        </w:tc>
        <w:tc>
          <w:tcPr>
            <w:tcW w:type="dxa" w:w="2160"/>
          </w:tcPr>
          <w:p>
            <w:r>
              <w:t>55 -&gt; 54</w:t>
            </w:r>
          </w:p>
        </w:tc>
      </w:tr>
      <w:tr>
        <w:tc>
          <w:tcPr>
            <w:tcW w:type="dxa" w:w="2160"/>
          </w:tcPr>
          <w:p>
            <w:r>
              <w:t>1783772785872_20_081</w:t>
            </w:r>
          </w:p>
        </w:tc>
        <w:tc>
          <w:tcPr>
            <w:tcW w:type="dxa" w:w="2160"/>
          </w:tcPr>
          <w:p>
            <w:r>
              <w:t>OK</w:t>
            </w:r>
          </w:p>
        </w:tc>
        <w:tc>
          <w:tcPr>
            <w:tcW w:type="dxa" w:w="2160"/>
          </w:tcPr>
          <w:p>
            <w:r>
              <w:t>9.44s</w:t>
            </w:r>
          </w:p>
        </w:tc>
        <w:tc>
          <w:tcPr>
            <w:tcW w:type="dxa" w:w="2160"/>
          </w:tcPr>
          <w:p>
            <w:r>
              <w:t>55 -&gt; 54</w:t>
            </w:r>
          </w:p>
        </w:tc>
      </w:tr>
      <w:tr>
        <w:tc>
          <w:tcPr>
            <w:tcW w:type="dxa" w:w="2160"/>
          </w:tcPr>
          <w:p>
            <w:r>
              <w:t>1783772785872_20_082</w:t>
            </w:r>
          </w:p>
        </w:tc>
        <w:tc>
          <w:tcPr>
            <w:tcW w:type="dxa" w:w="2160"/>
          </w:tcPr>
          <w:p>
            <w:r>
              <w:t>OK</w:t>
            </w:r>
          </w:p>
        </w:tc>
        <w:tc>
          <w:tcPr>
            <w:tcW w:type="dxa" w:w="2160"/>
          </w:tcPr>
          <w:p>
            <w:r>
              <w:t>9.49s</w:t>
            </w:r>
          </w:p>
        </w:tc>
        <w:tc>
          <w:tcPr>
            <w:tcW w:type="dxa" w:w="2160"/>
          </w:tcPr>
          <w:p>
            <w:r>
              <w:t>55 -&gt; 54</w:t>
            </w:r>
          </w:p>
        </w:tc>
      </w:tr>
      <w:tr>
        <w:tc>
          <w:tcPr>
            <w:tcW w:type="dxa" w:w="2160"/>
          </w:tcPr>
          <w:p>
            <w:r>
              <w:t>1783772785872_20_083</w:t>
            </w:r>
          </w:p>
        </w:tc>
        <w:tc>
          <w:tcPr>
            <w:tcW w:type="dxa" w:w="2160"/>
          </w:tcPr>
          <w:p>
            <w:r>
              <w:t>OK</w:t>
            </w:r>
          </w:p>
        </w:tc>
        <w:tc>
          <w:tcPr>
            <w:tcW w:type="dxa" w:w="2160"/>
          </w:tcPr>
          <w:p>
            <w:r>
              <w:t>9.96s</w:t>
            </w:r>
          </w:p>
        </w:tc>
        <w:tc>
          <w:tcPr>
            <w:tcW w:type="dxa" w:w="2160"/>
          </w:tcPr>
          <w:p>
            <w:r>
              <w:t>55 -&gt; 54</w:t>
            </w:r>
          </w:p>
        </w:tc>
      </w:tr>
      <w:tr>
        <w:tc>
          <w:tcPr>
            <w:tcW w:type="dxa" w:w="2160"/>
          </w:tcPr>
          <w:p>
            <w:r>
              <w:t>1783772785872_20_084</w:t>
            </w:r>
          </w:p>
        </w:tc>
        <w:tc>
          <w:tcPr>
            <w:tcW w:type="dxa" w:w="2160"/>
          </w:tcPr>
          <w:p>
            <w:r>
              <w:t>OK</w:t>
            </w:r>
          </w:p>
        </w:tc>
        <w:tc>
          <w:tcPr>
            <w:tcW w:type="dxa" w:w="2160"/>
          </w:tcPr>
          <w:p>
            <w:r>
              <w:t>9.79s</w:t>
            </w:r>
          </w:p>
        </w:tc>
        <w:tc>
          <w:tcPr>
            <w:tcW w:type="dxa" w:w="2160"/>
          </w:tcPr>
          <w:p>
            <w:r>
              <w:t>55 -&gt; 54</w:t>
            </w:r>
          </w:p>
        </w:tc>
      </w:tr>
      <w:tr>
        <w:tc>
          <w:tcPr>
            <w:tcW w:type="dxa" w:w="2160"/>
          </w:tcPr>
          <w:p>
            <w:r>
              <w:t>1783772785872_20_085</w:t>
            </w:r>
          </w:p>
        </w:tc>
        <w:tc>
          <w:tcPr>
            <w:tcW w:type="dxa" w:w="2160"/>
          </w:tcPr>
          <w:p>
            <w:r>
              <w:t>OK</w:t>
            </w:r>
          </w:p>
        </w:tc>
        <w:tc>
          <w:tcPr>
            <w:tcW w:type="dxa" w:w="2160"/>
          </w:tcPr>
          <w:p>
            <w:r>
              <w:t>9.99s</w:t>
            </w:r>
          </w:p>
        </w:tc>
        <w:tc>
          <w:tcPr>
            <w:tcW w:type="dxa" w:w="2160"/>
          </w:tcPr>
          <w:p>
            <w:r>
              <w:t>55 -&gt; 54</w:t>
            </w:r>
          </w:p>
        </w:tc>
      </w:tr>
      <w:tr>
        <w:tc>
          <w:tcPr>
            <w:tcW w:type="dxa" w:w="2160"/>
          </w:tcPr>
          <w:p>
            <w:r>
              <w:t>1783772785872_20_086</w:t>
            </w:r>
          </w:p>
        </w:tc>
        <w:tc>
          <w:tcPr>
            <w:tcW w:type="dxa" w:w="2160"/>
          </w:tcPr>
          <w:p>
            <w:r>
              <w:t>OK</w:t>
            </w:r>
          </w:p>
        </w:tc>
        <w:tc>
          <w:tcPr>
            <w:tcW w:type="dxa" w:w="2160"/>
          </w:tcPr>
          <w:p>
            <w:r>
              <w:t>9.78s</w:t>
            </w:r>
          </w:p>
        </w:tc>
        <w:tc>
          <w:tcPr>
            <w:tcW w:type="dxa" w:w="2160"/>
          </w:tcPr>
          <w:p>
            <w:r>
              <w:t>55 -&gt; 54</w:t>
            </w:r>
          </w:p>
        </w:tc>
      </w:tr>
      <w:tr>
        <w:tc>
          <w:tcPr>
            <w:tcW w:type="dxa" w:w="2160"/>
          </w:tcPr>
          <w:p>
            <w:r>
              <w:t>1783772785872_20_087</w:t>
            </w:r>
          </w:p>
        </w:tc>
        <w:tc>
          <w:tcPr>
            <w:tcW w:type="dxa" w:w="2160"/>
          </w:tcPr>
          <w:p>
            <w:r>
              <w:t>OK</w:t>
            </w:r>
          </w:p>
        </w:tc>
        <w:tc>
          <w:tcPr>
            <w:tcW w:type="dxa" w:w="2160"/>
          </w:tcPr>
          <w:p>
            <w:r>
              <w:t>9.79s</w:t>
            </w:r>
          </w:p>
        </w:tc>
        <w:tc>
          <w:tcPr>
            <w:tcW w:type="dxa" w:w="2160"/>
          </w:tcPr>
          <w:p>
            <w:r>
              <w:t>55 -&gt; 54</w:t>
            </w:r>
          </w:p>
        </w:tc>
      </w:tr>
      <w:tr>
        <w:tc>
          <w:tcPr>
            <w:tcW w:type="dxa" w:w="2160"/>
          </w:tcPr>
          <w:p>
            <w:r>
              <w:t>1783772785872_20_088</w:t>
            </w:r>
          </w:p>
        </w:tc>
        <w:tc>
          <w:tcPr>
            <w:tcW w:type="dxa" w:w="2160"/>
          </w:tcPr>
          <w:p>
            <w:r>
              <w:t>OK</w:t>
            </w:r>
          </w:p>
        </w:tc>
        <w:tc>
          <w:tcPr>
            <w:tcW w:type="dxa" w:w="2160"/>
          </w:tcPr>
          <w:p>
            <w:r>
              <w:t>9.97s</w:t>
            </w:r>
          </w:p>
        </w:tc>
        <w:tc>
          <w:tcPr>
            <w:tcW w:type="dxa" w:w="2160"/>
          </w:tcPr>
          <w:p>
            <w:r>
              <w:t>55 -&gt; 54</w:t>
            </w:r>
          </w:p>
        </w:tc>
      </w:tr>
      <w:tr>
        <w:tc>
          <w:tcPr>
            <w:tcW w:type="dxa" w:w="2160"/>
          </w:tcPr>
          <w:p>
            <w:r>
              <w:t>1783772785872_20_089</w:t>
            </w:r>
          </w:p>
        </w:tc>
        <w:tc>
          <w:tcPr>
            <w:tcW w:type="dxa" w:w="2160"/>
          </w:tcPr>
          <w:p>
            <w:r>
              <w:t>OK</w:t>
            </w:r>
          </w:p>
        </w:tc>
        <w:tc>
          <w:tcPr>
            <w:tcW w:type="dxa" w:w="2160"/>
          </w:tcPr>
          <w:p>
            <w:r>
              <w:t>11.21s</w:t>
            </w:r>
          </w:p>
        </w:tc>
        <w:tc>
          <w:tcPr>
            <w:tcW w:type="dxa" w:w="2160"/>
          </w:tcPr>
          <w:p>
            <w:r>
              <w:t>55 -&gt; 54</w:t>
            </w:r>
          </w:p>
        </w:tc>
      </w:tr>
      <w:tr>
        <w:tc>
          <w:tcPr>
            <w:tcW w:type="dxa" w:w="2160"/>
          </w:tcPr>
          <w:p>
            <w:r>
              <w:t>1783772785872_20_090</w:t>
            </w:r>
          </w:p>
        </w:tc>
        <w:tc>
          <w:tcPr>
            <w:tcW w:type="dxa" w:w="2160"/>
          </w:tcPr>
          <w:p>
            <w:r>
              <w:t>OK</w:t>
            </w:r>
          </w:p>
        </w:tc>
        <w:tc>
          <w:tcPr>
            <w:tcW w:type="dxa" w:w="2160"/>
          </w:tcPr>
          <w:p>
            <w:r>
              <w:t>9.50s</w:t>
            </w:r>
          </w:p>
        </w:tc>
        <w:tc>
          <w:tcPr>
            <w:tcW w:type="dxa" w:w="2160"/>
          </w:tcPr>
          <w:p>
            <w:r>
              <w:t>55 -&gt; 54</w:t>
            </w:r>
          </w:p>
        </w:tc>
      </w:tr>
      <w:tr>
        <w:tc>
          <w:tcPr>
            <w:tcW w:type="dxa" w:w="2160"/>
          </w:tcPr>
          <w:p>
            <w:r>
              <w:t>1783772785872_20_091</w:t>
            </w:r>
          </w:p>
        </w:tc>
        <w:tc>
          <w:tcPr>
            <w:tcW w:type="dxa" w:w="2160"/>
          </w:tcPr>
          <w:p>
            <w:r>
              <w:t>OK</w:t>
            </w:r>
          </w:p>
        </w:tc>
        <w:tc>
          <w:tcPr>
            <w:tcW w:type="dxa" w:w="2160"/>
          </w:tcPr>
          <w:p>
            <w:r>
              <w:t>9.26s</w:t>
            </w:r>
          </w:p>
        </w:tc>
        <w:tc>
          <w:tcPr>
            <w:tcW w:type="dxa" w:w="2160"/>
          </w:tcPr>
          <w:p>
            <w:r>
              <w:t>55 -&gt; 54</w:t>
            </w:r>
          </w:p>
        </w:tc>
      </w:tr>
      <w:tr>
        <w:tc>
          <w:tcPr>
            <w:tcW w:type="dxa" w:w="2160"/>
          </w:tcPr>
          <w:p>
            <w:r>
              <w:t>1783772785872_20_092</w:t>
            </w:r>
          </w:p>
        </w:tc>
        <w:tc>
          <w:tcPr>
            <w:tcW w:type="dxa" w:w="2160"/>
          </w:tcPr>
          <w:p>
            <w:r>
              <w:t>OK</w:t>
            </w:r>
          </w:p>
        </w:tc>
        <w:tc>
          <w:tcPr>
            <w:tcW w:type="dxa" w:w="2160"/>
          </w:tcPr>
          <w:p>
            <w:r>
              <w:t>9.09s</w:t>
            </w:r>
          </w:p>
        </w:tc>
        <w:tc>
          <w:tcPr>
            <w:tcW w:type="dxa" w:w="2160"/>
          </w:tcPr>
          <w:p>
            <w:r>
              <w:t>55 -&gt; 54</w:t>
            </w:r>
          </w:p>
        </w:tc>
      </w:tr>
      <w:tr>
        <w:tc>
          <w:tcPr>
            <w:tcW w:type="dxa" w:w="2160"/>
          </w:tcPr>
          <w:p>
            <w:r>
              <w:t>1783772785872_20_093</w:t>
            </w:r>
          </w:p>
        </w:tc>
        <w:tc>
          <w:tcPr>
            <w:tcW w:type="dxa" w:w="2160"/>
          </w:tcPr>
          <w:p>
            <w:r>
              <w:t>OK</w:t>
            </w:r>
          </w:p>
        </w:tc>
        <w:tc>
          <w:tcPr>
            <w:tcW w:type="dxa" w:w="2160"/>
          </w:tcPr>
          <w:p>
            <w:r>
              <w:t>9.20s</w:t>
            </w:r>
          </w:p>
        </w:tc>
        <w:tc>
          <w:tcPr>
            <w:tcW w:type="dxa" w:w="2160"/>
          </w:tcPr>
          <w:p>
            <w:r>
              <w:t>55 -&gt; 54</w:t>
            </w:r>
          </w:p>
        </w:tc>
      </w:tr>
      <w:tr>
        <w:tc>
          <w:tcPr>
            <w:tcW w:type="dxa" w:w="2160"/>
          </w:tcPr>
          <w:p>
            <w:r>
              <w:t>1783772785872_20_094</w:t>
            </w:r>
          </w:p>
        </w:tc>
        <w:tc>
          <w:tcPr>
            <w:tcW w:type="dxa" w:w="2160"/>
          </w:tcPr>
          <w:p>
            <w:r>
              <w:t>OK</w:t>
            </w:r>
          </w:p>
        </w:tc>
        <w:tc>
          <w:tcPr>
            <w:tcW w:type="dxa" w:w="2160"/>
          </w:tcPr>
          <w:p>
            <w:r>
              <w:t>9.26s</w:t>
            </w:r>
          </w:p>
        </w:tc>
        <w:tc>
          <w:tcPr>
            <w:tcW w:type="dxa" w:w="2160"/>
          </w:tcPr>
          <w:p>
            <w:r>
              <w:t>55 -&gt; 54</w:t>
            </w:r>
          </w:p>
        </w:tc>
      </w:tr>
      <w:tr>
        <w:tc>
          <w:tcPr>
            <w:tcW w:type="dxa" w:w="2160"/>
          </w:tcPr>
          <w:p>
            <w:r>
              <w:t>1783772785872_20_095</w:t>
            </w:r>
          </w:p>
        </w:tc>
        <w:tc>
          <w:tcPr>
            <w:tcW w:type="dxa" w:w="2160"/>
          </w:tcPr>
          <w:p>
            <w:r>
              <w:t>OK</w:t>
            </w:r>
          </w:p>
        </w:tc>
        <w:tc>
          <w:tcPr>
            <w:tcW w:type="dxa" w:w="2160"/>
          </w:tcPr>
          <w:p>
            <w:r>
              <w:t>8.54s</w:t>
            </w:r>
          </w:p>
        </w:tc>
        <w:tc>
          <w:tcPr>
            <w:tcW w:type="dxa" w:w="2160"/>
          </w:tcPr>
          <w:p>
            <w:r>
              <w:t>55 -&gt; 54</w:t>
            </w:r>
          </w:p>
        </w:tc>
      </w:tr>
      <w:tr>
        <w:tc>
          <w:tcPr>
            <w:tcW w:type="dxa" w:w="2160"/>
          </w:tcPr>
          <w:p>
            <w:r>
              <w:t>1783772785872_20_096</w:t>
            </w:r>
          </w:p>
        </w:tc>
        <w:tc>
          <w:tcPr>
            <w:tcW w:type="dxa" w:w="2160"/>
          </w:tcPr>
          <w:p>
            <w:r>
              <w:t>OK</w:t>
            </w:r>
          </w:p>
        </w:tc>
        <w:tc>
          <w:tcPr>
            <w:tcW w:type="dxa" w:w="2160"/>
          </w:tcPr>
          <w:p>
            <w:r>
              <w:t>9.60s</w:t>
            </w:r>
          </w:p>
        </w:tc>
        <w:tc>
          <w:tcPr>
            <w:tcW w:type="dxa" w:w="2160"/>
          </w:tcPr>
          <w:p>
            <w:r>
              <w:t>55 -&gt; 54</w:t>
            </w:r>
          </w:p>
        </w:tc>
      </w:tr>
      <w:tr>
        <w:tc>
          <w:tcPr>
            <w:tcW w:type="dxa" w:w="2160"/>
          </w:tcPr>
          <w:p>
            <w:r>
              <w:t>1783772785872_20_097</w:t>
            </w:r>
          </w:p>
        </w:tc>
        <w:tc>
          <w:tcPr>
            <w:tcW w:type="dxa" w:w="2160"/>
          </w:tcPr>
          <w:p>
            <w:r>
              <w:t>OK</w:t>
            </w:r>
          </w:p>
        </w:tc>
        <w:tc>
          <w:tcPr>
            <w:tcW w:type="dxa" w:w="2160"/>
          </w:tcPr>
          <w:p>
            <w:r>
              <w:t>9.42s</w:t>
            </w:r>
          </w:p>
        </w:tc>
        <w:tc>
          <w:tcPr>
            <w:tcW w:type="dxa" w:w="2160"/>
          </w:tcPr>
          <w:p>
            <w:r>
              <w:t>55 -&gt; 54</w:t>
            </w:r>
          </w:p>
        </w:tc>
      </w:tr>
      <w:tr>
        <w:tc>
          <w:tcPr>
            <w:tcW w:type="dxa" w:w="2160"/>
          </w:tcPr>
          <w:p>
            <w:r>
              <w:t>1783772785872_20_098</w:t>
            </w:r>
          </w:p>
        </w:tc>
        <w:tc>
          <w:tcPr>
            <w:tcW w:type="dxa" w:w="2160"/>
          </w:tcPr>
          <w:p>
            <w:r>
              <w:t>OK</w:t>
            </w:r>
          </w:p>
        </w:tc>
        <w:tc>
          <w:tcPr>
            <w:tcW w:type="dxa" w:w="2160"/>
          </w:tcPr>
          <w:p>
            <w:r>
              <w:t>9.67s</w:t>
            </w:r>
          </w:p>
        </w:tc>
        <w:tc>
          <w:tcPr>
            <w:tcW w:type="dxa" w:w="2160"/>
          </w:tcPr>
          <w:p>
            <w:r>
              <w:t>55 -&gt; 54</w:t>
            </w:r>
          </w:p>
        </w:tc>
      </w:tr>
      <w:tr>
        <w:tc>
          <w:tcPr>
            <w:tcW w:type="dxa" w:w="2160"/>
          </w:tcPr>
          <w:p>
            <w:r>
              <w:t>1783772785872_20_099</w:t>
            </w:r>
          </w:p>
        </w:tc>
        <w:tc>
          <w:tcPr>
            <w:tcW w:type="dxa" w:w="2160"/>
          </w:tcPr>
          <w:p>
            <w:r>
              <w:t>OK</w:t>
            </w:r>
          </w:p>
        </w:tc>
        <w:tc>
          <w:tcPr>
            <w:tcW w:type="dxa" w:w="2160"/>
          </w:tcPr>
          <w:p>
            <w:r>
              <w:t>9.60s</w:t>
            </w:r>
          </w:p>
        </w:tc>
        <w:tc>
          <w:tcPr>
            <w:tcW w:type="dxa" w:w="2160"/>
          </w:tcPr>
          <w:p>
            <w:r>
              <w:t>55 -&gt; 54</w:t>
            </w:r>
          </w:p>
        </w:tc>
      </w:tr>
      <w:tr>
        <w:tc>
          <w:tcPr>
            <w:tcW w:type="dxa" w:w="2160"/>
          </w:tcPr>
          <w:p>
            <w:r>
              <w:t>1783772785872_21_000</w:t>
            </w:r>
          </w:p>
        </w:tc>
        <w:tc>
          <w:tcPr>
            <w:tcW w:type="dxa" w:w="2160"/>
          </w:tcPr>
          <w:p>
            <w:r>
              <w:t>OK</w:t>
            </w:r>
          </w:p>
        </w:tc>
        <w:tc>
          <w:tcPr>
            <w:tcW w:type="dxa" w:w="2160"/>
          </w:tcPr>
          <w:p>
            <w:r>
              <w:t>8.93s</w:t>
            </w:r>
          </w:p>
        </w:tc>
        <w:tc>
          <w:tcPr>
            <w:tcW w:type="dxa" w:w="2160"/>
          </w:tcPr>
          <w:p>
            <w:r>
              <w:t>55 -&gt; 54</w:t>
            </w:r>
          </w:p>
        </w:tc>
      </w:tr>
      <w:tr>
        <w:tc>
          <w:tcPr>
            <w:tcW w:type="dxa" w:w="2160"/>
          </w:tcPr>
          <w:p>
            <w:r>
              <w:t>1783772785872_21_001</w:t>
            </w:r>
          </w:p>
        </w:tc>
        <w:tc>
          <w:tcPr>
            <w:tcW w:type="dxa" w:w="2160"/>
          </w:tcPr>
          <w:p>
            <w:r>
              <w:t>OK</w:t>
            </w:r>
          </w:p>
        </w:tc>
        <w:tc>
          <w:tcPr>
            <w:tcW w:type="dxa" w:w="2160"/>
          </w:tcPr>
          <w:p>
            <w:r>
              <w:t>8.67s</w:t>
            </w:r>
          </w:p>
        </w:tc>
        <w:tc>
          <w:tcPr>
            <w:tcW w:type="dxa" w:w="2160"/>
          </w:tcPr>
          <w:p>
            <w:r>
              <w:t>55 -&gt; 54</w:t>
            </w:r>
          </w:p>
        </w:tc>
      </w:tr>
      <w:tr>
        <w:tc>
          <w:tcPr>
            <w:tcW w:type="dxa" w:w="2160"/>
          </w:tcPr>
          <w:p>
            <w:r>
              <w:t>1783772785872_21_002</w:t>
            </w:r>
          </w:p>
        </w:tc>
        <w:tc>
          <w:tcPr>
            <w:tcW w:type="dxa" w:w="2160"/>
          </w:tcPr>
          <w:p>
            <w:r>
              <w:t>OK</w:t>
            </w:r>
          </w:p>
        </w:tc>
        <w:tc>
          <w:tcPr>
            <w:tcW w:type="dxa" w:w="2160"/>
          </w:tcPr>
          <w:p>
            <w:r>
              <w:t>8.69s</w:t>
            </w:r>
          </w:p>
        </w:tc>
        <w:tc>
          <w:tcPr>
            <w:tcW w:type="dxa" w:w="2160"/>
          </w:tcPr>
          <w:p>
            <w:r>
              <w:t>55 -&gt; 54</w:t>
            </w:r>
          </w:p>
        </w:tc>
      </w:tr>
      <w:tr>
        <w:tc>
          <w:tcPr>
            <w:tcW w:type="dxa" w:w="2160"/>
          </w:tcPr>
          <w:p>
            <w:r>
              <w:t>1783772785872_21_003</w:t>
            </w:r>
          </w:p>
        </w:tc>
        <w:tc>
          <w:tcPr>
            <w:tcW w:type="dxa" w:w="2160"/>
          </w:tcPr>
          <w:p>
            <w:r>
              <w:t>OK</w:t>
            </w:r>
          </w:p>
        </w:tc>
        <w:tc>
          <w:tcPr>
            <w:tcW w:type="dxa" w:w="2160"/>
          </w:tcPr>
          <w:p>
            <w:r>
              <w:t>8.67s</w:t>
            </w:r>
          </w:p>
        </w:tc>
        <w:tc>
          <w:tcPr>
            <w:tcW w:type="dxa" w:w="2160"/>
          </w:tcPr>
          <w:p>
            <w:r>
              <w:t>55 -&gt; 54</w:t>
            </w:r>
          </w:p>
        </w:tc>
      </w:tr>
      <w:tr>
        <w:tc>
          <w:tcPr>
            <w:tcW w:type="dxa" w:w="2160"/>
          </w:tcPr>
          <w:p>
            <w:r>
              <w:t>1783772785872_21_004</w:t>
            </w:r>
          </w:p>
        </w:tc>
        <w:tc>
          <w:tcPr>
            <w:tcW w:type="dxa" w:w="2160"/>
          </w:tcPr>
          <w:p>
            <w:r>
              <w:t>OK</w:t>
            </w:r>
          </w:p>
        </w:tc>
        <w:tc>
          <w:tcPr>
            <w:tcW w:type="dxa" w:w="2160"/>
          </w:tcPr>
          <w:p>
            <w:r>
              <w:t>8.38s</w:t>
            </w:r>
          </w:p>
        </w:tc>
        <w:tc>
          <w:tcPr>
            <w:tcW w:type="dxa" w:w="2160"/>
          </w:tcPr>
          <w:p>
            <w:r>
              <w:t>55 -&gt; 54</w:t>
            </w:r>
          </w:p>
        </w:tc>
      </w:tr>
      <w:tr>
        <w:tc>
          <w:tcPr>
            <w:tcW w:type="dxa" w:w="2160"/>
          </w:tcPr>
          <w:p>
            <w:r>
              <w:t>1783772785872_21_005</w:t>
            </w:r>
          </w:p>
        </w:tc>
        <w:tc>
          <w:tcPr>
            <w:tcW w:type="dxa" w:w="2160"/>
          </w:tcPr>
          <w:p>
            <w:r>
              <w:t>OK</w:t>
            </w:r>
          </w:p>
        </w:tc>
        <w:tc>
          <w:tcPr>
            <w:tcW w:type="dxa" w:w="2160"/>
          </w:tcPr>
          <w:p>
            <w:r>
              <w:t>8.89s</w:t>
            </w:r>
          </w:p>
        </w:tc>
        <w:tc>
          <w:tcPr>
            <w:tcW w:type="dxa" w:w="2160"/>
          </w:tcPr>
          <w:p>
            <w:r>
              <w:t>55 -&gt; 54</w:t>
            </w:r>
          </w:p>
        </w:tc>
      </w:tr>
      <w:tr>
        <w:tc>
          <w:tcPr>
            <w:tcW w:type="dxa" w:w="2160"/>
          </w:tcPr>
          <w:p>
            <w:r>
              <w:t>1783772785872_21_006</w:t>
            </w:r>
          </w:p>
        </w:tc>
        <w:tc>
          <w:tcPr>
            <w:tcW w:type="dxa" w:w="2160"/>
          </w:tcPr>
          <w:p>
            <w:r>
              <w:t>OK</w:t>
            </w:r>
          </w:p>
        </w:tc>
        <w:tc>
          <w:tcPr>
            <w:tcW w:type="dxa" w:w="2160"/>
          </w:tcPr>
          <w:p>
            <w:r>
              <w:t>8.84s</w:t>
            </w:r>
          </w:p>
        </w:tc>
        <w:tc>
          <w:tcPr>
            <w:tcW w:type="dxa" w:w="2160"/>
          </w:tcPr>
          <w:p>
            <w:r>
              <w:t>55 -&gt; 54</w:t>
            </w:r>
          </w:p>
        </w:tc>
      </w:tr>
      <w:tr>
        <w:tc>
          <w:tcPr>
            <w:tcW w:type="dxa" w:w="2160"/>
          </w:tcPr>
          <w:p>
            <w:r>
              <w:t>1783772785872_21_007</w:t>
            </w:r>
          </w:p>
        </w:tc>
        <w:tc>
          <w:tcPr>
            <w:tcW w:type="dxa" w:w="2160"/>
          </w:tcPr>
          <w:p>
            <w:r>
              <w:t>OK</w:t>
            </w:r>
          </w:p>
        </w:tc>
        <w:tc>
          <w:tcPr>
            <w:tcW w:type="dxa" w:w="2160"/>
          </w:tcPr>
          <w:p>
            <w:r>
              <w:t>8.74s</w:t>
            </w:r>
          </w:p>
        </w:tc>
        <w:tc>
          <w:tcPr>
            <w:tcW w:type="dxa" w:w="2160"/>
          </w:tcPr>
          <w:p>
            <w:r>
              <w:t>55 -&gt; 54</w:t>
            </w:r>
          </w:p>
        </w:tc>
      </w:tr>
      <w:tr>
        <w:tc>
          <w:tcPr>
            <w:tcW w:type="dxa" w:w="2160"/>
          </w:tcPr>
          <w:p>
            <w:r>
              <w:t>1783772785872_21_008</w:t>
            </w:r>
          </w:p>
        </w:tc>
        <w:tc>
          <w:tcPr>
            <w:tcW w:type="dxa" w:w="2160"/>
          </w:tcPr>
          <w:p>
            <w:r>
              <w:t>OK</w:t>
            </w:r>
          </w:p>
        </w:tc>
        <w:tc>
          <w:tcPr>
            <w:tcW w:type="dxa" w:w="2160"/>
          </w:tcPr>
          <w:p>
            <w:r>
              <w:t>9.17s</w:t>
            </w:r>
          </w:p>
        </w:tc>
        <w:tc>
          <w:tcPr>
            <w:tcW w:type="dxa" w:w="2160"/>
          </w:tcPr>
          <w:p>
            <w:r>
              <w:t>55 -&gt; 54</w:t>
            </w:r>
          </w:p>
        </w:tc>
      </w:tr>
      <w:tr>
        <w:tc>
          <w:tcPr>
            <w:tcW w:type="dxa" w:w="2160"/>
          </w:tcPr>
          <w:p>
            <w:r>
              <w:t>1783772785872_21_009</w:t>
            </w:r>
          </w:p>
        </w:tc>
        <w:tc>
          <w:tcPr>
            <w:tcW w:type="dxa" w:w="2160"/>
          </w:tcPr>
          <w:p>
            <w:r>
              <w:t>OK</w:t>
            </w:r>
          </w:p>
        </w:tc>
        <w:tc>
          <w:tcPr>
            <w:tcW w:type="dxa" w:w="2160"/>
          </w:tcPr>
          <w:p>
            <w:r>
              <w:t>8.98s</w:t>
            </w:r>
          </w:p>
        </w:tc>
        <w:tc>
          <w:tcPr>
            <w:tcW w:type="dxa" w:w="2160"/>
          </w:tcPr>
          <w:p>
            <w:r>
              <w:t>55 -&gt; 54</w:t>
            </w:r>
          </w:p>
        </w:tc>
      </w:tr>
      <w:tr>
        <w:tc>
          <w:tcPr>
            <w:tcW w:type="dxa" w:w="2160"/>
          </w:tcPr>
          <w:p>
            <w:r>
              <w:t>1783772785872_21_010</w:t>
            </w:r>
          </w:p>
        </w:tc>
        <w:tc>
          <w:tcPr>
            <w:tcW w:type="dxa" w:w="2160"/>
          </w:tcPr>
          <w:p>
            <w:r>
              <w:t>OK</w:t>
            </w:r>
          </w:p>
        </w:tc>
        <w:tc>
          <w:tcPr>
            <w:tcW w:type="dxa" w:w="2160"/>
          </w:tcPr>
          <w:p>
            <w:r>
              <w:t>8.83s</w:t>
            </w:r>
          </w:p>
        </w:tc>
        <w:tc>
          <w:tcPr>
            <w:tcW w:type="dxa" w:w="2160"/>
          </w:tcPr>
          <w:p>
            <w:r>
              <w:t>55 -&gt; 54</w:t>
            </w:r>
          </w:p>
        </w:tc>
      </w:tr>
      <w:tr>
        <w:tc>
          <w:tcPr>
            <w:tcW w:type="dxa" w:w="2160"/>
          </w:tcPr>
          <w:p>
            <w:r>
              <w:t>1783772785872_21_011</w:t>
            </w:r>
          </w:p>
        </w:tc>
        <w:tc>
          <w:tcPr>
            <w:tcW w:type="dxa" w:w="2160"/>
          </w:tcPr>
          <w:p>
            <w:r>
              <w:t>OK</w:t>
            </w:r>
          </w:p>
        </w:tc>
        <w:tc>
          <w:tcPr>
            <w:tcW w:type="dxa" w:w="2160"/>
          </w:tcPr>
          <w:p>
            <w:r>
              <w:t>8.63s</w:t>
            </w:r>
          </w:p>
        </w:tc>
        <w:tc>
          <w:tcPr>
            <w:tcW w:type="dxa" w:w="2160"/>
          </w:tcPr>
          <w:p>
            <w:r>
              <w:t>55 -&gt; 54</w:t>
            </w:r>
          </w:p>
        </w:tc>
      </w:tr>
      <w:tr>
        <w:tc>
          <w:tcPr>
            <w:tcW w:type="dxa" w:w="2160"/>
          </w:tcPr>
          <w:p>
            <w:r>
              <w:t>1783772785872_21_012</w:t>
            </w:r>
          </w:p>
        </w:tc>
        <w:tc>
          <w:tcPr>
            <w:tcW w:type="dxa" w:w="2160"/>
          </w:tcPr>
          <w:p>
            <w:r>
              <w:t>OK</w:t>
            </w:r>
          </w:p>
        </w:tc>
        <w:tc>
          <w:tcPr>
            <w:tcW w:type="dxa" w:w="2160"/>
          </w:tcPr>
          <w:p>
            <w:r>
              <w:t>10.76s</w:t>
            </w:r>
          </w:p>
        </w:tc>
        <w:tc>
          <w:tcPr>
            <w:tcW w:type="dxa" w:w="2160"/>
          </w:tcPr>
          <w:p>
            <w:r>
              <w:t>55 -&gt; 54</w:t>
            </w:r>
          </w:p>
        </w:tc>
      </w:tr>
      <w:tr>
        <w:tc>
          <w:tcPr>
            <w:tcW w:type="dxa" w:w="2160"/>
          </w:tcPr>
          <w:p>
            <w:r>
              <w:t>1783772785872_21_013</w:t>
            </w:r>
          </w:p>
        </w:tc>
        <w:tc>
          <w:tcPr>
            <w:tcW w:type="dxa" w:w="2160"/>
          </w:tcPr>
          <w:p>
            <w:r>
              <w:t>OK</w:t>
            </w:r>
          </w:p>
        </w:tc>
        <w:tc>
          <w:tcPr>
            <w:tcW w:type="dxa" w:w="2160"/>
          </w:tcPr>
          <w:p>
            <w:r>
              <w:t>10.78s</w:t>
            </w:r>
          </w:p>
        </w:tc>
        <w:tc>
          <w:tcPr>
            <w:tcW w:type="dxa" w:w="2160"/>
          </w:tcPr>
          <w:p>
            <w:r>
              <w:t>55 -&gt; 54</w:t>
            </w:r>
          </w:p>
        </w:tc>
      </w:tr>
      <w:tr>
        <w:tc>
          <w:tcPr>
            <w:tcW w:type="dxa" w:w="2160"/>
          </w:tcPr>
          <w:p>
            <w:r>
              <w:t>1783772785872_21_014</w:t>
            </w:r>
          </w:p>
        </w:tc>
        <w:tc>
          <w:tcPr>
            <w:tcW w:type="dxa" w:w="2160"/>
          </w:tcPr>
          <w:p>
            <w:r>
              <w:t>OK</w:t>
            </w:r>
          </w:p>
        </w:tc>
        <w:tc>
          <w:tcPr>
            <w:tcW w:type="dxa" w:w="2160"/>
          </w:tcPr>
          <w:p>
            <w:r>
              <w:t>8.90s</w:t>
            </w:r>
          </w:p>
        </w:tc>
        <w:tc>
          <w:tcPr>
            <w:tcW w:type="dxa" w:w="2160"/>
          </w:tcPr>
          <w:p>
            <w:r>
              <w:t>55 -&gt; 54</w:t>
            </w:r>
          </w:p>
        </w:tc>
      </w:tr>
      <w:tr>
        <w:tc>
          <w:tcPr>
            <w:tcW w:type="dxa" w:w="2160"/>
          </w:tcPr>
          <w:p>
            <w:r>
              <w:t>1783772785872_21_015</w:t>
            </w:r>
          </w:p>
        </w:tc>
        <w:tc>
          <w:tcPr>
            <w:tcW w:type="dxa" w:w="2160"/>
          </w:tcPr>
          <w:p>
            <w:r>
              <w:t>OK</w:t>
            </w:r>
          </w:p>
        </w:tc>
        <w:tc>
          <w:tcPr>
            <w:tcW w:type="dxa" w:w="2160"/>
          </w:tcPr>
          <w:p>
            <w:r>
              <w:t>8.94s</w:t>
            </w:r>
          </w:p>
        </w:tc>
        <w:tc>
          <w:tcPr>
            <w:tcW w:type="dxa" w:w="2160"/>
          </w:tcPr>
          <w:p>
            <w:r>
              <w:t>55 -&gt; 54</w:t>
            </w:r>
          </w:p>
        </w:tc>
      </w:tr>
      <w:tr>
        <w:tc>
          <w:tcPr>
            <w:tcW w:type="dxa" w:w="2160"/>
          </w:tcPr>
          <w:p>
            <w:r>
              <w:t>1783772785872_21_016</w:t>
            </w:r>
          </w:p>
        </w:tc>
        <w:tc>
          <w:tcPr>
            <w:tcW w:type="dxa" w:w="2160"/>
          </w:tcPr>
          <w:p>
            <w:r>
              <w:t>OK</w:t>
            </w:r>
          </w:p>
        </w:tc>
        <w:tc>
          <w:tcPr>
            <w:tcW w:type="dxa" w:w="2160"/>
          </w:tcPr>
          <w:p>
            <w:r>
              <w:t>8.52s</w:t>
            </w:r>
          </w:p>
        </w:tc>
        <w:tc>
          <w:tcPr>
            <w:tcW w:type="dxa" w:w="2160"/>
          </w:tcPr>
          <w:p>
            <w:r>
              <w:t>55 -&gt; 54</w:t>
            </w:r>
          </w:p>
        </w:tc>
      </w:tr>
      <w:tr>
        <w:tc>
          <w:tcPr>
            <w:tcW w:type="dxa" w:w="2160"/>
          </w:tcPr>
          <w:p>
            <w:r>
              <w:t>1783772785872_21_017</w:t>
            </w:r>
          </w:p>
        </w:tc>
        <w:tc>
          <w:tcPr>
            <w:tcW w:type="dxa" w:w="2160"/>
          </w:tcPr>
          <w:p>
            <w:r>
              <w:t>OK</w:t>
            </w:r>
          </w:p>
        </w:tc>
        <w:tc>
          <w:tcPr>
            <w:tcW w:type="dxa" w:w="2160"/>
          </w:tcPr>
          <w:p>
            <w:r>
              <w:t>8.84s</w:t>
            </w:r>
          </w:p>
        </w:tc>
        <w:tc>
          <w:tcPr>
            <w:tcW w:type="dxa" w:w="2160"/>
          </w:tcPr>
          <w:p>
            <w:r>
              <w:t>55 -&gt; 54</w:t>
            </w:r>
          </w:p>
        </w:tc>
      </w:tr>
      <w:tr>
        <w:tc>
          <w:tcPr>
            <w:tcW w:type="dxa" w:w="2160"/>
          </w:tcPr>
          <w:p>
            <w:r>
              <w:t>1783772785872_21_018</w:t>
            </w:r>
          </w:p>
        </w:tc>
        <w:tc>
          <w:tcPr>
            <w:tcW w:type="dxa" w:w="2160"/>
          </w:tcPr>
          <w:p>
            <w:r>
              <w:t>OK</w:t>
            </w:r>
          </w:p>
        </w:tc>
        <w:tc>
          <w:tcPr>
            <w:tcW w:type="dxa" w:w="2160"/>
          </w:tcPr>
          <w:p>
            <w:r>
              <w:t>8.82s</w:t>
            </w:r>
          </w:p>
        </w:tc>
        <w:tc>
          <w:tcPr>
            <w:tcW w:type="dxa" w:w="2160"/>
          </w:tcPr>
          <w:p>
            <w:r>
              <w:t>55 -&gt; 54</w:t>
            </w:r>
          </w:p>
        </w:tc>
      </w:tr>
      <w:tr>
        <w:tc>
          <w:tcPr>
            <w:tcW w:type="dxa" w:w="2160"/>
          </w:tcPr>
          <w:p>
            <w:r>
              <w:t>1783772785872_21_019</w:t>
            </w:r>
          </w:p>
        </w:tc>
        <w:tc>
          <w:tcPr>
            <w:tcW w:type="dxa" w:w="2160"/>
          </w:tcPr>
          <w:p>
            <w:r>
              <w:t>OK</w:t>
            </w:r>
          </w:p>
        </w:tc>
        <w:tc>
          <w:tcPr>
            <w:tcW w:type="dxa" w:w="2160"/>
          </w:tcPr>
          <w:p>
            <w:r>
              <w:t>9.65s</w:t>
            </w:r>
          </w:p>
        </w:tc>
        <w:tc>
          <w:tcPr>
            <w:tcW w:type="dxa" w:w="2160"/>
          </w:tcPr>
          <w:p>
            <w:r>
              <w:t>55 -&gt; 54</w:t>
            </w:r>
          </w:p>
        </w:tc>
      </w:tr>
      <w:tr>
        <w:tc>
          <w:tcPr>
            <w:tcW w:type="dxa" w:w="2160"/>
          </w:tcPr>
          <w:p>
            <w:r>
              <w:t>1783772785872_21_020</w:t>
            </w:r>
          </w:p>
        </w:tc>
        <w:tc>
          <w:tcPr>
            <w:tcW w:type="dxa" w:w="2160"/>
          </w:tcPr>
          <w:p>
            <w:r>
              <w:t>OK</w:t>
            </w:r>
          </w:p>
        </w:tc>
        <w:tc>
          <w:tcPr>
            <w:tcW w:type="dxa" w:w="2160"/>
          </w:tcPr>
          <w:p>
            <w:r>
              <w:t>7.48s</w:t>
            </w:r>
          </w:p>
        </w:tc>
        <w:tc>
          <w:tcPr>
            <w:tcW w:type="dxa" w:w="2160"/>
          </w:tcPr>
          <w:p>
            <w:r>
              <w:t>55 -&gt; 54</w:t>
            </w:r>
          </w:p>
        </w:tc>
      </w:tr>
      <w:tr>
        <w:tc>
          <w:tcPr>
            <w:tcW w:type="dxa" w:w="2160"/>
          </w:tcPr>
          <w:p>
            <w:r>
              <w:t>1783772785872_21_021</w:t>
            </w:r>
          </w:p>
        </w:tc>
        <w:tc>
          <w:tcPr>
            <w:tcW w:type="dxa" w:w="2160"/>
          </w:tcPr>
          <w:p>
            <w:r>
              <w:t>OK</w:t>
            </w:r>
          </w:p>
        </w:tc>
        <w:tc>
          <w:tcPr>
            <w:tcW w:type="dxa" w:w="2160"/>
          </w:tcPr>
          <w:p>
            <w:r>
              <w:t>8.72s</w:t>
            </w:r>
          </w:p>
        </w:tc>
        <w:tc>
          <w:tcPr>
            <w:tcW w:type="dxa" w:w="2160"/>
          </w:tcPr>
          <w:p>
            <w:r>
              <w:t>55 -&gt; 54</w:t>
            </w:r>
          </w:p>
        </w:tc>
      </w:tr>
      <w:tr>
        <w:tc>
          <w:tcPr>
            <w:tcW w:type="dxa" w:w="2160"/>
          </w:tcPr>
          <w:p>
            <w:r>
              <w:t>1783772785872_21_022</w:t>
            </w:r>
          </w:p>
        </w:tc>
        <w:tc>
          <w:tcPr>
            <w:tcW w:type="dxa" w:w="2160"/>
          </w:tcPr>
          <w:p>
            <w:r>
              <w:t>OK</w:t>
            </w:r>
          </w:p>
        </w:tc>
        <w:tc>
          <w:tcPr>
            <w:tcW w:type="dxa" w:w="2160"/>
          </w:tcPr>
          <w:p>
            <w:r>
              <w:t>9.21s</w:t>
            </w:r>
          </w:p>
        </w:tc>
        <w:tc>
          <w:tcPr>
            <w:tcW w:type="dxa" w:w="2160"/>
          </w:tcPr>
          <w:p>
            <w:r>
              <w:t>55 -&gt; 54</w:t>
            </w:r>
          </w:p>
        </w:tc>
      </w:tr>
      <w:tr>
        <w:tc>
          <w:tcPr>
            <w:tcW w:type="dxa" w:w="2160"/>
          </w:tcPr>
          <w:p>
            <w:r>
              <w:t>1783772785872_21_023</w:t>
            </w:r>
          </w:p>
        </w:tc>
        <w:tc>
          <w:tcPr>
            <w:tcW w:type="dxa" w:w="2160"/>
          </w:tcPr>
          <w:p>
            <w:r>
              <w:t>OK</w:t>
            </w:r>
          </w:p>
        </w:tc>
        <w:tc>
          <w:tcPr>
            <w:tcW w:type="dxa" w:w="2160"/>
          </w:tcPr>
          <w:p>
            <w:r>
              <w:t>8.98s</w:t>
            </w:r>
          </w:p>
        </w:tc>
        <w:tc>
          <w:tcPr>
            <w:tcW w:type="dxa" w:w="2160"/>
          </w:tcPr>
          <w:p>
            <w:r>
              <w:t>55 -&gt; 54</w:t>
            </w:r>
          </w:p>
        </w:tc>
      </w:tr>
      <w:tr>
        <w:tc>
          <w:tcPr>
            <w:tcW w:type="dxa" w:w="2160"/>
          </w:tcPr>
          <w:p>
            <w:r>
              <w:t>1783772785872_21_024</w:t>
            </w:r>
          </w:p>
        </w:tc>
        <w:tc>
          <w:tcPr>
            <w:tcW w:type="dxa" w:w="2160"/>
          </w:tcPr>
          <w:p>
            <w:r>
              <w:t>OK</w:t>
            </w:r>
          </w:p>
        </w:tc>
        <w:tc>
          <w:tcPr>
            <w:tcW w:type="dxa" w:w="2160"/>
          </w:tcPr>
          <w:p>
            <w:r>
              <w:t>8.95s</w:t>
            </w:r>
          </w:p>
        </w:tc>
        <w:tc>
          <w:tcPr>
            <w:tcW w:type="dxa" w:w="2160"/>
          </w:tcPr>
          <w:p>
            <w:r>
              <w:t>55 -&gt; 54</w:t>
            </w:r>
          </w:p>
        </w:tc>
      </w:tr>
      <w:tr>
        <w:tc>
          <w:tcPr>
            <w:tcW w:type="dxa" w:w="2160"/>
          </w:tcPr>
          <w:p>
            <w:r>
              <w:t>1783772785872_21_025</w:t>
            </w:r>
          </w:p>
        </w:tc>
        <w:tc>
          <w:tcPr>
            <w:tcW w:type="dxa" w:w="2160"/>
          </w:tcPr>
          <w:p>
            <w:r>
              <w:t>OK</w:t>
            </w:r>
          </w:p>
        </w:tc>
        <w:tc>
          <w:tcPr>
            <w:tcW w:type="dxa" w:w="2160"/>
          </w:tcPr>
          <w:p>
            <w:r>
              <w:t>10.28s</w:t>
            </w:r>
          </w:p>
        </w:tc>
        <w:tc>
          <w:tcPr>
            <w:tcW w:type="dxa" w:w="2160"/>
          </w:tcPr>
          <w:p>
            <w:r>
              <w:t>55 -&gt; 54</w:t>
            </w:r>
          </w:p>
        </w:tc>
      </w:tr>
      <w:tr>
        <w:tc>
          <w:tcPr>
            <w:tcW w:type="dxa" w:w="2160"/>
          </w:tcPr>
          <w:p>
            <w:r>
              <w:t>1783772785872_21_026</w:t>
            </w:r>
          </w:p>
        </w:tc>
        <w:tc>
          <w:tcPr>
            <w:tcW w:type="dxa" w:w="2160"/>
          </w:tcPr>
          <w:p>
            <w:r>
              <w:t>OK</w:t>
            </w:r>
          </w:p>
        </w:tc>
        <w:tc>
          <w:tcPr>
            <w:tcW w:type="dxa" w:w="2160"/>
          </w:tcPr>
          <w:p>
            <w:r>
              <w:t>10.01s</w:t>
            </w:r>
          </w:p>
        </w:tc>
        <w:tc>
          <w:tcPr>
            <w:tcW w:type="dxa" w:w="2160"/>
          </w:tcPr>
          <w:p>
            <w:r>
              <w:t>55 -&gt; 54</w:t>
            </w:r>
          </w:p>
        </w:tc>
      </w:tr>
      <w:tr>
        <w:tc>
          <w:tcPr>
            <w:tcW w:type="dxa" w:w="2160"/>
          </w:tcPr>
          <w:p>
            <w:r>
              <w:t>1783772785872_21_027</w:t>
            </w:r>
          </w:p>
        </w:tc>
        <w:tc>
          <w:tcPr>
            <w:tcW w:type="dxa" w:w="2160"/>
          </w:tcPr>
          <w:p>
            <w:r>
              <w:t>OK</w:t>
            </w:r>
          </w:p>
        </w:tc>
        <w:tc>
          <w:tcPr>
            <w:tcW w:type="dxa" w:w="2160"/>
          </w:tcPr>
          <w:p>
            <w:r>
              <w:t>10.00s</w:t>
            </w:r>
          </w:p>
        </w:tc>
        <w:tc>
          <w:tcPr>
            <w:tcW w:type="dxa" w:w="2160"/>
          </w:tcPr>
          <w:p>
            <w:r>
              <w:t>55 -&gt; 54</w:t>
            </w:r>
          </w:p>
        </w:tc>
      </w:tr>
      <w:tr>
        <w:tc>
          <w:tcPr>
            <w:tcW w:type="dxa" w:w="2160"/>
          </w:tcPr>
          <w:p>
            <w:r>
              <w:t>1783772785872_21_028</w:t>
            </w:r>
          </w:p>
        </w:tc>
        <w:tc>
          <w:tcPr>
            <w:tcW w:type="dxa" w:w="2160"/>
          </w:tcPr>
          <w:p>
            <w:r>
              <w:t>OK</w:t>
            </w:r>
          </w:p>
        </w:tc>
        <w:tc>
          <w:tcPr>
            <w:tcW w:type="dxa" w:w="2160"/>
          </w:tcPr>
          <w:p>
            <w:r>
              <w:t>10.00s</w:t>
            </w:r>
          </w:p>
        </w:tc>
        <w:tc>
          <w:tcPr>
            <w:tcW w:type="dxa" w:w="2160"/>
          </w:tcPr>
          <w:p>
            <w:r>
              <w:t>55 -&gt; 54</w:t>
            </w:r>
          </w:p>
        </w:tc>
      </w:tr>
      <w:tr>
        <w:tc>
          <w:tcPr>
            <w:tcW w:type="dxa" w:w="2160"/>
          </w:tcPr>
          <w:p>
            <w:r>
              <w:t>1783772785872_21_029</w:t>
            </w:r>
          </w:p>
        </w:tc>
        <w:tc>
          <w:tcPr>
            <w:tcW w:type="dxa" w:w="2160"/>
          </w:tcPr>
          <w:p>
            <w:r>
              <w:t>OK</w:t>
            </w:r>
          </w:p>
        </w:tc>
        <w:tc>
          <w:tcPr>
            <w:tcW w:type="dxa" w:w="2160"/>
          </w:tcPr>
          <w:p>
            <w:r>
              <w:t>9.79s</w:t>
            </w:r>
          </w:p>
        </w:tc>
        <w:tc>
          <w:tcPr>
            <w:tcW w:type="dxa" w:w="2160"/>
          </w:tcPr>
          <w:p>
            <w:r>
              <w:t>55 -&gt; 54</w:t>
            </w:r>
          </w:p>
        </w:tc>
      </w:tr>
      <w:tr>
        <w:tc>
          <w:tcPr>
            <w:tcW w:type="dxa" w:w="2160"/>
          </w:tcPr>
          <w:p>
            <w:r>
              <w:t>1783772785872_21_030</w:t>
            </w:r>
          </w:p>
        </w:tc>
        <w:tc>
          <w:tcPr>
            <w:tcW w:type="dxa" w:w="2160"/>
          </w:tcPr>
          <w:p>
            <w:r>
              <w:t>OK</w:t>
            </w:r>
          </w:p>
        </w:tc>
        <w:tc>
          <w:tcPr>
            <w:tcW w:type="dxa" w:w="2160"/>
          </w:tcPr>
          <w:p>
            <w:r>
              <w:t>10.28s</w:t>
            </w:r>
          </w:p>
        </w:tc>
        <w:tc>
          <w:tcPr>
            <w:tcW w:type="dxa" w:w="2160"/>
          </w:tcPr>
          <w:p>
            <w:r>
              <w:t>55 -&gt; 54</w:t>
            </w:r>
          </w:p>
        </w:tc>
      </w:tr>
      <w:tr>
        <w:tc>
          <w:tcPr>
            <w:tcW w:type="dxa" w:w="2160"/>
          </w:tcPr>
          <w:p>
            <w:r>
              <w:t>1783772785872_21_031</w:t>
            </w:r>
          </w:p>
        </w:tc>
        <w:tc>
          <w:tcPr>
            <w:tcW w:type="dxa" w:w="2160"/>
          </w:tcPr>
          <w:p>
            <w:r>
              <w:t>OK</w:t>
            </w:r>
          </w:p>
        </w:tc>
        <w:tc>
          <w:tcPr>
            <w:tcW w:type="dxa" w:w="2160"/>
          </w:tcPr>
          <w:p>
            <w:r>
              <w:t>10.30s</w:t>
            </w:r>
          </w:p>
        </w:tc>
        <w:tc>
          <w:tcPr>
            <w:tcW w:type="dxa" w:w="2160"/>
          </w:tcPr>
          <w:p>
            <w:r>
              <w:t>55 -&gt; 54</w:t>
            </w:r>
          </w:p>
        </w:tc>
      </w:tr>
      <w:tr>
        <w:tc>
          <w:tcPr>
            <w:tcW w:type="dxa" w:w="2160"/>
          </w:tcPr>
          <w:p>
            <w:r>
              <w:t>1783772785872_21_032</w:t>
            </w:r>
          </w:p>
        </w:tc>
        <w:tc>
          <w:tcPr>
            <w:tcW w:type="dxa" w:w="2160"/>
          </w:tcPr>
          <w:p>
            <w:r>
              <w:t>OK</w:t>
            </w:r>
          </w:p>
        </w:tc>
        <w:tc>
          <w:tcPr>
            <w:tcW w:type="dxa" w:w="2160"/>
          </w:tcPr>
          <w:p>
            <w:r>
              <w:t>10.29s</w:t>
            </w:r>
          </w:p>
        </w:tc>
        <w:tc>
          <w:tcPr>
            <w:tcW w:type="dxa" w:w="2160"/>
          </w:tcPr>
          <w:p>
            <w:r>
              <w:t>55 -&gt; 54</w:t>
            </w:r>
          </w:p>
        </w:tc>
      </w:tr>
      <w:tr>
        <w:tc>
          <w:tcPr>
            <w:tcW w:type="dxa" w:w="2160"/>
          </w:tcPr>
          <w:p>
            <w:r>
              <w:t>1783772785872_21_033</w:t>
            </w:r>
          </w:p>
        </w:tc>
        <w:tc>
          <w:tcPr>
            <w:tcW w:type="dxa" w:w="2160"/>
          </w:tcPr>
          <w:p>
            <w:r>
              <w:t>OK</w:t>
            </w:r>
          </w:p>
        </w:tc>
        <w:tc>
          <w:tcPr>
            <w:tcW w:type="dxa" w:w="2160"/>
          </w:tcPr>
          <w:p>
            <w:r>
              <w:t>10.27s</w:t>
            </w:r>
          </w:p>
        </w:tc>
        <w:tc>
          <w:tcPr>
            <w:tcW w:type="dxa" w:w="2160"/>
          </w:tcPr>
          <w:p>
            <w:r>
              <w:t>55 -&gt; 54</w:t>
            </w:r>
          </w:p>
        </w:tc>
      </w:tr>
      <w:tr>
        <w:tc>
          <w:tcPr>
            <w:tcW w:type="dxa" w:w="2160"/>
          </w:tcPr>
          <w:p>
            <w:r>
              <w:t>1783772785872_21_034</w:t>
            </w:r>
          </w:p>
        </w:tc>
        <w:tc>
          <w:tcPr>
            <w:tcW w:type="dxa" w:w="2160"/>
          </w:tcPr>
          <w:p>
            <w:r>
              <w:t>OK</w:t>
            </w:r>
          </w:p>
        </w:tc>
        <w:tc>
          <w:tcPr>
            <w:tcW w:type="dxa" w:w="2160"/>
          </w:tcPr>
          <w:p>
            <w:r>
              <w:t>10.08s</w:t>
            </w:r>
          </w:p>
        </w:tc>
        <w:tc>
          <w:tcPr>
            <w:tcW w:type="dxa" w:w="2160"/>
          </w:tcPr>
          <w:p>
            <w:r>
              <w:t>55 -&gt; 54</w:t>
            </w:r>
          </w:p>
        </w:tc>
      </w:tr>
      <w:tr>
        <w:tc>
          <w:tcPr>
            <w:tcW w:type="dxa" w:w="2160"/>
          </w:tcPr>
          <w:p>
            <w:r>
              <w:t>1783772785872_21_035</w:t>
            </w:r>
          </w:p>
        </w:tc>
        <w:tc>
          <w:tcPr>
            <w:tcW w:type="dxa" w:w="2160"/>
          </w:tcPr>
          <w:p>
            <w:r>
              <w:t>OK</w:t>
            </w:r>
          </w:p>
        </w:tc>
        <w:tc>
          <w:tcPr>
            <w:tcW w:type="dxa" w:w="2160"/>
          </w:tcPr>
          <w:p>
            <w:r>
              <w:t>9.71s</w:t>
            </w:r>
          </w:p>
        </w:tc>
        <w:tc>
          <w:tcPr>
            <w:tcW w:type="dxa" w:w="2160"/>
          </w:tcPr>
          <w:p>
            <w:r>
              <w:t>55 -&gt; 54</w:t>
            </w:r>
          </w:p>
        </w:tc>
      </w:tr>
      <w:tr>
        <w:tc>
          <w:tcPr>
            <w:tcW w:type="dxa" w:w="2160"/>
          </w:tcPr>
          <w:p>
            <w:r>
              <w:t>1783772785872_21_036</w:t>
            </w:r>
          </w:p>
        </w:tc>
        <w:tc>
          <w:tcPr>
            <w:tcW w:type="dxa" w:w="2160"/>
          </w:tcPr>
          <w:p>
            <w:r>
              <w:t>OK</w:t>
            </w:r>
          </w:p>
        </w:tc>
        <w:tc>
          <w:tcPr>
            <w:tcW w:type="dxa" w:w="2160"/>
          </w:tcPr>
          <w:p>
            <w:r>
              <w:t>10.03s</w:t>
            </w:r>
          </w:p>
        </w:tc>
        <w:tc>
          <w:tcPr>
            <w:tcW w:type="dxa" w:w="2160"/>
          </w:tcPr>
          <w:p>
            <w:r>
              <w:t>55 -&gt; 54</w:t>
            </w:r>
          </w:p>
        </w:tc>
      </w:tr>
      <w:tr>
        <w:tc>
          <w:tcPr>
            <w:tcW w:type="dxa" w:w="2160"/>
          </w:tcPr>
          <w:p>
            <w:r>
              <w:t>1783772785872_21_037</w:t>
            </w:r>
          </w:p>
        </w:tc>
        <w:tc>
          <w:tcPr>
            <w:tcW w:type="dxa" w:w="2160"/>
          </w:tcPr>
          <w:p>
            <w:r>
              <w:t>OK</w:t>
            </w:r>
          </w:p>
        </w:tc>
        <w:tc>
          <w:tcPr>
            <w:tcW w:type="dxa" w:w="2160"/>
          </w:tcPr>
          <w:p>
            <w:r>
              <w:t>9.91s</w:t>
            </w:r>
          </w:p>
        </w:tc>
        <w:tc>
          <w:tcPr>
            <w:tcW w:type="dxa" w:w="2160"/>
          </w:tcPr>
          <w:p>
            <w:r>
              <w:t>55 -&gt; 54</w:t>
            </w:r>
          </w:p>
        </w:tc>
      </w:tr>
      <w:tr>
        <w:tc>
          <w:tcPr>
            <w:tcW w:type="dxa" w:w="2160"/>
          </w:tcPr>
          <w:p>
            <w:r>
              <w:t>1783772785872_21_038</w:t>
            </w:r>
          </w:p>
        </w:tc>
        <w:tc>
          <w:tcPr>
            <w:tcW w:type="dxa" w:w="2160"/>
          </w:tcPr>
          <w:p>
            <w:r>
              <w:t>OK</w:t>
            </w:r>
          </w:p>
        </w:tc>
        <w:tc>
          <w:tcPr>
            <w:tcW w:type="dxa" w:w="2160"/>
          </w:tcPr>
          <w:p>
            <w:r>
              <w:t>11.89s</w:t>
            </w:r>
          </w:p>
        </w:tc>
        <w:tc>
          <w:tcPr>
            <w:tcW w:type="dxa" w:w="2160"/>
          </w:tcPr>
          <w:p>
            <w:r>
              <w:t>55 -&gt; 54</w:t>
            </w:r>
          </w:p>
        </w:tc>
      </w:tr>
      <w:tr>
        <w:tc>
          <w:tcPr>
            <w:tcW w:type="dxa" w:w="2160"/>
          </w:tcPr>
          <w:p>
            <w:r>
              <w:t>1783772785872_21_039</w:t>
            </w:r>
          </w:p>
        </w:tc>
        <w:tc>
          <w:tcPr>
            <w:tcW w:type="dxa" w:w="2160"/>
          </w:tcPr>
          <w:p>
            <w:r>
              <w:t>OK</w:t>
            </w:r>
          </w:p>
        </w:tc>
        <w:tc>
          <w:tcPr>
            <w:tcW w:type="dxa" w:w="2160"/>
          </w:tcPr>
          <w:p>
            <w:r>
              <w:t>10.25s</w:t>
            </w:r>
          </w:p>
        </w:tc>
        <w:tc>
          <w:tcPr>
            <w:tcW w:type="dxa" w:w="2160"/>
          </w:tcPr>
          <w:p>
            <w:r>
              <w:t>55 -&gt; 54</w:t>
            </w:r>
          </w:p>
        </w:tc>
      </w:tr>
      <w:tr>
        <w:tc>
          <w:tcPr>
            <w:tcW w:type="dxa" w:w="2160"/>
          </w:tcPr>
          <w:p>
            <w:r>
              <w:t>1783772785872_21_040</w:t>
            </w:r>
          </w:p>
        </w:tc>
        <w:tc>
          <w:tcPr>
            <w:tcW w:type="dxa" w:w="2160"/>
          </w:tcPr>
          <w:p>
            <w:r>
              <w:t>OK</w:t>
            </w:r>
          </w:p>
        </w:tc>
        <w:tc>
          <w:tcPr>
            <w:tcW w:type="dxa" w:w="2160"/>
          </w:tcPr>
          <w:p>
            <w:r>
              <w:t>10.60s</w:t>
            </w:r>
          </w:p>
        </w:tc>
        <w:tc>
          <w:tcPr>
            <w:tcW w:type="dxa" w:w="2160"/>
          </w:tcPr>
          <w:p>
            <w:r>
              <w:t>55 -&gt; 54</w:t>
            </w:r>
          </w:p>
        </w:tc>
      </w:tr>
      <w:tr>
        <w:tc>
          <w:tcPr>
            <w:tcW w:type="dxa" w:w="2160"/>
          </w:tcPr>
          <w:p>
            <w:r>
              <w:t>1783772785872_21_041</w:t>
            </w:r>
          </w:p>
        </w:tc>
        <w:tc>
          <w:tcPr>
            <w:tcW w:type="dxa" w:w="2160"/>
          </w:tcPr>
          <w:p>
            <w:r>
              <w:t>OK</w:t>
            </w:r>
          </w:p>
        </w:tc>
        <w:tc>
          <w:tcPr>
            <w:tcW w:type="dxa" w:w="2160"/>
          </w:tcPr>
          <w:p>
            <w:r>
              <w:t>10.17s</w:t>
            </w:r>
          </w:p>
        </w:tc>
        <w:tc>
          <w:tcPr>
            <w:tcW w:type="dxa" w:w="2160"/>
          </w:tcPr>
          <w:p>
            <w:r>
              <w:t>55 -&gt; 54</w:t>
            </w:r>
          </w:p>
        </w:tc>
      </w:tr>
      <w:tr>
        <w:tc>
          <w:tcPr>
            <w:tcW w:type="dxa" w:w="2160"/>
          </w:tcPr>
          <w:p>
            <w:r>
              <w:t>1783772785872_21_042</w:t>
            </w:r>
          </w:p>
        </w:tc>
        <w:tc>
          <w:tcPr>
            <w:tcW w:type="dxa" w:w="2160"/>
          </w:tcPr>
          <w:p>
            <w:r>
              <w:t>OK</w:t>
            </w:r>
          </w:p>
        </w:tc>
        <w:tc>
          <w:tcPr>
            <w:tcW w:type="dxa" w:w="2160"/>
          </w:tcPr>
          <w:p>
            <w:r>
              <w:t>10.40s</w:t>
            </w:r>
          </w:p>
        </w:tc>
        <w:tc>
          <w:tcPr>
            <w:tcW w:type="dxa" w:w="2160"/>
          </w:tcPr>
          <w:p>
            <w:r>
              <w:t>55 -&gt; 54</w:t>
            </w:r>
          </w:p>
        </w:tc>
      </w:tr>
      <w:tr>
        <w:tc>
          <w:tcPr>
            <w:tcW w:type="dxa" w:w="2160"/>
          </w:tcPr>
          <w:p>
            <w:r>
              <w:t>1783772785872_21_043</w:t>
            </w:r>
          </w:p>
        </w:tc>
        <w:tc>
          <w:tcPr>
            <w:tcW w:type="dxa" w:w="2160"/>
          </w:tcPr>
          <w:p>
            <w:r>
              <w:t>OK</w:t>
            </w:r>
          </w:p>
        </w:tc>
        <w:tc>
          <w:tcPr>
            <w:tcW w:type="dxa" w:w="2160"/>
          </w:tcPr>
          <w:p>
            <w:r>
              <w:t>9.47s</w:t>
            </w:r>
          </w:p>
        </w:tc>
        <w:tc>
          <w:tcPr>
            <w:tcW w:type="dxa" w:w="2160"/>
          </w:tcPr>
          <w:p>
            <w:r>
              <w:t>55 -&gt; 54</w:t>
            </w:r>
          </w:p>
        </w:tc>
      </w:tr>
      <w:tr>
        <w:tc>
          <w:tcPr>
            <w:tcW w:type="dxa" w:w="2160"/>
          </w:tcPr>
          <w:p>
            <w:r>
              <w:t>1783772785872_21_044</w:t>
            </w:r>
          </w:p>
        </w:tc>
        <w:tc>
          <w:tcPr>
            <w:tcW w:type="dxa" w:w="2160"/>
          </w:tcPr>
          <w:p>
            <w:r>
              <w:t>OK</w:t>
            </w:r>
          </w:p>
        </w:tc>
        <w:tc>
          <w:tcPr>
            <w:tcW w:type="dxa" w:w="2160"/>
          </w:tcPr>
          <w:p>
            <w:r>
              <w:t>8.92s</w:t>
            </w:r>
          </w:p>
        </w:tc>
        <w:tc>
          <w:tcPr>
            <w:tcW w:type="dxa" w:w="2160"/>
          </w:tcPr>
          <w:p>
            <w:r>
              <w:t>55 -&gt; 54</w:t>
            </w:r>
          </w:p>
        </w:tc>
      </w:tr>
      <w:tr>
        <w:tc>
          <w:tcPr>
            <w:tcW w:type="dxa" w:w="2160"/>
          </w:tcPr>
          <w:p>
            <w:r>
              <w:t>1783772785872_21_045</w:t>
            </w:r>
          </w:p>
        </w:tc>
        <w:tc>
          <w:tcPr>
            <w:tcW w:type="dxa" w:w="2160"/>
          </w:tcPr>
          <w:p>
            <w:r>
              <w:t>OK</w:t>
            </w:r>
          </w:p>
        </w:tc>
        <w:tc>
          <w:tcPr>
            <w:tcW w:type="dxa" w:w="2160"/>
          </w:tcPr>
          <w:p>
            <w:r>
              <w:t>8.52s</w:t>
            </w:r>
          </w:p>
        </w:tc>
        <w:tc>
          <w:tcPr>
            <w:tcW w:type="dxa" w:w="2160"/>
          </w:tcPr>
          <w:p>
            <w:r>
              <w:t>55 -&gt; 54</w:t>
            </w:r>
          </w:p>
        </w:tc>
      </w:tr>
      <w:tr>
        <w:tc>
          <w:tcPr>
            <w:tcW w:type="dxa" w:w="2160"/>
          </w:tcPr>
          <w:p>
            <w:r>
              <w:t>1783772785872_21_046</w:t>
            </w:r>
          </w:p>
        </w:tc>
        <w:tc>
          <w:tcPr>
            <w:tcW w:type="dxa" w:w="2160"/>
          </w:tcPr>
          <w:p>
            <w:r>
              <w:t>OK</w:t>
            </w:r>
          </w:p>
        </w:tc>
        <w:tc>
          <w:tcPr>
            <w:tcW w:type="dxa" w:w="2160"/>
          </w:tcPr>
          <w:p>
            <w:r>
              <w:t>10.11s</w:t>
            </w:r>
          </w:p>
        </w:tc>
        <w:tc>
          <w:tcPr>
            <w:tcW w:type="dxa" w:w="2160"/>
          </w:tcPr>
          <w:p>
            <w:r>
              <w:t>55 -&gt; 54</w:t>
            </w:r>
          </w:p>
        </w:tc>
      </w:tr>
      <w:tr>
        <w:tc>
          <w:tcPr>
            <w:tcW w:type="dxa" w:w="2160"/>
          </w:tcPr>
          <w:p>
            <w:r>
              <w:t>1783772785872_21_047</w:t>
            </w:r>
          </w:p>
        </w:tc>
        <w:tc>
          <w:tcPr>
            <w:tcW w:type="dxa" w:w="2160"/>
          </w:tcPr>
          <w:p>
            <w:r>
              <w:t>OK</w:t>
            </w:r>
          </w:p>
        </w:tc>
        <w:tc>
          <w:tcPr>
            <w:tcW w:type="dxa" w:w="2160"/>
          </w:tcPr>
          <w:p>
            <w:r>
              <w:t>10.62s</w:t>
            </w:r>
          </w:p>
        </w:tc>
        <w:tc>
          <w:tcPr>
            <w:tcW w:type="dxa" w:w="2160"/>
          </w:tcPr>
          <w:p>
            <w:r>
              <w:t>55 -&gt; 54</w:t>
            </w:r>
          </w:p>
        </w:tc>
      </w:tr>
      <w:tr>
        <w:tc>
          <w:tcPr>
            <w:tcW w:type="dxa" w:w="2160"/>
          </w:tcPr>
          <w:p>
            <w:r>
              <w:t>1783772785872_21_048</w:t>
            </w:r>
          </w:p>
        </w:tc>
        <w:tc>
          <w:tcPr>
            <w:tcW w:type="dxa" w:w="2160"/>
          </w:tcPr>
          <w:p>
            <w:r>
              <w:t>OK</w:t>
            </w:r>
          </w:p>
        </w:tc>
        <w:tc>
          <w:tcPr>
            <w:tcW w:type="dxa" w:w="2160"/>
          </w:tcPr>
          <w:p>
            <w:r>
              <w:t>9.98s</w:t>
            </w:r>
          </w:p>
        </w:tc>
        <w:tc>
          <w:tcPr>
            <w:tcW w:type="dxa" w:w="2160"/>
          </w:tcPr>
          <w:p>
            <w:r>
              <w:t>55 -&gt; 54</w:t>
            </w:r>
          </w:p>
        </w:tc>
      </w:tr>
      <w:tr>
        <w:tc>
          <w:tcPr>
            <w:tcW w:type="dxa" w:w="2160"/>
          </w:tcPr>
          <w:p>
            <w:r>
              <w:t>1783772785872_21_049</w:t>
            </w:r>
          </w:p>
        </w:tc>
        <w:tc>
          <w:tcPr>
            <w:tcW w:type="dxa" w:w="2160"/>
          </w:tcPr>
          <w:p>
            <w:r>
              <w:t>OK</w:t>
            </w:r>
          </w:p>
        </w:tc>
        <w:tc>
          <w:tcPr>
            <w:tcW w:type="dxa" w:w="2160"/>
          </w:tcPr>
          <w:p>
            <w:r>
              <w:t>10.07s</w:t>
            </w:r>
          </w:p>
        </w:tc>
        <w:tc>
          <w:tcPr>
            <w:tcW w:type="dxa" w:w="2160"/>
          </w:tcPr>
          <w:p>
            <w:r>
              <w:t>55 -&gt; 54</w:t>
            </w:r>
          </w:p>
        </w:tc>
      </w:tr>
      <w:tr>
        <w:tc>
          <w:tcPr>
            <w:tcW w:type="dxa" w:w="2160"/>
          </w:tcPr>
          <w:p>
            <w:r>
              <w:t>1783772785872_21_050</w:t>
            </w:r>
          </w:p>
        </w:tc>
        <w:tc>
          <w:tcPr>
            <w:tcW w:type="dxa" w:w="2160"/>
          </w:tcPr>
          <w:p>
            <w:r>
              <w:t>OK</w:t>
            </w:r>
          </w:p>
        </w:tc>
        <w:tc>
          <w:tcPr>
            <w:tcW w:type="dxa" w:w="2160"/>
          </w:tcPr>
          <w:p>
            <w:r>
              <w:t>9.97s</w:t>
            </w:r>
          </w:p>
        </w:tc>
        <w:tc>
          <w:tcPr>
            <w:tcW w:type="dxa" w:w="2160"/>
          </w:tcPr>
          <w:p>
            <w:r>
              <w:t>55 -&gt; 54</w:t>
            </w:r>
          </w:p>
        </w:tc>
      </w:tr>
      <w:tr>
        <w:tc>
          <w:tcPr>
            <w:tcW w:type="dxa" w:w="2160"/>
          </w:tcPr>
          <w:p>
            <w:r>
              <w:t>1783772785872_21_051</w:t>
            </w:r>
          </w:p>
        </w:tc>
        <w:tc>
          <w:tcPr>
            <w:tcW w:type="dxa" w:w="2160"/>
          </w:tcPr>
          <w:p>
            <w:r>
              <w:t>OK</w:t>
            </w:r>
          </w:p>
        </w:tc>
        <w:tc>
          <w:tcPr>
            <w:tcW w:type="dxa" w:w="2160"/>
          </w:tcPr>
          <w:p>
            <w:r>
              <w:t>9.97s</w:t>
            </w:r>
          </w:p>
        </w:tc>
        <w:tc>
          <w:tcPr>
            <w:tcW w:type="dxa" w:w="2160"/>
          </w:tcPr>
          <w:p>
            <w:r>
              <w:t>55 -&gt; 54</w:t>
            </w:r>
          </w:p>
        </w:tc>
      </w:tr>
      <w:tr>
        <w:tc>
          <w:tcPr>
            <w:tcW w:type="dxa" w:w="2160"/>
          </w:tcPr>
          <w:p>
            <w:r>
              <w:t>1783772785872_21_052</w:t>
            </w:r>
          </w:p>
        </w:tc>
        <w:tc>
          <w:tcPr>
            <w:tcW w:type="dxa" w:w="2160"/>
          </w:tcPr>
          <w:p>
            <w:r>
              <w:t>OK</w:t>
            </w:r>
          </w:p>
        </w:tc>
        <w:tc>
          <w:tcPr>
            <w:tcW w:type="dxa" w:w="2160"/>
          </w:tcPr>
          <w:p>
            <w:r>
              <w:t>9.96s</w:t>
            </w:r>
          </w:p>
        </w:tc>
        <w:tc>
          <w:tcPr>
            <w:tcW w:type="dxa" w:w="2160"/>
          </w:tcPr>
          <w:p>
            <w:r>
              <w:t>55 -&gt; 54</w:t>
            </w:r>
          </w:p>
        </w:tc>
      </w:tr>
      <w:tr>
        <w:tc>
          <w:tcPr>
            <w:tcW w:type="dxa" w:w="2160"/>
          </w:tcPr>
          <w:p>
            <w:r>
              <w:t>1783772785872_21_053</w:t>
            </w:r>
          </w:p>
        </w:tc>
        <w:tc>
          <w:tcPr>
            <w:tcW w:type="dxa" w:w="2160"/>
          </w:tcPr>
          <w:p>
            <w:r>
              <w:t>OK</w:t>
            </w:r>
          </w:p>
        </w:tc>
        <w:tc>
          <w:tcPr>
            <w:tcW w:type="dxa" w:w="2160"/>
          </w:tcPr>
          <w:p>
            <w:r>
              <w:t>9.96s</w:t>
            </w:r>
          </w:p>
        </w:tc>
        <w:tc>
          <w:tcPr>
            <w:tcW w:type="dxa" w:w="2160"/>
          </w:tcPr>
          <w:p>
            <w:r>
              <w:t>55 -&gt; 54</w:t>
            </w:r>
          </w:p>
        </w:tc>
      </w:tr>
      <w:tr>
        <w:tc>
          <w:tcPr>
            <w:tcW w:type="dxa" w:w="2160"/>
          </w:tcPr>
          <w:p>
            <w:r>
              <w:t>1783772785872_21_054</w:t>
            </w:r>
          </w:p>
        </w:tc>
        <w:tc>
          <w:tcPr>
            <w:tcW w:type="dxa" w:w="2160"/>
          </w:tcPr>
          <w:p>
            <w:r>
              <w:t>OK</w:t>
            </w:r>
          </w:p>
        </w:tc>
        <w:tc>
          <w:tcPr>
            <w:tcW w:type="dxa" w:w="2160"/>
          </w:tcPr>
          <w:p>
            <w:r>
              <w:t>10.41s</w:t>
            </w:r>
          </w:p>
        </w:tc>
        <w:tc>
          <w:tcPr>
            <w:tcW w:type="dxa" w:w="2160"/>
          </w:tcPr>
          <w:p>
            <w:r>
              <w:t>55 -&gt; 54</w:t>
            </w:r>
          </w:p>
        </w:tc>
      </w:tr>
      <w:tr>
        <w:tc>
          <w:tcPr>
            <w:tcW w:type="dxa" w:w="2160"/>
          </w:tcPr>
          <w:p>
            <w:r>
              <w:t>1783772785872_21_055</w:t>
            </w:r>
          </w:p>
        </w:tc>
        <w:tc>
          <w:tcPr>
            <w:tcW w:type="dxa" w:w="2160"/>
          </w:tcPr>
          <w:p>
            <w:r>
              <w:t>OK</w:t>
            </w:r>
          </w:p>
        </w:tc>
        <w:tc>
          <w:tcPr>
            <w:tcW w:type="dxa" w:w="2160"/>
          </w:tcPr>
          <w:p>
            <w:r>
              <w:t>10.26s</w:t>
            </w:r>
          </w:p>
        </w:tc>
        <w:tc>
          <w:tcPr>
            <w:tcW w:type="dxa" w:w="2160"/>
          </w:tcPr>
          <w:p>
            <w:r>
              <w:t>55 -&gt; 54</w:t>
            </w:r>
          </w:p>
        </w:tc>
      </w:tr>
      <w:tr>
        <w:tc>
          <w:tcPr>
            <w:tcW w:type="dxa" w:w="2160"/>
          </w:tcPr>
          <w:p>
            <w:r>
              <w:t>1783772785872_21_056</w:t>
            </w:r>
          </w:p>
        </w:tc>
        <w:tc>
          <w:tcPr>
            <w:tcW w:type="dxa" w:w="2160"/>
          </w:tcPr>
          <w:p>
            <w:r>
              <w:t>OK</w:t>
            </w:r>
          </w:p>
        </w:tc>
        <w:tc>
          <w:tcPr>
            <w:tcW w:type="dxa" w:w="2160"/>
          </w:tcPr>
          <w:p>
            <w:r>
              <w:t>10.34s</w:t>
            </w:r>
          </w:p>
        </w:tc>
        <w:tc>
          <w:tcPr>
            <w:tcW w:type="dxa" w:w="2160"/>
          </w:tcPr>
          <w:p>
            <w:r>
              <w:t>55 -&gt; 54</w:t>
            </w:r>
          </w:p>
        </w:tc>
      </w:tr>
      <w:tr>
        <w:tc>
          <w:tcPr>
            <w:tcW w:type="dxa" w:w="2160"/>
          </w:tcPr>
          <w:p>
            <w:r>
              <w:t>1783772785872_21_057</w:t>
            </w:r>
          </w:p>
        </w:tc>
        <w:tc>
          <w:tcPr>
            <w:tcW w:type="dxa" w:w="2160"/>
          </w:tcPr>
          <w:p>
            <w:r>
              <w:t>OK</w:t>
            </w:r>
          </w:p>
        </w:tc>
        <w:tc>
          <w:tcPr>
            <w:tcW w:type="dxa" w:w="2160"/>
          </w:tcPr>
          <w:p>
            <w:r>
              <w:t>10.15s</w:t>
            </w:r>
          </w:p>
        </w:tc>
        <w:tc>
          <w:tcPr>
            <w:tcW w:type="dxa" w:w="2160"/>
          </w:tcPr>
          <w:p>
            <w:r>
              <w:t>55 -&gt; 54</w:t>
            </w:r>
          </w:p>
        </w:tc>
      </w:tr>
      <w:tr>
        <w:tc>
          <w:tcPr>
            <w:tcW w:type="dxa" w:w="2160"/>
          </w:tcPr>
          <w:p>
            <w:r>
              <w:t>1783772785872_21_058</w:t>
            </w:r>
          </w:p>
        </w:tc>
        <w:tc>
          <w:tcPr>
            <w:tcW w:type="dxa" w:w="2160"/>
          </w:tcPr>
          <w:p>
            <w:r>
              <w:t>OK</w:t>
            </w:r>
          </w:p>
        </w:tc>
        <w:tc>
          <w:tcPr>
            <w:tcW w:type="dxa" w:w="2160"/>
          </w:tcPr>
          <w:p>
            <w:r>
              <w:t>9.91s</w:t>
            </w:r>
          </w:p>
        </w:tc>
        <w:tc>
          <w:tcPr>
            <w:tcW w:type="dxa" w:w="2160"/>
          </w:tcPr>
          <w:p>
            <w:r>
              <w:t>55 -&gt; 54</w:t>
            </w:r>
          </w:p>
        </w:tc>
      </w:tr>
      <w:tr>
        <w:tc>
          <w:tcPr>
            <w:tcW w:type="dxa" w:w="2160"/>
          </w:tcPr>
          <w:p>
            <w:r>
              <w:t>1783772785872_21_059</w:t>
            </w:r>
          </w:p>
        </w:tc>
        <w:tc>
          <w:tcPr>
            <w:tcW w:type="dxa" w:w="2160"/>
          </w:tcPr>
          <w:p>
            <w:r>
              <w:t>OK</w:t>
            </w:r>
          </w:p>
        </w:tc>
        <w:tc>
          <w:tcPr>
            <w:tcW w:type="dxa" w:w="2160"/>
          </w:tcPr>
          <w:p>
            <w:r>
              <w:t>9.89s</w:t>
            </w:r>
          </w:p>
        </w:tc>
        <w:tc>
          <w:tcPr>
            <w:tcW w:type="dxa" w:w="2160"/>
          </w:tcPr>
          <w:p>
            <w:r>
              <w:t>55 -&gt; 54</w:t>
            </w:r>
          </w:p>
        </w:tc>
      </w:tr>
      <w:tr>
        <w:tc>
          <w:tcPr>
            <w:tcW w:type="dxa" w:w="2160"/>
          </w:tcPr>
          <w:p>
            <w:r>
              <w:t>1783772785872_21_060</w:t>
            </w:r>
          </w:p>
        </w:tc>
        <w:tc>
          <w:tcPr>
            <w:tcW w:type="dxa" w:w="2160"/>
          </w:tcPr>
          <w:p>
            <w:r>
              <w:t>OK</w:t>
            </w:r>
          </w:p>
        </w:tc>
        <w:tc>
          <w:tcPr>
            <w:tcW w:type="dxa" w:w="2160"/>
          </w:tcPr>
          <w:p>
            <w:r>
              <w:t>9.88s</w:t>
            </w:r>
          </w:p>
        </w:tc>
        <w:tc>
          <w:tcPr>
            <w:tcW w:type="dxa" w:w="2160"/>
          </w:tcPr>
          <w:p>
            <w:r>
              <w:t>55 -&gt; 54</w:t>
            </w:r>
          </w:p>
        </w:tc>
      </w:tr>
      <w:tr>
        <w:tc>
          <w:tcPr>
            <w:tcW w:type="dxa" w:w="2160"/>
          </w:tcPr>
          <w:p>
            <w:r>
              <w:t>1783772785872_21_061</w:t>
            </w:r>
          </w:p>
        </w:tc>
        <w:tc>
          <w:tcPr>
            <w:tcW w:type="dxa" w:w="2160"/>
          </w:tcPr>
          <w:p>
            <w:r>
              <w:t>OK</w:t>
            </w:r>
          </w:p>
        </w:tc>
        <w:tc>
          <w:tcPr>
            <w:tcW w:type="dxa" w:w="2160"/>
          </w:tcPr>
          <w:p>
            <w:r>
              <w:t>9.90s</w:t>
            </w:r>
          </w:p>
        </w:tc>
        <w:tc>
          <w:tcPr>
            <w:tcW w:type="dxa" w:w="2160"/>
          </w:tcPr>
          <w:p>
            <w:r>
              <w:t>55 -&gt; 54</w:t>
            </w:r>
          </w:p>
        </w:tc>
      </w:tr>
      <w:tr>
        <w:tc>
          <w:tcPr>
            <w:tcW w:type="dxa" w:w="2160"/>
          </w:tcPr>
          <w:p>
            <w:r>
              <w:t>1783772785872_21_062</w:t>
            </w:r>
          </w:p>
        </w:tc>
        <w:tc>
          <w:tcPr>
            <w:tcW w:type="dxa" w:w="2160"/>
          </w:tcPr>
          <w:p>
            <w:r>
              <w:t>OK</w:t>
            </w:r>
          </w:p>
        </w:tc>
        <w:tc>
          <w:tcPr>
            <w:tcW w:type="dxa" w:w="2160"/>
          </w:tcPr>
          <w:p>
            <w:r>
              <w:t>11.74s</w:t>
            </w:r>
          </w:p>
        </w:tc>
        <w:tc>
          <w:tcPr>
            <w:tcW w:type="dxa" w:w="2160"/>
          </w:tcPr>
          <w:p>
            <w:r>
              <w:t>55 -&gt; 54</w:t>
            </w:r>
          </w:p>
        </w:tc>
      </w:tr>
      <w:tr>
        <w:tc>
          <w:tcPr>
            <w:tcW w:type="dxa" w:w="2160"/>
          </w:tcPr>
          <w:p>
            <w:r>
              <w:t>1783772785872_21_063</w:t>
            </w:r>
          </w:p>
        </w:tc>
        <w:tc>
          <w:tcPr>
            <w:tcW w:type="dxa" w:w="2160"/>
          </w:tcPr>
          <w:p>
            <w:r>
              <w:t>OK</w:t>
            </w:r>
          </w:p>
        </w:tc>
        <w:tc>
          <w:tcPr>
            <w:tcW w:type="dxa" w:w="2160"/>
          </w:tcPr>
          <w:p>
            <w:r>
              <w:t>9.76s</w:t>
            </w:r>
          </w:p>
        </w:tc>
        <w:tc>
          <w:tcPr>
            <w:tcW w:type="dxa" w:w="2160"/>
          </w:tcPr>
          <w:p>
            <w:r>
              <w:t>55 -&gt; 54</w:t>
            </w:r>
          </w:p>
        </w:tc>
      </w:tr>
      <w:tr>
        <w:tc>
          <w:tcPr>
            <w:tcW w:type="dxa" w:w="2160"/>
          </w:tcPr>
          <w:p>
            <w:r>
              <w:t>1783772785872_21_064</w:t>
            </w:r>
          </w:p>
        </w:tc>
        <w:tc>
          <w:tcPr>
            <w:tcW w:type="dxa" w:w="2160"/>
          </w:tcPr>
          <w:p>
            <w:r>
              <w:t>OK</w:t>
            </w:r>
          </w:p>
        </w:tc>
        <w:tc>
          <w:tcPr>
            <w:tcW w:type="dxa" w:w="2160"/>
          </w:tcPr>
          <w:p>
            <w:r>
              <w:t>11.43s</w:t>
            </w:r>
          </w:p>
        </w:tc>
        <w:tc>
          <w:tcPr>
            <w:tcW w:type="dxa" w:w="2160"/>
          </w:tcPr>
          <w:p>
            <w:r>
              <w:t>55 -&gt; 54</w:t>
            </w:r>
          </w:p>
        </w:tc>
      </w:tr>
      <w:tr>
        <w:tc>
          <w:tcPr>
            <w:tcW w:type="dxa" w:w="2160"/>
          </w:tcPr>
          <w:p>
            <w:r>
              <w:t>1783772785872_21_065</w:t>
            </w:r>
          </w:p>
        </w:tc>
        <w:tc>
          <w:tcPr>
            <w:tcW w:type="dxa" w:w="2160"/>
          </w:tcPr>
          <w:p>
            <w:r>
              <w:t>OK</w:t>
            </w:r>
          </w:p>
        </w:tc>
        <w:tc>
          <w:tcPr>
            <w:tcW w:type="dxa" w:w="2160"/>
          </w:tcPr>
          <w:p>
            <w:r>
              <w:t>11.43s</w:t>
            </w:r>
          </w:p>
        </w:tc>
        <w:tc>
          <w:tcPr>
            <w:tcW w:type="dxa" w:w="2160"/>
          </w:tcPr>
          <w:p>
            <w:r>
              <w:t>55 -&gt; 54</w:t>
            </w:r>
          </w:p>
        </w:tc>
      </w:tr>
      <w:tr>
        <w:tc>
          <w:tcPr>
            <w:tcW w:type="dxa" w:w="2160"/>
          </w:tcPr>
          <w:p>
            <w:r>
              <w:t>1783772785872_21_066</w:t>
            </w:r>
          </w:p>
        </w:tc>
        <w:tc>
          <w:tcPr>
            <w:tcW w:type="dxa" w:w="2160"/>
          </w:tcPr>
          <w:p>
            <w:r>
              <w:t>OK</w:t>
            </w:r>
          </w:p>
        </w:tc>
        <w:tc>
          <w:tcPr>
            <w:tcW w:type="dxa" w:w="2160"/>
          </w:tcPr>
          <w:p>
            <w:r>
              <w:t>11.30s</w:t>
            </w:r>
          </w:p>
        </w:tc>
        <w:tc>
          <w:tcPr>
            <w:tcW w:type="dxa" w:w="2160"/>
          </w:tcPr>
          <w:p>
            <w:r>
              <w:t>55 -&gt; 54</w:t>
            </w:r>
          </w:p>
        </w:tc>
      </w:tr>
      <w:tr>
        <w:tc>
          <w:tcPr>
            <w:tcW w:type="dxa" w:w="2160"/>
          </w:tcPr>
          <w:p>
            <w:r>
              <w:t>1783772785872_21_067</w:t>
            </w:r>
          </w:p>
        </w:tc>
        <w:tc>
          <w:tcPr>
            <w:tcW w:type="dxa" w:w="2160"/>
          </w:tcPr>
          <w:p>
            <w:r>
              <w:t>OK</w:t>
            </w:r>
          </w:p>
        </w:tc>
        <w:tc>
          <w:tcPr>
            <w:tcW w:type="dxa" w:w="2160"/>
          </w:tcPr>
          <w:p>
            <w:r>
              <w:t>9.49s</w:t>
            </w:r>
          </w:p>
        </w:tc>
        <w:tc>
          <w:tcPr>
            <w:tcW w:type="dxa" w:w="2160"/>
          </w:tcPr>
          <w:p>
            <w:r>
              <w:t>55 -&gt; 54</w:t>
            </w:r>
          </w:p>
        </w:tc>
      </w:tr>
      <w:tr>
        <w:tc>
          <w:tcPr>
            <w:tcW w:type="dxa" w:w="2160"/>
          </w:tcPr>
          <w:p>
            <w:r>
              <w:t>1783772785872_21_068</w:t>
            </w:r>
          </w:p>
        </w:tc>
        <w:tc>
          <w:tcPr>
            <w:tcW w:type="dxa" w:w="2160"/>
          </w:tcPr>
          <w:p>
            <w:r>
              <w:t>OK</w:t>
            </w:r>
          </w:p>
        </w:tc>
        <w:tc>
          <w:tcPr>
            <w:tcW w:type="dxa" w:w="2160"/>
          </w:tcPr>
          <w:p>
            <w:r>
              <w:t>9.48s</w:t>
            </w:r>
          </w:p>
        </w:tc>
        <w:tc>
          <w:tcPr>
            <w:tcW w:type="dxa" w:w="2160"/>
          </w:tcPr>
          <w:p>
            <w:r>
              <w:t>55 -&gt; 54</w:t>
            </w:r>
          </w:p>
        </w:tc>
      </w:tr>
      <w:tr>
        <w:tc>
          <w:tcPr>
            <w:tcW w:type="dxa" w:w="2160"/>
          </w:tcPr>
          <w:p>
            <w:r>
              <w:t>1783772785872_21_069</w:t>
            </w:r>
          </w:p>
        </w:tc>
        <w:tc>
          <w:tcPr>
            <w:tcW w:type="dxa" w:w="2160"/>
          </w:tcPr>
          <w:p>
            <w:r>
              <w:t>OK</w:t>
            </w:r>
          </w:p>
        </w:tc>
        <w:tc>
          <w:tcPr>
            <w:tcW w:type="dxa" w:w="2160"/>
          </w:tcPr>
          <w:p>
            <w:r>
              <w:t>9.35s</w:t>
            </w:r>
          </w:p>
        </w:tc>
        <w:tc>
          <w:tcPr>
            <w:tcW w:type="dxa" w:w="2160"/>
          </w:tcPr>
          <w:p>
            <w:r>
              <w:t>55 -&gt; 54</w:t>
            </w:r>
          </w:p>
        </w:tc>
      </w:tr>
      <w:tr>
        <w:tc>
          <w:tcPr>
            <w:tcW w:type="dxa" w:w="2160"/>
          </w:tcPr>
          <w:p>
            <w:r>
              <w:t>1783772785872_21_070</w:t>
            </w:r>
          </w:p>
        </w:tc>
        <w:tc>
          <w:tcPr>
            <w:tcW w:type="dxa" w:w="2160"/>
          </w:tcPr>
          <w:p>
            <w:r>
              <w:t>OK</w:t>
            </w:r>
          </w:p>
        </w:tc>
        <w:tc>
          <w:tcPr>
            <w:tcW w:type="dxa" w:w="2160"/>
          </w:tcPr>
          <w:p>
            <w:r>
              <w:t>8.79s</w:t>
            </w:r>
          </w:p>
        </w:tc>
        <w:tc>
          <w:tcPr>
            <w:tcW w:type="dxa" w:w="2160"/>
          </w:tcPr>
          <w:p>
            <w:r>
              <w:t>55 -&gt; 54</w:t>
            </w:r>
          </w:p>
        </w:tc>
      </w:tr>
      <w:tr>
        <w:tc>
          <w:tcPr>
            <w:tcW w:type="dxa" w:w="2160"/>
          </w:tcPr>
          <w:p>
            <w:r>
              <w:t>1783772785872_21_071</w:t>
            </w:r>
          </w:p>
        </w:tc>
        <w:tc>
          <w:tcPr>
            <w:tcW w:type="dxa" w:w="2160"/>
          </w:tcPr>
          <w:p>
            <w:r>
              <w:t>OK</w:t>
            </w:r>
          </w:p>
        </w:tc>
        <w:tc>
          <w:tcPr>
            <w:tcW w:type="dxa" w:w="2160"/>
          </w:tcPr>
          <w:p>
            <w:r>
              <w:t>8.60s</w:t>
            </w:r>
          </w:p>
        </w:tc>
        <w:tc>
          <w:tcPr>
            <w:tcW w:type="dxa" w:w="2160"/>
          </w:tcPr>
          <w:p>
            <w:r>
              <w:t>55 -&gt; 54</w:t>
            </w:r>
          </w:p>
        </w:tc>
      </w:tr>
      <w:tr>
        <w:tc>
          <w:tcPr>
            <w:tcW w:type="dxa" w:w="2160"/>
          </w:tcPr>
          <w:p>
            <w:r>
              <w:t>1783772785872_21_072</w:t>
            </w:r>
          </w:p>
        </w:tc>
        <w:tc>
          <w:tcPr>
            <w:tcW w:type="dxa" w:w="2160"/>
          </w:tcPr>
          <w:p>
            <w:r>
              <w:t>OK</w:t>
            </w:r>
          </w:p>
        </w:tc>
        <w:tc>
          <w:tcPr>
            <w:tcW w:type="dxa" w:w="2160"/>
          </w:tcPr>
          <w:p>
            <w:r>
              <w:t>8.56s</w:t>
            </w:r>
          </w:p>
        </w:tc>
        <w:tc>
          <w:tcPr>
            <w:tcW w:type="dxa" w:w="2160"/>
          </w:tcPr>
          <w:p>
            <w:r>
              <w:t>55 -&gt; 54</w:t>
            </w:r>
          </w:p>
        </w:tc>
      </w:tr>
      <w:tr>
        <w:tc>
          <w:tcPr>
            <w:tcW w:type="dxa" w:w="2160"/>
          </w:tcPr>
          <w:p>
            <w:r>
              <w:t>1783772785872_21_073</w:t>
            </w:r>
          </w:p>
        </w:tc>
        <w:tc>
          <w:tcPr>
            <w:tcW w:type="dxa" w:w="2160"/>
          </w:tcPr>
          <w:p>
            <w:r>
              <w:t>OK</w:t>
            </w:r>
          </w:p>
        </w:tc>
        <w:tc>
          <w:tcPr>
            <w:tcW w:type="dxa" w:w="2160"/>
          </w:tcPr>
          <w:p>
            <w:r>
              <w:t>9.91s</w:t>
            </w:r>
          </w:p>
        </w:tc>
        <w:tc>
          <w:tcPr>
            <w:tcW w:type="dxa" w:w="2160"/>
          </w:tcPr>
          <w:p>
            <w:r>
              <w:t>55 -&gt; 54</w:t>
            </w:r>
          </w:p>
        </w:tc>
      </w:tr>
      <w:tr>
        <w:tc>
          <w:tcPr>
            <w:tcW w:type="dxa" w:w="2160"/>
          </w:tcPr>
          <w:p>
            <w:r>
              <w:t>1783772785872_21_074</w:t>
            </w:r>
          </w:p>
        </w:tc>
        <w:tc>
          <w:tcPr>
            <w:tcW w:type="dxa" w:w="2160"/>
          </w:tcPr>
          <w:p>
            <w:r>
              <w:t>OK</w:t>
            </w:r>
          </w:p>
        </w:tc>
        <w:tc>
          <w:tcPr>
            <w:tcW w:type="dxa" w:w="2160"/>
          </w:tcPr>
          <w:p>
            <w:r>
              <w:t>9.27s</w:t>
            </w:r>
          </w:p>
        </w:tc>
        <w:tc>
          <w:tcPr>
            <w:tcW w:type="dxa" w:w="2160"/>
          </w:tcPr>
          <w:p>
            <w:r>
              <w:t>55 -&gt; 54</w:t>
            </w:r>
          </w:p>
        </w:tc>
      </w:tr>
      <w:tr>
        <w:tc>
          <w:tcPr>
            <w:tcW w:type="dxa" w:w="2160"/>
          </w:tcPr>
          <w:p>
            <w:r>
              <w:t>1783772785872_21_075</w:t>
            </w:r>
          </w:p>
        </w:tc>
        <w:tc>
          <w:tcPr>
            <w:tcW w:type="dxa" w:w="2160"/>
          </w:tcPr>
          <w:p>
            <w:r>
              <w:t>OK</w:t>
            </w:r>
          </w:p>
        </w:tc>
        <w:tc>
          <w:tcPr>
            <w:tcW w:type="dxa" w:w="2160"/>
          </w:tcPr>
          <w:p>
            <w:r>
              <w:t>8.55s</w:t>
            </w:r>
          </w:p>
        </w:tc>
        <w:tc>
          <w:tcPr>
            <w:tcW w:type="dxa" w:w="2160"/>
          </w:tcPr>
          <w:p>
            <w:r>
              <w:t>55 -&gt; 54</w:t>
            </w:r>
          </w:p>
        </w:tc>
      </w:tr>
      <w:tr>
        <w:tc>
          <w:tcPr>
            <w:tcW w:type="dxa" w:w="2160"/>
          </w:tcPr>
          <w:p>
            <w:r>
              <w:t>1783772785872_21_076</w:t>
            </w:r>
          </w:p>
        </w:tc>
        <w:tc>
          <w:tcPr>
            <w:tcW w:type="dxa" w:w="2160"/>
          </w:tcPr>
          <w:p>
            <w:r>
              <w:t>OK</w:t>
            </w:r>
          </w:p>
        </w:tc>
        <w:tc>
          <w:tcPr>
            <w:tcW w:type="dxa" w:w="2160"/>
          </w:tcPr>
          <w:p>
            <w:r>
              <w:t>8.59s</w:t>
            </w:r>
          </w:p>
        </w:tc>
        <w:tc>
          <w:tcPr>
            <w:tcW w:type="dxa" w:w="2160"/>
          </w:tcPr>
          <w:p>
            <w:r>
              <w:t>55 -&gt; 54</w:t>
            </w:r>
          </w:p>
        </w:tc>
      </w:tr>
      <w:tr>
        <w:tc>
          <w:tcPr>
            <w:tcW w:type="dxa" w:w="2160"/>
          </w:tcPr>
          <w:p>
            <w:r>
              <w:t>1783772785872_21_077</w:t>
            </w:r>
          </w:p>
        </w:tc>
        <w:tc>
          <w:tcPr>
            <w:tcW w:type="dxa" w:w="2160"/>
          </w:tcPr>
          <w:p>
            <w:r>
              <w:t>OK</w:t>
            </w:r>
          </w:p>
        </w:tc>
        <w:tc>
          <w:tcPr>
            <w:tcW w:type="dxa" w:w="2160"/>
          </w:tcPr>
          <w:p>
            <w:r>
              <w:t>8.40s</w:t>
            </w:r>
          </w:p>
        </w:tc>
        <w:tc>
          <w:tcPr>
            <w:tcW w:type="dxa" w:w="2160"/>
          </w:tcPr>
          <w:p>
            <w:r>
              <w:t>55 -&gt; 54</w:t>
            </w:r>
          </w:p>
        </w:tc>
      </w:tr>
      <w:tr>
        <w:tc>
          <w:tcPr>
            <w:tcW w:type="dxa" w:w="2160"/>
          </w:tcPr>
          <w:p>
            <w:r>
              <w:t>1783772785872_21_078</w:t>
            </w:r>
          </w:p>
        </w:tc>
        <w:tc>
          <w:tcPr>
            <w:tcW w:type="dxa" w:w="2160"/>
          </w:tcPr>
          <w:p>
            <w:r>
              <w:t>OK</w:t>
            </w:r>
          </w:p>
        </w:tc>
        <w:tc>
          <w:tcPr>
            <w:tcW w:type="dxa" w:w="2160"/>
          </w:tcPr>
          <w:p>
            <w:r>
              <w:t>8.48s</w:t>
            </w:r>
          </w:p>
        </w:tc>
        <w:tc>
          <w:tcPr>
            <w:tcW w:type="dxa" w:w="2160"/>
          </w:tcPr>
          <w:p>
            <w:r>
              <w:t>55 -&gt; 54</w:t>
            </w:r>
          </w:p>
        </w:tc>
      </w:tr>
      <w:tr>
        <w:tc>
          <w:tcPr>
            <w:tcW w:type="dxa" w:w="2160"/>
          </w:tcPr>
          <w:p>
            <w:r>
              <w:t>1783772785872_21_079</w:t>
            </w:r>
          </w:p>
        </w:tc>
        <w:tc>
          <w:tcPr>
            <w:tcW w:type="dxa" w:w="2160"/>
          </w:tcPr>
          <w:p>
            <w:r>
              <w:t>OK</w:t>
            </w:r>
          </w:p>
        </w:tc>
        <w:tc>
          <w:tcPr>
            <w:tcW w:type="dxa" w:w="2160"/>
          </w:tcPr>
          <w:p>
            <w:r>
              <w:t>8.16s</w:t>
            </w:r>
          </w:p>
        </w:tc>
        <w:tc>
          <w:tcPr>
            <w:tcW w:type="dxa" w:w="2160"/>
          </w:tcPr>
          <w:p>
            <w:r>
              <w:t>55 -&gt; 54</w:t>
            </w:r>
          </w:p>
        </w:tc>
      </w:tr>
      <w:tr>
        <w:tc>
          <w:tcPr>
            <w:tcW w:type="dxa" w:w="2160"/>
          </w:tcPr>
          <w:p>
            <w:r>
              <w:t>1783772785872_21_080</w:t>
            </w:r>
          </w:p>
        </w:tc>
        <w:tc>
          <w:tcPr>
            <w:tcW w:type="dxa" w:w="2160"/>
          </w:tcPr>
          <w:p>
            <w:r>
              <w:t>OK</w:t>
            </w:r>
          </w:p>
        </w:tc>
        <w:tc>
          <w:tcPr>
            <w:tcW w:type="dxa" w:w="2160"/>
          </w:tcPr>
          <w:p>
            <w:r>
              <w:t>7.79s</w:t>
            </w:r>
          </w:p>
        </w:tc>
        <w:tc>
          <w:tcPr>
            <w:tcW w:type="dxa" w:w="2160"/>
          </w:tcPr>
          <w:p>
            <w:r>
              <w:t>55 -&gt; 54</w:t>
            </w:r>
          </w:p>
        </w:tc>
      </w:tr>
      <w:tr>
        <w:tc>
          <w:tcPr>
            <w:tcW w:type="dxa" w:w="2160"/>
          </w:tcPr>
          <w:p>
            <w:r>
              <w:t>1783772785872_21_081</w:t>
            </w:r>
          </w:p>
        </w:tc>
        <w:tc>
          <w:tcPr>
            <w:tcW w:type="dxa" w:w="2160"/>
          </w:tcPr>
          <w:p>
            <w:r>
              <w:t>OK</w:t>
            </w:r>
          </w:p>
        </w:tc>
        <w:tc>
          <w:tcPr>
            <w:tcW w:type="dxa" w:w="2160"/>
          </w:tcPr>
          <w:p>
            <w:r>
              <w:t>8.47s</w:t>
            </w:r>
          </w:p>
        </w:tc>
        <w:tc>
          <w:tcPr>
            <w:tcW w:type="dxa" w:w="2160"/>
          </w:tcPr>
          <w:p>
            <w:r>
              <w:t>55 -&gt; 54</w:t>
            </w:r>
          </w:p>
        </w:tc>
      </w:tr>
      <w:tr>
        <w:tc>
          <w:tcPr>
            <w:tcW w:type="dxa" w:w="2160"/>
          </w:tcPr>
          <w:p>
            <w:r>
              <w:t>1783772785872_21_082</w:t>
            </w:r>
          </w:p>
        </w:tc>
        <w:tc>
          <w:tcPr>
            <w:tcW w:type="dxa" w:w="2160"/>
          </w:tcPr>
          <w:p>
            <w:r>
              <w:t>OK</w:t>
            </w:r>
          </w:p>
        </w:tc>
        <w:tc>
          <w:tcPr>
            <w:tcW w:type="dxa" w:w="2160"/>
          </w:tcPr>
          <w:p>
            <w:r>
              <w:t>7.47s</w:t>
            </w:r>
          </w:p>
        </w:tc>
        <w:tc>
          <w:tcPr>
            <w:tcW w:type="dxa" w:w="2160"/>
          </w:tcPr>
          <w:p>
            <w:r>
              <w:t>55 -&gt; 54</w:t>
            </w:r>
          </w:p>
        </w:tc>
      </w:tr>
      <w:tr>
        <w:tc>
          <w:tcPr>
            <w:tcW w:type="dxa" w:w="2160"/>
          </w:tcPr>
          <w:p>
            <w:r>
              <w:t>1783772785872_21_083</w:t>
            </w:r>
          </w:p>
        </w:tc>
        <w:tc>
          <w:tcPr>
            <w:tcW w:type="dxa" w:w="2160"/>
          </w:tcPr>
          <w:p>
            <w:r>
              <w:t>OK</w:t>
            </w:r>
          </w:p>
        </w:tc>
        <w:tc>
          <w:tcPr>
            <w:tcW w:type="dxa" w:w="2160"/>
          </w:tcPr>
          <w:p>
            <w:r>
              <w:t>7.36s</w:t>
            </w:r>
          </w:p>
        </w:tc>
        <w:tc>
          <w:tcPr>
            <w:tcW w:type="dxa" w:w="2160"/>
          </w:tcPr>
          <w:p>
            <w:r>
              <w:t>55 -&gt; 54</w:t>
            </w:r>
          </w:p>
        </w:tc>
      </w:tr>
      <w:tr>
        <w:tc>
          <w:tcPr>
            <w:tcW w:type="dxa" w:w="2160"/>
          </w:tcPr>
          <w:p>
            <w:r>
              <w:t>1783772785872_21_084</w:t>
            </w:r>
          </w:p>
        </w:tc>
        <w:tc>
          <w:tcPr>
            <w:tcW w:type="dxa" w:w="2160"/>
          </w:tcPr>
          <w:p>
            <w:r>
              <w:t>OK</w:t>
            </w:r>
          </w:p>
        </w:tc>
        <w:tc>
          <w:tcPr>
            <w:tcW w:type="dxa" w:w="2160"/>
          </w:tcPr>
          <w:p>
            <w:r>
              <w:t>7.78s</w:t>
            </w:r>
          </w:p>
        </w:tc>
        <w:tc>
          <w:tcPr>
            <w:tcW w:type="dxa" w:w="2160"/>
          </w:tcPr>
          <w:p>
            <w:r>
              <w:t>55 -&gt; 54</w:t>
            </w:r>
          </w:p>
        </w:tc>
      </w:tr>
      <w:tr>
        <w:tc>
          <w:tcPr>
            <w:tcW w:type="dxa" w:w="2160"/>
          </w:tcPr>
          <w:p>
            <w:r>
              <w:t>1783772785872_21_085</w:t>
            </w:r>
          </w:p>
        </w:tc>
        <w:tc>
          <w:tcPr>
            <w:tcW w:type="dxa" w:w="2160"/>
          </w:tcPr>
          <w:p>
            <w:r>
              <w:t>OK</w:t>
            </w:r>
          </w:p>
        </w:tc>
        <w:tc>
          <w:tcPr>
            <w:tcW w:type="dxa" w:w="2160"/>
          </w:tcPr>
          <w:p>
            <w:r>
              <w:t>7.75s</w:t>
            </w:r>
          </w:p>
        </w:tc>
        <w:tc>
          <w:tcPr>
            <w:tcW w:type="dxa" w:w="2160"/>
          </w:tcPr>
          <w:p>
            <w:r>
              <w:t>55 -&gt; 54</w:t>
            </w:r>
          </w:p>
        </w:tc>
      </w:tr>
      <w:tr>
        <w:tc>
          <w:tcPr>
            <w:tcW w:type="dxa" w:w="2160"/>
          </w:tcPr>
          <w:p>
            <w:r>
              <w:t>1783772785872_21_086</w:t>
            </w:r>
          </w:p>
        </w:tc>
        <w:tc>
          <w:tcPr>
            <w:tcW w:type="dxa" w:w="2160"/>
          </w:tcPr>
          <w:p>
            <w:r>
              <w:t>OK</w:t>
            </w:r>
          </w:p>
        </w:tc>
        <w:tc>
          <w:tcPr>
            <w:tcW w:type="dxa" w:w="2160"/>
          </w:tcPr>
          <w:p>
            <w:r>
              <w:t>7.22s</w:t>
            </w:r>
          </w:p>
        </w:tc>
        <w:tc>
          <w:tcPr>
            <w:tcW w:type="dxa" w:w="2160"/>
          </w:tcPr>
          <w:p>
            <w:r>
              <w:t>55 -&gt; 54</w:t>
            </w:r>
          </w:p>
        </w:tc>
      </w:tr>
      <w:tr>
        <w:tc>
          <w:tcPr>
            <w:tcW w:type="dxa" w:w="2160"/>
          </w:tcPr>
          <w:p>
            <w:r>
              <w:t>1783772785872_21_087</w:t>
            </w:r>
          </w:p>
        </w:tc>
        <w:tc>
          <w:tcPr>
            <w:tcW w:type="dxa" w:w="2160"/>
          </w:tcPr>
          <w:p>
            <w:r>
              <w:t>OK</w:t>
            </w:r>
          </w:p>
        </w:tc>
        <w:tc>
          <w:tcPr>
            <w:tcW w:type="dxa" w:w="2160"/>
          </w:tcPr>
          <w:p>
            <w:r>
              <w:t>7.18s</w:t>
            </w:r>
          </w:p>
        </w:tc>
        <w:tc>
          <w:tcPr>
            <w:tcW w:type="dxa" w:w="2160"/>
          </w:tcPr>
          <w:p>
            <w:r>
              <w:t>55 -&gt; 54</w:t>
            </w:r>
          </w:p>
        </w:tc>
      </w:tr>
      <w:tr>
        <w:tc>
          <w:tcPr>
            <w:tcW w:type="dxa" w:w="2160"/>
          </w:tcPr>
          <w:p>
            <w:r>
              <w:t>1783772785872_21_088</w:t>
            </w:r>
          </w:p>
        </w:tc>
        <w:tc>
          <w:tcPr>
            <w:tcW w:type="dxa" w:w="2160"/>
          </w:tcPr>
          <w:p>
            <w:r>
              <w:t>OK</w:t>
            </w:r>
          </w:p>
        </w:tc>
        <w:tc>
          <w:tcPr>
            <w:tcW w:type="dxa" w:w="2160"/>
          </w:tcPr>
          <w:p>
            <w:r>
              <w:t>7.10s</w:t>
            </w:r>
          </w:p>
        </w:tc>
        <w:tc>
          <w:tcPr>
            <w:tcW w:type="dxa" w:w="2160"/>
          </w:tcPr>
          <w:p>
            <w:r>
              <w:t>55 -&gt; 54</w:t>
            </w:r>
          </w:p>
        </w:tc>
      </w:tr>
      <w:tr>
        <w:tc>
          <w:tcPr>
            <w:tcW w:type="dxa" w:w="2160"/>
          </w:tcPr>
          <w:p>
            <w:r>
              <w:t>1783772785872_21_089</w:t>
            </w:r>
          </w:p>
        </w:tc>
        <w:tc>
          <w:tcPr>
            <w:tcW w:type="dxa" w:w="2160"/>
          </w:tcPr>
          <w:p>
            <w:r>
              <w:t>OK</w:t>
            </w:r>
          </w:p>
        </w:tc>
        <w:tc>
          <w:tcPr>
            <w:tcW w:type="dxa" w:w="2160"/>
          </w:tcPr>
          <w:p>
            <w:r>
              <w:t>7.54s</w:t>
            </w:r>
          </w:p>
        </w:tc>
        <w:tc>
          <w:tcPr>
            <w:tcW w:type="dxa" w:w="2160"/>
          </w:tcPr>
          <w:p>
            <w:r>
              <w:t>55 -&gt; 54</w:t>
            </w:r>
          </w:p>
        </w:tc>
      </w:tr>
      <w:tr>
        <w:tc>
          <w:tcPr>
            <w:tcW w:type="dxa" w:w="2160"/>
          </w:tcPr>
          <w:p>
            <w:r>
              <w:t>1783772785872_21_090</w:t>
            </w:r>
          </w:p>
        </w:tc>
        <w:tc>
          <w:tcPr>
            <w:tcW w:type="dxa" w:w="2160"/>
          </w:tcPr>
          <w:p>
            <w:r>
              <w:t>OK</w:t>
            </w:r>
          </w:p>
        </w:tc>
        <w:tc>
          <w:tcPr>
            <w:tcW w:type="dxa" w:w="2160"/>
          </w:tcPr>
          <w:p>
            <w:r>
              <w:t>7.28s</w:t>
            </w:r>
          </w:p>
        </w:tc>
        <w:tc>
          <w:tcPr>
            <w:tcW w:type="dxa" w:w="2160"/>
          </w:tcPr>
          <w:p>
            <w:r>
              <w:t>55 -&gt; 54</w:t>
            </w:r>
          </w:p>
        </w:tc>
      </w:tr>
      <w:tr>
        <w:tc>
          <w:tcPr>
            <w:tcW w:type="dxa" w:w="2160"/>
          </w:tcPr>
          <w:p>
            <w:r>
              <w:t>1783772785872_21_091</w:t>
            </w:r>
          </w:p>
        </w:tc>
        <w:tc>
          <w:tcPr>
            <w:tcW w:type="dxa" w:w="2160"/>
          </w:tcPr>
          <w:p>
            <w:r>
              <w:t>OK</w:t>
            </w:r>
          </w:p>
        </w:tc>
        <w:tc>
          <w:tcPr>
            <w:tcW w:type="dxa" w:w="2160"/>
          </w:tcPr>
          <w:p>
            <w:r>
              <w:t>7.36s</w:t>
            </w:r>
          </w:p>
        </w:tc>
        <w:tc>
          <w:tcPr>
            <w:tcW w:type="dxa" w:w="2160"/>
          </w:tcPr>
          <w:p>
            <w:r>
              <w:t>55 -&gt; 54</w:t>
            </w:r>
          </w:p>
        </w:tc>
      </w:tr>
      <w:tr>
        <w:tc>
          <w:tcPr>
            <w:tcW w:type="dxa" w:w="2160"/>
          </w:tcPr>
          <w:p>
            <w:r>
              <w:t>1783772785872_21_092</w:t>
            </w:r>
          </w:p>
        </w:tc>
        <w:tc>
          <w:tcPr>
            <w:tcW w:type="dxa" w:w="2160"/>
          </w:tcPr>
          <w:p>
            <w:r>
              <w:t>OK</w:t>
            </w:r>
          </w:p>
        </w:tc>
        <w:tc>
          <w:tcPr>
            <w:tcW w:type="dxa" w:w="2160"/>
          </w:tcPr>
          <w:p>
            <w:r>
              <w:t>7.23s</w:t>
            </w:r>
          </w:p>
        </w:tc>
        <w:tc>
          <w:tcPr>
            <w:tcW w:type="dxa" w:w="2160"/>
          </w:tcPr>
          <w:p>
            <w:r>
              <w:t>55 -&gt; 54</w:t>
            </w:r>
          </w:p>
        </w:tc>
      </w:tr>
      <w:tr>
        <w:tc>
          <w:tcPr>
            <w:tcW w:type="dxa" w:w="2160"/>
          </w:tcPr>
          <w:p>
            <w:r>
              <w:t>1783772785872_21_093</w:t>
            </w:r>
          </w:p>
        </w:tc>
        <w:tc>
          <w:tcPr>
            <w:tcW w:type="dxa" w:w="2160"/>
          </w:tcPr>
          <w:p>
            <w:r>
              <w:t>OK</w:t>
            </w:r>
          </w:p>
        </w:tc>
        <w:tc>
          <w:tcPr>
            <w:tcW w:type="dxa" w:w="2160"/>
          </w:tcPr>
          <w:p>
            <w:r>
              <w:t>8.77s</w:t>
            </w:r>
          </w:p>
        </w:tc>
        <w:tc>
          <w:tcPr>
            <w:tcW w:type="dxa" w:w="2160"/>
          </w:tcPr>
          <w:p>
            <w:r>
              <w:t>55 -&gt; 54</w:t>
            </w:r>
          </w:p>
        </w:tc>
      </w:tr>
      <w:tr>
        <w:tc>
          <w:tcPr>
            <w:tcW w:type="dxa" w:w="2160"/>
          </w:tcPr>
          <w:p>
            <w:r>
              <w:t>1783772785872_21_094</w:t>
            </w:r>
          </w:p>
        </w:tc>
        <w:tc>
          <w:tcPr>
            <w:tcW w:type="dxa" w:w="2160"/>
          </w:tcPr>
          <w:p>
            <w:r>
              <w:t>OK</w:t>
            </w:r>
          </w:p>
        </w:tc>
        <w:tc>
          <w:tcPr>
            <w:tcW w:type="dxa" w:w="2160"/>
          </w:tcPr>
          <w:p>
            <w:r>
              <w:t>7.87s</w:t>
            </w:r>
          </w:p>
        </w:tc>
        <w:tc>
          <w:tcPr>
            <w:tcW w:type="dxa" w:w="2160"/>
          </w:tcPr>
          <w:p>
            <w:r>
              <w:t>55 -&gt; 54</w:t>
            </w:r>
          </w:p>
        </w:tc>
      </w:tr>
      <w:tr>
        <w:tc>
          <w:tcPr>
            <w:tcW w:type="dxa" w:w="2160"/>
          </w:tcPr>
          <w:p>
            <w:r>
              <w:t>1783772785872_21_095</w:t>
            </w:r>
          </w:p>
        </w:tc>
        <w:tc>
          <w:tcPr>
            <w:tcW w:type="dxa" w:w="2160"/>
          </w:tcPr>
          <w:p>
            <w:r>
              <w:t>OK</w:t>
            </w:r>
          </w:p>
        </w:tc>
        <w:tc>
          <w:tcPr>
            <w:tcW w:type="dxa" w:w="2160"/>
          </w:tcPr>
          <w:p>
            <w:r>
              <w:t>7.83s</w:t>
            </w:r>
          </w:p>
        </w:tc>
        <w:tc>
          <w:tcPr>
            <w:tcW w:type="dxa" w:w="2160"/>
          </w:tcPr>
          <w:p>
            <w:r>
              <w:t>55 -&gt; 54</w:t>
            </w:r>
          </w:p>
        </w:tc>
      </w:tr>
      <w:tr>
        <w:tc>
          <w:tcPr>
            <w:tcW w:type="dxa" w:w="2160"/>
          </w:tcPr>
          <w:p>
            <w:r>
              <w:t>1783772785872_21_096</w:t>
            </w:r>
          </w:p>
        </w:tc>
        <w:tc>
          <w:tcPr>
            <w:tcW w:type="dxa" w:w="2160"/>
          </w:tcPr>
          <w:p>
            <w:r>
              <w:t>OK</w:t>
            </w:r>
          </w:p>
        </w:tc>
        <w:tc>
          <w:tcPr>
            <w:tcW w:type="dxa" w:w="2160"/>
          </w:tcPr>
          <w:p>
            <w:r>
              <w:t>7.93s</w:t>
            </w:r>
          </w:p>
        </w:tc>
        <w:tc>
          <w:tcPr>
            <w:tcW w:type="dxa" w:w="2160"/>
          </w:tcPr>
          <w:p>
            <w:r>
              <w:t>55 -&gt; 54</w:t>
            </w:r>
          </w:p>
        </w:tc>
      </w:tr>
      <w:tr>
        <w:tc>
          <w:tcPr>
            <w:tcW w:type="dxa" w:w="2160"/>
          </w:tcPr>
          <w:p>
            <w:r>
              <w:t>1783772785872_21_097</w:t>
            </w:r>
          </w:p>
        </w:tc>
        <w:tc>
          <w:tcPr>
            <w:tcW w:type="dxa" w:w="2160"/>
          </w:tcPr>
          <w:p>
            <w:r>
              <w:t>OK</w:t>
            </w:r>
          </w:p>
        </w:tc>
        <w:tc>
          <w:tcPr>
            <w:tcW w:type="dxa" w:w="2160"/>
          </w:tcPr>
          <w:p>
            <w:r>
              <w:t>8.76s</w:t>
            </w:r>
          </w:p>
        </w:tc>
        <w:tc>
          <w:tcPr>
            <w:tcW w:type="dxa" w:w="2160"/>
          </w:tcPr>
          <w:p>
            <w:r>
              <w:t>55 -&gt; 54</w:t>
            </w:r>
          </w:p>
        </w:tc>
      </w:tr>
      <w:tr>
        <w:tc>
          <w:tcPr>
            <w:tcW w:type="dxa" w:w="2160"/>
          </w:tcPr>
          <w:p>
            <w:r>
              <w:t>1783772785872_21_098</w:t>
            </w:r>
          </w:p>
        </w:tc>
        <w:tc>
          <w:tcPr>
            <w:tcW w:type="dxa" w:w="2160"/>
          </w:tcPr>
          <w:p>
            <w:r>
              <w:t>OK</w:t>
            </w:r>
          </w:p>
        </w:tc>
        <w:tc>
          <w:tcPr>
            <w:tcW w:type="dxa" w:w="2160"/>
          </w:tcPr>
          <w:p>
            <w:r>
              <w:t>8.52s</w:t>
            </w:r>
          </w:p>
        </w:tc>
        <w:tc>
          <w:tcPr>
            <w:tcW w:type="dxa" w:w="2160"/>
          </w:tcPr>
          <w:p>
            <w:r>
              <w:t>55 -&gt; 54</w:t>
            </w:r>
          </w:p>
        </w:tc>
      </w:tr>
      <w:tr>
        <w:tc>
          <w:tcPr>
            <w:tcW w:type="dxa" w:w="2160"/>
          </w:tcPr>
          <w:p>
            <w:r>
              <w:t>1783772785872_21_099</w:t>
            </w:r>
          </w:p>
        </w:tc>
        <w:tc>
          <w:tcPr>
            <w:tcW w:type="dxa" w:w="2160"/>
          </w:tcPr>
          <w:p>
            <w:r>
              <w:t>OK</w:t>
            </w:r>
          </w:p>
        </w:tc>
        <w:tc>
          <w:tcPr>
            <w:tcW w:type="dxa" w:w="2160"/>
          </w:tcPr>
          <w:p>
            <w:r>
              <w:t>8.80s</w:t>
            </w:r>
          </w:p>
        </w:tc>
        <w:tc>
          <w:tcPr>
            <w:tcW w:type="dxa" w:w="2160"/>
          </w:tcPr>
          <w:p>
            <w:r>
              <w:t>55 -&gt; 54</w:t>
            </w:r>
          </w:p>
        </w:tc>
      </w:tr>
      <w:tr>
        <w:tc>
          <w:tcPr>
            <w:tcW w:type="dxa" w:w="2160"/>
          </w:tcPr>
          <w:p>
            <w:r>
              <w:t>1783772785872_22_000</w:t>
            </w:r>
          </w:p>
        </w:tc>
        <w:tc>
          <w:tcPr>
            <w:tcW w:type="dxa" w:w="2160"/>
          </w:tcPr>
          <w:p>
            <w:r>
              <w:t>OK</w:t>
            </w:r>
          </w:p>
        </w:tc>
        <w:tc>
          <w:tcPr>
            <w:tcW w:type="dxa" w:w="2160"/>
          </w:tcPr>
          <w:p>
            <w:r>
              <w:t>10.81s</w:t>
            </w:r>
          </w:p>
        </w:tc>
        <w:tc>
          <w:tcPr>
            <w:tcW w:type="dxa" w:w="2160"/>
          </w:tcPr>
          <w:p>
            <w:r>
              <w:t>55 -&gt; 54</w:t>
            </w:r>
          </w:p>
        </w:tc>
      </w:tr>
      <w:tr>
        <w:tc>
          <w:tcPr>
            <w:tcW w:type="dxa" w:w="2160"/>
          </w:tcPr>
          <w:p>
            <w:r>
              <w:t>1783772785872_22_001</w:t>
            </w:r>
          </w:p>
        </w:tc>
        <w:tc>
          <w:tcPr>
            <w:tcW w:type="dxa" w:w="2160"/>
          </w:tcPr>
          <w:p>
            <w:r>
              <w:t>OK</w:t>
            </w:r>
          </w:p>
        </w:tc>
        <w:tc>
          <w:tcPr>
            <w:tcW w:type="dxa" w:w="2160"/>
          </w:tcPr>
          <w:p>
            <w:r>
              <w:t>10.57s</w:t>
            </w:r>
          </w:p>
        </w:tc>
        <w:tc>
          <w:tcPr>
            <w:tcW w:type="dxa" w:w="2160"/>
          </w:tcPr>
          <w:p>
            <w:r>
              <w:t>55 -&gt; 54</w:t>
            </w:r>
          </w:p>
        </w:tc>
      </w:tr>
      <w:tr>
        <w:tc>
          <w:tcPr>
            <w:tcW w:type="dxa" w:w="2160"/>
          </w:tcPr>
          <w:p>
            <w:r>
              <w:t>1783772785872_22_002</w:t>
            </w:r>
          </w:p>
        </w:tc>
        <w:tc>
          <w:tcPr>
            <w:tcW w:type="dxa" w:w="2160"/>
          </w:tcPr>
          <w:p>
            <w:r>
              <w:t>OK</w:t>
            </w:r>
          </w:p>
        </w:tc>
        <w:tc>
          <w:tcPr>
            <w:tcW w:type="dxa" w:w="2160"/>
          </w:tcPr>
          <w:p>
            <w:r>
              <w:t>10.38s</w:t>
            </w:r>
          </w:p>
        </w:tc>
        <w:tc>
          <w:tcPr>
            <w:tcW w:type="dxa" w:w="2160"/>
          </w:tcPr>
          <w:p>
            <w:r>
              <w:t>55 -&gt; 54</w:t>
            </w:r>
          </w:p>
        </w:tc>
      </w:tr>
      <w:tr>
        <w:tc>
          <w:tcPr>
            <w:tcW w:type="dxa" w:w="2160"/>
          </w:tcPr>
          <w:p>
            <w:r>
              <w:t>1783772785872_22_003</w:t>
            </w:r>
          </w:p>
        </w:tc>
        <w:tc>
          <w:tcPr>
            <w:tcW w:type="dxa" w:w="2160"/>
          </w:tcPr>
          <w:p>
            <w:r>
              <w:t>OK</w:t>
            </w:r>
          </w:p>
        </w:tc>
        <w:tc>
          <w:tcPr>
            <w:tcW w:type="dxa" w:w="2160"/>
          </w:tcPr>
          <w:p>
            <w:r>
              <w:t>10.21s</w:t>
            </w:r>
          </w:p>
        </w:tc>
        <w:tc>
          <w:tcPr>
            <w:tcW w:type="dxa" w:w="2160"/>
          </w:tcPr>
          <w:p>
            <w:r>
              <w:t>55 -&gt; 54</w:t>
            </w:r>
          </w:p>
        </w:tc>
      </w:tr>
      <w:tr>
        <w:tc>
          <w:tcPr>
            <w:tcW w:type="dxa" w:w="2160"/>
          </w:tcPr>
          <w:p>
            <w:r>
              <w:t>1783772785872_22_004</w:t>
            </w:r>
          </w:p>
        </w:tc>
        <w:tc>
          <w:tcPr>
            <w:tcW w:type="dxa" w:w="2160"/>
          </w:tcPr>
          <w:p>
            <w:r>
              <w:t>OK</w:t>
            </w:r>
          </w:p>
        </w:tc>
        <w:tc>
          <w:tcPr>
            <w:tcW w:type="dxa" w:w="2160"/>
          </w:tcPr>
          <w:p>
            <w:r>
              <w:t>10.20s</w:t>
            </w:r>
          </w:p>
        </w:tc>
        <w:tc>
          <w:tcPr>
            <w:tcW w:type="dxa" w:w="2160"/>
          </w:tcPr>
          <w:p>
            <w:r>
              <w:t>55 -&gt; 54</w:t>
            </w:r>
          </w:p>
        </w:tc>
      </w:tr>
      <w:tr>
        <w:tc>
          <w:tcPr>
            <w:tcW w:type="dxa" w:w="2160"/>
          </w:tcPr>
          <w:p>
            <w:r>
              <w:t>1783772785872_22_005</w:t>
            </w:r>
          </w:p>
        </w:tc>
        <w:tc>
          <w:tcPr>
            <w:tcW w:type="dxa" w:w="2160"/>
          </w:tcPr>
          <w:p>
            <w:r>
              <w:t>OK</w:t>
            </w:r>
          </w:p>
        </w:tc>
        <w:tc>
          <w:tcPr>
            <w:tcW w:type="dxa" w:w="2160"/>
          </w:tcPr>
          <w:p>
            <w:r>
              <w:t>10.01s</w:t>
            </w:r>
          </w:p>
        </w:tc>
        <w:tc>
          <w:tcPr>
            <w:tcW w:type="dxa" w:w="2160"/>
          </w:tcPr>
          <w:p>
            <w:r>
              <w:t>55 -&gt; 54</w:t>
            </w:r>
          </w:p>
        </w:tc>
      </w:tr>
      <w:tr>
        <w:tc>
          <w:tcPr>
            <w:tcW w:type="dxa" w:w="2160"/>
          </w:tcPr>
          <w:p>
            <w:r>
              <w:t>1783772785872_22_006</w:t>
            </w:r>
          </w:p>
        </w:tc>
        <w:tc>
          <w:tcPr>
            <w:tcW w:type="dxa" w:w="2160"/>
          </w:tcPr>
          <w:p>
            <w:r>
              <w:t>OK</w:t>
            </w:r>
          </w:p>
        </w:tc>
        <w:tc>
          <w:tcPr>
            <w:tcW w:type="dxa" w:w="2160"/>
          </w:tcPr>
          <w:p>
            <w:r>
              <w:t>9.98s</w:t>
            </w:r>
          </w:p>
        </w:tc>
        <w:tc>
          <w:tcPr>
            <w:tcW w:type="dxa" w:w="2160"/>
          </w:tcPr>
          <w:p>
            <w:r>
              <w:t>55 -&gt; 54</w:t>
            </w:r>
          </w:p>
        </w:tc>
      </w:tr>
      <w:tr>
        <w:tc>
          <w:tcPr>
            <w:tcW w:type="dxa" w:w="2160"/>
          </w:tcPr>
          <w:p>
            <w:r>
              <w:t>1783772785872_22_007</w:t>
            </w:r>
          </w:p>
        </w:tc>
        <w:tc>
          <w:tcPr>
            <w:tcW w:type="dxa" w:w="2160"/>
          </w:tcPr>
          <w:p>
            <w:r>
              <w:t>OK</w:t>
            </w:r>
          </w:p>
        </w:tc>
        <w:tc>
          <w:tcPr>
            <w:tcW w:type="dxa" w:w="2160"/>
          </w:tcPr>
          <w:p>
            <w:r>
              <w:t>10.03s</w:t>
            </w:r>
          </w:p>
        </w:tc>
        <w:tc>
          <w:tcPr>
            <w:tcW w:type="dxa" w:w="2160"/>
          </w:tcPr>
          <w:p>
            <w:r>
              <w:t>55 -&gt; 54</w:t>
            </w:r>
          </w:p>
        </w:tc>
      </w:tr>
      <w:tr>
        <w:tc>
          <w:tcPr>
            <w:tcW w:type="dxa" w:w="2160"/>
          </w:tcPr>
          <w:p>
            <w:r>
              <w:t>1783772785872_22_008</w:t>
            </w:r>
          </w:p>
        </w:tc>
        <w:tc>
          <w:tcPr>
            <w:tcW w:type="dxa" w:w="2160"/>
          </w:tcPr>
          <w:p>
            <w:r>
              <w:t>OK</w:t>
            </w:r>
          </w:p>
        </w:tc>
        <w:tc>
          <w:tcPr>
            <w:tcW w:type="dxa" w:w="2160"/>
          </w:tcPr>
          <w:p>
            <w:r>
              <w:t>9.78s</w:t>
            </w:r>
          </w:p>
        </w:tc>
        <w:tc>
          <w:tcPr>
            <w:tcW w:type="dxa" w:w="2160"/>
          </w:tcPr>
          <w:p>
            <w:r>
              <w:t>55 -&gt; 54</w:t>
            </w:r>
          </w:p>
        </w:tc>
      </w:tr>
      <w:tr>
        <w:tc>
          <w:tcPr>
            <w:tcW w:type="dxa" w:w="2160"/>
          </w:tcPr>
          <w:p>
            <w:r>
              <w:t>1783772785872_22_009</w:t>
            </w:r>
          </w:p>
        </w:tc>
        <w:tc>
          <w:tcPr>
            <w:tcW w:type="dxa" w:w="2160"/>
          </w:tcPr>
          <w:p>
            <w:r>
              <w:t>OK</w:t>
            </w:r>
          </w:p>
        </w:tc>
        <w:tc>
          <w:tcPr>
            <w:tcW w:type="dxa" w:w="2160"/>
          </w:tcPr>
          <w:p>
            <w:r>
              <w:t>11.61s</w:t>
            </w:r>
          </w:p>
        </w:tc>
        <w:tc>
          <w:tcPr>
            <w:tcW w:type="dxa" w:w="2160"/>
          </w:tcPr>
          <w:p>
            <w:r>
              <w:t>55 -&gt; 54</w:t>
            </w:r>
          </w:p>
        </w:tc>
      </w:tr>
      <w:tr>
        <w:tc>
          <w:tcPr>
            <w:tcW w:type="dxa" w:w="2160"/>
          </w:tcPr>
          <w:p>
            <w:r>
              <w:t>1783772785872_22_010</w:t>
            </w:r>
          </w:p>
        </w:tc>
        <w:tc>
          <w:tcPr>
            <w:tcW w:type="dxa" w:w="2160"/>
          </w:tcPr>
          <w:p>
            <w:r>
              <w:t>OK</w:t>
            </w:r>
          </w:p>
        </w:tc>
        <w:tc>
          <w:tcPr>
            <w:tcW w:type="dxa" w:w="2160"/>
          </w:tcPr>
          <w:p>
            <w:r>
              <w:t>9.90s</w:t>
            </w:r>
          </w:p>
        </w:tc>
        <w:tc>
          <w:tcPr>
            <w:tcW w:type="dxa" w:w="2160"/>
          </w:tcPr>
          <w:p>
            <w:r>
              <w:t>55 -&gt; 54</w:t>
            </w:r>
          </w:p>
        </w:tc>
      </w:tr>
      <w:tr>
        <w:tc>
          <w:tcPr>
            <w:tcW w:type="dxa" w:w="2160"/>
          </w:tcPr>
          <w:p>
            <w:r>
              <w:t>1783772785872_22_011</w:t>
            </w:r>
          </w:p>
        </w:tc>
        <w:tc>
          <w:tcPr>
            <w:tcW w:type="dxa" w:w="2160"/>
          </w:tcPr>
          <w:p>
            <w:r>
              <w:t>OK</w:t>
            </w:r>
          </w:p>
        </w:tc>
        <w:tc>
          <w:tcPr>
            <w:tcW w:type="dxa" w:w="2160"/>
          </w:tcPr>
          <w:p>
            <w:r>
              <w:t>9.88s</w:t>
            </w:r>
          </w:p>
        </w:tc>
        <w:tc>
          <w:tcPr>
            <w:tcW w:type="dxa" w:w="2160"/>
          </w:tcPr>
          <w:p>
            <w:r>
              <w:t>55 -&gt; 54</w:t>
            </w:r>
          </w:p>
        </w:tc>
      </w:tr>
      <w:tr>
        <w:tc>
          <w:tcPr>
            <w:tcW w:type="dxa" w:w="2160"/>
          </w:tcPr>
          <w:p>
            <w:r>
              <w:t>1783772785872_22_012</w:t>
            </w:r>
          </w:p>
        </w:tc>
        <w:tc>
          <w:tcPr>
            <w:tcW w:type="dxa" w:w="2160"/>
          </w:tcPr>
          <w:p>
            <w:r>
              <w:t>OK</w:t>
            </w:r>
          </w:p>
        </w:tc>
        <w:tc>
          <w:tcPr>
            <w:tcW w:type="dxa" w:w="2160"/>
          </w:tcPr>
          <w:p>
            <w:r>
              <w:t>10.05s</w:t>
            </w:r>
          </w:p>
        </w:tc>
        <w:tc>
          <w:tcPr>
            <w:tcW w:type="dxa" w:w="2160"/>
          </w:tcPr>
          <w:p>
            <w:r>
              <w:t>55 -&gt; 54</w:t>
            </w:r>
          </w:p>
        </w:tc>
      </w:tr>
      <w:tr>
        <w:tc>
          <w:tcPr>
            <w:tcW w:type="dxa" w:w="2160"/>
          </w:tcPr>
          <w:p>
            <w:r>
              <w:t>1783772785872_22_013</w:t>
            </w:r>
          </w:p>
        </w:tc>
        <w:tc>
          <w:tcPr>
            <w:tcW w:type="dxa" w:w="2160"/>
          </w:tcPr>
          <w:p>
            <w:r>
              <w:t>OK</w:t>
            </w:r>
          </w:p>
        </w:tc>
        <w:tc>
          <w:tcPr>
            <w:tcW w:type="dxa" w:w="2160"/>
          </w:tcPr>
          <w:p>
            <w:r>
              <w:t>9.54s</w:t>
            </w:r>
          </w:p>
        </w:tc>
        <w:tc>
          <w:tcPr>
            <w:tcW w:type="dxa" w:w="2160"/>
          </w:tcPr>
          <w:p>
            <w:r>
              <w:t>55 -&gt; 54</w:t>
            </w:r>
          </w:p>
        </w:tc>
      </w:tr>
      <w:tr>
        <w:tc>
          <w:tcPr>
            <w:tcW w:type="dxa" w:w="2160"/>
          </w:tcPr>
          <w:p>
            <w:r>
              <w:t>1783772785872_22_014</w:t>
            </w:r>
          </w:p>
        </w:tc>
        <w:tc>
          <w:tcPr>
            <w:tcW w:type="dxa" w:w="2160"/>
          </w:tcPr>
          <w:p>
            <w:r>
              <w:t>OK</w:t>
            </w:r>
          </w:p>
        </w:tc>
        <w:tc>
          <w:tcPr>
            <w:tcW w:type="dxa" w:w="2160"/>
          </w:tcPr>
          <w:p>
            <w:r>
              <w:t>9.55s</w:t>
            </w:r>
          </w:p>
        </w:tc>
        <w:tc>
          <w:tcPr>
            <w:tcW w:type="dxa" w:w="2160"/>
          </w:tcPr>
          <w:p>
            <w:r>
              <w:t>55 -&gt; 54</w:t>
            </w:r>
          </w:p>
        </w:tc>
      </w:tr>
      <w:tr>
        <w:tc>
          <w:tcPr>
            <w:tcW w:type="dxa" w:w="2160"/>
          </w:tcPr>
          <w:p>
            <w:r>
              <w:t>1783772785872_22_015</w:t>
            </w:r>
          </w:p>
        </w:tc>
        <w:tc>
          <w:tcPr>
            <w:tcW w:type="dxa" w:w="2160"/>
          </w:tcPr>
          <w:p>
            <w:r>
              <w:t>OK</w:t>
            </w:r>
          </w:p>
        </w:tc>
        <w:tc>
          <w:tcPr>
            <w:tcW w:type="dxa" w:w="2160"/>
          </w:tcPr>
          <w:p>
            <w:r>
              <w:t>9.36s</w:t>
            </w:r>
          </w:p>
        </w:tc>
        <w:tc>
          <w:tcPr>
            <w:tcW w:type="dxa" w:w="2160"/>
          </w:tcPr>
          <w:p>
            <w:r>
              <w:t>55 -&gt; 54</w:t>
            </w:r>
          </w:p>
        </w:tc>
      </w:tr>
      <w:tr>
        <w:tc>
          <w:tcPr>
            <w:tcW w:type="dxa" w:w="2160"/>
          </w:tcPr>
          <w:p>
            <w:r>
              <w:t>1783772785872_22_016</w:t>
            </w:r>
          </w:p>
        </w:tc>
        <w:tc>
          <w:tcPr>
            <w:tcW w:type="dxa" w:w="2160"/>
          </w:tcPr>
          <w:p>
            <w:r>
              <w:t>OK</w:t>
            </w:r>
          </w:p>
        </w:tc>
        <w:tc>
          <w:tcPr>
            <w:tcW w:type="dxa" w:w="2160"/>
          </w:tcPr>
          <w:p>
            <w:r>
              <w:t>9.37s</w:t>
            </w:r>
          </w:p>
        </w:tc>
        <w:tc>
          <w:tcPr>
            <w:tcW w:type="dxa" w:w="2160"/>
          </w:tcPr>
          <w:p>
            <w:r>
              <w:t>55 -&gt; 54</w:t>
            </w:r>
          </w:p>
        </w:tc>
      </w:tr>
      <w:tr>
        <w:tc>
          <w:tcPr>
            <w:tcW w:type="dxa" w:w="2160"/>
          </w:tcPr>
          <w:p>
            <w:r>
              <w:t>1783772785872_22_017</w:t>
            </w:r>
          </w:p>
        </w:tc>
        <w:tc>
          <w:tcPr>
            <w:tcW w:type="dxa" w:w="2160"/>
          </w:tcPr>
          <w:p>
            <w:r>
              <w:t>OK</w:t>
            </w:r>
          </w:p>
        </w:tc>
        <w:tc>
          <w:tcPr>
            <w:tcW w:type="dxa" w:w="2160"/>
          </w:tcPr>
          <w:p>
            <w:r>
              <w:t>10.10s</w:t>
            </w:r>
          </w:p>
        </w:tc>
        <w:tc>
          <w:tcPr>
            <w:tcW w:type="dxa" w:w="2160"/>
          </w:tcPr>
          <w:p>
            <w:r>
              <w:t>55 -&gt; 54</w:t>
            </w:r>
          </w:p>
        </w:tc>
      </w:tr>
      <w:tr>
        <w:tc>
          <w:tcPr>
            <w:tcW w:type="dxa" w:w="2160"/>
          </w:tcPr>
          <w:p>
            <w:r>
              <w:t>1783772785872_22_018</w:t>
            </w:r>
          </w:p>
        </w:tc>
        <w:tc>
          <w:tcPr>
            <w:tcW w:type="dxa" w:w="2160"/>
          </w:tcPr>
          <w:p>
            <w:r>
              <w:t>OK</w:t>
            </w:r>
          </w:p>
        </w:tc>
        <w:tc>
          <w:tcPr>
            <w:tcW w:type="dxa" w:w="2160"/>
          </w:tcPr>
          <w:p>
            <w:r>
              <w:t>8.44s</w:t>
            </w:r>
          </w:p>
        </w:tc>
        <w:tc>
          <w:tcPr>
            <w:tcW w:type="dxa" w:w="2160"/>
          </w:tcPr>
          <w:p>
            <w:r>
              <w:t>55 -&gt; 54</w:t>
            </w:r>
          </w:p>
        </w:tc>
      </w:tr>
      <w:tr>
        <w:tc>
          <w:tcPr>
            <w:tcW w:type="dxa" w:w="2160"/>
          </w:tcPr>
          <w:p>
            <w:r>
              <w:t>1783772785872_22_019</w:t>
            </w:r>
          </w:p>
        </w:tc>
        <w:tc>
          <w:tcPr>
            <w:tcW w:type="dxa" w:w="2160"/>
          </w:tcPr>
          <w:p>
            <w:r>
              <w:t>OK</w:t>
            </w:r>
          </w:p>
        </w:tc>
        <w:tc>
          <w:tcPr>
            <w:tcW w:type="dxa" w:w="2160"/>
          </w:tcPr>
          <w:p>
            <w:r>
              <w:t>9.93s</w:t>
            </w:r>
          </w:p>
        </w:tc>
        <w:tc>
          <w:tcPr>
            <w:tcW w:type="dxa" w:w="2160"/>
          </w:tcPr>
          <w:p>
            <w:r>
              <w:t>55 -&gt; 54</w:t>
            </w:r>
          </w:p>
        </w:tc>
      </w:tr>
      <w:tr>
        <w:tc>
          <w:tcPr>
            <w:tcW w:type="dxa" w:w="2160"/>
          </w:tcPr>
          <w:p>
            <w:r>
              <w:t>1783772785872_22_020</w:t>
            </w:r>
          </w:p>
        </w:tc>
        <w:tc>
          <w:tcPr>
            <w:tcW w:type="dxa" w:w="2160"/>
          </w:tcPr>
          <w:p>
            <w:r>
              <w:t>OK</w:t>
            </w:r>
          </w:p>
        </w:tc>
        <w:tc>
          <w:tcPr>
            <w:tcW w:type="dxa" w:w="2160"/>
          </w:tcPr>
          <w:p>
            <w:r>
              <w:t>8.24s</w:t>
            </w:r>
          </w:p>
        </w:tc>
        <w:tc>
          <w:tcPr>
            <w:tcW w:type="dxa" w:w="2160"/>
          </w:tcPr>
          <w:p>
            <w:r>
              <w:t>55 -&gt; 54</w:t>
            </w:r>
          </w:p>
        </w:tc>
      </w:tr>
      <w:tr>
        <w:tc>
          <w:tcPr>
            <w:tcW w:type="dxa" w:w="2160"/>
          </w:tcPr>
          <w:p>
            <w:r>
              <w:t>1783772785872_22_021</w:t>
            </w:r>
          </w:p>
        </w:tc>
        <w:tc>
          <w:tcPr>
            <w:tcW w:type="dxa" w:w="2160"/>
          </w:tcPr>
          <w:p>
            <w:r>
              <w:t>OK</w:t>
            </w:r>
          </w:p>
        </w:tc>
        <w:tc>
          <w:tcPr>
            <w:tcW w:type="dxa" w:w="2160"/>
          </w:tcPr>
          <w:p>
            <w:r>
              <w:t>7.99s</w:t>
            </w:r>
          </w:p>
        </w:tc>
        <w:tc>
          <w:tcPr>
            <w:tcW w:type="dxa" w:w="2160"/>
          </w:tcPr>
          <w:p>
            <w:r>
              <w:t>55 -&gt; 54</w:t>
            </w:r>
          </w:p>
        </w:tc>
      </w:tr>
      <w:tr>
        <w:tc>
          <w:tcPr>
            <w:tcW w:type="dxa" w:w="2160"/>
          </w:tcPr>
          <w:p>
            <w:r>
              <w:t>1783772785872_22_022</w:t>
            </w:r>
          </w:p>
        </w:tc>
        <w:tc>
          <w:tcPr>
            <w:tcW w:type="dxa" w:w="2160"/>
          </w:tcPr>
          <w:p>
            <w:r>
              <w:t>OK</w:t>
            </w:r>
          </w:p>
        </w:tc>
        <w:tc>
          <w:tcPr>
            <w:tcW w:type="dxa" w:w="2160"/>
          </w:tcPr>
          <w:p>
            <w:r>
              <w:t>9.09s</w:t>
            </w:r>
          </w:p>
        </w:tc>
        <w:tc>
          <w:tcPr>
            <w:tcW w:type="dxa" w:w="2160"/>
          </w:tcPr>
          <w:p>
            <w:r>
              <w:t>55 -&gt; 54</w:t>
            </w:r>
          </w:p>
        </w:tc>
      </w:tr>
      <w:tr>
        <w:tc>
          <w:tcPr>
            <w:tcW w:type="dxa" w:w="2160"/>
          </w:tcPr>
          <w:p>
            <w:r>
              <w:t>1783772785872_22_023</w:t>
            </w:r>
          </w:p>
        </w:tc>
        <w:tc>
          <w:tcPr>
            <w:tcW w:type="dxa" w:w="2160"/>
          </w:tcPr>
          <w:p>
            <w:r>
              <w:t>OK</w:t>
            </w:r>
          </w:p>
        </w:tc>
        <w:tc>
          <w:tcPr>
            <w:tcW w:type="dxa" w:w="2160"/>
          </w:tcPr>
          <w:p>
            <w:r>
              <w:t>8.90s</w:t>
            </w:r>
          </w:p>
        </w:tc>
        <w:tc>
          <w:tcPr>
            <w:tcW w:type="dxa" w:w="2160"/>
          </w:tcPr>
          <w:p>
            <w:r>
              <w:t>55 -&gt; 54</w:t>
            </w:r>
          </w:p>
        </w:tc>
      </w:tr>
      <w:tr>
        <w:tc>
          <w:tcPr>
            <w:tcW w:type="dxa" w:w="2160"/>
          </w:tcPr>
          <w:p>
            <w:r>
              <w:t>1783772785872_22_024</w:t>
            </w:r>
          </w:p>
        </w:tc>
        <w:tc>
          <w:tcPr>
            <w:tcW w:type="dxa" w:w="2160"/>
          </w:tcPr>
          <w:p>
            <w:r>
              <w:t>OK</w:t>
            </w:r>
          </w:p>
        </w:tc>
        <w:tc>
          <w:tcPr>
            <w:tcW w:type="dxa" w:w="2160"/>
          </w:tcPr>
          <w:p>
            <w:r>
              <w:t>9.10s</w:t>
            </w:r>
          </w:p>
        </w:tc>
        <w:tc>
          <w:tcPr>
            <w:tcW w:type="dxa" w:w="2160"/>
          </w:tcPr>
          <w:p>
            <w:r>
              <w:t>55 -&gt; 54</w:t>
            </w:r>
          </w:p>
        </w:tc>
      </w:tr>
      <w:tr>
        <w:tc>
          <w:tcPr>
            <w:tcW w:type="dxa" w:w="2160"/>
          </w:tcPr>
          <w:p>
            <w:r>
              <w:t>1783772785872_22_025</w:t>
            </w:r>
          </w:p>
        </w:tc>
        <w:tc>
          <w:tcPr>
            <w:tcW w:type="dxa" w:w="2160"/>
          </w:tcPr>
          <w:p>
            <w:r>
              <w:t>OK</w:t>
            </w:r>
          </w:p>
        </w:tc>
        <w:tc>
          <w:tcPr>
            <w:tcW w:type="dxa" w:w="2160"/>
          </w:tcPr>
          <w:p>
            <w:r>
              <w:t>10.66s</w:t>
            </w:r>
          </w:p>
        </w:tc>
        <w:tc>
          <w:tcPr>
            <w:tcW w:type="dxa" w:w="2160"/>
          </w:tcPr>
          <w:p>
            <w:r>
              <w:t>55 -&gt; 54</w:t>
            </w:r>
          </w:p>
        </w:tc>
      </w:tr>
      <w:tr>
        <w:tc>
          <w:tcPr>
            <w:tcW w:type="dxa" w:w="2160"/>
          </w:tcPr>
          <w:p>
            <w:r>
              <w:t>1783772785872_22_026</w:t>
            </w:r>
          </w:p>
        </w:tc>
        <w:tc>
          <w:tcPr>
            <w:tcW w:type="dxa" w:w="2160"/>
          </w:tcPr>
          <w:p>
            <w:r>
              <w:t>OK</w:t>
            </w:r>
          </w:p>
        </w:tc>
        <w:tc>
          <w:tcPr>
            <w:tcW w:type="dxa" w:w="2160"/>
          </w:tcPr>
          <w:p>
            <w:r>
              <w:t>10.37s</w:t>
            </w:r>
          </w:p>
        </w:tc>
        <w:tc>
          <w:tcPr>
            <w:tcW w:type="dxa" w:w="2160"/>
          </w:tcPr>
          <w:p>
            <w:r>
              <w:t>55 -&gt; 54</w:t>
            </w:r>
          </w:p>
        </w:tc>
      </w:tr>
      <w:tr>
        <w:tc>
          <w:tcPr>
            <w:tcW w:type="dxa" w:w="2160"/>
          </w:tcPr>
          <w:p>
            <w:r>
              <w:t>1783772785872_22_027</w:t>
            </w:r>
          </w:p>
        </w:tc>
        <w:tc>
          <w:tcPr>
            <w:tcW w:type="dxa" w:w="2160"/>
          </w:tcPr>
          <w:p>
            <w:r>
              <w:t>OK</w:t>
            </w:r>
          </w:p>
        </w:tc>
        <w:tc>
          <w:tcPr>
            <w:tcW w:type="dxa" w:w="2160"/>
          </w:tcPr>
          <w:p>
            <w:r>
              <w:t>10.36s</w:t>
            </w:r>
          </w:p>
        </w:tc>
        <w:tc>
          <w:tcPr>
            <w:tcW w:type="dxa" w:w="2160"/>
          </w:tcPr>
          <w:p>
            <w:r>
              <w:t>55 -&gt; 54</w:t>
            </w:r>
          </w:p>
        </w:tc>
      </w:tr>
      <w:tr>
        <w:tc>
          <w:tcPr>
            <w:tcW w:type="dxa" w:w="2160"/>
          </w:tcPr>
          <w:p>
            <w:r>
              <w:t>1783772785872_22_028</w:t>
            </w:r>
          </w:p>
        </w:tc>
        <w:tc>
          <w:tcPr>
            <w:tcW w:type="dxa" w:w="2160"/>
          </w:tcPr>
          <w:p>
            <w:r>
              <w:t>OK</w:t>
            </w:r>
          </w:p>
        </w:tc>
        <w:tc>
          <w:tcPr>
            <w:tcW w:type="dxa" w:w="2160"/>
          </w:tcPr>
          <w:p>
            <w:r>
              <w:t>10.88s</w:t>
            </w:r>
          </w:p>
        </w:tc>
        <w:tc>
          <w:tcPr>
            <w:tcW w:type="dxa" w:w="2160"/>
          </w:tcPr>
          <w:p>
            <w:r>
              <w:t>55 -&gt; 54</w:t>
            </w:r>
          </w:p>
        </w:tc>
      </w:tr>
      <w:tr>
        <w:tc>
          <w:tcPr>
            <w:tcW w:type="dxa" w:w="2160"/>
          </w:tcPr>
          <w:p>
            <w:r>
              <w:t>1783772785872_22_029</w:t>
            </w:r>
          </w:p>
        </w:tc>
        <w:tc>
          <w:tcPr>
            <w:tcW w:type="dxa" w:w="2160"/>
          </w:tcPr>
          <w:p>
            <w:r>
              <w:t>OK</w:t>
            </w:r>
          </w:p>
        </w:tc>
        <w:tc>
          <w:tcPr>
            <w:tcW w:type="dxa" w:w="2160"/>
          </w:tcPr>
          <w:p>
            <w:r>
              <w:t>10.59s</w:t>
            </w:r>
          </w:p>
        </w:tc>
        <w:tc>
          <w:tcPr>
            <w:tcW w:type="dxa" w:w="2160"/>
          </w:tcPr>
          <w:p>
            <w:r>
              <w:t>55 -&gt; 54</w:t>
            </w:r>
          </w:p>
        </w:tc>
      </w:tr>
      <w:tr>
        <w:tc>
          <w:tcPr>
            <w:tcW w:type="dxa" w:w="2160"/>
          </w:tcPr>
          <w:p>
            <w:r>
              <w:t>1783772785872_22_030</w:t>
            </w:r>
          </w:p>
        </w:tc>
        <w:tc>
          <w:tcPr>
            <w:tcW w:type="dxa" w:w="2160"/>
          </w:tcPr>
          <w:p>
            <w:r>
              <w:t>OK</w:t>
            </w:r>
          </w:p>
        </w:tc>
        <w:tc>
          <w:tcPr>
            <w:tcW w:type="dxa" w:w="2160"/>
          </w:tcPr>
          <w:p>
            <w:r>
              <w:t>10.79s</w:t>
            </w:r>
          </w:p>
        </w:tc>
        <w:tc>
          <w:tcPr>
            <w:tcW w:type="dxa" w:w="2160"/>
          </w:tcPr>
          <w:p>
            <w:r>
              <w:t>55 -&gt; 54</w:t>
            </w:r>
          </w:p>
        </w:tc>
      </w:tr>
      <w:tr>
        <w:tc>
          <w:tcPr>
            <w:tcW w:type="dxa" w:w="2160"/>
          </w:tcPr>
          <w:p>
            <w:r>
              <w:t>1783772785872_22_031</w:t>
            </w:r>
          </w:p>
        </w:tc>
        <w:tc>
          <w:tcPr>
            <w:tcW w:type="dxa" w:w="2160"/>
          </w:tcPr>
          <w:p>
            <w:r>
              <w:t>OK</w:t>
            </w:r>
          </w:p>
        </w:tc>
        <w:tc>
          <w:tcPr>
            <w:tcW w:type="dxa" w:w="2160"/>
          </w:tcPr>
          <w:p>
            <w:r>
              <w:t>10.71s</w:t>
            </w:r>
          </w:p>
        </w:tc>
        <w:tc>
          <w:tcPr>
            <w:tcW w:type="dxa" w:w="2160"/>
          </w:tcPr>
          <w:p>
            <w:r>
              <w:t>55 -&gt; 54</w:t>
            </w:r>
          </w:p>
        </w:tc>
      </w:tr>
      <w:tr>
        <w:tc>
          <w:tcPr>
            <w:tcW w:type="dxa" w:w="2160"/>
          </w:tcPr>
          <w:p>
            <w:r>
              <w:t>1783772785872_22_032</w:t>
            </w:r>
          </w:p>
        </w:tc>
        <w:tc>
          <w:tcPr>
            <w:tcW w:type="dxa" w:w="2160"/>
          </w:tcPr>
          <w:p>
            <w:r>
              <w:t>OK</w:t>
            </w:r>
          </w:p>
        </w:tc>
        <w:tc>
          <w:tcPr>
            <w:tcW w:type="dxa" w:w="2160"/>
          </w:tcPr>
          <w:p>
            <w:r>
              <w:t>10.79s</w:t>
            </w:r>
          </w:p>
        </w:tc>
        <w:tc>
          <w:tcPr>
            <w:tcW w:type="dxa" w:w="2160"/>
          </w:tcPr>
          <w:p>
            <w:r>
              <w:t>55 -&gt; 54</w:t>
            </w:r>
          </w:p>
        </w:tc>
      </w:tr>
      <w:tr>
        <w:tc>
          <w:tcPr>
            <w:tcW w:type="dxa" w:w="2160"/>
          </w:tcPr>
          <w:p>
            <w:r>
              <w:t>1783772785872_22_033</w:t>
            </w:r>
          </w:p>
        </w:tc>
        <w:tc>
          <w:tcPr>
            <w:tcW w:type="dxa" w:w="2160"/>
          </w:tcPr>
          <w:p>
            <w:r>
              <w:t>OK</w:t>
            </w:r>
          </w:p>
        </w:tc>
        <w:tc>
          <w:tcPr>
            <w:tcW w:type="dxa" w:w="2160"/>
          </w:tcPr>
          <w:p>
            <w:r>
              <w:t>10.47s</w:t>
            </w:r>
          </w:p>
        </w:tc>
        <w:tc>
          <w:tcPr>
            <w:tcW w:type="dxa" w:w="2160"/>
          </w:tcPr>
          <w:p>
            <w:r>
              <w:t>55 -&gt; 54</w:t>
            </w:r>
          </w:p>
        </w:tc>
      </w:tr>
      <w:tr>
        <w:tc>
          <w:tcPr>
            <w:tcW w:type="dxa" w:w="2160"/>
          </w:tcPr>
          <w:p>
            <w:r>
              <w:t>1783772785872_22_034</w:t>
            </w:r>
          </w:p>
        </w:tc>
        <w:tc>
          <w:tcPr>
            <w:tcW w:type="dxa" w:w="2160"/>
          </w:tcPr>
          <w:p>
            <w:r>
              <w:t>OK</w:t>
            </w:r>
          </w:p>
        </w:tc>
        <w:tc>
          <w:tcPr>
            <w:tcW w:type="dxa" w:w="2160"/>
          </w:tcPr>
          <w:p>
            <w:r>
              <w:t>10.78s</w:t>
            </w:r>
          </w:p>
        </w:tc>
        <w:tc>
          <w:tcPr>
            <w:tcW w:type="dxa" w:w="2160"/>
          </w:tcPr>
          <w:p>
            <w:r>
              <w:t>55 -&gt; 54</w:t>
            </w:r>
          </w:p>
        </w:tc>
      </w:tr>
      <w:tr>
        <w:tc>
          <w:tcPr>
            <w:tcW w:type="dxa" w:w="2160"/>
          </w:tcPr>
          <w:p>
            <w:r>
              <w:t>1783772785872_22_035</w:t>
            </w:r>
          </w:p>
        </w:tc>
        <w:tc>
          <w:tcPr>
            <w:tcW w:type="dxa" w:w="2160"/>
          </w:tcPr>
          <w:p>
            <w:r>
              <w:t>OK</w:t>
            </w:r>
          </w:p>
        </w:tc>
        <w:tc>
          <w:tcPr>
            <w:tcW w:type="dxa" w:w="2160"/>
          </w:tcPr>
          <w:p>
            <w:r>
              <w:t>10.16s</w:t>
            </w:r>
          </w:p>
        </w:tc>
        <w:tc>
          <w:tcPr>
            <w:tcW w:type="dxa" w:w="2160"/>
          </w:tcPr>
          <w:p>
            <w:r>
              <w:t>55 -&gt; 54</w:t>
            </w:r>
          </w:p>
        </w:tc>
      </w:tr>
      <w:tr>
        <w:tc>
          <w:tcPr>
            <w:tcW w:type="dxa" w:w="2160"/>
          </w:tcPr>
          <w:p>
            <w:r>
              <w:t>1783772785872_22_036</w:t>
            </w:r>
          </w:p>
        </w:tc>
        <w:tc>
          <w:tcPr>
            <w:tcW w:type="dxa" w:w="2160"/>
          </w:tcPr>
          <w:p>
            <w:r>
              <w:t>OK</w:t>
            </w:r>
          </w:p>
        </w:tc>
        <w:tc>
          <w:tcPr>
            <w:tcW w:type="dxa" w:w="2160"/>
          </w:tcPr>
          <w:p>
            <w:r>
              <w:t>10.68s</w:t>
            </w:r>
          </w:p>
        </w:tc>
        <w:tc>
          <w:tcPr>
            <w:tcW w:type="dxa" w:w="2160"/>
          </w:tcPr>
          <w:p>
            <w:r>
              <w:t>55 -&gt; 54</w:t>
            </w:r>
          </w:p>
        </w:tc>
      </w:tr>
      <w:tr>
        <w:tc>
          <w:tcPr>
            <w:tcW w:type="dxa" w:w="2160"/>
          </w:tcPr>
          <w:p>
            <w:r>
              <w:t>1783772785872_22_037</w:t>
            </w:r>
          </w:p>
        </w:tc>
        <w:tc>
          <w:tcPr>
            <w:tcW w:type="dxa" w:w="2160"/>
          </w:tcPr>
          <w:p>
            <w:r>
              <w:t>OK</w:t>
            </w:r>
          </w:p>
        </w:tc>
        <w:tc>
          <w:tcPr>
            <w:tcW w:type="dxa" w:w="2160"/>
          </w:tcPr>
          <w:p>
            <w:r>
              <w:t>10.66s</w:t>
            </w:r>
          </w:p>
        </w:tc>
        <w:tc>
          <w:tcPr>
            <w:tcW w:type="dxa" w:w="2160"/>
          </w:tcPr>
          <w:p>
            <w:r>
              <w:t>55 -&gt; 54</w:t>
            </w:r>
          </w:p>
        </w:tc>
      </w:tr>
      <w:tr>
        <w:tc>
          <w:tcPr>
            <w:tcW w:type="dxa" w:w="2160"/>
          </w:tcPr>
          <w:p>
            <w:r>
              <w:t>1783772785872_22_038</w:t>
            </w:r>
          </w:p>
        </w:tc>
        <w:tc>
          <w:tcPr>
            <w:tcW w:type="dxa" w:w="2160"/>
          </w:tcPr>
          <w:p>
            <w:r>
              <w:t>OK</w:t>
            </w:r>
          </w:p>
        </w:tc>
        <w:tc>
          <w:tcPr>
            <w:tcW w:type="dxa" w:w="2160"/>
          </w:tcPr>
          <w:p>
            <w:r>
              <w:t>10.66s</w:t>
            </w:r>
          </w:p>
        </w:tc>
        <w:tc>
          <w:tcPr>
            <w:tcW w:type="dxa" w:w="2160"/>
          </w:tcPr>
          <w:p>
            <w:r>
              <w:t>55 -&gt; 54</w:t>
            </w:r>
          </w:p>
        </w:tc>
      </w:tr>
      <w:tr>
        <w:tc>
          <w:tcPr>
            <w:tcW w:type="dxa" w:w="2160"/>
          </w:tcPr>
          <w:p>
            <w:r>
              <w:t>1783772785872_22_039</w:t>
            </w:r>
          </w:p>
        </w:tc>
        <w:tc>
          <w:tcPr>
            <w:tcW w:type="dxa" w:w="2160"/>
          </w:tcPr>
          <w:p>
            <w:r>
              <w:t>OK</w:t>
            </w:r>
          </w:p>
        </w:tc>
        <w:tc>
          <w:tcPr>
            <w:tcW w:type="dxa" w:w="2160"/>
          </w:tcPr>
          <w:p>
            <w:r>
              <w:t>10.66s</w:t>
            </w:r>
          </w:p>
        </w:tc>
        <w:tc>
          <w:tcPr>
            <w:tcW w:type="dxa" w:w="2160"/>
          </w:tcPr>
          <w:p>
            <w:r>
              <w:t>55 -&gt; 54</w:t>
            </w:r>
          </w:p>
        </w:tc>
      </w:tr>
      <w:tr>
        <w:tc>
          <w:tcPr>
            <w:tcW w:type="dxa" w:w="2160"/>
          </w:tcPr>
          <w:p>
            <w:r>
              <w:t>1783772785872_22_040</w:t>
            </w:r>
          </w:p>
        </w:tc>
        <w:tc>
          <w:tcPr>
            <w:tcW w:type="dxa" w:w="2160"/>
          </w:tcPr>
          <w:p>
            <w:r>
              <w:t>OK</w:t>
            </w:r>
          </w:p>
        </w:tc>
        <w:tc>
          <w:tcPr>
            <w:tcW w:type="dxa" w:w="2160"/>
          </w:tcPr>
          <w:p>
            <w:r>
              <w:t>10.69s</w:t>
            </w:r>
          </w:p>
        </w:tc>
        <w:tc>
          <w:tcPr>
            <w:tcW w:type="dxa" w:w="2160"/>
          </w:tcPr>
          <w:p>
            <w:r>
              <w:t>55 -&gt; 54</w:t>
            </w:r>
          </w:p>
        </w:tc>
      </w:tr>
      <w:tr>
        <w:tc>
          <w:tcPr>
            <w:tcW w:type="dxa" w:w="2160"/>
          </w:tcPr>
          <w:p>
            <w:r>
              <w:t>1783772785872_22_041</w:t>
            </w:r>
          </w:p>
        </w:tc>
        <w:tc>
          <w:tcPr>
            <w:tcW w:type="dxa" w:w="2160"/>
          </w:tcPr>
          <w:p>
            <w:r>
              <w:t>OK</w:t>
            </w:r>
          </w:p>
        </w:tc>
        <w:tc>
          <w:tcPr>
            <w:tcW w:type="dxa" w:w="2160"/>
          </w:tcPr>
          <w:p>
            <w:r>
              <w:t>11.92s</w:t>
            </w:r>
          </w:p>
        </w:tc>
        <w:tc>
          <w:tcPr>
            <w:tcW w:type="dxa" w:w="2160"/>
          </w:tcPr>
          <w:p>
            <w:r>
              <w:t>55 -&gt; 54</w:t>
            </w:r>
          </w:p>
        </w:tc>
      </w:tr>
      <w:tr>
        <w:tc>
          <w:tcPr>
            <w:tcW w:type="dxa" w:w="2160"/>
          </w:tcPr>
          <w:p>
            <w:r>
              <w:t>1783772785872_22_042</w:t>
            </w:r>
          </w:p>
        </w:tc>
        <w:tc>
          <w:tcPr>
            <w:tcW w:type="dxa" w:w="2160"/>
          </w:tcPr>
          <w:p>
            <w:r>
              <w:t>OK</w:t>
            </w:r>
          </w:p>
        </w:tc>
        <w:tc>
          <w:tcPr>
            <w:tcW w:type="dxa" w:w="2160"/>
          </w:tcPr>
          <w:p>
            <w:r>
              <w:t>12.19s</w:t>
            </w:r>
          </w:p>
        </w:tc>
        <w:tc>
          <w:tcPr>
            <w:tcW w:type="dxa" w:w="2160"/>
          </w:tcPr>
          <w:p>
            <w:r>
              <w:t>55 -&gt; 54</w:t>
            </w:r>
          </w:p>
        </w:tc>
      </w:tr>
      <w:tr>
        <w:tc>
          <w:tcPr>
            <w:tcW w:type="dxa" w:w="2160"/>
          </w:tcPr>
          <w:p>
            <w:r>
              <w:t>1783772785872_22_043</w:t>
            </w:r>
          </w:p>
        </w:tc>
        <w:tc>
          <w:tcPr>
            <w:tcW w:type="dxa" w:w="2160"/>
          </w:tcPr>
          <w:p>
            <w:r>
              <w:t>OK</w:t>
            </w:r>
          </w:p>
        </w:tc>
        <w:tc>
          <w:tcPr>
            <w:tcW w:type="dxa" w:w="2160"/>
          </w:tcPr>
          <w:p>
            <w:r>
              <w:t>11.84s</w:t>
            </w:r>
          </w:p>
        </w:tc>
        <w:tc>
          <w:tcPr>
            <w:tcW w:type="dxa" w:w="2160"/>
          </w:tcPr>
          <w:p>
            <w:r>
              <w:t>55 -&gt; 54</w:t>
            </w:r>
          </w:p>
        </w:tc>
      </w:tr>
      <w:tr>
        <w:tc>
          <w:tcPr>
            <w:tcW w:type="dxa" w:w="2160"/>
          </w:tcPr>
          <w:p>
            <w:r>
              <w:t>1783772785872_22_044</w:t>
            </w:r>
          </w:p>
        </w:tc>
        <w:tc>
          <w:tcPr>
            <w:tcW w:type="dxa" w:w="2160"/>
          </w:tcPr>
          <w:p>
            <w:r>
              <w:t>OK</w:t>
            </w:r>
          </w:p>
        </w:tc>
        <w:tc>
          <w:tcPr>
            <w:tcW w:type="dxa" w:w="2160"/>
          </w:tcPr>
          <w:p>
            <w:r>
              <w:t>9.65s</w:t>
            </w:r>
          </w:p>
        </w:tc>
        <w:tc>
          <w:tcPr>
            <w:tcW w:type="dxa" w:w="2160"/>
          </w:tcPr>
          <w:p>
            <w:r>
              <w:t>55 -&gt; 54</w:t>
            </w:r>
          </w:p>
        </w:tc>
      </w:tr>
      <w:tr>
        <w:tc>
          <w:tcPr>
            <w:tcW w:type="dxa" w:w="2160"/>
          </w:tcPr>
          <w:p>
            <w:r>
              <w:t>1783772785872_22_045</w:t>
            </w:r>
          </w:p>
        </w:tc>
        <w:tc>
          <w:tcPr>
            <w:tcW w:type="dxa" w:w="2160"/>
          </w:tcPr>
          <w:p>
            <w:r>
              <w:t>OK</w:t>
            </w:r>
          </w:p>
        </w:tc>
        <w:tc>
          <w:tcPr>
            <w:tcW w:type="dxa" w:w="2160"/>
          </w:tcPr>
          <w:p>
            <w:r>
              <w:t>10.55s</w:t>
            </w:r>
          </w:p>
        </w:tc>
        <w:tc>
          <w:tcPr>
            <w:tcW w:type="dxa" w:w="2160"/>
          </w:tcPr>
          <w:p>
            <w:r>
              <w:t>55 -&gt; 54</w:t>
            </w:r>
          </w:p>
        </w:tc>
      </w:tr>
      <w:tr>
        <w:tc>
          <w:tcPr>
            <w:tcW w:type="dxa" w:w="2160"/>
          </w:tcPr>
          <w:p>
            <w:r>
              <w:t>1783772785872_22_046</w:t>
            </w:r>
          </w:p>
        </w:tc>
        <w:tc>
          <w:tcPr>
            <w:tcW w:type="dxa" w:w="2160"/>
          </w:tcPr>
          <w:p>
            <w:r>
              <w:t>OK</w:t>
            </w:r>
          </w:p>
        </w:tc>
        <w:tc>
          <w:tcPr>
            <w:tcW w:type="dxa" w:w="2160"/>
          </w:tcPr>
          <w:p>
            <w:r>
              <w:t>8.97s</w:t>
            </w:r>
          </w:p>
        </w:tc>
        <w:tc>
          <w:tcPr>
            <w:tcW w:type="dxa" w:w="2160"/>
          </w:tcPr>
          <w:p>
            <w:r>
              <w:t>55 -&gt; 54</w:t>
            </w:r>
          </w:p>
        </w:tc>
      </w:tr>
      <w:tr>
        <w:tc>
          <w:tcPr>
            <w:tcW w:type="dxa" w:w="2160"/>
          </w:tcPr>
          <w:p>
            <w:r>
              <w:t>1783772785872_22_047</w:t>
            </w:r>
          </w:p>
        </w:tc>
        <w:tc>
          <w:tcPr>
            <w:tcW w:type="dxa" w:w="2160"/>
          </w:tcPr>
          <w:p>
            <w:r>
              <w:t>OK</w:t>
            </w:r>
          </w:p>
        </w:tc>
        <w:tc>
          <w:tcPr>
            <w:tcW w:type="dxa" w:w="2160"/>
          </w:tcPr>
          <w:p>
            <w:r>
              <w:t>8.95s</w:t>
            </w:r>
          </w:p>
        </w:tc>
        <w:tc>
          <w:tcPr>
            <w:tcW w:type="dxa" w:w="2160"/>
          </w:tcPr>
          <w:p>
            <w:r>
              <w:t>55 -&gt; 54</w:t>
            </w:r>
          </w:p>
        </w:tc>
      </w:tr>
      <w:tr>
        <w:tc>
          <w:tcPr>
            <w:tcW w:type="dxa" w:w="2160"/>
          </w:tcPr>
          <w:p>
            <w:r>
              <w:t>1783772785872_22_048</w:t>
            </w:r>
          </w:p>
        </w:tc>
        <w:tc>
          <w:tcPr>
            <w:tcW w:type="dxa" w:w="2160"/>
          </w:tcPr>
          <w:p>
            <w:r>
              <w:t>OK</w:t>
            </w:r>
          </w:p>
        </w:tc>
        <w:tc>
          <w:tcPr>
            <w:tcW w:type="dxa" w:w="2160"/>
          </w:tcPr>
          <w:p>
            <w:r>
              <w:t>8.88s</w:t>
            </w:r>
          </w:p>
        </w:tc>
        <w:tc>
          <w:tcPr>
            <w:tcW w:type="dxa" w:w="2160"/>
          </w:tcPr>
          <w:p>
            <w:r>
              <w:t>55 -&gt; 54</w:t>
            </w:r>
          </w:p>
        </w:tc>
      </w:tr>
      <w:tr>
        <w:tc>
          <w:tcPr>
            <w:tcW w:type="dxa" w:w="2160"/>
          </w:tcPr>
          <w:p>
            <w:r>
              <w:t>1783772785872_22_049</w:t>
            </w:r>
          </w:p>
        </w:tc>
        <w:tc>
          <w:tcPr>
            <w:tcW w:type="dxa" w:w="2160"/>
          </w:tcPr>
          <w:p>
            <w:r>
              <w:t>OK</w:t>
            </w:r>
          </w:p>
        </w:tc>
        <w:tc>
          <w:tcPr>
            <w:tcW w:type="dxa" w:w="2160"/>
          </w:tcPr>
          <w:p>
            <w:r>
              <w:t>10.12s</w:t>
            </w:r>
          </w:p>
        </w:tc>
        <w:tc>
          <w:tcPr>
            <w:tcW w:type="dxa" w:w="2160"/>
          </w:tcPr>
          <w:p>
            <w:r>
              <w:t>55 -&gt; 54</w:t>
            </w:r>
          </w:p>
        </w:tc>
      </w:tr>
      <w:tr>
        <w:tc>
          <w:tcPr>
            <w:tcW w:type="dxa" w:w="2160"/>
          </w:tcPr>
          <w:p>
            <w:r>
              <w:t>1783772785872_22_050</w:t>
            </w:r>
          </w:p>
        </w:tc>
        <w:tc>
          <w:tcPr>
            <w:tcW w:type="dxa" w:w="2160"/>
          </w:tcPr>
          <w:p>
            <w:r>
              <w:t>OK</w:t>
            </w:r>
          </w:p>
        </w:tc>
        <w:tc>
          <w:tcPr>
            <w:tcW w:type="dxa" w:w="2160"/>
          </w:tcPr>
          <w:p>
            <w:r>
              <w:t>8.63s</w:t>
            </w:r>
          </w:p>
        </w:tc>
        <w:tc>
          <w:tcPr>
            <w:tcW w:type="dxa" w:w="2160"/>
          </w:tcPr>
          <w:p>
            <w:r>
              <w:t>55 -&gt; 54</w:t>
            </w:r>
          </w:p>
        </w:tc>
      </w:tr>
      <w:tr>
        <w:tc>
          <w:tcPr>
            <w:tcW w:type="dxa" w:w="2160"/>
          </w:tcPr>
          <w:p>
            <w:r>
              <w:t>1783772785872_22_051</w:t>
            </w:r>
          </w:p>
        </w:tc>
        <w:tc>
          <w:tcPr>
            <w:tcW w:type="dxa" w:w="2160"/>
          </w:tcPr>
          <w:p>
            <w:r>
              <w:t>OK</w:t>
            </w:r>
          </w:p>
        </w:tc>
        <w:tc>
          <w:tcPr>
            <w:tcW w:type="dxa" w:w="2160"/>
          </w:tcPr>
          <w:p>
            <w:r>
              <w:t>8.71s</w:t>
            </w:r>
          </w:p>
        </w:tc>
        <w:tc>
          <w:tcPr>
            <w:tcW w:type="dxa" w:w="2160"/>
          </w:tcPr>
          <w:p>
            <w:r>
              <w:t>55 -&gt; 54</w:t>
            </w:r>
          </w:p>
        </w:tc>
      </w:tr>
      <w:tr>
        <w:tc>
          <w:tcPr>
            <w:tcW w:type="dxa" w:w="2160"/>
          </w:tcPr>
          <w:p>
            <w:r>
              <w:t>1783772785872_22_052</w:t>
            </w:r>
          </w:p>
        </w:tc>
        <w:tc>
          <w:tcPr>
            <w:tcW w:type="dxa" w:w="2160"/>
          </w:tcPr>
          <w:p>
            <w:r>
              <w:t>OK</w:t>
            </w:r>
          </w:p>
        </w:tc>
        <w:tc>
          <w:tcPr>
            <w:tcW w:type="dxa" w:w="2160"/>
          </w:tcPr>
          <w:p>
            <w:r>
              <w:t>8.55s</w:t>
            </w:r>
          </w:p>
        </w:tc>
        <w:tc>
          <w:tcPr>
            <w:tcW w:type="dxa" w:w="2160"/>
          </w:tcPr>
          <w:p>
            <w:r>
              <w:t>55 -&gt; 54</w:t>
            </w:r>
          </w:p>
        </w:tc>
      </w:tr>
      <w:tr>
        <w:tc>
          <w:tcPr>
            <w:tcW w:type="dxa" w:w="2160"/>
          </w:tcPr>
          <w:p>
            <w:r>
              <w:t>1783772785872_22_053</w:t>
            </w:r>
          </w:p>
        </w:tc>
        <w:tc>
          <w:tcPr>
            <w:tcW w:type="dxa" w:w="2160"/>
          </w:tcPr>
          <w:p>
            <w:r>
              <w:t>OK</w:t>
            </w:r>
          </w:p>
        </w:tc>
        <w:tc>
          <w:tcPr>
            <w:tcW w:type="dxa" w:w="2160"/>
          </w:tcPr>
          <w:p>
            <w:r>
              <w:t>8.70s</w:t>
            </w:r>
          </w:p>
        </w:tc>
        <w:tc>
          <w:tcPr>
            <w:tcW w:type="dxa" w:w="2160"/>
          </w:tcPr>
          <w:p>
            <w:r>
              <w:t>55 -&gt; 54</w:t>
            </w:r>
          </w:p>
        </w:tc>
      </w:tr>
      <w:tr>
        <w:tc>
          <w:tcPr>
            <w:tcW w:type="dxa" w:w="2160"/>
          </w:tcPr>
          <w:p>
            <w:r>
              <w:t>1783772785872_22_054</w:t>
            </w:r>
          </w:p>
        </w:tc>
        <w:tc>
          <w:tcPr>
            <w:tcW w:type="dxa" w:w="2160"/>
          </w:tcPr>
          <w:p>
            <w:r>
              <w:t>OK</w:t>
            </w:r>
          </w:p>
        </w:tc>
        <w:tc>
          <w:tcPr>
            <w:tcW w:type="dxa" w:w="2160"/>
          </w:tcPr>
          <w:p>
            <w:r>
              <w:t>8.58s</w:t>
            </w:r>
          </w:p>
        </w:tc>
        <w:tc>
          <w:tcPr>
            <w:tcW w:type="dxa" w:w="2160"/>
          </w:tcPr>
          <w:p>
            <w:r>
              <w:t>55 -&gt; 54</w:t>
            </w:r>
          </w:p>
        </w:tc>
      </w:tr>
      <w:tr>
        <w:tc>
          <w:tcPr>
            <w:tcW w:type="dxa" w:w="2160"/>
          </w:tcPr>
          <w:p>
            <w:r>
              <w:t>1783772785872_22_055</w:t>
            </w:r>
          </w:p>
        </w:tc>
        <w:tc>
          <w:tcPr>
            <w:tcW w:type="dxa" w:w="2160"/>
          </w:tcPr>
          <w:p>
            <w:r>
              <w:t>OK</w:t>
            </w:r>
          </w:p>
        </w:tc>
        <w:tc>
          <w:tcPr>
            <w:tcW w:type="dxa" w:w="2160"/>
          </w:tcPr>
          <w:p>
            <w:r>
              <w:t>8.42s</w:t>
            </w:r>
          </w:p>
        </w:tc>
        <w:tc>
          <w:tcPr>
            <w:tcW w:type="dxa" w:w="2160"/>
          </w:tcPr>
          <w:p>
            <w:r>
              <w:t>55 -&gt; 54</w:t>
            </w:r>
          </w:p>
        </w:tc>
      </w:tr>
      <w:tr>
        <w:tc>
          <w:tcPr>
            <w:tcW w:type="dxa" w:w="2160"/>
          </w:tcPr>
          <w:p>
            <w:r>
              <w:t>1783772785872_22_056</w:t>
            </w:r>
          </w:p>
        </w:tc>
        <w:tc>
          <w:tcPr>
            <w:tcW w:type="dxa" w:w="2160"/>
          </w:tcPr>
          <w:p>
            <w:r>
              <w:t>OK</w:t>
            </w:r>
          </w:p>
        </w:tc>
        <w:tc>
          <w:tcPr>
            <w:tcW w:type="dxa" w:w="2160"/>
          </w:tcPr>
          <w:p>
            <w:r>
              <w:t>8.46s</w:t>
            </w:r>
          </w:p>
        </w:tc>
        <w:tc>
          <w:tcPr>
            <w:tcW w:type="dxa" w:w="2160"/>
          </w:tcPr>
          <w:p>
            <w:r>
              <w:t>55 -&gt; 54</w:t>
            </w:r>
          </w:p>
        </w:tc>
      </w:tr>
      <w:tr>
        <w:tc>
          <w:tcPr>
            <w:tcW w:type="dxa" w:w="2160"/>
          </w:tcPr>
          <w:p>
            <w:r>
              <w:t>1783772785872_22_057</w:t>
            </w:r>
          </w:p>
        </w:tc>
        <w:tc>
          <w:tcPr>
            <w:tcW w:type="dxa" w:w="2160"/>
          </w:tcPr>
          <w:p>
            <w:r>
              <w:t>OK</w:t>
            </w:r>
          </w:p>
        </w:tc>
        <w:tc>
          <w:tcPr>
            <w:tcW w:type="dxa" w:w="2160"/>
          </w:tcPr>
          <w:p>
            <w:r>
              <w:t>8.51s</w:t>
            </w:r>
          </w:p>
        </w:tc>
        <w:tc>
          <w:tcPr>
            <w:tcW w:type="dxa" w:w="2160"/>
          </w:tcPr>
          <w:p>
            <w:r>
              <w:t>55 -&gt; 54</w:t>
            </w:r>
          </w:p>
        </w:tc>
      </w:tr>
      <w:tr>
        <w:tc>
          <w:tcPr>
            <w:tcW w:type="dxa" w:w="2160"/>
          </w:tcPr>
          <w:p>
            <w:r>
              <w:t>1783772785872_22_058</w:t>
            </w:r>
          </w:p>
        </w:tc>
        <w:tc>
          <w:tcPr>
            <w:tcW w:type="dxa" w:w="2160"/>
          </w:tcPr>
          <w:p>
            <w:r>
              <w:t>OK</w:t>
            </w:r>
          </w:p>
        </w:tc>
        <w:tc>
          <w:tcPr>
            <w:tcW w:type="dxa" w:w="2160"/>
          </w:tcPr>
          <w:p>
            <w:r>
              <w:t>8.46s</w:t>
            </w:r>
          </w:p>
        </w:tc>
        <w:tc>
          <w:tcPr>
            <w:tcW w:type="dxa" w:w="2160"/>
          </w:tcPr>
          <w:p>
            <w:r>
              <w:t>55 -&gt; 54</w:t>
            </w:r>
          </w:p>
        </w:tc>
      </w:tr>
      <w:tr>
        <w:tc>
          <w:tcPr>
            <w:tcW w:type="dxa" w:w="2160"/>
          </w:tcPr>
          <w:p>
            <w:r>
              <w:t>1783772785872_22_059</w:t>
            </w:r>
          </w:p>
        </w:tc>
        <w:tc>
          <w:tcPr>
            <w:tcW w:type="dxa" w:w="2160"/>
          </w:tcPr>
          <w:p>
            <w:r>
              <w:t>OK</w:t>
            </w:r>
          </w:p>
        </w:tc>
        <w:tc>
          <w:tcPr>
            <w:tcW w:type="dxa" w:w="2160"/>
          </w:tcPr>
          <w:p>
            <w:r>
              <w:t>8.44s</w:t>
            </w:r>
          </w:p>
        </w:tc>
        <w:tc>
          <w:tcPr>
            <w:tcW w:type="dxa" w:w="2160"/>
          </w:tcPr>
          <w:p>
            <w:r>
              <w:t>55 -&gt; 54</w:t>
            </w:r>
          </w:p>
        </w:tc>
      </w:tr>
      <w:tr>
        <w:tc>
          <w:tcPr>
            <w:tcW w:type="dxa" w:w="2160"/>
          </w:tcPr>
          <w:p>
            <w:r>
              <w:t>1783772785872_22_060</w:t>
            </w:r>
          </w:p>
        </w:tc>
        <w:tc>
          <w:tcPr>
            <w:tcW w:type="dxa" w:w="2160"/>
          </w:tcPr>
          <w:p>
            <w:r>
              <w:t>OK</w:t>
            </w:r>
          </w:p>
        </w:tc>
        <w:tc>
          <w:tcPr>
            <w:tcW w:type="dxa" w:w="2160"/>
          </w:tcPr>
          <w:p>
            <w:r>
              <w:t>8.54s</w:t>
            </w:r>
          </w:p>
        </w:tc>
        <w:tc>
          <w:tcPr>
            <w:tcW w:type="dxa" w:w="2160"/>
          </w:tcPr>
          <w:p>
            <w:r>
              <w:t>55 -&gt; 54</w:t>
            </w:r>
          </w:p>
        </w:tc>
      </w:tr>
      <w:tr>
        <w:tc>
          <w:tcPr>
            <w:tcW w:type="dxa" w:w="2160"/>
          </w:tcPr>
          <w:p>
            <w:r>
              <w:t>1783772785872_22_061</w:t>
            </w:r>
          </w:p>
        </w:tc>
        <w:tc>
          <w:tcPr>
            <w:tcW w:type="dxa" w:w="2160"/>
          </w:tcPr>
          <w:p>
            <w:r>
              <w:t>OK</w:t>
            </w:r>
          </w:p>
        </w:tc>
        <w:tc>
          <w:tcPr>
            <w:tcW w:type="dxa" w:w="2160"/>
          </w:tcPr>
          <w:p>
            <w:r>
              <w:t>8.38s</w:t>
            </w:r>
          </w:p>
        </w:tc>
        <w:tc>
          <w:tcPr>
            <w:tcW w:type="dxa" w:w="2160"/>
          </w:tcPr>
          <w:p>
            <w:r>
              <w:t>55 -&gt; 54</w:t>
            </w:r>
          </w:p>
        </w:tc>
      </w:tr>
      <w:tr>
        <w:tc>
          <w:tcPr>
            <w:tcW w:type="dxa" w:w="2160"/>
          </w:tcPr>
          <w:p>
            <w:r>
              <w:t>1783772785872_22_062</w:t>
            </w:r>
          </w:p>
        </w:tc>
        <w:tc>
          <w:tcPr>
            <w:tcW w:type="dxa" w:w="2160"/>
          </w:tcPr>
          <w:p>
            <w:r>
              <w:t>OK</w:t>
            </w:r>
          </w:p>
        </w:tc>
        <w:tc>
          <w:tcPr>
            <w:tcW w:type="dxa" w:w="2160"/>
          </w:tcPr>
          <w:p>
            <w:r>
              <w:t>8.37s</w:t>
            </w:r>
          </w:p>
        </w:tc>
        <w:tc>
          <w:tcPr>
            <w:tcW w:type="dxa" w:w="2160"/>
          </w:tcPr>
          <w:p>
            <w:r>
              <w:t>55 -&gt; 54</w:t>
            </w:r>
          </w:p>
        </w:tc>
      </w:tr>
      <w:tr>
        <w:tc>
          <w:tcPr>
            <w:tcW w:type="dxa" w:w="2160"/>
          </w:tcPr>
          <w:p>
            <w:r>
              <w:t>1783772785872_22_063</w:t>
            </w:r>
          </w:p>
        </w:tc>
        <w:tc>
          <w:tcPr>
            <w:tcW w:type="dxa" w:w="2160"/>
          </w:tcPr>
          <w:p>
            <w:r>
              <w:t>OK</w:t>
            </w:r>
          </w:p>
        </w:tc>
        <w:tc>
          <w:tcPr>
            <w:tcW w:type="dxa" w:w="2160"/>
          </w:tcPr>
          <w:p>
            <w:r>
              <w:t>9.74s</w:t>
            </w:r>
          </w:p>
        </w:tc>
        <w:tc>
          <w:tcPr>
            <w:tcW w:type="dxa" w:w="2160"/>
          </w:tcPr>
          <w:p>
            <w:r>
              <w:t>55 -&gt; 54</w:t>
            </w:r>
          </w:p>
        </w:tc>
      </w:tr>
      <w:tr>
        <w:tc>
          <w:tcPr>
            <w:tcW w:type="dxa" w:w="2160"/>
          </w:tcPr>
          <w:p>
            <w:r>
              <w:t>1783772785872_22_064</w:t>
            </w:r>
          </w:p>
        </w:tc>
        <w:tc>
          <w:tcPr>
            <w:tcW w:type="dxa" w:w="2160"/>
          </w:tcPr>
          <w:p>
            <w:r>
              <w:t>OK</w:t>
            </w:r>
          </w:p>
        </w:tc>
        <w:tc>
          <w:tcPr>
            <w:tcW w:type="dxa" w:w="2160"/>
          </w:tcPr>
          <w:p>
            <w:r>
              <w:t>8.24s</w:t>
            </w:r>
          </w:p>
        </w:tc>
        <w:tc>
          <w:tcPr>
            <w:tcW w:type="dxa" w:w="2160"/>
          </w:tcPr>
          <w:p>
            <w:r>
              <w:t>55 -&gt; 54</w:t>
            </w:r>
          </w:p>
        </w:tc>
      </w:tr>
      <w:tr>
        <w:tc>
          <w:tcPr>
            <w:tcW w:type="dxa" w:w="2160"/>
          </w:tcPr>
          <w:p>
            <w:r>
              <w:t>1783772785872_22_065</w:t>
            </w:r>
          </w:p>
        </w:tc>
        <w:tc>
          <w:tcPr>
            <w:tcW w:type="dxa" w:w="2160"/>
          </w:tcPr>
          <w:p>
            <w:r>
              <w:t>OK</w:t>
            </w:r>
          </w:p>
        </w:tc>
        <w:tc>
          <w:tcPr>
            <w:tcW w:type="dxa" w:w="2160"/>
          </w:tcPr>
          <w:p>
            <w:r>
              <w:t>9.06s</w:t>
            </w:r>
          </w:p>
        </w:tc>
        <w:tc>
          <w:tcPr>
            <w:tcW w:type="dxa" w:w="2160"/>
          </w:tcPr>
          <w:p>
            <w:r>
              <w:t>55 -&gt; 54</w:t>
            </w:r>
          </w:p>
        </w:tc>
      </w:tr>
      <w:tr>
        <w:tc>
          <w:tcPr>
            <w:tcW w:type="dxa" w:w="2160"/>
          </w:tcPr>
          <w:p>
            <w:r>
              <w:t>1783772785872_22_066</w:t>
            </w:r>
          </w:p>
        </w:tc>
        <w:tc>
          <w:tcPr>
            <w:tcW w:type="dxa" w:w="2160"/>
          </w:tcPr>
          <w:p>
            <w:r>
              <w:t>OK</w:t>
            </w:r>
          </w:p>
        </w:tc>
        <w:tc>
          <w:tcPr>
            <w:tcW w:type="dxa" w:w="2160"/>
          </w:tcPr>
          <w:p>
            <w:r>
              <w:t>8.53s</w:t>
            </w:r>
          </w:p>
        </w:tc>
        <w:tc>
          <w:tcPr>
            <w:tcW w:type="dxa" w:w="2160"/>
          </w:tcPr>
          <w:p>
            <w:r>
              <w:t>55 -&gt; 54</w:t>
            </w:r>
          </w:p>
        </w:tc>
      </w:tr>
      <w:tr>
        <w:tc>
          <w:tcPr>
            <w:tcW w:type="dxa" w:w="2160"/>
          </w:tcPr>
          <w:p>
            <w:r>
              <w:t>1783772785872_22_067</w:t>
            </w:r>
          </w:p>
        </w:tc>
        <w:tc>
          <w:tcPr>
            <w:tcW w:type="dxa" w:w="2160"/>
          </w:tcPr>
          <w:p>
            <w:r>
              <w:t>OK</w:t>
            </w:r>
          </w:p>
        </w:tc>
        <w:tc>
          <w:tcPr>
            <w:tcW w:type="dxa" w:w="2160"/>
          </w:tcPr>
          <w:p>
            <w:r>
              <w:t>8.32s</w:t>
            </w:r>
          </w:p>
        </w:tc>
        <w:tc>
          <w:tcPr>
            <w:tcW w:type="dxa" w:w="2160"/>
          </w:tcPr>
          <w:p>
            <w:r>
              <w:t>55 -&gt; 54</w:t>
            </w:r>
          </w:p>
        </w:tc>
      </w:tr>
      <w:tr>
        <w:tc>
          <w:tcPr>
            <w:tcW w:type="dxa" w:w="2160"/>
          </w:tcPr>
          <w:p>
            <w:r>
              <w:t>1783772785872_22_068</w:t>
            </w:r>
          </w:p>
        </w:tc>
        <w:tc>
          <w:tcPr>
            <w:tcW w:type="dxa" w:w="2160"/>
          </w:tcPr>
          <w:p>
            <w:r>
              <w:t>OK</w:t>
            </w:r>
          </w:p>
        </w:tc>
        <w:tc>
          <w:tcPr>
            <w:tcW w:type="dxa" w:w="2160"/>
          </w:tcPr>
          <w:p>
            <w:r>
              <w:t>8.84s</w:t>
            </w:r>
          </w:p>
        </w:tc>
        <w:tc>
          <w:tcPr>
            <w:tcW w:type="dxa" w:w="2160"/>
          </w:tcPr>
          <w:p>
            <w:r>
              <w:t>55 -&gt; 54</w:t>
            </w:r>
          </w:p>
        </w:tc>
      </w:tr>
      <w:tr>
        <w:tc>
          <w:tcPr>
            <w:tcW w:type="dxa" w:w="2160"/>
          </w:tcPr>
          <w:p>
            <w:r>
              <w:t>1783772785872_22_069</w:t>
            </w:r>
          </w:p>
        </w:tc>
        <w:tc>
          <w:tcPr>
            <w:tcW w:type="dxa" w:w="2160"/>
          </w:tcPr>
          <w:p>
            <w:r>
              <w:t>OK</w:t>
            </w:r>
          </w:p>
        </w:tc>
        <w:tc>
          <w:tcPr>
            <w:tcW w:type="dxa" w:w="2160"/>
          </w:tcPr>
          <w:p>
            <w:r>
              <w:t>8.17s</w:t>
            </w:r>
          </w:p>
        </w:tc>
        <w:tc>
          <w:tcPr>
            <w:tcW w:type="dxa" w:w="2160"/>
          </w:tcPr>
          <w:p>
            <w:r>
              <w:t>55 -&gt; 54</w:t>
            </w:r>
          </w:p>
        </w:tc>
      </w:tr>
      <w:tr>
        <w:tc>
          <w:tcPr>
            <w:tcW w:type="dxa" w:w="2160"/>
          </w:tcPr>
          <w:p>
            <w:r>
              <w:t>1783772785872_22_070</w:t>
            </w:r>
          </w:p>
        </w:tc>
        <w:tc>
          <w:tcPr>
            <w:tcW w:type="dxa" w:w="2160"/>
          </w:tcPr>
          <w:p>
            <w:r>
              <w:t>OK</w:t>
            </w:r>
          </w:p>
        </w:tc>
        <w:tc>
          <w:tcPr>
            <w:tcW w:type="dxa" w:w="2160"/>
          </w:tcPr>
          <w:p>
            <w:r>
              <w:t>8.60s</w:t>
            </w:r>
          </w:p>
        </w:tc>
        <w:tc>
          <w:tcPr>
            <w:tcW w:type="dxa" w:w="2160"/>
          </w:tcPr>
          <w:p>
            <w:r>
              <w:t>55 -&gt; 54</w:t>
            </w:r>
          </w:p>
        </w:tc>
      </w:tr>
      <w:tr>
        <w:tc>
          <w:tcPr>
            <w:tcW w:type="dxa" w:w="2160"/>
          </w:tcPr>
          <w:p>
            <w:r>
              <w:t>1783772785872_22_071</w:t>
            </w:r>
          </w:p>
        </w:tc>
        <w:tc>
          <w:tcPr>
            <w:tcW w:type="dxa" w:w="2160"/>
          </w:tcPr>
          <w:p>
            <w:r>
              <w:t>OK</w:t>
            </w:r>
          </w:p>
        </w:tc>
        <w:tc>
          <w:tcPr>
            <w:tcW w:type="dxa" w:w="2160"/>
          </w:tcPr>
          <w:p>
            <w:r>
              <w:t>7.10s</w:t>
            </w:r>
          </w:p>
        </w:tc>
        <w:tc>
          <w:tcPr>
            <w:tcW w:type="dxa" w:w="2160"/>
          </w:tcPr>
          <w:p>
            <w:r>
              <w:t>55 -&gt; 54</w:t>
            </w:r>
          </w:p>
        </w:tc>
      </w:tr>
      <w:tr>
        <w:tc>
          <w:tcPr>
            <w:tcW w:type="dxa" w:w="2160"/>
          </w:tcPr>
          <w:p>
            <w:r>
              <w:t>1783772785872_22_072</w:t>
            </w:r>
          </w:p>
        </w:tc>
        <w:tc>
          <w:tcPr>
            <w:tcW w:type="dxa" w:w="2160"/>
          </w:tcPr>
          <w:p>
            <w:r>
              <w:t>OK</w:t>
            </w:r>
          </w:p>
        </w:tc>
        <w:tc>
          <w:tcPr>
            <w:tcW w:type="dxa" w:w="2160"/>
          </w:tcPr>
          <w:p>
            <w:r>
              <w:t>8.31s</w:t>
            </w:r>
          </w:p>
        </w:tc>
        <w:tc>
          <w:tcPr>
            <w:tcW w:type="dxa" w:w="2160"/>
          </w:tcPr>
          <w:p>
            <w:r>
              <w:t>55 -&gt; 54</w:t>
            </w:r>
          </w:p>
        </w:tc>
      </w:tr>
      <w:tr>
        <w:tc>
          <w:tcPr>
            <w:tcW w:type="dxa" w:w="2160"/>
          </w:tcPr>
          <w:p>
            <w:r>
              <w:t>1783772785872_22_073</w:t>
            </w:r>
          </w:p>
        </w:tc>
        <w:tc>
          <w:tcPr>
            <w:tcW w:type="dxa" w:w="2160"/>
          </w:tcPr>
          <w:p>
            <w:r>
              <w:t>OK</w:t>
            </w:r>
          </w:p>
        </w:tc>
        <w:tc>
          <w:tcPr>
            <w:tcW w:type="dxa" w:w="2160"/>
          </w:tcPr>
          <w:p>
            <w:r>
              <w:t>8.23s</w:t>
            </w:r>
          </w:p>
        </w:tc>
        <w:tc>
          <w:tcPr>
            <w:tcW w:type="dxa" w:w="2160"/>
          </w:tcPr>
          <w:p>
            <w:r>
              <w:t>55 -&gt; 54</w:t>
            </w:r>
          </w:p>
        </w:tc>
      </w:tr>
      <w:tr>
        <w:tc>
          <w:tcPr>
            <w:tcW w:type="dxa" w:w="2160"/>
          </w:tcPr>
          <w:p>
            <w:r>
              <w:t>1783772785872_22_074</w:t>
            </w:r>
          </w:p>
        </w:tc>
        <w:tc>
          <w:tcPr>
            <w:tcW w:type="dxa" w:w="2160"/>
          </w:tcPr>
          <w:p>
            <w:r>
              <w:t>OK</w:t>
            </w:r>
          </w:p>
        </w:tc>
        <w:tc>
          <w:tcPr>
            <w:tcW w:type="dxa" w:w="2160"/>
          </w:tcPr>
          <w:p>
            <w:r>
              <w:t>8.36s</w:t>
            </w:r>
          </w:p>
        </w:tc>
        <w:tc>
          <w:tcPr>
            <w:tcW w:type="dxa" w:w="2160"/>
          </w:tcPr>
          <w:p>
            <w:r>
              <w:t>55 -&gt; 54</w:t>
            </w:r>
          </w:p>
        </w:tc>
      </w:tr>
      <w:tr>
        <w:tc>
          <w:tcPr>
            <w:tcW w:type="dxa" w:w="2160"/>
          </w:tcPr>
          <w:p>
            <w:r>
              <w:t>1783772785872_22_075</w:t>
            </w:r>
          </w:p>
        </w:tc>
        <w:tc>
          <w:tcPr>
            <w:tcW w:type="dxa" w:w="2160"/>
          </w:tcPr>
          <w:p>
            <w:r>
              <w:t>OK</w:t>
            </w:r>
          </w:p>
        </w:tc>
        <w:tc>
          <w:tcPr>
            <w:tcW w:type="dxa" w:w="2160"/>
          </w:tcPr>
          <w:p>
            <w:r>
              <w:t>9.46s</w:t>
            </w:r>
          </w:p>
        </w:tc>
        <w:tc>
          <w:tcPr>
            <w:tcW w:type="dxa" w:w="2160"/>
          </w:tcPr>
          <w:p>
            <w:r>
              <w:t>55 -&gt; 54</w:t>
            </w:r>
          </w:p>
        </w:tc>
      </w:tr>
      <w:tr>
        <w:tc>
          <w:tcPr>
            <w:tcW w:type="dxa" w:w="2160"/>
          </w:tcPr>
          <w:p>
            <w:r>
              <w:t>1783772785872_22_076</w:t>
            </w:r>
          </w:p>
        </w:tc>
        <w:tc>
          <w:tcPr>
            <w:tcW w:type="dxa" w:w="2160"/>
          </w:tcPr>
          <w:p>
            <w:r>
              <w:t>OK</w:t>
            </w:r>
          </w:p>
        </w:tc>
        <w:tc>
          <w:tcPr>
            <w:tcW w:type="dxa" w:w="2160"/>
          </w:tcPr>
          <w:p>
            <w:r>
              <w:t>9.42s</w:t>
            </w:r>
          </w:p>
        </w:tc>
        <w:tc>
          <w:tcPr>
            <w:tcW w:type="dxa" w:w="2160"/>
          </w:tcPr>
          <w:p>
            <w:r>
              <w:t>55 -&gt; 54</w:t>
            </w:r>
          </w:p>
        </w:tc>
      </w:tr>
      <w:tr>
        <w:tc>
          <w:tcPr>
            <w:tcW w:type="dxa" w:w="2160"/>
          </w:tcPr>
          <w:p>
            <w:r>
              <w:t>1783772785872_22_077</w:t>
            </w:r>
          </w:p>
        </w:tc>
        <w:tc>
          <w:tcPr>
            <w:tcW w:type="dxa" w:w="2160"/>
          </w:tcPr>
          <w:p>
            <w:r>
              <w:t>OK</w:t>
            </w:r>
          </w:p>
        </w:tc>
        <w:tc>
          <w:tcPr>
            <w:tcW w:type="dxa" w:w="2160"/>
          </w:tcPr>
          <w:p>
            <w:r>
              <w:t>9.28s</w:t>
            </w:r>
          </w:p>
        </w:tc>
        <w:tc>
          <w:tcPr>
            <w:tcW w:type="dxa" w:w="2160"/>
          </w:tcPr>
          <w:p>
            <w:r>
              <w:t>55 -&gt; 54</w:t>
            </w:r>
          </w:p>
        </w:tc>
      </w:tr>
      <w:tr>
        <w:tc>
          <w:tcPr>
            <w:tcW w:type="dxa" w:w="2160"/>
          </w:tcPr>
          <w:p>
            <w:r>
              <w:t>1783772785872_22_078</w:t>
            </w:r>
          </w:p>
        </w:tc>
        <w:tc>
          <w:tcPr>
            <w:tcW w:type="dxa" w:w="2160"/>
          </w:tcPr>
          <w:p>
            <w:r>
              <w:t>OK</w:t>
            </w:r>
          </w:p>
        </w:tc>
        <w:tc>
          <w:tcPr>
            <w:tcW w:type="dxa" w:w="2160"/>
          </w:tcPr>
          <w:p>
            <w:r>
              <w:t>9.47s</w:t>
            </w:r>
          </w:p>
        </w:tc>
        <w:tc>
          <w:tcPr>
            <w:tcW w:type="dxa" w:w="2160"/>
          </w:tcPr>
          <w:p>
            <w:r>
              <w:t>55 -&gt; 54</w:t>
            </w:r>
          </w:p>
        </w:tc>
      </w:tr>
      <w:tr>
        <w:tc>
          <w:tcPr>
            <w:tcW w:type="dxa" w:w="2160"/>
          </w:tcPr>
          <w:p>
            <w:r>
              <w:t>1783772785872_22_079</w:t>
            </w:r>
          </w:p>
        </w:tc>
        <w:tc>
          <w:tcPr>
            <w:tcW w:type="dxa" w:w="2160"/>
          </w:tcPr>
          <w:p>
            <w:r>
              <w:t>OK</w:t>
            </w:r>
          </w:p>
        </w:tc>
        <w:tc>
          <w:tcPr>
            <w:tcW w:type="dxa" w:w="2160"/>
          </w:tcPr>
          <w:p>
            <w:r>
              <w:t>9.41s</w:t>
            </w:r>
          </w:p>
        </w:tc>
        <w:tc>
          <w:tcPr>
            <w:tcW w:type="dxa" w:w="2160"/>
          </w:tcPr>
          <w:p>
            <w:r>
              <w:t>55 -&gt; 54</w:t>
            </w:r>
          </w:p>
        </w:tc>
      </w:tr>
      <w:tr>
        <w:tc>
          <w:tcPr>
            <w:tcW w:type="dxa" w:w="2160"/>
          </w:tcPr>
          <w:p>
            <w:r>
              <w:t>1783772785872_22_080</w:t>
            </w:r>
          </w:p>
        </w:tc>
        <w:tc>
          <w:tcPr>
            <w:tcW w:type="dxa" w:w="2160"/>
          </w:tcPr>
          <w:p>
            <w:r>
              <w:t>OK</w:t>
            </w:r>
          </w:p>
        </w:tc>
        <w:tc>
          <w:tcPr>
            <w:tcW w:type="dxa" w:w="2160"/>
          </w:tcPr>
          <w:p>
            <w:r>
              <w:t>9.32s</w:t>
            </w:r>
          </w:p>
        </w:tc>
        <w:tc>
          <w:tcPr>
            <w:tcW w:type="dxa" w:w="2160"/>
          </w:tcPr>
          <w:p>
            <w:r>
              <w:t>55 -&gt; 54</w:t>
            </w:r>
          </w:p>
        </w:tc>
      </w:tr>
      <w:tr>
        <w:tc>
          <w:tcPr>
            <w:tcW w:type="dxa" w:w="2160"/>
          </w:tcPr>
          <w:p>
            <w:r>
              <w:t>1783772785872_22_081</w:t>
            </w:r>
          </w:p>
        </w:tc>
        <w:tc>
          <w:tcPr>
            <w:tcW w:type="dxa" w:w="2160"/>
          </w:tcPr>
          <w:p>
            <w:r>
              <w:t>OK</w:t>
            </w:r>
          </w:p>
        </w:tc>
        <w:tc>
          <w:tcPr>
            <w:tcW w:type="dxa" w:w="2160"/>
          </w:tcPr>
          <w:p>
            <w:r>
              <w:t>9.52s</w:t>
            </w:r>
          </w:p>
        </w:tc>
        <w:tc>
          <w:tcPr>
            <w:tcW w:type="dxa" w:w="2160"/>
          </w:tcPr>
          <w:p>
            <w:r>
              <w:t>55 -&gt; 54</w:t>
            </w:r>
          </w:p>
        </w:tc>
      </w:tr>
      <w:tr>
        <w:tc>
          <w:tcPr>
            <w:tcW w:type="dxa" w:w="2160"/>
          </w:tcPr>
          <w:p>
            <w:r>
              <w:t>1783772785872_22_082</w:t>
            </w:r>
          </w:p>
        </w:tc>
        <w:tc>
          <w:tcPr>
            <w:tcW w:type="dxa" w:w="2160"/>
          </w:tcPr>
          <w:p>
            <w:r>
              <w:t>OK</w:t>
            </w:r>
          </w:p>
        </w:tc>
        <w:tc>
          <w:tcPr>
            <w:tcW w:type="dxa" w:w="2160"/>
          </w:tcPr>
          <w:p>
            <w:r>
              <w:t>9.54s</w:t>
            </w:r>
          </w:p>
        </w:tc>
        <w:tc>
          <w:tcPr>
            <w:tcW w:type="dxa" w:w="2160"/>
          </w:tcPr>
          <w:p>
            <w:r>
              <w:t>55 -&gt; 54</w:t>
            </w:r>
          </w:p>
        </w:tc>
      </w:tr>
      <w:tr>
        <w:tc>
          <w:tcPr>
            <w:tcW w:type="dxa" w:w="2160"/>
          </w:tcPr>
          <w:p>
            <w:r>
              <w:t>1783772785872_22_083</w:t>
            </w:r>
          </w:p>
        </w:tc>
        <w:tc>
          <w:tcPr>
            <w:tcW w:type="dxa" w:w="2160"/>
          </w:tcPr>
          <w:p>
            <w:r>
              <w:t>OK</w:t>
            </w:r>
          </w:p>
        </w:tc>
        <w:tc>
          <w:tcPr>
            <w:tcW w:type="dxa" w:w="2160"/>
          </w:tcPr>
          <w:p>
            <w:r>
              <w:t>9.81s</w:t>
            </w:r>
          </w:p>
        </w:tc>
        <w:tc>
          <w:tcPr>
            <w:tcW w:type="dxa" w:w="2160"/>
          </w:tcPr>
          <w:p>
            <w:r>
              <w:t>55 -&gt; 54</w:t>
            </w:r>
          </w:p>
        </w:tc>
      </w:tr>
      <w:tr>
        <w:tc>
          <w:tcPr>
            <w:tcW w:type="dxa" w:w="2160"/>
          </w:tcPr>
          <w:p>
            <w:r>
              <w:t>1783772785872_22_084</w:t>
            </w:r>
          </w:p>
        </w:tc>
        <w:tc>
          <w:tcPr>
            <w:tcW w:type="dxa" w:w="2160"/>
          </w:tcPr>
          <w:p>
            <w:r>
              <w:t>OK</w:t>
            </w:r>
          </w:p>
        </w:tc>
        <w:tc>
          <w:tcPr>
            <w:tcW w:type="dxa" w:w="2160"/>
          </w:tcPr>
          <w:p>
            <w:r>
              <w:t>9.86s</w:t>
            </w:r>
          </w:p>
        </w:tc>
        <w:tc>
          <w:tcPr>
            <w:tcW w:type="dxa" w:w="2160"/>
          </w:tcPr>
          <w:p>
            <w:r>
              <w:t>55 -&gt; 54</w:t>
            </w:r>
          </w:p>
        </w:tc>
      </w:tr>
      <w:tr>
        <w:tc>
          <w:tcPr>
            <w:tcW w:type="dxa" w:w="2160"/>
          </w:tcPr>
          <w:p>
            <w:r>
              <w:t>1783772785872_22_085</w:t>
            </w:r>
          </w:p>
        </w:tc>
        <w:tc>
          <w:tcPr>
            <w:tcW w:type="dxa" w:w="2160"/>
          </w:tcPr>
          <w:p>
            <w:r>
              <w:t>OK</w:t>
            </w:r>
          </w:p>
        </w:tc>
        <w:tc>
          <w:tcPr>
            <w:tcW w:type="dxa" w:w="2160"/>
          </w:tcPr>
          <w:p>
            <w:r>
              <w:t>9.69s</w:t>
            </w:r>
          </w:p>
        </w:tc>
        <w:tc>
          <w:tcPr>
            <w:tcW w:type="dxa" w:w="2160"/>
          </w:tcPr>
          <w:p>
            <w:r>
              <w:t>55 -&gt; 54</w:t>
            </w:r>
          </w:p>
        </w:tc>
      </w:tr>
      <w:tr>
        <w:tc>
          <w:tcPr>
            <w:tcW w:type="dxa" w:w="2160"/>
          </w:tcPr>
          <w:p>
            <w:r>
              <w:t>1783772785872_22_086</w:t>
            </w:r>
          </w:p>
        </w:tc>
        <w:tc>
          <w:tcPr>
            <w:tcW w:type="dxa" w:w="2160"/>
          </w:tcPr>
          <w:p>
            <w:r>
              <w:t>OK</w:t>
            </w:r>
          </w:p>
        </w:tc>
        <w:tc>
          <w:tcPr>
            <w:tcW w:type="dxa" w:w="2160"/>
          </w:tcPr>
          <w:p>
            <w:r>
              <w:t>9.45s</w:t>
            </w:r>
          </w:p>
        </w:tc>
        <w:tc>
          <w:tcPr>
            <w:tcW w:type="dxa" w:w="2160"/>
          </w:tcPr>
          <w:p>
            <w:r>
              <w:t>55 -&gt; 54</w:t>
            </w:r>
          </w:p>
        </w:tc>
      </w:tr>
      <w:tr>
        <w:tc>
          <w:tcPr>
            <w:tcW w:type="dxa" w:w="2160"/>
          </w:tcPr>
          <w:p>
            <w:r>
              <w:t>1783772785872_22_087</w:t>
            </w:r>
          </w:p>
        </w:tc>
        <w:tc>
          <w:tcPr>
            <w:tcW w:type="dxa" w:w="2160"/>
          </w:tcPr>
          <w:p>
            <w:r>
              <w:t>OK</w:t>
            </w:r>
          </w:p>
        </w:tc>
        <w:tc>
          <w:tcPr>
            <w:tcW w:type="dxa" w:w="2160"/>
          </w:tcPr>
          <w:p>
            <w:r>
              <w:t>9.38s</w:t>
            </w:r>
          </w:p>
        </w:tc>
        <w:tc>
          <w:tcPr>
            <w:tcW w:type="dxa" w:w="2160"/>
          </w:tcPr>
          <w:p>
            <w:r>
              <w:t>55 -&gt; 54</w:t>
            </w:r>
          </w:p>
        </w:tc>
      </w:tr>
      <w:tr>
        <w:tc>
          <w:tcPr>
            <w:tcW w:type="dxa" w:w="2160"/>
          </w:tcPr>
          <w:p>
            <w:r>
              <w:t>1783772785872_22_088</w:t>
            </w:r>
          </w:p>
        </w:tc>
        <w:tc>
          <w:tcPr>
            <w:tcW w:type="dxa" w:w="2160"/>
          </w:tcPr>
          <w:p>
            <w:r>
              <w:t>OK</w:t>
            </w:r>
          </w:p>
        </w:tc>
        <w:tc>
          <w:tcPr>
            <w:tcW w:type="dxa" w:w="2160"/>
          </w:tcPr>
          <w:p>
            <w:r>
              <w:t>9.36s</w:t>
            </w:r>
          </w:p>
        </w:tc>
        <w:tc>
          <w:tcPr>
            <w:tcW w:type="dxa" w:w="2160"/>
          </w:tcPr>
          <w:p>
            <w:r>
              <w:t>55 -&gt; 54</w:t>
            </w:r>
          </w:p>
        </w:tc>
      </w:tr>
      <w:tr>
        <w:tc>
          <w:tcPr>
            <w:tcW w:type="dxa" w:w="2160"/>
          </w:tcPr>
          <w:p>
            <w:r>
              <w:t>1783772785872_22_089</w:t>
            </w:r>
          </w:p>
        </w:tc>
        <w:tc>
          <w:tcPr>
            <w:tcW w:type="dxa" w:w="2160"/>
          </w:tcPr>
          <w:p>
            <w:r>
              <w:t>OK</w:t>
            </w:r>
          </w:p>
        </w:tc>
        <w:tc>
          <w:tcPr>
            <w:tcW w:type="dxa" w:w="2160"/>
          </w:tcPr>
          <w:p>
            <w:r>
              <w:t>9.55s</w:t>
            </w:r>
          </w:p>
        </w:tc>
        <w:tc>
          <w:tcPr>
            <w:tcW w:type="dxa" w:w="2160"/>
          </w:tcPr>
          <w:p>
            <w:r>
              <w:t>55 -&gt; 54</w:t>
            </w:r>
          </w:p>
        </w:tc>
      </w:tr>
      <w:tr>
        <w:tc>
          <w:tcPr>
            <w:tcW w:type="dxa" w:w="2160"/>
          </w:tcPr>
          <w:p>
            <w:r>
              <w:t>1783772785872_22_090</w:t>
            </w:r>
          </w:p>
        </w:tc>
        <w:tc>
          <w:tcPr>
            <w:tcW w:type="dxa" w:w="2160"/>
          </w:tcPr>
          <w:p>
            <w:r>
              <w:t>OK</w:t>
            </w:r>
          </w:p>
        </w:tc>
        <w:tc>
          <w:tcPr>
            <w:tcW w:type="dxa" w:w="2160"/>
          </w:tcPr>
          <w:p>
            <w:r>
              <w:t>9.30s</w:t>
            </w:r>
          </w:p>
        </w:tc>
        <w:tc>
          <w:tcPr>
            <w:tcW w:type="dxa" w:w="2160"/>
          </w:tcPr>
          <w:p>
            <w:r>
              <w:t>55 -&gt; 54</w:t>
            </w:r>
          </w:p>
        </w:tc>
      </w:tr>
      <w:tr>
        <w:tc>
          <w:tcPr>
            <w:tcW w:type="dxa" w:w="2160"/>
          </w:tcPr>
          <w:p>
            <w:r>
              <w:t>1783772785872_22_091</w:t>
            </w:r>
          </w:p>
        </w:tc>
        <w:tc>
          <w:tcPr>
            <w:tcW w:type="dxa" w:w="2160"/>
          </w:tcPr>
          <w:p>
            <w:r>
              <w:t>OK</w:t>
            </w:r>
          </w:p>
        </w:tc>
        <w:tc>
          <w:tcPr>
            <w:tcW w:type="dxa" w:w="2160"/>
          </w:tcPr>
          <w:p>
            <w:r>
              <w:t>9.39s</w:t>
            </w:r>
          </w:p>
        </w:tc>
        <w:tc>
          <w:tcPr>
            <w:tcW w:type="dxa" w:w="2160"/>
          </w:tcPr>
          <w:p>
            <w:r>
              <w:t>55 -&gt; 54</w:t>
            </w:r>
          </w:p>
        </w:tc>
      </w:tr>
      <w:tr>
        <w:tc>
          <w:tcPr>
            <w:tcW w:type="dxa" w:w="2160"/>
          </w:tcPr>
          <w:p>
            <w:r>
              <w:t>1783772785872_22_092</w:t>
            </w:r>
          </w:p>
        </w:tc>
        <w:tc>
          <w:tcPr>
            <w:tcW w:type="dxa" w:w="2160"/>
          </w:tcPr>
          <w:p>
            <w:r>
              <w:t>OK</w:t>
            </w:r>
          </w:p>
        </w:tc>
        <w:tc>
          <w:tcPr>
            <w:tcW w:type="dxa" w:w="2160"/>
          </w:tcPr>
          <w:p>
            <w:r>
              <w:t>9.29s</w:t>
            </w:r>
          </w:p>
        </w:tc>
        <w:tc>
          <w:tcPr>
            <w:tcW w:type="dxa" w:w="2160"/>
          </w:tcPr>
          <w:p>
            <w:r>
              <w:t>55 -&gt; 54</w:t>
            </w:r>
          </w:p>
        </w:tc>
      </w:tr>
      <w:tr>
        <w:tc>
          <w:tcPr>
            <w:tcW w:type="dxa" w:w="2160"/>
          </w:tcPr>
          <w:p>
            <w:r>
              <w:t>1783772785872_22_093</w:t>
            </w:r>
          </w:p>
        </w:tc>
        <w:tc>
          <w:tcPr>
            <w:tcW w:type="dxa" w:w="2160"/>
          </w:tcPr>
          <w:p>
            <w:r>
              <w:t>OK</w:t>
            </w:r>
          </w:p>
        </w:tc>
        <w:tc>
          <w:tcPr>
            <w:tcW w:type="dxa" w:w="2160"/>
          </w:tcPr>
          <w:p>
            <w:r>
              <w:t>10.64s</w:t>
            </w:r>
          </w:p>
        </w:tc>
        <w:tc>
          <w:tcPr>
            <w:tcW w:type="dxa" w:w="2160"/>
          </w:tcPr>
          <w:p>
            <w:r>
              <w:t>55 -&gt; 54</w:t>
            </w:r>
          </w:p>
        </w:tc>
      </w:tr>
      <w:tr>
        <w:tc>
          <w:tcPr>
            <w:tcW w:type="dxa" w:w="2160"/>
          </w:tcPr>
          <w:p>
            <w:r>
              <w:t>1783772785872_22_094</w:t>
            </w:r>
          </w:p>
        </w:tc>
        <w:tc>
          <w:tcPr>
            <w:tcW w:type="dxa" w:w="2160"/>
          </w:tcPr>
          <w:p>
            <w:r>
              <w:t>OK</w:t>
            </w:r>
          </w:p>
        </w:tc>
        <w:tc>
          <w:tcPr>
            <w:tcW w:type="dxa" w:w="2160"/>
          </w:tcPr>
          <w:p>
            <w:r>
              <w:t>10.27s</w:t>
            </w:r>
          </w:p>
        </w:tc>
        <w:tc>
          <w:tcPr>
            <w:tcW w:type="dxa" w:w="2160"/>
          </w:tcPr>
          <w:p>
            <w:r>
              <w:t>55 -&gt; 54</w:t>
            </w:r>
          </w:p>
        </w:tc>
      </w:tr>
      <w:tr>
        <w:tc>
          <w:tcPr>
            <w:tcW w:type="dxa" w:w="2160"/>
          </w:tcPr>
          <w:p>
            <w:r>
              <w:t>1783772785872_22_095</w:t>
            </w:r>
          </w:p>
        </w:tc>
        <w:tc>
          <w:tcPr>
            <w:tcW w:type="dxa" w:w="2160"/>
          </w:tcPr>
          <w:p>
            <w:r>
              <w:t>OK</w:t>
            </w:r>
          </w:p>
        </w:tc>
        <w:tc>
          <w:tcPr>
            <w:tcW w:type="dxa" w:w="2160"/>
          </w:tcPr>
          <w:p>
            <w:r>
              <w:t>9.55s</w:t>
            </w:r>
          </w:p>
        </w:tc>
        <w:tc>
          <w:tcPr>
            <w:tcW w:type="dxa" w:w="2160"/>
          </w:tcPr>
          <w:p>
            <w:r>
              <w:t>55 -&gt; 54</w:t>
            </w:r>
          </w:p>
        </w:tc>
      </w:tr>
      <w:tr>
        <w:tc>
          <w:tcPr>
            <w:tcW w:type="dxa" w:w="2160"/>
          </w:tcPr>
          <w:p>
            <w:r>
              <w:t>1783772785872_22_096</w:t>
            </w:r>
          </w:p>
        </w:tc>
        <w:tc>
          <w:tcPr>
            <w:tcW w:type="dxa" w:w="2160"/>
          </w:tcPr>
          <w:p>
            <w:r>
              <w:t>OK</w:t>
            </w:r>
          </w:p>
        </w:tc>
        <w:tc>
          <w:tcPr>
            <w:tcW w:type="dxa" w:w="2160"/>
          </w:tcPr>
          <w:p>
            <w:r>
              <w:t>9.57s</w:t>
            </w:r>
          </w:p>
        </w:tc>
        <w:tc>
          <w:tcPr>
            <w:tcW w:type="dxa" w:w="2160"/>
          </w:tcPr>
          <w:p>
            <w:r>
              <w:t>55 -&gt; 54</w:t>
            </w:r>
          </w:p>
        </w:tc>
      </w:tr>
      <w:tr>
        <w:tc>
          <w:tcPr>
            <w:tcW w:type="dxa" w:w="2160"/>
          </w:tcPr>
          <w:p>
            <w:r>
              <w:t>1783772785872_22_097</w:t>
            </w:r>
          </w:p>
        </w:tc>
        <w:tc>
          <w:tcPr>
            <w:tcW w:type="dxa" w:w="2160"/>
          </w:tcPr>
          <w:p>
            <w:r>
              <w:t>OK</w:t>
            </w:r>
          </w:p>
        </w:tc>
        <w:tc>
          <w:tcPr>
            <w:tcW w:type="dxa" w:w="2160"/>
          </w:tcPr>
          <w:p>
            <w:r>
              <w:t>8.35s</w:t>
            </w:r>
          </w:p>
        </w:tc>
        <w:tc>
          <w:tcPr>
            <w:tcW w:type="dxa" w:w="2160"/>
          </w:tcPr>
          <w:p>
            <w:r>
              <w:t>55 -&gt; 54</w:t>
            </w:r>
          </w:p>
        </w:tc>
      </w:tr>
      <w:tr>
        <w:tc>
          <w:tcPr>
            <w:tcW w:type="dxa" w:w="2160"/>
          </w:tcPr>
          <w:p>
            <w:r>
              <w:t>1783772785872_22_098</w:t>
            </w:r>
          </w:p>
        </w:tc>
        <w:tc>
          <w:tcPr>
            <w:tcW w:type="dxa" w:w="2160"/>
          </w:tcPr>
          <w:p>
            <w:r>
              <w:t>OK</w:t>
            </w:r>
          </w:p>
        </w:tc>
        <w:tc>
          <w:tcPr>
            <w:tcW w:type="dxa" w:w="2160"/>
          </w:tcPr>
          <w:p>
            <w:r>
              <w:t>9.47s</w:t>
            </w:r>
          </w:p>
        </w:tc>
        <w:tc>
          <w:tcPr>
            <w:tcW w:type="dxa" w:w="2160"/>
          </w:tcPr>
          <w:p>
            <w:r>
              <w:t>55 -&gt; 54</w:t>
            </w:r>
          </w:p>
        </w:tc>
      </w:tr>
      <w:tr>
        <w:tc>
          <w:tcPr>
            <w:tcW w:type="dxa" w:w="2160"/>
          </w:tcPr>
          <w:p>
            <w:r>
              <w:t>1783772785872_22_099</w:t>
            </w:r>
          </w:p>
        </w:tc>
        <w:tc>
          <w:tcPr>
            <w:tcW w:type="dxa" w:w="2160"/>
          </w:tcPr>
          <w:p>
            <w:r>
              <w:t>OK</w:t>
            </w:r>
          </w:p>
        </w:tc>
        <w:tc>
          <w:tcPr>
            <w:tcW w:type="dxa" w:w="2160"/>
          </w:tcPr>
          <w:p>
            <w:r>
              <w:t>8.19s</w:t>
            </w:r>
          </w:p>
        </w:tc>
        <w:tc>
          <w:tcPr>
            <w:tcW w:type="dxa" w:w="2160"/>
          </w:tcPr>
          <w:p>
            <w:r>
              <w:t>55 -&gt; 54</w:t>
            </w:r>
          </w:p>
        </w:tc>
      </w:tr>
      <w:tr>
        <w:tc>
          <w:tcPr>
            <w:tcW w:type="dxa" w:w="2160"/>
          </w:tcPr>
          <w:p>
            <w:r>
              <w:t>1783772785872_23_000</w:t>
            </w:r>
          </w:p>
        </w:tc>
        <w:tc>
          <w:tcPr>
            <w:tcW w:type="dxa" w:w="2160"/>
          </w:tcPr>
          <w:p>
            <w:r>
              <w:t>OK</w:t>
            </w:r>
          </w:p>
        </w:tc>
        <w:tc>
          <w:tcPr>
            <w:tcW w:type="dxa" w:w="2160"/>
          </w:tcPr>
          <w:p>
            <w:r>
              <w:t>8.94s</w:t>
            </w:r>
          </w:p>
        </w:tc>
        <w:tc>
          <w:tcPr>
            <w:tcW w:type="dxa" w:w="2160"/>
          </w:tcPr>
          <w:p>
            <w:r>
              <w:t>55 -&gt; 54</w:t>
            </w:r>
          </w:p>
        </w:tc>
      </w:tr>
      <w:tr>
        <w:tc>
          <w:tcPr>
            <w:tcW w:type="dxa" w:w="2160"/>
          </w:tcPr>
          <w:p>
            <w:r>
              <w:t>1783772785872_23_001</w:t>
            </w:r>
          </w:p>
        </w:tc>
        <w:tc>
          <w:tcPr>
            <w:tcW w:type="dxa" w:w="2160"/>
          </w:tcPr>
          <w:p>
            <w:r>
              <w:t>OK</w:t>
            </w:r>
          </w:p>
        </w:tc>
        <w:tc>
          <w:tcPr>
            <w:tcW w:type="dxa" w:w="2160"/>
          </w:tcPr>
          <w:p>
            <w:r>
              <w:t>8.93s</w:t>
            </w:r>
          </w:p>
        </w:tc>
        <w:tc>
          <w:tcPr>
            <w:tcW w:type="dxa" w:w="2160"/>
          </w:tcPr>
          <w:p>
            <w:r>
              <w:t>55 -&gt; 54</w:t>
            </w:r>
          </w:p>
        </w:tc>
      </w:tr>
      <w:tr>
        <w:tc>
          <w:tcPr>
            <w:tcW w:type="dxa" w:w="2160"/>
          </w:tcPr>
          <w:p>
            <w:r>
              <w:t>1783772785872_23_002</w:t>
            </w:r>
          </w:p>
        </w:tc>
        <w:tc>
          <w:tcPr>
            <w:tcW w:type="dxa" w:w="2160"/>
          </w:tcPr>
          <w:p>
            <w:r>
              <w:t>OK</w:t>
            </w:r>
          </w:p>
        </w:tc>
        <w:tc>
          <w:tcPr>
            <w:tcW w:type="dxa" w:w="2160"/>
          </w:tcPr>
          <w:p>
            <w:r>
              <w:t>8.88s</w:t>
            </w:r>
          </w:p>
        </w:tc>
        <w:tc>
          <w:tcPr>
            <w:tcW w:type="dxa" w:w="2160"/>
          </w:tcPr>
          <w:p>
            <w:r>
              <w:t>55 -&gt; 54</w:t>
            </w:r>
          </w:p>
        </w:tc>
      </w:tr>
      <w:tr>
        <w:tc>
          <w:tcPr>
            <w:tcW w:type="dxa" w:w="2160"/>
          </w:tcPr>
          <w:p>
            <w:r>
              <w:t>1783772785872_23_003</w:t>
            </w:r>
          </w:p>
        </w:tc>
        <w:tc>
          <w:tcPr>
            <w:tcW w:type="dxa" w:w="2160"/>
          </w:tcPr>
          <w:p>
            <w:r>
              <w:t>OK</w:t>
            </w:r>
          </w:p>
        </w:tc>
        <w:tc>
          <w:tcPr>
            <w:tcW w:type="dxa" w:w="2160"/>
          </w:tcPr>
          <w:p>
            <w:r>
              <w:t>8.74s</w:t>
            </w:r>
          </w:p>
        </w:tc>
        <w:tc>
          <w:tcPr>
            <w:tcW w:type="dxa" w:w="2160"/>
          </w:tcPr>
          <w:p>
            <w:r>
              <w:t>55 -&gt; 54</w:t>
            </w:r>
          </w:p>
        </w:tc>
      </w:tr>
      <w:tr>
        <w:tc>
          <w:tcPr>
            <w:tcW w:type="dxa" w:w="2160"/>
          </w:tcPr>
          <w:p>
            <w:r>
              <w:t>1783772785872_23_004</w:t>
            </w:r>
          </w:p>
        </w:tc>
        <w:tc>
          <w:tcPr>
            <w:tcW w:type="dxa" w:w="2160"/>
          </w:tcPr>
          <w:p>
            <w:r>
              <w:t>OK</w:t>
            </w:r>
          </w:p>
        </w:tc>
        <w:tc>
          <w:tcPr>
            <w:tcW w:type="dxa" w:w="2160"/>
          </w:tcPr>
          <w:p>
            <w:r>
              <w:t>9.03s</w:t>
            </w:r>
          </w:p>
        </w:tc>
        <w:tc>
          <w:tcPr>
            <w:tcW w:type="dxa" w:w="2160"/>
          </w:tcPr>
          <w:p>
            <w:r>
              <w:t>55 -&gt; 54</w:t>
            </w:r>
          </w:p>
        </w:tc>
      </w:tr>
      <w:tr>
        <w:tc>
          <w:tcPr>
            <w:tcW w:type="dxa" w:w="2160"/>
          </w:tcPr>
          <w:p>
            <w:r>
              <w:t>1783772785872_23_005</w:t>
            </w:r>
          </w:p>
        </w:tc>
        <w:tc>
          <w:tcPr>
            <w:tcW w:type="dxa" w:w="2160"/>
          </w:tcPr>
          <w:p>
            <w:r>
              <w:t>OK</w:t>
            </w:r>
          </w:p>
        </w:tc>
        <w:tc>
          <w:tcPr>
            <w:tcW w:type="dxa" w:w="2160"/>
          </w:tcPr>
          <w:p>
            <w:r>
              <w:t>8.92s</w:t>
            </w:r>
          </w:p>
        </w:tc>
        <w:tc>
          <w:tcPr>
            <w:tcW w:type="dxa" w:w="2160"/>
          </w:tcPr>
          <w:p>
            <w:r>
              <w:t>55 -&gt; 54</w:t>
            </w:r>
          </w:p>
        </w:tc>
      </w:tr>
      <w:tr>
        <w:tc>
          <w:tcPr>
            <w:tcW w:type="dxa" w:w="2160"/>
          </w:tcPr>
          <w:p>
            <w:r>
              <w:t>1783772785872_23_006</w:t>
            </w:r>
          </w:p>
        </w:tc>
        <w:tc>
          <w:tcPr>
            <w:tcW w:type="dxa" w:w="2160"/>
          </w:tcPr>
          <w:p>
            <w:r>
              <w:t>OK</w:t>
            </w:r>
          </w:p>
        </w:tc>
        <w:tc>
          <w:tcPr>
            <w:tcW w:type="dxa" w:w="2160"/>
          </w:tcPr>
          <w:p>
            <w:r>
              <w:t>8.73s</w:t>
            </w:r>
          </w:p>
        </w:tc>
        <w:tc>
          <w:tcPr>
            <w:tcW w:type="dxa" w:w="2160"/>
          </w:tcPr>
          <w:p>
            <w:r>
              <w:t>55 -&gt; 54</w:t>
            </w:r>
          </w:p>
        </w:tc>
      </w:tr>
      <w:tr>
        <w:tc>
          <w:tcPr>
            <w:tcW w:type="dxa" w:w="2160"/>
          </w:tcPr>
          <w:p>
            <w:r>
              <w:t>1783772785872_23_007</w:t>
            </w:r>
          </w:p>
        </w:tc>
        <w:tc>
          <w:tcPr>
            <w:tcW w:type="dxa" w:w="2160"/>
          </w:tcPr>
          <w:p>
            <w:r>
              <w:t>OK</w:t>
            </w:r>
          </w:p>
        </w:tc>
        <w:tc>
          <w:tcPr>
            <w:tcW w:type="dxa" w:w="2160"/>
          </w:tcPr>
          <w:p>
            <w:r>
              <w:t>8.53s</w:t>
            </w:r>
          </w:p>
        </w:tc>
        <w:tc>
          <w:tcPr>
            <w:tcW w:type="dxa" w:w="2160"/>
          </w:tcPr>
          <w:p>
            <w:r>
              <w:t>55 -&gt; 54</w:t>
            </w:r>
          </w:p>
        </w:tc>
      </w:tr>
      <w:tr>
        <w:tc>
          <w:tcPr>
            <w:tcW w:type="dxa" w:w="2160"/>
          </w:tcPr>
          <w:p>
            <w:r>
              <w:t>1783772785872_23_008</w:t>
            </w:r>
          </w:p>
        </w:tc>
        <w:tc>
          <w:tcPr>
            <w:tcW w:type="dxa" w:w="2160"/>
          </w:tcPr>
          <w:p>
            <w:r>
              <w:t>OK</w:t>
            </w:r>
          </w:p>
        </w:tc>
        <w:tc>
          <w:tcPr>
            <w:tcW w:type="dxa" w:w="2160"/>
          </w:tcPr>
          <w:p>
            <w:r>
              <w:t>8.72s</w:t>
            </w:r>
          </w:p>
        </w:tc>
        <w:tc>
          <w:tcPr>
            <w:tcW w:type="dxa" w:w="2160"/>
          </w:tcPr>
          <w:p>
            <w:r>
              <w:t>55 -&gt; 54</w:t>
            </w:r>
          </w:p>
        </w:tc>
      </w:tr>
      <w:tr>
        <w:tc>
          <w:tcPr>
            <w:tcW w:type="dxa" w:w="2160"/>
          </w:tcPr>
          <w:p>
            <w:r>
              <w:t>1783772785872_23_009</w:t>
            </w:r>
          </w:p>
        </w:tc>
        <w:tc>
          <w:tcPr>
            <w:tcW w:type="dxa" w:w="2160"/>
          </w:tcPr>
          <w:p>
            <w:r>
              <w:t>OK</w:t>
            </w:r>
          </w:p>
        </w:tc>
        <w:tc>
          <w:tcPr>
            <w:tcW w:type="dxa" w:w="2160"/>
          </w:tcPr>
          <w:p>
            <w:r>
              <w:t>8.53s</w:t>
            </w:r>
          </w:p>
        </w:tc>
        <w:tc>
          <w:tcPr>
            <w:tcW w:type="dxa" w:w="2160"/>
          </w:tcPr>
          <w:p>
            <w:r>
              <w:t>55 -&gt; 54</w:t>
            </w:r>
          </w:p>
        </w:tc>
      </w:tr>
      <w:tr>
        <w:tc>
          <w:tcPr>
            <w:tcW w:type="dxa" w:w="2160"/>
          </w:tcPr>
          <w:p>
            <w:r>
              <w:t>1783772785872_23_010</w:t>
            </w:r>
          </w:p>
        </w:tc>
        <w:tc>
          <w:tcPr>
            <w:tcW w:type="dxa" w:w="2160"/>
          </w:tcPr>
          <w:p>
            <w:r>
              <w:t>OK</w:t>
            </w:r>
          </w:p>
        </w:tc>
        <w:tc>
          <w:tcPr>
            <w:tcW w:type="dxa" w:w="2160"/>
          </w:tcPr>
          <w:p>
            <w:r>
              <w:t>8.71s</w:t>
            </w:r>
          </w:p>
        </w:tc>
        <w:tc>
          <w:tcPr>
            <w:tcW w:type="dxa" w:w="2160"/>
          </w:tcPr>
          <w:p>
            <w:r>
              <w:t>55 -&gt; 54</w:t>
            </w:r>
          </w:p>
        </w:tc>
      </w:tr>
      <w:tr>
        <w:tc>
          <w:tcPr>
            <w:tcW w:type="dxa" w:w="2160"/>
          </w:tcPr>
          <w:p>
            <w:r>
              <w:t>1783772785872_23_011</w:t>
            </w:r>
          </w:p>
        </w:tc>
        <w:tc>
          <w:tcPr>
            <w:tcW w:type="dxa" w:w="2160"/>
          </w:tcPr>
          <w:p>
            <w:r>
              <w:t>OK</w:t>
            </w:r>
          </w:p>
        </w:tc>
        <w:tc>
          <w:tcPr>
            <w:tcW w:type="dxa" w:w="2160"/>
          </w:tcPr>
          <w:p>
            <w:r>
              <w:t>8.70s</w:t>
            </w:r>
          </w:p>
        </w:tc>
        <w:tc>
          <w:tcPr>
            <w:tcW w:type="dxa" w:w="2160"/>
          </w:tcPr>
          <w:p>
            <w:r>
              <w:t>55 -&gt; 54</w:t>
            </w:r>
          </w:p>
        </w:tc>
      </w:tr>
      <w:tr>
        <w:tc>
          <w:tcPr>
            <w:tcW w:type="dxa" w:w="2160"/>
          </w:tcPr>
          <w:p>
            <w:r>
              <w:t>1783772785872_23_012</w:t>
            </w:r>
          </w:p>
        </w:tc>
        <w:tc>
          <w:tcPr>
            <w:tcW w:type="dxa" w:w="2160"/>
          </w:tcPr>
          <w:p>
            <w:r>
              <w:t>OK</w:t>
            </w:r>
          </w:p>
        </w:tc>
        <w:tc>
          <w:tcPr>
            <w:tcW w:type="dxa" w:w="2160"/>
          </w:tcPr>
          <w:p>
            <w:r>
              <w:t>8.84s</w:t>
            </w:r>
          </w:p>
        </w:tc>
        <w:tc>
          <w:tcPr>
            <w:tcW w:type="dxa" w:w="2160"/>
          </w:tcPr>
          <w:p>
            <w:r>
              <w:t>55 -&gt; 54</w:t>
            </w:r>
          </w:p>
        </w:tc>
      </w:tr>
      <w:tr>
        <w:tc>
          <w:tcPr>
            <w:tcW w:type="dxa" w:w="2160"/>
          </w:tcPr>
          <w:p>
            <w:r>
              <w:t>1783772785872_23_013</w:t>
            </w:r>
          </w:p>
        </w:tc>
        <w:tc>
          <w:tcPr>
            <w:tcW w:type="dxa" w:w="2160"/>
          </w:tcPr>
          <w:p>
            <w:r>
              <w:t>OK</w:t>
            </w:r>
          </w:p>
        </w:tc>
        <w:tc>
          <w:tcPr>
            <w:tcW w:type="dxa" w:w="2160"/>
          </w:tcPr>
          <w:p>
            <w:r>
              <w:t>8.49s</w:t>
            </w:r>
          </w:p>
        </w:tc>
        <w:tc>
          <w:tcPr>
            <w:tcW w:type="dxa" w:w="2160"/>
          </w:tcPr>
          <w:p>
            <w:r>
              <w:t>55 -&gt; 54</w:t>
            </w:r>
          </w:p>
        </w:tc>
      </w:tr>
      <w:tr>
        <w:tc>
          <w:tcPr>
            <w:tcW w:type="dxa" w:w="2160"/>
          </w:tcPr>
          <w:p>
            <w:r>
              <w:t>1783772785872_23_014</w:t>
            </w:r>
          </w:p>
        </w:tc>
        <w:tc>
          <w:tcPr>
            <w:tcW w:type="dxa" w:w="2160"/>
          </w:tcPr>
          <w:p>
            <w:r>
              <w:t>OK</w:t>
            </w:r>
          </w:p>
        </w:tc>
        <w:tc>
          <w:tcPr>
            <w:tcW w:type="dxa" w:w="2160"/>
          </w:tcPr>
          <w:p>
            <w:r>
              <w:t>8.49s</w:t>
            </w:r>
          </w:p>
        </w:tc>
        <w:tc>
          <w:tcPr>
            <w:tcW w:type="dxa" w:w="2160"/>
          </w:tcPr>
          <w:p>
            <w:r>
              <w:t>55 -&gt; 54</w:t>
            </w:r>
          </w:p>
        </w:tc>
      </w:tr>
      <w:tr>
        <w:tc>
          <w:tcPr>
            <w:tcW w:type="dxa" w:w="2160"/>
          </w:tcPr>
          <w:p>
            <w:r>
              <w:t>1783772785872_23_015</w:t>
            </w:r>
          </w:p>
        </w:tc>
        <w:tc>
          <w:tcPr>
            <w:tcW w:type="dxa" w:w="2160"/>
          </w:tcPr>
          <w:p>
            <w:r>
              <w:t>OK</w:t>
            </w:r>
          </w:p>
        </w:tc>
        <w:tc>
          <w:tcPr>
            <w:tcW w:type="dxa" w:w="2160"/>
          </w:tcPr>
          <w:p>
            <w:r>
              <w:t>8.51s</w:t>
            </w:r>
          </w:p>
        </w:tc>
        <w:tc>
          <w:tcPr>
            <w:tcW w:type="dxa" w:w="2160"/>
          </w:tcPr>
          <w:p>
            <w:r>
              <w:t>55 -&gt; 54</w:t>
            </w:r>
          </w:p>
        </w:tc>
      </w:tr>
      <w:tr>
        <w:tc>
          <w:tcPr>
            <w:tcW w:type="dxa" w:w="2160"/>
          </w:tcPr>
          <w:p>
            <w:r>
              <w:t>1783772785872_23_016</w:t>
            </w:r>
          </w:p>
        </w:tc>
        <w:tc>
          <w:tcPr>
            <w:tcW w:type="dxa" w:w="2160"/>
          </w:tcPr>
          <w:p>
            <w:r>
              <w:t>OK</w:t>
            </w:r>
          </w:p>
        </w:tc>
        <w:tc>
          <w:tcPr>
            <w:tcW w:type="dxa" w:w="2160"/>
          </w:tcPr>
          <w:p>
            <w:r>
              <w:t>8.84s</w:t>
            </w:r>
          </w:p>
        </w:tc>
        <w:tc>
          <w:tcPr>
            <w:tcW w:type="dxa" w:w="2160"/>
          </w:tcPr>
          <w:p>
            <w:r>
              <w:t>55 -&gt; 54</w:t>
            </w:r>
          </w:p>
        </w:tc>
      </w:tr>
      <w:tr>
        <w:tc>
          <w:tcPr>
            <w:tcW w:type="dxa" w:w="2160"/>
          </w:tcPr>
          <w:p>
            <w:r>
              <w:t>1783772785872_23_017</w:t>
            </w:r>
          </w:p>
        </w:tc>
        <w:tc>
          <w:tcPr>
            <w:tcW w:type="dxa" w:w="2160"/>
          </w:tcPr>
          <w:p>
            <w:r>
              <w:t>OK</w:t>
            </w:r>
          </w:p>
        </w:tc>
        <w:tc>
          <w:tcPr>
            <w:tcW w:type="dxa" w:w="2160"/>
          </w:tcPr>
          <w:p>
            <w:r>
              <w:t>8.81s</w:t>
            </w:r>
          </w:p>
        </w:tc>
        <w:tc>
          <w:tcPr>
            <w:tcW w:type="dxa" w:w="2160"/>
          </w:tcPr>
          <w:p>
            <w:r>
              <w:t>55 -&gt; 54</w:t>
            </w:r>
          </w:p>
        </w:tc>
      </w:tr>
      <w:tr>
        <w:tc>
          <w:tcPr>
            <w:tcW w:type="dxa" w:w="2160"/>
          </w:tcPr>
          <w:p>
            <w:r>
              <w:t>1783772785872_23_018</w:t>
            </w:r>
          </w:p>
        </w:tc>
        <w:tc>
          <w:tcPr>
            <w:tcW w:type="dxa" w:w="2160"/>
          </w:tcPr>
          <w:p>
            <w:r>
              <w:t>OK</w:t>
            </w:r>
          </w:p>
        </w:tc>
        <w:tc>
          <w:tcPr>
            <w:tcW w:type="dxa" w:w="2160"/>
          </w:tcPr>
          <w:p>
            <w:r>
              <w:t>9.98s</w:t>
            </w:r>
          </w:p>
        </w:tc>
        <w:tc>
          <w:tcPr>
            <w:tcW w:type="dxa" w:w="2160"/>
          </w:tcPr>
          <w:p>
            <w:r>
              <w:t>55 -&gt; 54</w:t>
            </w:r>
          </w:p>
        </w:tc>
      </w:tr>
      <w:tr>
        <w:tc>
          <w:tcPr>
            <w:tcW w:type="dxa" w:w="2160"/>
          </w:tcPr>
          <w:p>
            <w:r>
              <w:t>1783772785872_23_019</w:t>
            </w:r>
          </w:p>
        </w:tc>
        <w:tc>
          <w:tcPr>
            <w:tcW w:type="dxa" w:w="2160"/>
          </w:tcPr>
          <w:p>
            <w:r>
              <w:t>OK</w:t>
            </w:r>
          </w:p>
        </w:tc>
        <w:tc>
          <w:tcPr>
            <w:tcW w:type="dxa" w:w="2160"/>
          </w:tcPr>
          <w:p>
            <w:r>
              <w:t>8.75s</w:t>
            </w:r>
          </w:p>
        </w:tc>
        <w:tc>
          <w:tcPr>
            <w:tcW w:type="dxa" w:w="2160"/>
          </w:tcPr>
          <w:p>
            <w:r>
              <w:t>55 -&gt; 54</w:t>
            </w:r>
          </w:p>
        </w:tc>
      </w:tr>
      <w:tr>
        <w:tc>
          <w:tcPr>
            <w:tcW w:type="dxa" w:w="2160"/>
          </w:tcPr>
          <w:p>
            <w:r>
              <w:t>1783772785872_23_020</w:t>
            </w:r>
          </w:p>
        </w:tc>
        <w:tc>
          <w:tcPr>
            <w:tcW w:type="dxa" w:w="2160"/>
          </w:tcPr>
          <w:p>
            <w:r>
              <w:t>OK</w:t>
            </w:r>
          </w:p>
        </w:tc>
        <w:tc>
          <w:tcPr>
            <w:tcW w:type="dxa" w:w="2160"/>
          </w:tcPr>
          <w:p>
            <w:r>
              <w:t>9.00s</w:t>
            </w:r>
          </w:p>
        </w:tc>
        <w:tc>
          <w:tcPr>
            <w:tcW w:type="dxa" w:w="2160"/>
          </w:tcPr>
          <w:p>
            <w:r>
              <w:t>55 -&gt; 54</w:t>
            </w:r>
          </w:p>
        </w:tc>
      </w:tr>
      <w:tr>
        <w:tc>
          <w:tcPr>
            <w:tcW w:type="dxa" w:w="2160"/>
          </w:tcPr>
          <w:p>
            <w:r>
              <w:t>1783772785872_23_021</w:t>
            </w:r>
          </w:p>
        </w:tc>
        <w:tc>
          <w:tcPr>
            <w:tcW w:type="dxa" w:w="2160"/>
          </w:tcPr>
          <w:p>
            <w:r>
              <w:t>OK</w:t>
            </w:r>
          </w:p>
        </w:tc>
        <w:tc>
          <w:tcPr>
            <w:tcW w:type="dxa" w:w="2160"/>
          </w:tcPr>
          <w:p>
            <w:r>
              <w:t>8.67s</w:t>
            </w:r>
          </w:p>
        </w:tc>
        <w:tc>
          <w:tcPr>
            <w:tcW w:type="dxa" w:w="2160"/>
          </w:tcPr>
          <w:p>
            <w:r>
              <w:t>55 -&gt; 54</w:t>
            </w:r>
          </w:p>
        </w:tc>
      </w:tr>
      <w:tr>
        <w:tc>
          <w:tcPr>
            <w:tcW w:type="dxa" w:w="2160"/>
          </w:tcPr>
          <w:p>
            <w:r>
              <w:t>1783772785872_23_022</w:t>
            </w:r>
          </w:p>
        </w:tc>
        <w:tc>
          <w:tcPr>
            <w:tcW w:type="dxa" w:w="2160"/>
          </w:tcPr>
          <w:p>
            <w:r>
              <w:t>OK</w:t>
            </w:r>
          </w:p>
        </w:tc>
        <w:tc>
          <w:tcPr>
            <w:tcW w:type="dxa" w:w="2160"/>
          </w:tcPr>
          <w:p>
            <w:r>
              <w:t>7.69s</w:t>
            </w:r>
          </w:p>
        </w:tc>
        <w:tc>
          <w:tcPr>
            <w:tcW w:type="dxa" w:w="2160"/>
          </w:tcPr>
          <w:p>
            <w:r>
              <w:t>55 -&gt; 54</w:t>
            </w:r>
          </w:p>
        </w:tc>
      </w:tr>
      <w:tr>
        <w:tc>
          <w:tcPr>
            <w:tcW w:type="dxa" w:w="2160"/>
          </w:tcPr>
          <w:p>
            <w:r>
              <w:t>1783772785872_23_023</w:t>
            </w:r>
          </w:p>
        </w:tc>
        <w:tc>
          <w:tcPr>
            <w:tcW w:type="dxa" w:w="2160"/>
          </w:tcPr>
          <w:p>
            <w:r>
              <w:t>OK</w:t>
            </w:r>
          </w:p>
        </w:tc>
        <w:tc>
          <w:tcPr>
            <w:tcW w:type="dxa" w:w="2160"/>
          </w:tcPr>
          <w:p>
            <w:r>
              <w:t>8.85s</w:t>
            </w:r>
          </w:p>
        </w:tc>
        <w:tc>
          <w:tcPr>
            <w:tcW w:type="dxa" w:w="2160"/>
          </w:tcPr>
          <w:p>
            <w:r>
              <w:t>55 -&gt; 54</w:t>
            </w:r>
          </w:p>
        </w:tc>
      </w:tr>
      <w:tr>
        <w:tc>
          <w:tcPr>
            <w:tcW w:type="dxa" w:w="2160"/>
          </w:tcPr>
          <w:p>
            <w:r>
              <w:t>1783772785872_23_024</w:t>
            </w:r>
          </w:p>
        </w:tc>
        <w:tc>
          <w:tcPr>
            <w:tcW w:type="dxa" w:w="2160"/>
          </w:tcPr>
          <w:p>
            <w:r>
              <w:t>OK</w:t>
            </w:r>
          </w:p>
        </w:tc>
        <w:tc>
          <w:tcPr>
            <w:tcW w:type="dxa" w:w="2160"/>
          </w:tcPr>
          <w:p>
            <w:r>
              <w:t>8.50s</w:t>
            </w:r>
          </w:p>
        </w:tc>
        <w:tc>
          <w:tcPr>
            <w:tcW w:type="dxa" w:w="2160"/>
          </w:tcPr>
          <w:p>
            <w:r>
              <w:t>55 -&gt; 54</w:t>
            </w:r>
          </w:p>
        </w:tc>
      </w:tr>
      <w:tr>
        <w:tc>
          <w:tcPr>
            <w:tcW w:type="dxa" w:w="2160"/>
          </w:tcPr>
          <w:p>
            <w:r>
              <w:t>1783772785872_23_025</w:t>
            </w:r>
          </w:p>
        </w:tc>
        <w:tc>
          <w:tcPr>
            <w:tcW w:type="dxa" w:w="2160"/>
          </w:tcPr>
          <w:p>
            <w:r>
              <w:t>OK</w:t>
            </w:r>
          </w:p>
        </w:tc>
        <w:tc>
          <w:tcPr>
            <w:tcW w:type="dxa" w:w="2160"/>
          </w:tcPr>
          <w:p>
            <w:r>
              <w:t>8.54s</w:t>
            </w:r>
          </w:p>
        </w:tc>
        <w:tc>
          <w:tcPr>
            <w:tcW w:type="dxa" w:w="2160"/>
          </w:tcPr>
          <w:p>
            <w:r>
              <w:t>55 -&gt; 54</w:t>
            </w:r>
          </w:p>
        </w:tc>
      </w:tr>
      <w:tr>
        <w:tc>
          <w:tcPr>
            <w:tcW w:type="dxa" w:w="2160"/>
          </w:tcPr>
          <w:p>
            <w:r>
              <w:t>1783772785872_23_026</w:t>
            </w:r>
          </w:p>
        </w:tc>
        <w:tc>
          <w:tcPr>
            <w:tcW w:type="dxa" w:w="2160"/>
          </w:tcPr>
          <w:p>
            <w:r>
              <w:t>OK</w:t>
            </w:r>
          </w:p>
        </w:tc>
        <w:tc>
          <w:tcPr>
            <w:tcW w:type="dxa" w:w="2160"/>
          </w:tcPr>
          <w:p>
            <w:r>
              <w:t>8.35s</w:t>
            </w:r>
          </w:p>
        </w:tc>
        <w:tc>
          <w:tcPr>
            <w:tcW w:type="dxa" w:w="2160"/>
          </w:tcPr>
          <w:p>
            <w:r>
              <w:t>55 -&gt; 54</w:t>
            </w:r>
          </w:p>
        </w:tc>
      </w:tr>
      <w:tr>
        <w:tc>
          <w:tcPr>
            <w:tcW w:type="dxa" w:w="2160"/>
          </w:tcPr>
          <w:p>
            <w:r>
              <w:t>1783772785872_23_027</w:t>
            </w:r>
          </w:p>
        </w:tc>
        <w:tc>
          <w:tcPr>
            <w:tcW w:type="dxa" w:w="2160"/>
          </w:tcPr>
          <w:p>
            <w:r>
              <w:t>OK</w:t>
            </w:r>
          </w:p>
        </w:tc>
        <w:tc>
          <w:tcPr>
            <w:tcW w:type="dxa" w:w="2160"/>
          </w:tcPr>
          <w:p>
            <w:r>
              <w:t>8.53s</w:t>
            </w:r>
          </w:p>
        </w:tc>
        <w:tc>
          <w:tcPr>
            <w:tcW w:type="dxa" w:w="2160"/>
          </w:tcPr>
          <w:p>
            <w:r>
              <w:t>55 -&gt; 54</w:t>
            </w:r>
          </w:p>
        </w:tc>
      </w:tr>
      <w:tr>
        <w:tc>
          <w:tcPr>
            <w:tcW w:type="dxa" w:w="2160"/>
          </w:tcPr>
          <w:p>
            <w:r>
              <w:t>1783772785872_23_028</w:t>
            </w:r>
          </w:p>
        </w:tc>
        <w:tc>
          <w:tcPr>
            <w:tcW w:type="dxa" w:w="2160"/>
          </w:tcPr>
          <w:p>
            <w:r>
              <w:t>OK</w:t>
            </w:r>
          </w:p>
        </w:tc>
        <w:tc>
          <w:tcPr>
            <w:tcW w:type="dxa" w:w="2160"/>
          </w:tcPr>
          <w:p>
            <w:r>
              <w:t>8.53s</w:t>
            </w:r>
          </w:p>
        </w:tc>
        <w:tc>
          <w:tcPr>
            <w:tcW w:type="dxa" w:w="2160"/>
          </w:tcPr>
          <w:p>
            <w:r>
              <w:t>55 -&gt; 54</w:t>
            </w:r>
          </w:p>
        </w:tc>
      </w:tr>
      <w:tr>
        <w:tc>
          <w:tcPr>
            <w:tcW w:type="dxa" w:w="2160"/>
          </w:tcPr>
          <w:p>
            <w:r>
              <w:t>1783772785872_23_029</w:t>
            </w:r>
          </w:p>
        </w:tc>
        <w:tc>
          <w:tcPr>
            <w:tcW w:type="dxa" w:w="2160"/>
          </w:tcPr>
          <w:p>
            <w:r>
              <w:t>OK</w:t>
            </w:r>
          </w:p>
        </w:tc>
        <w:tc>
          <w:tcPr>
            <w:tcW w:type="dxa" w:w="2160"/>
          </w:tcPr>
          <w:p>
            <w:r>
              <w:t>8.73s</w:t>
            </w:r>
          </w:p>
        </w:tc>
        <w:tc>
          <w:tcPr>
            <w:tcW w:type="dxa" w:w="2160"/>
          </w:tcPr>
          <w:p>
            <w:r>
              <w:t>55 -&gt; 54</w:t>
            </w:r>
          </w:p>
        </w:tc>
      </w:tr>
      <w:tr>
        <w:tc>
          <w:tcPr>
            <w:tcW w:type="dxa" w:w="2160"/>
          </w:tcPr>
          <w:p>
            <w:r>
              <w:t>1783772785872_23_030</w:t>
            </w:r>
          </w:p>
        </w:tc>
        <w:tc>
          <w:tcPr>
            <w:tcW w:type="dxa" w:w="2160"/>
          </w:tcPr>
          <w:p>
            <w:r>
              <w:t>OK</w:t>
            </w:r>
          </w:p>
        </w:tc>
        <w:tc>
          <w:tcPr>
            <w:tcW w:type="dxa" w:w="2160"/>
          </w:tcPr>
          <w:p>
            <w:r>
              <w:t>8.73s</w:t>
            </w:r>
          </w:p>
        </w:tc>
        <w:tc>
          <w:tcPr>
            <w:tcW w:type="dxa" w:w="2160"/>
          </w:tcPr>
          <w:p>
            <w:r>
              <w:t>55 -&gt; 54</w:t>
            </w:r>
          </w:p>
        </w:tc>
      </w:tr>
      <w:tr>
        <w:tc>
          <w:tcPr>
            <w:tcW w:type="dxa" w:w="2160"/>
          </w:tcPr>
          <w:p>
            <w:r>
              <w:t>1783772785872_23_031</w:t>
            </w:r>
          </w:p>
        </w:tc>
        <w:tc>
          <w:tcPr>
            <w:tcW w:type="dxa" w:w="2160"/>
          </w:tcPr>
          <w:p>
            <w:r>
              <w:t>OK</w:t>
            </w:r>
          </w:p>
        </w:tc>
        <w:tc>
          <w:tcPr>
            <w:tcW w:type="dxa" w:w="2160"/>
          </w:tcPr>
          <w:p>
            <w:r>
              <w:t>8.54s</w:t>
            </w:r>
          </w:p>
        </w:tc>
        <w:tc>
          <w:tcPr>
            <w:tcW w:type="dxa" w:w="2160"/>
          </w:tcPr>
          <w:p>
            <w:r>
              <w:t>55 -&gt; 54</w:t>
            </w:r>
          </w:p>
        </w:tc>
      </w:tr>
      <w:tr>
        <w:tc>
          <w:tcPr>
            <w:tcW w:type="dxa" w:w="2160"/>
          </w:tcPr>
          <w:p>
            <w:r>
              <w:t>1783772785872_23_032</w:t>
            </w:r>
          </w:p>
        </w:tc>
        <w:tc>
          <w:tcPr>
            <w:tcW w:type="dxa" w:w="2160"/>
          </w:tcPr>
          <w:p>
            <w:r>
              <w:t>OK</w:t>
            </w:r>
          </w:p>
        </w:tc>
        <w:tc>
          <w:tcPr>
            <w:tcW w:type="dxa" w:w="2160"/>
          </w:tcPr>
          <w:p>
            <w:r>
              <w:t>8.78s</w:t>
            </w:r>
          </w:p>
        </w:tc>
        <w:tc>
          <w:tcPr>
            <w:tcW w:type="dxa" w:w="2160"/>
          </w:tcPr>
          <w:p>
            <w:r>
              <w:t>55 -&gt; 54</w:t>
            </w:r>
          </w:p>
        </w:tc>
      </w:tr>
      <w:tr>
        <w:tc>
          <w:tcPr>
            <w:tcW w:type="dxa" w:w="2160"/>
          </w:tcPr>
          <w:p>
            <w:r>
              <w:t>1783772785872_23_033</w:t>
            </w:r>
          </w:p>
        </w:tc>
        <w:tc>
          <w:tcPr>
            <w:tcW w:type="dxa" w:w="2160"/>
          </w:tcPr>
          <w:p>
            <w:r>
              <w:t>OK</w:t>
            </w:r>
          </w:p>
        </w:tc>
        <w:tc>
          <w:tcPr>
            <w:tcW w:type="dxa" w:w="2160"/>
          </w:tcPr>
          <w:p>
            <w:r>
              <w:t>8.98s</w:t>
            </w:r>
          </w:p>
        </w:tc>
        <w:tc>
          <w:tcPr>
            <w:tcW w:type="dxa" w:w="2160"/>
          </w:tcPr>
          <w:p>
            <w:r>
              <w:t>55 -&gt; 54</w:t>
            </w:r>
          </w:p>
        </w:tc>
      </w:tr>
      <w:tr>
        <w:tc>
          <w:tcPr>
            <w:tcW w:type="dxa" w:w="2160"/>
          </w:tcPr>
          <w:p>
            <w:r>
              <w:t>1783772785872_23_034</w:t>
            </w:r>
          </w:p>
        </w:tc>
        <w:tc>
          <w:tcPr>
            <w:tcW w:type="dxa" w:w="2160"/>
          </w:tcPr>
          <w:p>
            <w:r>
              <w:t>OK</w:t>
            </w:r>
          </w:p>
        </w:tc>
        <w:tc>
          <w:tcPr>
            <w:tcW w:type="dxa" w:w="2160"/>
          </w:tcPr>
          <w:p>
            <w:r>
              <w:t>8.76s</w:t>
            </w:r>
          </w:p>
        </w:tc>
        <w:tc>
          <w:tcPr>
            <w:tcW w:type="dxa" w:w="2160"/>
          </w:tcPr>
          <w:p>
            <w:r>
              <w:t>55 -&gt; 54</w:t>
            </w:r>
          </w:p>
        </w:tc>
      </w:tr>
      <w:tr>
        <w:tc>
          <w:tcPr>
            <w:tcW w:type="dxa" w:w="2160"/>
          </w:tcPr>
          <w:p>
            <w:r>
              <w:t>1783772785872_23_035</w:t>
            </w:r>
          </w:p>
        </w:tc>
        <w:tc>
          <w:tcPr>
            <w:tcW w:type="dxa" w:w="2160"/>
          </w:tcPr>
          <w:p>
            <w:r>
              <w:t>OK</w:t>
            </w:r>
          </w:p>
        </w:tc>
        <w:tc>
          <w:tcPr>
            <w:tcW w:type="dxa" w:w="2160"/>
          </w:tcPr>
          <w:p>
            <w:r>
              <w:t>8.53s</w:t>
            </w:r>
          </w:p>
        </w:tc>
        <w:tc>
          <w:tcPr>
            <w:tcW w:type="dxa" w:w="2160"/>
          </w:tcPr>
          <w:p>
            <w:r>
              <w:t>55 -&gt; 54</w:t>
            </w:r>
          </w:p>
        </w:tc>
      </w:tr>
      <w:tr>
        <w:tc>
          <w:tcPr>
            <w:tcW w:type="dxa" w:w="2160"/>
          </w:tcPr>
          <w:p>
            <w:r>
              <w:t>1783772785872_23_036</w:t>
            </w:r>
          </w:p>
        </w:tc>
        <w:tc>
          <w:tcPr>
            <w:tcW w:type="dxa" w:w="2160"/>
          </w:tcPr>
          <w:p>
            <w:r>
              <w:t>OK</w:t>
            </w:r>
          </w:p>
        </w:tc>
        <w:tc>
          <w:tcPr>
            <w:tcW w:type="dxa" w:w="2160"/>
          </w:tcPr>
          <w:p>
            <w:r>
              <w:t>10.28s</w:t>
            </w:r>
          </w:p>
        </w:tc>
        <w:tc>
          <w:tcPr>
            <w:tcW w:type="dxa" w:w="2160"/>
          </w:tcPr>
          <w:p>
            <w:r>
              <w:t>55 -&gt; 54</w:t>
            </w:r>
          </w:p>
        </w:tc>
      </w:tr>
      <w:tr>
        <w:tc>
          <w:tcPr>
            <w:tcW w:type="dxa" w:w="2160"/>
          </w:tcPr>
          <w:p>
            <w:r>
              <w:t>1783772785872_23_037</w:t>
            </w:r>
          </w:p>
        </w:tc>
        <w:tc>
          <w:tcPr>
            <w:tcW w:type="dxa" w:w="2160"/>
          </w:tcPr>
          <w:p>
            <w:r>
              <w:t>OK</w:t>
            </w:r>
          </w:p>
        </w:tc>
        <w:tc>
          <w:tcPr>
            <w:tcW w:type="dxa" w:w="2160"/>
          </w:tcPr>
          <w:p>
            <w:r>
              <w:t>8.77s</w:t>
            </w:r>
          </w:p>
        </w:tc>
        <w:tc>
          <w:tcPr>
            <w:tcW w:type="dxa" w:w="2160"/>
          </w:tcPr>
          <w:p>
            <w:r>
              <w:t>55 -&gt; 54</w:t>
            </w:r>
          </w:p>
        </w:tc>
      </w:tr>
      <w:tr>
        <w:tc>
          <w:tcPr>
            <w:tcW w:type="dxa" w:w="2160"/>
          </w:tcPr>
          <w:p>
            <w:r>
              <w:t>1783772785872_23_038</w:t>
            </w:r>
          </w:p>
        </w:tc>
        <w:tc>
          <w:tcPr>
            <w:tcW w:type="dxa" w:w="2160"/>
          </w:tcPr>
          <w:p>
            <w:r>
              <w:t>OK</w:t>
            </w:r>
          </w:p>
        </w:tc>
        <w:tc>
          <w:tcPr>
            <w:tcW w:type="dxa" w:w="2160"/>
          </w:tcPr>
          <w:p>
            <w:r>
              <w:t>10.00s</w:t>
            </w:r>
          </w:p>
        </w:tc>
        <w:tc>
          <w:tcPr>
            <w:tcW w:type="dxa" w:w="2160"/>
          </w:tcPr>
          <w:p>
            <w:r>
              <w:t>55 -&gt; 54</w:t>
            </w:r>
          </w:p>
        </w:tc>
      </w:tr>
      <w:tr>
        <w:tc>
          <w:tcPr>
            <w:tcW w:type="dxa" w:w="2160"/>
          </w:tcPr>
          <w:p>
            <w:r>
              <w:t>1783772785872_23_039</w:t>
            </w:r>
          </w:p>
        </w:tc>
        <w:tc>
          <w:tcPr>
            <w:tcW w:type="dxa" w:w="2160"/>
          </w:tcPr>
          <w:p>
            <w:r>
              <w:t>OK</w:t>
            </w:r>
          </w:p>
        </w:tc>
        <w:tc>
          <w:tcPr>
            <w:tcW w:type="dxa" w:w="2160"/>
          </w:tcPr>
          <w:p>
            <w:r>
              <w:t>9.49s</w:t>
            </w:r>
          </w:p>
        </w:tc>
        <w:tc>
          <w:tcPr>
            <w:tcW w:type="dxa" w:w="2160"/>
          </w:tcPr>
          <w:p>
            <w:r>
              <w:t>55 -&gt; 54</w:t>
            </w:r>
          </w:p>
        </w:tc>
      </w:tr>
      <w:tr>
        <w:tc>
          <w:tcPr>
            <w:tcW w:type="dxa" w:w="2160"/>
          </w:tcPr>
          <w:p>
            <w:r>
              <w:t>1783772785872_23_040</w:t>
            </w:r>
          </w:p>
        </w:tc>
        <w:tc>
          <w:tcPr>
            <w:tcW w:type="dxa" w:w="2160"/>
          </w:tcPr>
          <w:p>
            <w:r>
              <w:t>OK</w:t>
            </w:r>
          </w:p>
        </w:tc>
        <w:tc>
          <w:tcPr>
            <w:tcW w:type="dxa" w:w="2160"/>
          </w:tcPr>
          <w:p>
            <w:r>
              <w:t>8.53s</w:t>
            </w:r>
          </w:p>
        </w:tc>
        <w:tc>
          <w:tcPr>
            <w:tcW w:type="dxa" w:w="2160"/>
          </w:tcPr>
          <w:p>
            <w:r>
              <w:t>55 -&gt; 54</w:t>
            </w:r>
          </w:p>
        </w:tc>
      </w:tr>
      <w:tr>
        <w:tc>
          <w:tcPr>
            <w:tcW w:type="dxa" w:w="2160"/>
          </w:tcPr>
          <w:p>
            <w:r>
              <w:t>1783772785872_23_041</w:t>
            </w:r>
          </w:p>
        </w:tc>
        <w:tc>
          <w:tcPr>
            <w:tcW w:type="dxa" w:w="2160"/>
          </w:tcPr>
          <w:p>
            <w:r>
              <w:t>OK</w:t>
            </w:r>
          </w:p>
        </w:tc>
        <w:tc>
          <w:tcPr>
            <w:tcW w:type="dxa" w:w="2160"/>
          </w:tcPr>
          <w:p>
            <w:r>
              <w:t>8.35s</w:t>
            </w:r>
          </w:p>
        </w:tc>
        <w:tc>
          <w:tcPr>
            <w:tcW w:type="dxa" w:w="2160"/>
          </w:tcPr>
          <w:p>
            <w:r>
              <w:t>55 -&gt; 54</w:t>
            </w:r>
          </w:p>
        </w:tc>
      </w:tr>
      <w:tr>
        <w:tc>
          <w:tcPr>
            <w:tcW w:type="dxa" w:w="2160"/>
          </w:tcPr>
          <w:p>
            <w:r>
              <w:t>1783772785872_23_042</w:t>
            </w:r>
          </w:p>
        </w:tc>
        <w:tc>
          <w:tcPr>
            <w:tcW w:type="dxa" w:w="2160"/>
          </w:tcPr>
          <w:p>
            <w:r>
              <w:t>OK</w:t>
            </w:r>
          </w:p>
        </w:tc>
        <w:tc>
          <w:tcPr>
            <w:tcW w:type="dxa" w:w="2160"/>
          </w:tcPr>
          <w:p>
            <w:r>
              <w:t>8.56s</w:t>
            </w:r>
          </w:p>
        </w:tc>
        <w:tc>
          <w:tcPr>
            <w:tcW w:type="dxa" w:w="2160"/>
          </w:tcPr>
          <w:p>
            <w:r>
              <w:t>55 -&gt; 54</w:t>
            </w:r>
          </w:p>
        </w:tc>
      </w:tr>
      <w:tr>
        <w:tc>
          <w:tcPr>
            <w:tcW w:type="dxa" w:w="2160"/>
          </w:tcPr>
          <w:p>
            <w:r>
              <w:t>1783772785872_23_043</w:t>
            </w:r>
          </w:p>
        </w:tc>
        <w:tc>
          <w:tcPr>
            <w:tcW w:type="dxa" w:w="2160"/>
          </w:tcPr>
          <w:p>
            <w:r>
              <w:t>OK</w:t>
            </w:r>
          </w:p>
        </w:tc>
        <w:tc>
          <w:tcPr>
            <w:tcW w:type="dxa" w:w="2160"/>
          </w:tcPr>
          <w:p>
            <w:r>
              <w:t>8.13s</w:t>
            </w:r>
          </w:p>
        </w:tc>
        <w:tc>
          <w:tcPr>
            <w:tcW w:type="dxa" w:w="2160"/>
          </w:tcPr>
          <w:p>
            <w:r>
              <w:t>55 -&gt; 54</w:t>
            </w:r>
          </w:p>
        </w:tc>
      </w:tr>
      <w:tr>
        <w:tc>
          <w:tcPr>
            <w:tcW w:type="dxa" w:w="2160"/>
          </w:tcPr>
          <w:p>
            <w:r>
              <w:t>1783772785872_23_044</w:t>
            </w:r>
          </w:p>
        </w:tc>
        <w:tc>
          <w:tcPr>
            <w:tcW w:type="dxa" w:w="2160"/>
          </w:tcPr>
          <w:p>
            <w:r>
              <w:t>OK</w:t>
            </w:r>
          </w:p>
        </w:tc>
        <w:tc>
          <w:tcPr>
            <w:tcW w:type="dxa" w:w="2160"/>
          </w:tcPr>
          <w:p>
            <w:r>
              <w:t>9.88s</w:t>
            </w:r>
          </w:p>
        </w:tc>
        <w:tc>
          <w:tcPr>
            <w:tcW w:type="dxa" w:w="2160"/>
          </w:tcPr>
          <w:p>
            <w:r>
              <w:t>55 -&gt; 54</w:t>
            </w:r>
          </w:p>
        </w:tc>
      </w:tr>
      <w:tr>
        <w:tc>
          <w:tcPr>
            <w:tcW w:type="dxa" w:w="2160"/>
          </w:tcPr>
          <w:p>
            <w:r>
              <w:t>1783772785872_23_045</w:t>
            </w:r>
          </w:p>
        </w:tc>
        <w:tc>
          <w:tcPr>
            <w:tcW w:type="dxa" w:w="2160"/>
          </w:tcPr>
          <w:p>
            <w:r>
              <w:t>OK</w:t>
            </w:r>
          </w:p>
        </w:tc>
        <w:tc>
          <w:tcPr>
            <w:tcW w:type="dxa" w:w="2160"/>
          </w:tcPr>
          <w:p>
            <w:r>
              <w:t>7.40s</w:t>
            </w:r>
          </w:p>
        </w:tc>
        <w:tc>
          <w:tcPr>
            <w:tcW w:type="dxa" w:w="2160"/>
          </w:tcPr>
          <w:p>
            <w:r>
              <w:t>55 -&gt; 54</w:t>
            </w:r>
          </w:p>
        </w:tc>
      </w:tr>
      <w:tr>
        <w:tc>
          <w:tcPr>
            <w:tcW w:type="dxa" w:w="2160"/>
          </w:tcPr>
          <w:p>
            <w:r>
              <w:t>1783772785872_23_046</w:t>
            </w:r>
          </w:p>
        </w:tc>
        <w:tc>
          <w:tcPr>
            <w:tcW w:type="dxa" w:w="2160"/>
          </w:tcPr>
          <w:p>
            <w:r>
              <w:t>OK</w:t>
            </w:r>
          </w:p>
        </w:tc>
        <w:tc>
          <w:tcPr>
            <w:tcW w:type="dxa" w:w="2160"/>
          </w:tcPr>
          <w:p>
            <w:r>
              <w:t>8.95s</w:t>
            </w:r>
          </w:p>
        </w:tc>
        <w:tc>
          <w:tcPr>
            <w:tcW w:type="dxa" w:w="2160"/>
          </w:tcPr>
          <w:p>
            <w:r>
              <w:t>55 -&gt; 54</w:t>
            </w:r>
          </w:p>
        </w:tc>
      </w:tr>
      <w:tr>
        <w:tc>
          <w:tcPr>
            <w:tcW w:type="dxa" w:w="2160"/>
          </w:tcPr>
          <w:p>
            <w:r>
              <w:t>1783772785872_23_047</w:t>
            </w:r>
          </w:p>
        </w:tc>
        <w:tc>
          <w:tcPr>
            <w:tcW w:type="dxa" w:w="2160"/>
          </w:tcPr>
          <w:p>
            <w:r>
              <w:t>OK</w:t>
            </w:r>
          </w:p>
        </w:tc>
        <w:tc>
          <w:tcPr>
            <w:tcW w:type="dxa" w:w="2160"/>
          </w:tcPr>
          <w:p>
            <w:r>
              <w:t>8.76s</w:t>
            </w:r>
          </w:p>
        </w:tc>
        <w:tc>
          <w:tcPr>
            <w:tcW w:type="dxa" w:w="2160"/>
          </w:tcPr>
          <w:p>
            <w:r>
              <w:t>55 -&gt; 54</w:t>
            </w:r>
          </w:p>
        </w:tc>
      </w:tr>
      <w:tr>
        <w:tc>
          <w:tcPr>
            <w:tcW w:type="dxa" w:w="2160"/>
          </w:tcPr>
          <w:p>
            <w:r>
              <w:t>1783772785872_23_048</w:t>
            </w:r>
          </w:p>
        </w:tc>
        <w:tc>
          <w:tcPr>
            <w:tcW w:type="dxa" w:w="2160"/>
          </w:tcPr>
          <w:p>
            <w:r>
              <w:t>OK</w:t>
            </w:r>
          </w:p>
        </w:tc>
        <w:tc>
          <w:tcPr>
            <w:tcW w:type="dxa" w:w="2160"/>
          </w:tcPr>
          <w:p>
            <w:r>
              <w:t>7.12s</w:t>
            </w:r>
          </w:p>
        </w:tc>
        <w:tc>
          <w:tcPr>
            <w:tcW w:type="dxa" w:w="2160"/>
          </w:tcPr>
          <w:p>
            <w:r>
              <w:t>55 -&gt; 54</w:t>
            </w:r>
          </w:p>
        </w:tc>
      </w:tr>
      <w:tr>
        <w:tc>
          <w:tcPr>
            <w:tcW w:type="dxa" w:w="2160"/>
          </w:tcPr>
          <w:p>
            <w:r>
              <w:t>1783772785872_23_049</w:t>
            </w:r>
          </w:p>
        </w:tc>
        <w:tc>
          <w:tcPr>
            <w:tcW w:type="dxa" w:w="2160"/>
          </w:tcPr>
          <w:p>
            <w:r>
              <w:t>OK</w:t>
            </w:r>
          </w:p>
        </w:tc>
        <w:tc>
          <w:tcPr>
            <w:tcW w:type="dxa" w:w="2160"/>
          </w:tcPr>
          <w:p>
            <w:r>
              <w:t>7.28s</w:t>
            </w:r>
          </w:p>
        </w:tc>
        <w:tc>
          <w:tcPr>
            <w:tcW w:type="dxa" w:w="2160"/>
          </w:tcPr>
          <w:p>
            <w:r>
              <w:t>55 -&gt; 54</w:t>
            </w:r>
          </w:p>
        </w:tc>
      </w:tr>
      <w:tr>
        <w:tc>
          <w:tcPr>
            <w:tcW w:type="dxa" w:w="2160"/>
          </w:tcPr>
          <w:p>
            <w:r>
              <w:t>1783772785872_23_050</w:t>
            </w:r>
          </w:p>
        </w:tc>
        <w:tc>
          <w:tcPr>
            <w:tcW w:type="dxa" w:w="2160"/>
          </w:tcPr>
          <w:p>
            <w:r>
              <w:t>OK</w:t>
            </w:r>
          </w:p>
        </w:tc>
        <w:tc>
          <w:tcPr>
            <w:tcW w:type="dxa" w:w="2160"/>
          </w:tcPr>
          <w:p>
            <w:r>
              <w:t>8.74s</w:t>
            </w:r>
          </w:p>
        </w:tc>
        <w:tc>
          <w:tcPr>
            <w:tcW w:type="dxa" w:w="2160"/>
          </w:tcPr>
          <w:p>
            <w:r>
              <w:t>55 -&gt; 54</w:t>
            </w:r>
          </w:p>
        </w:tc>
      </w:tr>
      <w:tr>
        <w:tc>
          <w:tcPr>
            <w:tcW w:type="dxa" w:w="2160"/>
          </w:tcPr>
          <w:p>
            <w:r>
              <w:t>1783772785872_23_051</w:t>
            </w:r>
          </w:p>
        </w:tc>
        <w:tc>
          <w:tcPr>
            <w:tcW w:type="dxa" w:w="2160"/>
          </w:tcPr>
          <w:p>
            <w:r>
              <w:t>OK</w:t>
            </w:r>
          </w:p>
        </w:tc>
        <w:tc>
          <w:tcPr>
            <w:tcW w:type="dxa" w:w="2160"/>
          </w:tcPr>
          <w:p>
            <w:r>
              <w:t>8.58s</w:t>
            </w:r>
          </w:p>
        </w:tc>
        <w:tc>
          <w:tcPr>
            <w:tcW w:type="dxa" w:w="2160"/>
          </w:tcPr>
          <w:p>
            <w:r>
              <w:t>55 -&gt; 54</w:t>
            </w:r>
          </w:p>
        </w:tc>
      </w:tr>
      <w:tr>
        <w:tc>
          <w:tcPr>
            <w:tcW w:type="dxa" w:w="2160"/>
          </w:tcPr>
          <w:p>
            <w:r>
              <w:t>1783772785872_23_052</w:t>
            </w:r>
          </w:p>
        </w:tc>
        <w:tc>
          <w:tcPr>
            <w:tcW w:type="dxa" w:w="2160"/>
          </w:tcPr>
          <w:p>
            <w:r>
              <w:t>OK</w:t>
            </w:r>
          </w:p>
        </w:tc>
        <w:tc>
          <w:tcPr>
            <w:tcW w:type="dxa" w:w="2160"/>
          </w:tcPr>
          <w:p>
            <w:r>
              <w:t>8.48s</w:t>
            </w:r>
          </w:p>
        </w:tc>
        <w:tc>
          <w:tcPr>
            <w:tcW w:type="dxa" w:w="2160"/>
          </w:tcPr>
          <w:p>
            <w:r>
              <w:t>55 -&gt; 54</w:t>
            </w:r>
          </w:p>
        </w:tc>
      </w:tr>
      <w:tr>
        <w:tc>
          <w:tcPr>
            <w:tcW w:type="dxa" w:w="2160"/>
          </w:tcPr>
          <w:p>
            <w:r>
              <w:t>1783772785872_23_053</w:t>
            </w:r>
          </w:p>
        </w:tc>
        <w:tc>
          <w:tcPr>
            <w:tcW w:type="dxa" w:w="2160"/>
          </w:tcPr>
          <w:p>
            <w:r>
              <w:t>OK</w:t>
            </w:r>
          </w:p>
        </w:tc>
        <w:tc>
          <w:tcPr>
            <w:tcW w:type="dxa" w:w="2160"/>
          </w:tcPr>
          <w:p>
            <w:r>
              <w:t>8.57s</w:t>
            </w:r>
          </w:p>
        </w:tc>
        <w:tc>
          <w:tcPr>
            <w:tcW w:type="dxa" w:w="2160"/>
          </w:tcPr>
          <w:p>
            <w:r>
              <w:t>55 -&gt; 54</w:t>
            </w:r>
          </w:p>
        </w:tc>
      </w:tr>
      <w:tr>
        <w:tc>
          <w:tcPr>
            <w:tcW w:type="dxa" w:w="2160"/>
          </w:tcPr>
          <w:p>
            <w:r>
              <w:t>1783772785872_23_054</w:t>
            </w:r>
          </w:p>
        </w:tc>
        <w:tc>
          <w:tcPr>
            <w:tcW w:type="dxa" w:w="2160"/>
          </w:tcPr>
          <w:p>
            <w:r>
              <w:t>OK</w:t>
            </w:r>
          </w:p>
        </w:tc>
        <w:tc>
          <w:tcPr>
            <w:tcW w:type="dxa" w:w="2160"/>
          </w:tcPr>
          <w:p>
            <w:r>
              <w:t>8.55s</w:t>
            </w:r>
          </w:p>
        </w:tc>
        <w:tc>
          <w:tcPr>
            <w:tcW w:type="dxa" w:w="2160"/>
          </w:tcPr>
          <w:p>
            <w:r>
              <w:t>55 -&gt; 54</w:t>
            </w:r>
          </w:p>
        </w:tc>
      </w:tr>
      <w:tr>
        <w:tc>
          <w:tcPr>
            <w:tcW w:type="dxa" w:w="2160"/>
          </w:tcPr>
          <w:p>
            <w:r>
              <w:t>1783772785872_23_055</w:t>
            </w:r>
          </w:p>
        </w:tc>
        <w:tc>
          <w:tcPr>
            <w:tcW w:type="dxa" w:w="2160"/>
          </w:tcPr>
          <w:p>
            <w:r>
              <w:t>OK</w:t>
            </w:r>
          </w:p>
        </w:tc>
        <w:tc>
          <w:tcPr>
            <w:tcW w:type="dxa" w:w="2160"/>
          </w:tcPr>
          <w:p>
            <w:r>
              <w:t>8.55s</w:t>
            </w:r>
          </w:p>
        </w:tc>
        <w:tc>
          <w:tcPr>
            <w:tcW w:type="dxa" w:w="2160"/>
          </w:tcPr>
          <w:p>
            <w:r>
              <w:t>55 -&gt; 54</w:t>
            </w:r>
          </w:p>
        </w:tc>
      </w:tr>
      <w:tr>
        <w:tc>
          <w:tcPr>
            <w:tcW w:type="dxa" w:w="2160"/>
          </w:tcPr>
          <w:p>
            <w:r>
              <w:t>1783772785872_23_056</w:t>
            </w:r>
          </w:p>
        </w:tc>
        <w:tc>
          <w:tcPr>
            <w:tcW w:type="dxa" w:w="2160"/>
          </w:tcPr>
          <w:p>
            <w:r>
              <w:t>OK</w:t>
            </w:r>
          </w:p>
        </w:tc>
        <w:tc>
          <w:tcPr>
            <w:tcW w:type="dxa" w:w="2160"/>
          </w:tcPr>
          <w:p>
            <w:r>
              <w:t>8.57s</w:t>
            </w:r>
          </w:p>
        </w:tc>
        <w:tc>
          <w:tcPr>
            <w:tcW w:type="dxa" w:w="2160"/>
          </w:tcPr>
          <w:p>
            <w:r>
              <w:t>55 -&gt; 54</w:t>
            </w:r>
          </w:p>
        </w:tc>
      </w:tr>
      <w:tr>
        <w:tc>
          <w:tcPr>
            <w:tcW w:type="dxa" w:w="2160"/>
          </w:tcPr>
          <w:p>
            <w:r>
              <w:t>1783772785872_23_057</w:t>
            </w:r>
          </w:p>
        </w:tc>
        <w:tc>
          <w:tcPr>
            <w:tcW w:type="dxa" w:w="2160"/>
          </w:tcPr>
          <w:p>
            <w:r>
              <w:t>OK</w:t>
            </w:r>
          </w:p>
        </w:tc>
        <w:tc>
          <w:tcPr>
            <w:tcW w:type="dxa" w:w="2160"/>
          </w:tcPr>
          <w:p>
            <w:r>
              <w:t>8.74s</w:t>
            </w:r>
          </w:p>
        </w:tc>
        <w:tc>
          <w:tcPr>
            <w:tcW w:type="dxa" w:w="2160"/>
          </w:tcPr>
          <w:p>
            <w:r>
              <w:t>55 -&gt; 54</w:t>
            </w:r>
          </w:p>
        </w:tc>
      </w:tr>
      <w:tr>
        <w:tc>
          <w:tcPr>
            <w:tcW w:type="dxa" w:w="2160"/>
          </w:tcPr>
          <w:p>
            <w:r>
              <w:t>1783772785872_23_058</w:t>
            </w:r>
          </w:p>
        </w:tc>
        <w:tc>
          <w:tcPr>
            <w:tcW w:type="dxa" w:w="2160"/>
          </w:tcPr>
          <w:p>
            <w:r>
              <w:t>OK</w:t>
            </w:r>
          </w:p>
        </w:tc>
        <w:tc>
          <w:tcPr>
            <w:tcW w:type="dxa" w:w="2160"/>
          </w:tcPr>
          <w:p>
            <w:r>
              <w:t>8.81s</w:t>
            </w:r>
          </w:p>
        </w:tc>
        <w:tc>
          <w:tcPr>
            <w:tcW w:type="dxa" w:w="2160"/>
          </w:tcPr>
          <w:p>
            <w:r>
              <w:t>55 -&gt; 54</w:t>
            </w:r>
          </w:p>
        </w:tc>
      </w:tr>
      <w:tr>
        <w:tc>
          <w:tcPr>
            <w:tcW w:type="dxa" w:w="2160"/>
          </w:tcPr>
          <w:p>
            <w:r>
              <w:t>1783772785872_23_059</w:t>
            </w:r>
          </w:p>
        </w:tc>
        <w:tc>
          <w:tcPr>
            <w:tcW w:type="dxa" w:w="2160"/>
          </w:tcPr>
          <w:p>
            <w:r>
              <w:t>OK</w:t>
            </w:r>
          </w:p>
        </w:tc>
        <w:tc>
          <w:tcPr>
            <w:tcW w:type="dxa" w:w="2160"/>
          </w:tcPr>
          <w:p>
            <w:r>
              <w:t>8.51s</w:t>
            </w:r>
          </w:p>
        </w:tc>
        <w:tc>
          <w:tcPr>
            <w:tcW w:type="dxa" w:w="2160"/>
          </w:tcPr>
          <w:p>
            <w:r>
              <w:t>55 -&gt; 54</w:t>
            </w:r>
          </w:p>
        </w:tc>
      </w:tr>
      <w:tr>
        <w:tc>
          <w:tcPr>
            <w:tcW w:type="dxa" w:w="2160"/>
          </w:tcPr>
          <w:p>
            <w:r>
              <w:t>1783772785872_23_060</w:t>
            </w:r>
          </w:p>
        </w:tc>
        <w:tc>
          <w:tcPr>
            <w:tcW w:type="dxa" w:w="2160"/>
          </w:tcPr>
          <w:p>
            <w:r>
              <w:t>OK</w:t>
            </w:r>
          </w:p>
        </w:tc>
        <w:tc>
          <w:tcPr>
            <w:tcW w:type="dxa" w:w="2160"/>
          </w:tcPr>
          <w:p>
            <w:r>
              <w:t>8.51s</w:t>
            </w:r>
          </w:p>
        </w:tc>
        <w:tc>
          <w:tcPr>
            <w:tcW w:type="dxa" w:w="2160"/>
          </w:tcPr>
          <w:p>
            <w:r>
              <w:t>55 -&gt; 54</w:t>
            </w:r>
          </w:p>
        </w:tc>
      </w:tr>
      <w:tr>
        <w:tc>
          <w:tcPr>
            <w:tcW w:type="dxa" w:w="2160"/>
          </w:tcPr>
          <w:p>
            <w:r>
              <w:t>1783772785872_23_061</w:t>
            </w:r>
          </w:p>
        </w:tc>
        <w:tc>
          <w:tcPr>
            <w:tcW w:type="dxa" w:w="2160"/>
          </w:tcPr>
          <w:p>
            <w:r>
              <w:t>OK</w:t>
            </w:r>
          </w:p>
        </w:tc>
        <w:tc>
          <w:tcPr>
            <w:tcW w:type="dxa" w:w="2160"/>
          </w:tcPr>
          <w:p>
            <w:r>
              <w:t>8.69s</w:t>
            </w:r>
          </w:p>
        </w:tc>
        <w:tc>
          <w:tcPr>
            <w:tcW w:type="dxa" w:w="2160"/>
          </w:tcPr>
          <w:p>
            <w:r>
              <w:t>55 -&gt; 54</w:t>
            </w:r>
          </w:p>
        </w:tc>
      </w:tr>
      <w:tr>
        <w:tc>
          <w:tcPr>
            <w:tcW w:type="dxa" w:w="2160"/>
          </w:tcPr>
          <w:p>
            <w:r>
              <w:t>1783772785872_23_062</w:t>
            </w:r>
          </w:p>
        </w:tc>
        <w:tc>
          <w:tcPr>
            <w:tcW w:type="dxa" w:w="2160"/>
          </w:tcPr>
          <w:p>
            <w:r>
              <w:t>OK</w:t>
            </w:r>
          </w:p>
        </w:tc>
        <w:tc>
          <w:tcPr>
            <w:tcW w:type="dxa" w:w="2160"/>
          </w:tcPr>
          <w:p>
            <w:r>
              <w:t>8.31s</w:t>
            </w:r>
          </w:p>
        </w:tc>
        <w:tc>
          <w:tcPr>
            <w:tcW w:type="dxa" w:w="2160"/>
          </w:tcPr>
          <w:p>
            <w:r>
              <w:t>55 -&gt; 54</w:t>
            </w:r>
          </w:p>
        </w:tc>
      </w:tr>
      <w:tr>
        <w:tc>
          <w:tcPr>
            <w:tcW w:type="dxa" w:w="2160"/>
          </w:tcPr>
          <w:p>
            <w:r>
              <w:t>1783772785872_23_063</w:t>
            </w:r>
          </w:p>
        </w:tc>
        <w:tc>
          <w:tcPr>
            <w:tcW w:type="dxa" w:w="2160"/>
          </w:tcPr>
          <w:p>
            <w:r>
              <w:t>OK</w:t>
            </w:r>
          </w:p>
        </w:tc>
        <w:tc>
          <w:tcPr>
            <w:tcW w:type="dxa" w:w="2160"/>
          </w:tcPr>
          <w:p>
            <w:r>
              <w:t>8.59s</w:t>
            </w:r>
          </w:p>
        </w:tc>
        <w:tc>
          <w:tcPr>
            <w:tcW w:type="dxa" w:w="2160"/>
          </w:tcPr>
          <w:p>
            <w:r>
              <w:t>55 -&gt; 54</w:t>
            </w:r>
          </w:p>
        </w:tc>
      </w:tr>
      <w:tr>
        <w:tc>
          <w:tcPr>
            <w:tcW w:type="dxa" w:w="2160"/>
          </w:tcPr>
          <w:p>
            <w:r>
              <w:t>1783772785872_23_064</w:t>
            </w:r>
          </w:p>
        </w:tc>
        <w:tc>
          <w:tcPr>
            <w:tcW w:type="dxa" w:w="2160"/>
          </w:tcPr>
          <w:p>
            <w:r>
              <w:t>OK</w:t>
            </w:r>
          </w:p>
        </w:tc>
        <w:tc>
          <w:tcPr>
            <w:tcW w:type="dxa" w:w="2160"/>
          </w:tcPr>
          <w:p>
            <w:r>
              <w:t>8.30s</w:t>
            </w:r>
          </w:p>
        </w:tc>
        <w:tc>
          <w:tcPr>
            <w:tcW w:type="dxa" w:w="2160"/>
          </w:tcPr>
          <w:p>
            <w:r>
              <w:t>55 -&gt; 54</w:t>
            </w:r>
          </w:p>
        </w:tc>
      </w:tr>
      <w:tr>
        <w:tc>
          <w:tcPr>
            <w:tcW w:type="dxa" w:w="2160"/>
          </w:tcPr>
          <w:p>
            <w:r>
              <w:t>1783772785872_23_065</w:t>
            </w:r>
          </w:p>
        </w:tc>
        <w:tc>
          <w:tcPr>
            <w:tcW w:type="dxa" w:w="2160"/>
          </w:tcPr>
          <w:p>
            <w:r>
              <w:t>OK</w:t>
            </w:r>
          </w:p>
        </w:tc>
        <w:tc>
          <w:tcPr>
            <w:tcW w:type="dxa" w:w="2160"/>
          </w:tcPr>
          <w:p>
            <w:r>
              <w:t>8.09s</w:t>
            </w:r>
          </w:p>
        </w:tc>
        <w:tc>
          <w:tcPr>
            <w:tcW w:type="dxa" w:w="2160"/>
          </w:tcPr>
          <w:p>
            <w:r>
              <w:t>55 -&gt; 54</w:t>
            </w:r>
          </w:p>
        </w:tc>
      </w:tr>
      <w:tr>
        <w:tc>
          <w:tcPr>
            <w:tcW w:type="dxa" w:w="2160"/>
          </w:tcPr>
          <w:p>
            <w:r>
              <w:t>1783772785872_23_066</w:t>
            </w:r>
          </w:p>
        </w:tc>
        <w:tc>
          <w:tcPr>
            <w:tcW w:type="dxa" w:w="2160"/>
          </w:tcPr>
          <w:p>
            <w:r>
              <w:t>OK</w:t>
            </w:r>
          </w:p>
        </w:tc>
        <w:tc>
          <w:tcPr>
            <w:tcW w:type="dxa" w:w="2160"/>
          </w:tcPr>
          <w:p>
            <w:r>
              <w:t>8.11s</w:t>
            </w:r>
          </w:p>
        </w:tc>
        <w:tc>
          <w:tcPr>
            <w:tcW w:type="dxa" w:w="2160"/>
          </w:tcPr>
          <w:p>
            <w:r>
              <w:t>55 -&gt; 54</w:t>
            </w:r>
          </w:p>
        </w:tc>
      </w:tr>
      <w:tr>
        <w:tc>
          <w:tcPr>
            <w:tcW w:type="dxa" w:w="2160"/>
          </w:tcPr>
          <w:p>
            <w:r>
              <w:t>1783772785872_23_067</w:t>
            </w:r>
          </w:p>
        </w:tc>
        <w:tc>
          <w:tcPr>
            <w:tcW w:type="dxa" w:w="2160"/>
          </w:tcPr>
          <w:p>
            <w:r>
              <w:t>OK</w:t>
            </w:r>
          </w:p>
        </w:tc>
        <w:tc>
          <w:tcPr>
            <w:tcW w:type="dxa" w:w="2160"/>
          </w:tcPr>
          <w:p>
            <w:r>
              <w:t>10.21s</w:t>
            </w:r>
          </w:p>
        </w:tc>
        <w:tc>
          <w:tcPr>
            <w:tcW w:type="dxa" w:w="2160"/>
          </w:tcPr>
          <w:p>
            <w:r>
              <w:t>55 -&gt; 54</w:t>
            </w:r>
          </w:p>
        </w:tc>
      </w:tr>
      <w:tr>
        <w:tc>
          <w:tcPr>
            <w:tcW w:type="dxa" w:w="2160"/>
          </w:tcPr>
          <w:p>
            <w:r>
              <w:t>1783772785872_23_068</w:t>
            </w:r>
          </w:p>
        </w:tc>
        <w:tc>
          <w:tcPr>
            <w:tcW w:type="dxa" w:w="2160"/>
          </w:tcPr>
          <w:p>
            <w:r>
              <w:t>OK</w:t>
            </w:r>
          </w:p>
        </w:tc>
        <w:tc>
          <w:tcPr>
            <w:tcW w:type="dxa" w:w="2160"/>
          </w:tcPr>
          <w:p>
            <w:r>
              <w:t>8.92s</w:t>
            </w:r>
          </w:p>
        </w:tc>
        <w:tc>
          <w:tcPr>
            <w:tcW w:type="dxa" w:w="2160"/>
          </w:tcPr>
          <w:p>
            <w:r>
              <w:t>55 -&gt; 54</w:t>
            </w:r>
          </w:p>
        </w:tc>
      </w:tr>
      <w:tr>
        <w:tc>
          <w:tcPr>
            <w:tcW w:type="dxa" w:w="2160"/>
          </w:tcPr>
          <w:p>
            <w:r>
              <w:t>1783772785872_23_069</w:t>
            </w:r>
          </w:p>
        </w:tc>
        <w:tc>
          <w:tcPr>
            <w:tcW w:type="dxa" w:w="2160"/>
          </w:tcPr>
          <w:p>
            <w:r>
              <w:t>OK</w:t>
            </w:r>
          </w:p>
        </w:tc>
        <w:tc>
          <w:tcPr>
            <w:tcW w:type="dxa" w:w="2160"/>
          </w:tcPr>
          <w:p>
            <w:r>
              <w:t>8.44s</w:t>
            </w:r>
          </w:p>
        </w:tc>
        <w:tc>
          <w:tcPr>
            <w:tcW w:type="dxa" w:w="2160"/>
          </w:tcPr>
          <w:p>
            <w:r>
              <w:t>55 -&gt; 54</w:t>
            </w:r>
          </w:p>
        </w:tc>
      </w:tr>
      <w:tr>
        <w:tc>
          <w:tcPr>
            <w:tcW w:type="dxa" w:w="2160"/>
          </w:tcPr>
          <w:p>
            <w:r>
              <w:t>1783772785872_23_070</w:t>
            </w:r>
          </w:p>
        </w:tc>
        <w:tc>
          <w:tcPr>
            <w:tcW w:type="dxa" w:w="2160"/>
          </w:tcPr>
          <w:p>
            <w:r>
              <w:t>OK</w:t>
            </w:r>
          </w:p>
        </w:tc>
        <w:tc>
          <w:tcPr>
            <w:tcW w:type="dxa" w:w="2160"/>
          </w:tcPr>
          <w:p>
            <w:r>
              <w:t>8.83s</w:t>
            </w:r>
          </w:p>
        </w:tc>
        <w:tc>
          <w:tcPr>
            <w:tcW w:type="dxa" w:w="2160"/>
          </w:tcPr>
          <w:p>
            <w:r>
              <w:t>55 -&gt; 54</w:t>
            </w:r>
          </w:p>
        </w:tc>
      </w:tr>
      <w:tr>
        <w:tc>
          <w:tcPr>
            <w:tcW w:type="dxa" w:w="2160"/>
          </w:tcPr>
          <w:p>
            <w:r>
              <w:t>1783772785872_23_071</w:t>
            </w:r>
          </w:p>
        </w:tc>
        <w:tc>
          <w:tcPr>
            <w:tcW w:type="dxa" w:w="2160"/>
          </w:tcPr>
          <w:p>
            <w:r>
              <w:t>OK</w:t>
            </w:r>
          </w:p>
        </w:tc>
        <w:tc>
          <w:tcPr>
            <w:tcW w:type="dxa" w:w="2160"/>
          </w:tcPr>
          <w:p>
            <w:r>
              <w:t>8.64s</w:t>
            </w:r>
          </w:p>
        </w:tc>
        <w:tc>
          <w:tcPr>
            <w:tcW w:type="dxa" w:w="2160"/>
          </w:tcPr>
          <w:p>
            <w:r>
              <w:t>55 -&gt; 54</w:t>
            </w:r>
          </w:p>
        </w:tc>
      </w:tr>
      <w:tr>
        <w:tc>
          <w:tcPr>
            <w:tcW w:type="dxa" w:w="2160"/>
          </w:tcPr>
          <w:p>
            <w:r>
              <w:t>1783772785872_23_072</w:t>
            </w:r>
          </w:p>
        </w:tc>
        <w:tc>
          <w:tcPr>
            <w:tcW w:type="dxa" w:w="2160"/>
          </w:tcPr>
          <w:p>
            <w:r>
              <w:t>OK</w:t>
            </w:r>
          </w:p>
        </w:tc>
        <w:tc>
          <w:tcPr>
            <w:tcW w:type="dxa" w:w="2160"/>
          </w:tcPr>
          <w:p>
            <w:r>
              <w:t>8.41s</w:t>
            </w:r>
          </w:p>
        </w:tc>
        <w:tc>
          <w:tcPr>
            <w:tcW w:type="dxa" w:w="2160"/>
          </w:tcPr>
          <w:p>
            <w:r>
              <w:t>55 -&gt; 54</w:t>
            </w:r>
          </w:p>
        </w:tc>
      </w:tr>
      <w:tr>
        <w:tc>
          <w:tcPr>
            <w:tcW w:type="dxa" w:w="2160"/>
          </w:tcPr>
          <w:p>
            <w:r>
              <w:t>1783772785872_23_073</w:t>
            </w:r>
          </w:p>
        </w:tc>
        <w:tc>
          <w:tcPr>
            <w:tcW w:type="dxa" w:w="2160"/>
          </w:tcPr>
          <w:p>
            <w:r>
              <w:t>OK</w:t>
            </w:r>
          </w:p>
        </w:tc>
        <w:tc>
          <w:tcPr>
            <w:tcW w:type="dxa" w:w="2160"/>
          </w:tcPr>
          <w:p>
            <w:r>
              <w:t>8.33s</w:t>
            </w:r>
          </w:p>
        </w:tc>
        <w:tc>
          <w:tcPr>
            <w:tcW w:type="dxa" w:w="2160"/>
          </w:tcPr>
          <w:p>
            <w:r>
              <w:t>55 -&gt; 54</w:t>
            </w:r>
          </w:p>
        </w:tc>
      </w:tr>
      <w:tr>
        <w:tc>
          <w:tcPr>
            <w:tcW w:type="dxa" w:w="2160"/>
          </w:tcPr>
          <w:p>
            <w:r>
              <w:t>1783772785872_23_074</w:t>
            </w:r>
          </w:p>
        </w:tc>
        <w:tc>
          <w:tcPr>
            <w:tcW w:type="dxa" w:w="2160"/>
          </w:tcPr>
          <w:p>
            <w:r>
              <w:t>OK</w:t>
            </w:r>
          </w:p>
        </w:tc>
        <w:tc>
          <w:tcPr>
            <w:tcW w:type="dxa" w:w="2160"/>
          </w:tcPr>
          <w:p>
            <w:r>
              <w:t>6.66s</w:t>
            </w:r>
          </w:p>
        </w:tc>
        <w:tc>
          <w:tcPr>
            <w:tcW w:type="dxa" w:w="2160"/>
          </w:tcPr>
          <w:p>
            <w:r>
              <w:t>55 -&gt; 54</w:t>
            </w:r>
          </w:p>
        </w:tc>
      </w:tr>
      <w:tr>
        <w:tc>
          <w:tcPr>
            <w:tcW w:type="dxa" w:w="2160"/>
          </w:tcPr>
          <w:p>
            <w:r>
              <w:t>1783772785872_23_075</w:t>
            </w:r>
          </w:p>
        </w:tc>
        <w:tc>
          <w:tcPr>
            <w:tcW w:type="dxa" w:w="2160"/>
          </w:tcPr>
          <w:p>
            <w:r>
              <w:t>OK</w:t>
            </w:r>
          </w:p>
        </w:tc>
        <w:tc>
          <w:tcPr>
            <w:tcW w:type="dxa" w:w="2160"/>
          </w:tcPr>
          <w:p>
            <w:r>
              <w:t>8.79s</w:t>
            </w:r>
          </w:p>
        </w:tc>
        <w:tc>
          <w:tcPr>
            <w:tcW w:type="dxa" w:w="2160"/>
          </w:tcPr>
          <w:p>
            <w:r>
              <w:t>55 -&gt; 54</w:t>
            </w:r>
          </w:p>
        </w:tc>
      </w:tr>
      <w:tr>
        <w:tc>
          <w:tcPr>
            <w:tcW w:type="dxa" w:w="2160"/>
          </w:tcPr>
          <w:p>
            <w:r>
              <w:t>1783772785872_23_076</w:t>
            </w:r>
          </w:p>
        </w:tc>
        <w:tc>
          <w:tcPr>
            <w:tcW w:type="dxa" w:w="2160"/>
          </w:tcPr>
          <w:p>
            <w:r>
              <w:t>OK</w:t>
            </w:r>
          </w:p>
        </w:tc>
        <w:tc>
          <w:tcPr>
            <w:tcW w:type="dxa" w:w="2160"/>
          </w:tcPr>
          <w:p>
            <w:r>
              <w:t>8.72s</w:t>
            </w:r>
          </w:p>
        </w:tc>
        <w:tc>
          <w:tcPr>
            <w:tcW w:type="dxa" w:w="2160"/>
          </w:tcPr>
          <w:p>
            <w:r>
              <w:t>55 -&gt; 54</w:t>
            </w:r>
          </w:p>
        </w:tc>
      </w:tr>
      <w:tr>
        <w:tc>
          <w:tcPr>
            <w:tcW w:type="dxa" w:w="2160"/>
          </w:tcPr>
          <w:p>
            <w:r>
              <w:t>1783772785872_23_077</w:t>
            </w:r>
          </w:p>
        </w:tc>
        <w:tc>
          <w:tcPr>
            <w:tcW w:type="dxa" w:w="2160"/>
          </w:tcPr>
          <w:p>
            <w:r>
              <w:t>OK</w:t>
            </w:r>
          </w:p>
        </w:tc>
        <w:tc>
          <w:tcPr>
            <w:tcW w:type="dxa" w:w="2160"/>
          </w:tcPr>
          <w:p>
            <w:r>
              <w:t>8.70s</w:t>
            </w:r>
          </w:p>
        </w:tc>
        <w:tc>
          <w:tcPr>
            <w:tcW w:type="dxa" w:w="2160"/>
          </w:tcPr>
          <w:p>
            <w:r>
              <w:t>55 -&gt; 54</w:t>
            </w:r>
          </w:p>
        </w:tc>
      </w:tr>
      <w:tr>
        <w:tc>
          <w:tcPr>
            <w:tcW w:type="dxa" w:w="2160"/>
          </w:tcPr>
          <w:p>
            <w:r>
              <w:t>1783772785872_23_078</w:t>
            </w:r>
          </w:p>
        </w:tc>
        <w:tc>
          <w:tcPr>
            <w:tcW w:type="dxa" w:w="2160"/>
          </w:tcPr>
          <w:p>
            <w:r>
              <w:t>OK</w:t>
            </w:r>
          </w:p>
        </w:tc>
        <w:tc>
          <w:tcPr>
            <w:tcW w:type="dxa" w:w="2160"/>
          </w:tcPr>
          <w:p>
            <w:r>
              <w:t>8.69s</w:t>
            </w:r>
          </w:p>
        </w:tc>
        <w:tc>
          <w:tcPr>
            <w:tcW w:type="dxa" w:w="2160"/>
          </w:tcPr>
          <w:p>
            <w:r>
              <w:t>55 -&gt; 54</w:t>
            </w:r>
          </w:p>
        </w:tc>
      </w:tr>
      <w:tr>
        <w:tc>
          <w:tcPr>
            <w:tcW w:type="dxa" w:w="2160"/>
          </w:tcPr>
          <w:p>
            <w:r>
              <w:t>1783772785872_23_079</w:t>
            </w:r>
          </w:p>
        </w:tc>
        <w:tc>
          <w:tcPr>
            <w:tcW w:type="dxa" w:w="2160"/>
          </w:tcPr>
          <w:p>
            <w:r>
              <w:t>OK</w:t>
            </w:r>
          </w:p>
        </w:tc>
        <w:tc>
          <w:tcPr>
            <w:tcW w:type="dxa" w:w="2160"/>
          </w:tcPr>
          <w:p>
            <w:r>
              <w:t>8.74s</w:t>
            </w:r>
          </w:p>
        </w:tc>
        <w:tc>
          <w:tcPr>
            <w:tcW w:type="dxa" w:w="2160"/>
          </w:tcPr>
          <w:p>
            <w:r>
              <w:t>55 -&gt; 54</w:t>
            </w:r>
          </w:p>
        </w:tc>
      </w:tr>
      <w:tr>
        <w:tc>
          <w:tcPr>
            <w:tcW w:type="dxa" w:w="2160"/>
          </w:tcPr>
          <w:p>
            <w:r>
              <w:t>1783772785872_23_080</w:t>
            </w:r>
          </w:p>
        </w:tc>
        <w:tc>
          <w:tcPr>
            <w:tcW w:type="dxa" w:w="2160"/>
          </w:tcPr>
          <w:p>
            <w:r>
              <w:t>OK</w:t>
            </w:r>
          </w:p>
        </w:tc>
        <w:tc>
          <w:tcPr>
            <w:tcW w:type="dxa" w:w="2160"/>
          </w:tcPr>
          <w:p>
            <w:r>
              <w:t>8.52s</w:t>
            </w:r>
          </w:p>
        </w:tc>
        <w:tc>
          <w:tcPr>
            <w:tcW w:type="dxa" w:w="2160"/>
          </w:tcPr>
          <w:p>
            <w:r>
              <w:t>55 -&gt; 54</w:t>
            </w:r>
          </w:p>
        </w:tc>
      </w:tr>
      <w:tr>
        <w:tc>
          <w:tcPr>
            <w:tcW w:type="dxa" w:w="2160"/>
          </w:tcPr>
          <w:p>
            <w:r>
              <w:t>1783772785872_23_081</w:t>
            </w:r>
          </w:p>
        </w:tc>
        <w:tc>
          <w:tcPr>
            <w:tcW w:type="dxa" w:w="2160"/>
          </w:tcPr>
          <w:p>
            <w:r>
              <w:t>OK</w:t>
            </w:r>
          </w:p>
        </w:tc>
        <w:tc>
          <w:tcPr>
            <w:tcW w:type="dxa" w:w="2160"/>
          </w:tcPr>
          <w:p>
            <w:r>
              <w:t>8.94s</w:t>
            </w:r>
          </w:p>
        </w:tc>
        <w:tc>
          <w:tcPr>
            <w:tcW w:type="dxa" w:w="2160"/>
          </w:tcPr>
          <w:p>
            <w:r>
              <w:t>55 -&gt; 54</w:t>
            </w:r>
          </w:p>
        </w:tc>
      </w:tr>
      <w:tr>
        <w:tc>
          <w:tcPr>
            <w:tcW w:type="dxa" w:w="2160"/>
          </w:tcPr>
          <w:p>
            <w:r>
              <w:t>1783772785872_23_082</w:t>
            </w:r>
          </w:p>
        </w:tc>
        <w:tc>
          <w:tcPr>
            <w:tcW w:type="dxa" w:w="2160"/>
          </w:tcPr>
          <w:p>
            <w:r>
              <w:t>OK</w:t>
            </w:r>
          </w:p>
        </w:tc>
        <w:tc>
          <w:tcPr>
            <w:tcW w:type="dxa" w:w="2160"/>
          </w:tcPr>
          <w:p>
            <w:r>
              <w:t>8.95s</w:t>
            </w:r>
          </w:p>
        </w:tc>
        <w:tc>
          <w:tcPr>
            <w:tcW w:type="dxa" w:w="2160"/>
          </w:tcPr>
          <w:p>
            <w:r>
              <w:t>55 -&gt; 54</w:t>
            </w:r>
          </w:p>
        </w:tc>
      </w:tr>
      <w:tr>
        <w:tc>
          <w:tcPr>
            <w:tcW w:type="dxa" w:w="2160"/>
          </w:tcPr>
          <w:p>
            <w:r>
              <w:t>1783772785872_23_083</w:t>
            </w:r>
          </w:p>
        </w:tc>
        <w:tc>
          <w:tcPr>
            <w:tcW w:type="dxa" w:w="2160"/>
          </w:tcPr>
          <w:p>
            <w:r>
              <w:t>OK</w:t>
            </w:r>
          </w:p>
        </w:tc>
        <w:tc>
          <w:tcPr>
            <w:tcW w:type="dxa" w:w="2160"/>
          </w:tcPr>
          <w:p>
            <w:r>
              <w:t>8.93s</w:t>
            </w:r>
          </w:p>
        </w:tc>
        <w:tc>
          <w:tcPr>
            <w:tcW w:type="dxa" w:w="2160"/>
          </w:tcPr>
          <w:p>
            <w:r>
              <w:t>55 -&gt; 54</w:t>
            </w:r>
          </w:p>
        </w:tc>
      </w:tr>
      <w:tr>
        <w:tc>
          <w:tcPr>
            <w:tcW w:type="dxa" w:w="2160"/>
          </w:tcPr>
          <w:p>
            <w:r>
              <w:t>1783772785872_23_084</w:t>
            </w:r>
          </w:p>
        </w:tc>
        <w:tc>
          <w:tcPr>
            <w:tcW w:type="dxa" w:w="2160"/>
          </w:tcPr>
          <w:p>
            <w:r>
              <w:t>OK</w:t>
            </w:r>
          </w:p>
        </w:tc>
        <w:tc>
          <w:tcPr>
            <w:tcW w:type="dxa" w:w="2160"/>
          </w:tcPr>
          <w:p>
            <w:r>
              <w:t>8.92s</w:t>
            </w:r>
          </w:p>
        </w:tc>
        <w:tc>
          <w:tcPr>
            <w:tcW w:type="dxa" w:w="2160"/>
          </w:tcPr>
          <w:p>
            <w:r>
              <w:t>55 -&gt; 54</w:t>
            </w:r>
          </w:p>
        </w:tc>
      </w:tr>
      <w:tr>
        <w:tc>
          <w:tcPr>
            <w:tcW w:type="dxa" w:w="2160"/>
          </w:tcPr>
          <w:p>
            <w:r>
              <w:t>1783772785872_23_085</w:t>
            </w:r>
          </w:p>
        </w:tc>
        <w:tc>
          <w:tcPr>
            <w:tcW w:type="dxa" w:w="2160"/>
          </w:tcPr>
          <w:p>
            <w:r>
              <w:t>OK</w:t>
            </w:r>
          </w:p>
        </w:tc>
        <w:tc>
          <w:tcPr>
            <w:tcW w:type="dxa" w:w="2160"/>
          </w:tcPr>
          <w:p>
            <w:r>
              <w:t>8.75s</w:t>
            </w:r>
          </w:p>
        </w:tc>
        <w:tc>
          <w:tcPr>
            <w:tcW w:type="dxa" w:w="2160"/>
          </w:tcPr>
          <w:p>
            <w:r>
              <w:t>55 -&gt; 54</w:t>
            </w:r>
          </w:p>
        </w:tc>
      </w:tr>
      <w:tr>
        <w:tc>
          <w:tcPr>
            <w:tcW w:type="dxa" w:w="2160"/>
          </w:tcPr>
          <w:p>
            <w:r>
              <w:t>1783772785872_23_086</w:t>
            </w:r>
          </w:p>
        </w:tc>
        <w:tc>
          <w:tcPr>
            <w:tcW w:type="dxa" w:w="2160"/>
          </w:tcPr>
          <w:p>
            <w:r>
              <w:t>OK</w:t>
            </w:r>
          </w:p>
        </w:tc>
        <w:tc>
          <w:tcPr>
            <w:tcW w:type="dxa" w:w="2160"/>
          </w:tcPr>
          <w:p>
            <w:r>
              <w:t>8.77s</w:t>
            </w:r>
          </w:p>
        </w:tc>
        <w:tc>
          <w:tcPr>
            <w:tcW w:type="dxa" w:w="2160"/>
          </w:tcPr>
          <w:p>
            <w:r>
              <w:t>55 -&gt; 54</w:t>
            </w:r>
          </w:p>
        </w:tc>
      </w:tr>
      <w:tr>
        <w:tc>
          <w:tcPr>
            <w:tcW w:type="dxa" w:w="2160"/>
          </w:tcPr>
          <w:p>
            <w:r>
              <w:t>1783772785872_23_087</w:t>
            </w:r>
          </w:p>
        </w:tc>
        <w:tc>
          <w:tcPr>
            <w:tcW w:type="dxa" w:w="2160"/>
          </w:tcPr>
          <w:p>
            <w:r>
              <w:t>OK</w:t>
            </w:r>
          </w:p>
        </w:tc>
        <w:tc>
          <w:tcPr>
            <w:tcW w:type="dxa" w:w="2160"/>
          </w:tcPr>
          <w:p>
            <w:r>
              <w:t>8.75s</w:t>
            </w:r>
          </w:p>
        </w:tc>
        <w:tc>
          <w:tcPr>
            <w:tcW w:type="dxa" w:w="2160"/>
          </w:tcPr>
          <w:p>
            <w:r>
              <w:t>55 -&gt; 54</w:t>
            </w:r>
          </w:p>
        </w:tc>
      </w:tr>
      <w:tr>
        <w:tc>
          <w:tcPr>
            <w:tcW w:type="dxa" w:w="2160"/>
          </w:tcPr>
          <w:p>
            <w:r>
              <w:t>1783772785872_23_088</w:t>
            </w:r>
          </w:p>
        </w:tc>
        <w:tc>
          <w:tcPr>
            <w:tcW w:type="dxa" w:w="2160"/>
          </w:tcPr>
          <w:p>
            <w:r>
              <w:t>OK</w:t>
            </w:r>
          </w:p>
        </w:tc>
        <w:tc>
          <w:tcPr>
            <w:tcW w:type="dxa" w:w="2160"/>
          </w:tcPr>
          <w:p>
            <w:r>
              <w:t>8.76s</w:t>
            </w:r>
          </w:p>
        </w:tc>
        <w:tc>
          <w:tcPr>
            <w:tcW w:type="dxa" w:w="2160"/>
          </w:tcPr>
          <w:p>
            <w:r>
              <w:t>55 -&gt; 54</w:t>
            </w:r>
          </w:p>
        </w:tc>
      </w:tr>
      <w:tr>
        <w:tc>
          <w:tcPr>
            <w:tcW w:type="dxa" w:w="2160"/>
          </w:tcPr>
          <w:p>
            <w:r>
              <w:t>1783772785872_23_089</w:t>
            </w:r>
          </w:p>
        </w:tc>
        <w:tc>
          <w:tcPr>
            <w:tcW w:type="dxa" w:w="2160"/>
          </w:tcPr>
          <w:p>
            <w:r>
              <w:t>OK</w:t>
            </w:r>
          </w:p>
        </w:tc>
        <w:tc>
          <w:tcPr>
            <w:tcW w:type="dxa" w:w="2160"/>
          </w:tcPr>
          <w:p>
            <w:r>
              <w:t>8.75s</w:t>
            </w:r>
          </w:p>
        </w:tc>
        <w:tc>
          <w:tcPr>
            <w:tcW w:type="dxa" w:w="2160"/>
          </w:tcPr>
          <w:p>
            <w:r>
              <w:t>55 -&gt; 54</w:t>
            </w:r>
          </w:p>
        </w:tc>
      </w:tr>
      <w:tr>
        <w:tc>
          <w:tcPr>
            <w:tcW w:type="dxa" w:w="2160"/>
          </w:tcPr>
          <w:p>
            <w:r>
              <w:t>1783772785872_23_090</w:t>
            </w:r>
          </w:p>
        </w:tc>
        <w:tc>
          <w:tcPr>
            <w:tcW w:type="dxa" w:w="2160"/>
          </w:tcPr>
          <w:p>
            <w:r>
              <w:t>OK</w:t>
            </w:r>
          </w:p>
        </w:tc>
        <w:tc>
          <w:tcPr>
            <w:tcW w:type="dxa" w:w="2160"/>
          </w:tcPr>
          <w:p>
            <w:r>
              <w:t>8.74s</w:t>
            </w:r>
          </w:p>
        </w:tc>
        <w:tc>
          <w:tcPr>
            <w:tcW w:type="dxa" w:w="2160"/>
          </w:tcPr>
          <w:p>
            <w:r>
              <w:t>55 -&gt; 54</w:t>
            </w:r>
          </w:p>
        </w:tc>
      </w:tr>
      <w:tr>
        <w:tc>
          <w:tcPr>
            <w:tcW w:type="dxa" w:w="2160"/>
          </w:tcPr>
          <w:p>
            <w:r>
              <w:t>1783772785872_23_091</w:t>
            </w:r>
          </w:p>
        </w:tc>
        <w:tc>
          <w:tcPr>
            <w:tcW w:type="dxa" w:w="2160"/>
          </w:tcPr>
          <w:p>
            <w:r>
              <w:t>OK</w:t>
            </w:r>
          </w:p>
        </w:tc>
        <w:tc>
          <w:tcPr>
            <w:tcW w:type="dxa" w:w="2160"/>
          </w:tcPr>
          <w:p>
            <w:r>
              <w:t>10.17s</w:t>
            </w:r>
          </w:p>
        </w:tc>
        <w:tc>
          <w:tcPr>
            <w:tcW w:type="dxa" w:w="2160"/>
          </w:tcPr>
          <w:p>
            <w:r>
              <w:t>55 -&gt; 54</w:t>
            </w:r>
          </w:p>
        </w:tc>
      </w:tr>
      <w:tr>
        <w:tc>
          <w:tcPr>
            <w:tcW w:type="dxa" w:w="2160"/>
          </w:tcPr>
          <w:p>
            <w:r>
              <w:t>1783772785872_23_092</w:t>
            </w:r>
          </w:p>
        </w:tc>
        <w:tc>
          <w:tcPr>
            <w:tcW w:type="dxa" w:w="2160"/>
          </w:tcPr>
          <w:p>
            <w:r>
              <w:t>OK</w:t>
            </w:r>
          </w:p>
        </w:tc>
        <w:tc>
          <w:tcPr>
            <w:tcW w:type="dxa" w:w="2160"/>
          </w:tcPr>
          <w:p>
            <w:r>
              <w:t>8.46s</w:t>
            </w:r>
          </w:p>
        </w:tc>
        <w:tc>
          <w:tcPr>
            <w:tcW w:type="dxa" w:w="2160"/>
          </w:tcPr>
          <w:p>
            <w:r>
              <w:t>55 -&gt; 54</w:t>
            </w:r>
          </w:p>
        </w:tc>
      </w:tr>
      <w:tr>
        <w:tc>
          <w:tcPr>
            <w:tcW w:type="dxa" w:w="2160"/>
          </w:tcPr>
          <w:p>
            <w:r>
              <w:t>1783772785872_23_093</w:t>
            </w:r>
          </w:p>
        </w:tc>
        <w:tc>
          <w:tcPr>
            <w:tcW w:type="dxa" w:w="2160"/>
          </w:tcPr>
          <w:p>
            <w:r>
              <w:t>OK</w:t>
            </w:r>
          </w:p>
        </w:tc>
        <w:tc>
          <w:tcPr>
            <w:tcW w:type="dxa" w:w="2160"/>
          </w:tcPr>
          <w:p>
            <w:r>
              <w:t>9.62s</w:t>
            </w:r>
          </w:p>
        </w:tc>
        <w:tc>
          <w:tcPr>
            <w:tcW w:type="dxa" w:w="2160"/>
          </w:tcPr>
          <w:p>
            <w:r>
              <w:t>55 -&gt; 54</w:t>
            </w:r>
          </w:p>
        </w:tc>
      </w:tr>
      <w:tr>
        <w:tc>
          <w:tcPr>
            <w:tcW w:type="dxa" w:w="2160"/>
          </w:tcPr>
          <w:p>
            <w:r>
              <w:t>1783772785872_23_094</w:t>
            </w:r>
          </w:p>
        </w:tc>
        <w:tc>
          <w:tcPr>
            <w:tcW w:type="dxa" w:w="2160"/>
          </w:tcPr>
          <w:p>
            <w:r>
              <w:t>OK</w:t>
            </w:r>
          </w:p>
        </w:tc>
        <w:tc>
          <w:tcPr>
            <w:tcW w:type="dxa" w:w="2160"/>
          </w:tcPr>
          <w:p>
            <w:r>
              <w:t>9.74s</w:t>
            </w:r>
          </w:p>
        </w:tc>
        <w:tc>
          <w:tcPr>
            <w:tcW w:type="dxa" w:w="2160"/>
          </w:tcPr>
          <w:p>
            <w:r>
              <w:t>55 -&gt; 54</w:t>
            </w:r>
          </w:p>
        </w:tc>
      </w:tr>
      <w:tr>
        <w:tc>
          <w:tcPr>
            <w:tcW w:type="dxa" w:w="2160"/>
          </w:tcPr>
          <w:p>
            <w:r>
              <w:t>1783772785872_23_095</w:t>
            </w:r>
          </w:p>
        </w:tc>
        <w:tc>
          <w:tcPr>
            <w:tcW w:type="dxa" w:w="2160"/>
          </w:tcPr>
          <w:p>
            <w:r>
              <w:t>OK</w:t>
            </w:r>
          </w:p>
        </w:tc>
        <w:tc>
          <w:tcPr>
            <w:tcW w:type="dxa" w:w="2160"/>
          </w:tcPr>
          <w:p>
            <w:r>
              <w:t>8.98s</w:t>
            </w:r>
          </w:p>
        </w:tc>
        <w:tc>
          <w:tcPr>
            <w:tcW w:type="dxa" w:w="2160"/>
          </w:tcPr>
          <w:p>
            <w:r>
              <w:t>55 -&gt; 54</w:t>
            </w:r>
          </w:p>
        </w:tc>
      </w:tr>
      <w:tr>
        <w:tc>
          <w:tcPr>
            <w:tcW w:type="dxa" w:w="2160"/>
          </w:tcPr>
          <w:p>
            <w:r>
              <w:t>1783772785872_23_096</w:t>
            </w:r>
          </w:p>
        </w:tc>
        <w:tc>
          <w:tcPr>
            <w:tcW w:type="dxa" w:w="2160"/>
          </w:tcPr>
          <w:p>
            <w:r>
              <w:t>OK</w:t>
            </w:r>
          </w:p>
        </w:tc>
        <w:tc>
          <w:tcPr>
            <w:tcW w:type="dxa" w:w="2160"/>
          </w:tcPr>
          <w:p>
            <w:r>
              <w:t>7.31s</w:t>
            </w:r>
          </w:p>
        </w:tc>
        <w:tc>
          <w:tcPr>
            <w:tcW w:type="dxa" w:w="2160"/>
          </w:tcPr>
          <w:p>
            <w:r>
              <w:t>55 -&gt; 54</w:t>
            </w:r>
          </w:p>
        </w:tc>
      </w:tr>
      <w:tr>
        <w:tc>
          <w:tcPr>
            <w:tcW w:type="dxa" w:w="2160"/>
          </w:tcPr>
          <w:p>
            <w:r>
              <w:t>1783772785872_23_097</w:t>
            </w:r>
          </w:p>
        </w:tc>
        <w:tc>
          <w:tcPr>
            <w:tcW w:type="dxa" w:w="2160"/>
          </w:tcPr>
          <w:p>
            <w:r>
              <w:t>OK</w:t>
            </w:r>
          </w:p>
        </w:tc>
        <w:tc>
          <w:tcPr>
            <w:tcW w:type="dxa" w:w="2160"/>
          </w:tcPr>
          <w:p>
            <w:r>
              <w:t>7.30s</w:t>
            </w:r>
          </w:p>
        </w:tc>
        <w:tc>
          <w:tcPr>
            <w:tcW w:type="dxa" w:w="2160"/>
          </w:tcPr>
          <w:p>
            <w:r>
              <w:t>55 -&gt; 54</w:t>
            </w:r>
          </w:p>
        </w:tc>
      </w:tr>
      <w:tr>
        <w:tc>
          <w:tcPr>
            <w:tcW w:type="dxa" w:w="2160"/>
          </w:tcPr>
          <w:p>
            <w:r>
              <w:t>1783772785872_23_098</w:t>
            </w:r>
          </w:p>
        </w:tc>
        <w:tc>
          <w:tcPr>
            <w:tcW w:type="dxa" w:w="2160"/>
          </w:tcPr>
          <w:p>
            <w:r>
              <w:t>OK</w:t>
            </w:r>
          </w:p>
        </w:tc>
        <w:tc>
          <w:tcPr>
            <w:tcW w:type="dxa" w:w="2160"/>
          </w:tcPr>
          <w:p>
            <w:r>
              <w:t>7.28s</w:t>
            </w:r>
          </w:p>
        </w:tc>
        <w:tc>
          <w:tcPr>
            <w:tcW w:type="dxa" w:w="2160"/>
          </w:tcPr>
          <w:p>
            <w:r>
              <w:t>55 -&gt; 54</w:t>
            </w:r>
          </w:p>
        </w:tc>
      </w:tr>
      <w:tr>
        <w:tc>
          <w:tcPr>
            <w:tcW w:type="dxa" w:w="2160"/>
          </w:tcPr>
          <w:p>
            <w:r>
              <w:t>1783772785872_23_099</w:t>
            </w:r>
          </w:p>
        </w:tc>
        <w:tc>
          <w:tcPr>
            <w:tcW w:type="dxa" w:w="2160"/>
          </w:tcPr>
          <w:p>
            <w:r>
              <w:t>OK</w:t>
            </w:r>
          </w:p>
        </w:tc>
        <w:tc>
          <w:tcPr>
            <w:tcW w:type="dxa" w:w="2160"/>
          </w:tcPr>
          <w:p>
            <w:r>
              <w:t>8.39s</w:t>
            </w:r>
          </w:p>
        </w:tc>
        <w:tc>
          <w:tcPr>
            <w:tcW w:type="dxa" w:w="2160"/>
          </w:tcPr>
          <w:p>
            <w:r>
              <w:t>55 -&gt; 54</w:t>
            </w:r>
          </w:p>
        </w:tc>
      </w:tr>
      <w:tr>
        <w:tc>
          <w:tcPr>
            <w:tcW w:type="dxa" w:w="2160"/>
          </w:tcPr>
          <w:p>
            <w:r>
              <w:t>1783772785872_24_000</w:t>
            </w:r>
          </w:p>
        </w:tc>
        <w:tc>
          <w:tcPr>
            <w:tcW w:type="dxa" w:w="2160"/>
          </w:tcPr>
          <w:p>
            <w:r>
              <w:t>OK</w:t>
            </w:r>
          </w:p>
        </w:tc>
        <w:tc>
          <w:tcPr>
            <w:tcW w:type="dxa" w:w="2160"/>
          </w:tcPr>
          <w:p>
            <w:r>
              <w:t>8.67s</w:t>
            </w:r>
          </w:p>
        </w:tc>
        <w:tc>
          <w:tcPr>
            <w:tcW w:type="dxa" w:w="2160"/>
          </w:tcPr>
          <w:p>
            <w:r>
              <w:t>55 -&gt; 54</w:t>
            </w:r>
          </w:p>
        </w:tc>
      </w:tr>
      <w:tr>
        <w:tc>
          <w:tcPr>
            <w:tcW w:type="dxa" w:w="2160"/>
          </w:tcPr>
          <w:p>
            <w:r>
              <w:t>1783772785872_24_001</w:t>
            </w:r>
          </w:p>
        </w:tc>
        <w:tc>
          <w:tcPr>
            <w:tcW w:type="dxa" w:w="2160"/>
          </w:tcPr>
          <w:p>
            <w:r>
              <w:t>OK</w:t>
            </w:r>
          </w:p>
        </w:tc>
        <w:tc>
          <w:tcPr>
            <w:tcW w:type="dxa" w:w="2160"/>
          </w:tcPr>
          <w:p>
            <w:r>
              <w:t>8.53s</w:t>
            </w:r>
          </w:p>
        </w:tc>
        <w:tc>
          <w:tcPr>
            <w:tcW w:type="dxa" w:w="2160"/>
          </w:tcPr>
          <w:p>
            <w:r>
              <w:t>55 -&gt; 54</w:t>
            </w:r>
          </w:p>
        </w:tc>
      </w:tr>
      <w:tr>
        <w:tc>
          <w:tcPr>
            <w:tcW w:type="dxa" w:w="2160"/>
          </w:tcPr>
          <w:p>
            <w:r>
              <w:t>1783772785872_24_002</w:t>
            </w:r>
          </w:p>
        </w:tc>
        <w:tc>
          <w:tcPr>
            <w:tcW w:type="dxa" w:w="2160"/>
          </w:tcPr>
          <w:p>
            <w:r>
              <w:t>OK</w:t>
            </w:r>
          </w:p>
        </w:tc>
        <w:tc>
          <w:tcPr>
            <w:tcW w:type="dxa" w:w="2160"/>
          </w:tcPr>
          <w:p>
            <w:r>
              <w:t>8.53s</w:t>
            </w:r>
          </w:p>
        </w:tc>
        <w:tc>
          <w:tcPr>
            <w:tcW w:type="dxa" w:w="2160"/>
          </w:tcPr>
          <w:p>
            <w:r>
              <w:t>55 -&gt; 54</w:t>
            </w:r>
          </w:p>
        </w:tc>
      </w:tr>
      <w:tr>
        <w:tc>
          <w:tcPr>
            <w:tcW w:type="dxa" w:w="2160"/>
          </w:tcPr>
          <w:p>
            <w:r>
              <w:t>1783772785872_24_003</w:t>
            </w:r>
          </w:p>
        </w:tc>
        <w:tc>
          <w:tcPr>
            <w:tcW w:type="dxa" w:w="2160"/>
          </w:tcPr>
          <w:p>
            <w:r>
              <w:t>OK</w:t>
            </w:r>
          </w:p>
        </w:tc>
        <w:tc>
          <w:tcPr>
            <w:tcW w:type="dxa" w:w="2160"/>
          </w:tcPr>
          <w:p>
            <w:r>
              <w:t>8.53s</w:t>
            </w:r>
          </w:p>
        </w:tc>
        <w:tc>
          <w:tcPr>
            <w:tcW w:type="dxa" w:w="2160"/>
          </w:tcPr>
          <w:p>
            <w:r>
              <w:t>55 -&gt; 54</w:t>
            </w:r>
          </w:p>
        </w:tc>
      </w:tr>
      <w:tr>
        <w:tc>
          <w:tcPr>
            <w:tcW w:type="dxa" w:w="2160"/>
          </w:tcPr>
          <w:p>
            <w:r>
              <w:t>1783772785872_24_004</w:t>
            </w:r>
          </w:p>
        </w:tc>
        <w:tc>
          <w:tcPr>
            <w:tcW w:type="dxa" w:w="2160"/>
          </w:tcPr>
          <w:p>
            <w:r>
              <w:t>OK</w:t>
            </w:r>
          </w:p>
        </w:tc>
        <w:tc>
          <w:tcPr>
            <w:tcW w:type="dxa" w:w="2160"/>
          </w:tcPr>
          <w:p>
            <w:r>
              <w:t>8.54s</w:t>
            </w:r>
          </w:p>
        </w:tc>
        <w:tc>
          <w:tcPr>
            <w:tcW w:type="dxa" w:w="2160"/>
          </w:tcPr>
          <w:p>
            <w:r>
              <w:t>55 -&gt; 54</w:t>
            </w:r>
          </w:p>
        </w:tc>
      </w:tr>
      <w:tr>
        <w:tc>
          <w:tcPr>
            <w:tcW w:type="dxa" w:w="2160"/>
          </w:tcPr>
          <w:p>
            <w:r>
              <w:t>1783772785872_24_005</w:t>
            </w:r>
          </w:p>
        </w:tc>
        <w:tc>
          <w:tcPr>
            <w:tcW w:type="dxa" w:w="2160"/>
          </w:tcPr>
          <w:p>
            <w:r>
              <w:t>OK</w:t>
            </w:r>
          </w:p>
        </w:tc>
        <w:tc>
          <w:tcPr>
            <w:tcW w:type="dxa" w:w="2160"/>
          </w:tcPr>
          <w:p>
            <w:r>
              <w:t>8.34s</w:t>
            </w:r>
          </w:p>
        </w:tc>
        <w:tc>
          <w:tcPr>
            <w:tcW w:type="dxa" w:w="2160"/>
          </w:tcPr>
          <w:p>
            <w:r>
              <w:t>55 -&gt; 54</w:t>
            </w:r>
          </w:p>
        </w:tc>
      </w:tr>
      <w:tr>
        <w:tc>
          <w:tcPr>
            <w:tcW w:type="dxa" w:w="2160"/>
          </w:tcPr>
          <w:p>
            <w:r>
              <w:t>1783772785872_24_006</w:t>
            </w:r>
          </w:p>
        </w:tc>
        <w:tc>
          <w:tcPr>
            <w:tcW w:type="dxa" w:w="2160"/>
          </w:tcPr>
          <w:p>
            <w:r>
              <w:t>OK</w:t>
            </w:r>
          </w:p>
        </w:tc>
        <w:tc>
          <w:tcPr>
            <w:tcW w:type="dxa" w:w="2160"/>
          </w:tcPr>
          <w:p>
            <w:r>
              <w:t>8.12s</w:t>
            </w:r>
          </w:p>
        </w:tc>
        <w:tc>
          <w:tcPr>
            <w:tcW w:type="dxa" w:w="2160"/>
          </w:tcPr>
          <w:p>
            <w:r>
              <w:t>55 -&gt; 54</w:t>
            </w:r>
          </w:p>
        </w:tc>
      </w:tr>
      <w:tr>
        <w:tc>
          <w:tcPr>
            <w:tcW w:type="dxa" w:w="2160"/>
          </w:tcPr>
          <w:p>
            <w:r>
              <w:t>1783772785872_24_007</w:t>
            </w:r>
          </w:p>
        </w:tc>
        <w:tc>
          <w:tcPr>
            <w:tcW w:type="dxa" w:w="2160"/>
          </w:tcPr>
          <w:p>
            <w:r>
              <w:t>OK</w:t>
            </w:r>
          </w:p>
        </w:tc>
        <w:tc>
          <w:tcPr>
            <w:tcW w:type="dxa" w:w="2160"/>
          </w:tcPr>
          <w:p>
            <w:r>
              <w:t>8.27s</w:t>
            </w:r>
          </w:p>
        </w:tc>
        <w:tc>
          <w:tcPr>
            <w:tcW w:type="dxa" w:w="2160"/>
          </w:tcPr>
          <w:p>
            <w:r>
              <w:t>55 -&gt; 54</w:t>
            </w:r>
          </w:p>
        </w:tc>
      </w:tr>
      <w:tr>
        <w:tc>
          <w:tcPr>
            <w:tcW w:type="dxa" w:w="2160"/>
          </w:tcPr>
          <w:p>
            <w:r>
              <w:t>1783772785872_24_008</w:t>
            </w:r>
          </w:p>
        </w:tc>
        <w:tc>
          <w:tcPr>
            <w:tcW w:type="dxa" w:w="2160"/>
          </w:tcPr>
          <w:p>
            <w:r>
              <w:t>OK</w:t>
            </w:r>
          </w:p>
        </w:tc>
        <w:tc>
          <w:tcPr>
            <w:tcW w:type="dxa" w:w="2160"/>
          </w:tcPr>
          <w:p>
            <w:r>
              <w:t>8.42s</w:t>
            </w:r>
          </w:p>
        </w:tc>
        <w:tc>
          <w:tcPr>
            <w:tcW w:type="dxa" w:w="2160"/>
          </w:tcPr>
          <w:p>
            <w:r>
              <w:t>55 -&gt; 54</w:t>
            </w:r>
          </w:p>
        </w:tc>
      </w:tr>
      <w:tr>
        <w:tc>
          <w:tcPr>
            <w:tcW w:type="dxa" w:w="2160"/>
          </w:tcPr>
          <w:p>
            <w:r>
              <w:t>1783772785872_24_009</w:t>
            </w:r>
          </w:p>
        </w:tc>
        <w:tc>
          <w:tcPr>
            <w:tcW w:type="dxa" w:w="2160"/>
          </w:tcPr>
          <w:p>
            <w:r>
              <w:t>OK</w:t>
            </w:r>
          </w:p>
        </w:tc>
        <w:tc>
          <w:tcPr>
            <w:tcW w:type="dxa" w:w="2160"/>
          </w:tcPr>
          <w:p>
            <w:r>
              <w:t>8.23s</w:t>
            </w:r>
          </w:p>
        </w:tc>
        <w:tc>
          <w:tcPr>
            <w:tcW w:type="dxa" w:w="2160"/>
          </w:tcPr>
          <w:p>
            <w:r>
              <w:t>55 -&gt; 54</w:t>
            </w:r>
          </w:p>
        </w:tc>
      </w:tr>
      <w:tr>
        <w:tc>
          <w:tcPr>
            <w:tcW w:type="dxa" w:w="2160"/>
          </w:tcPr>
          <w:p>
            <w:r>
              <w:t>1783772785872_24_010</w:t>
            </w:r>
          </w:p>
        </w:tc>
        <w:tc>
          <w:tcPr>
            <w:tcW w:type="dxa" w:w="2160"/>
          </w:tcPr>
          <w:p>
            <w:r>
              <w:t>OK</w:t>
            </w:r>
          </w:p>
        </w:tc>
        <w:tc>
          <w:tcPr>
            <w:tcW w:type="dxa" w:w="2160"/>
          </w:tcPr>
          <w:p>
            <w:r>
              <w:t>8.63s</w:t>
            </w:r>
          </w:p>
        </w:tc>
        <w:tc>
          <w:tcPr>
            <w:tcW w:type="dxa" w:w="2160"/>
          </w:tcPr>
          <w:p>
            <w:r>
              <w:t>55 -&gt; 54</w:t>
            </w:r>
          </w:p>
        </w:tc>
      </w:tr>
      <w:tr>
        <w:tc>
          <w:tcPr>
            <w:tcW w:type="dxa" w:w="2160"/>
          </w:tcPr>
          <w:p>
            <w:r>
              <w:t>1783772785872_24_011</w:t>
            </w:r>
          </w:p>
        </w:tc>
        <w:tc>
          <w:tcPr>
            <w:tcW w:type="dxa" w:w="2160"/>
          </w:tcPr>
          <w:p>
            <w:r>
              <w:t>OK</w:t>
            </w:r>
          </w:p>
        </w:tc>
        <w:tc>
          <w:tcPr>
            <w:tcW w:type="dxa" w:w="2160"/>
          </w:tcPr>
          <w:p>
            <w:r>
              <w:t>8.41s</w:t>
            </w:r>
          </w:p>
        </w:tc>
        <w:tc>
          <w:tcPr>
            <w:tcW w:type="dxa" w:w="2160"/>
          </w:tcPr>
          <w:p>
            <w:r>
              <w:t>55 -&gt; 54</w:t>
            </w:r>
          </w:p>
        </w:tc>
      </w:tr>
      <w:tr>
        <w:tc>
          <w:tcPr>
            <w:tcW w:type="dxa" w:w="2160"/>
          </w:tcPr>
          <w:p>
            <w:r>
              <w:t>1783772785872_24_012</w:t>
            </w:r>
          </w:p>
        </w:tc>
        <w:tc>
          <w:tcPr>
            <w:tcW w:type="dxa" w:w="2160"/>
          </w:tcPr>
          <w:p>
            <w:r>
              <w:t>OK</w:t>
            </w:r>
          </w:p>
        </w:tc>
        <w:tc>
          <w:tcPr>
            <w:tcW w:type="dxa" w:w="2160"/>
          </w:tcPr>
          <w:p>
            <w:r>
              <w:t>8.22s</w:t>
            </w:r>
          </w:p>
        </w:tc>
        <w:tc>
          <w:tcPr>
            <w:tcW w:type="dxa" w:w="2160"/>
          </w:tcPr>
          <w:p>
            <w:r>
              <w:t>55 -&gt; 54</w:t>
            </w:r>
          </w:p>
        </w:tc>
      </w:tr>
      <w:tr>
        <w:tc>
          <w:tcPr>
            <w:tcW w:type="dxa" w:w="2160"/>
          </w:tcPr>
          <w:p>
            <w:r>
              <w:t>1783772785872_24_013</w:t>
            </w:r>
          </w:p>
        </w:tc>
        <w:tc>
          <w:tcPr>
            <w:tcW w:type="dxa" w:w="2160"/>
          </w:tcPr>
          <w:p>
            <w:r>
              <w:t>OK</w:t>
            </w:r>
          </w:p>
        </w:tc>
        <w:tc>
          <w:tcPr>
            <w:tcW w:type="dxa" w:w="2160"/>
          </w:tcPr>
          <w:p>
            <w:r>
              <w:t>8.63s</w:t>
            </w:r>
          </w:p>
        </w:tc>
        <w:tc>
          <w:tcPr>
            <w:tcW w:type="dxa" w:w="2160"/>
          </w:tcPr>
          <w:p>
            <w:r>
              <w:t>55 -&gt; 54</w:t>
            </w:r>
          </w:p>
        </w:tc>
      </w:tr>
      <w:tr>
        <w:tc>
          <w:tcPr>
            <w:tcW w:type="dxa" w:w="2160"/>
          </w:tcPr>
          <w:p>
            <w:r>
              <w:t>1783772785872_24_014</w:t>
            </w:r>
          </w:p>
        </w:tc>
        <w:tc>
          <w:tcPr>
            <w:tcW w:type="dxa" w:w="2160"/>
          </w:tcPr>
          <w:p>
            <w:r>
              <w:t>OK</w:t>
            </w:r>
          </w:p>
        </w:tc>
        <w:tc>
          <w:tcPr>
            <w:tcW w:type="dxa" w:w="2160"/>
          </w:tcPr>
          <w:p>
            <w:r>
              <w:t>8.27s</w:t>
            </w:r>
          </w:p>
        </w:tc>
        <w:tc>
          <w:tcPr>
            <w:tcW w:type="dxa" w:w="2160"/>
          </w:tcPr>
          <w:p>
            <w:r>
              <w:t>55 -&gt; 54</w:t>
            </w:r>
          </w:p>
        </w:tc>
      </w:tr>
      <w:tr>
        <w:tc>
          <w:tcPr>
            <w:tcW w:type="dxa" w:w="2160"/>
          </w:tcPr>
          <w:p>
            <w:r>
              <w:t>1783772785872_24_015</w:t>
            </w:r>
          </w:p>
        </w:tc>
        <w:tc>
          <w:tcPr>
            <w:tcW w:type="dxa" w:w="2160"/>
          </w:tcPr>
          <w:p>
            <w:r>
              <w:t>OK</w:t>
            </w:r>
          </w:p>
        </w:tc>
        <w:tc>
          <w:tcPr>
            <w:tcW w:type="dxa" w:w="2160"/>
          </w:tcPr>
          <w:p>
            <w:r>
              <w:t>10.17s</w:t>
            </w:r>
          </w:p>
        </w:tc>
        <w:tc>
          <w:tcPr>
            <w:tcW w:type="dxa" w:w="2160"/>
          </w:tcPr>
          <w:p>
            <w:r>
              <w:t>55 -&gt; 54</w:t>
            </w:r>
          </w:p>
        </w:tc>
      </w:tr>
      <w:tr>
        <w:tc>
          <w:tcPr>
            <w:tcW w:type="dxa" w:w="2160"/>
          </w:tcPr>
          <w:p>
            <w:r>
              <w:t>1783772785872_24_016</w:t>
            </w:r>
          </w:p>
        </w:tc>
        <w:tc>
          <w:tcPr>
            <w:tcW w:type="dxa" w:w="2160"/>
          </w:tcPr>
          <w:p>
            <w:r>
              <w:t>OK</w:t>
            </w:r>
          </w:p>
        </w:tc>
        <w:tc>
          <w:tcPr>
            <w:tcW w:type="dxa" w:w="2160"/>
          </w:tcPr>
          <w:p>
            <w:r>
              <w:t>10.12s</w:t>
            </w:r>
          </w:p>
        </w:tc>
        <w:tc>
          <w:tcPr>
            <w:tcW w:type="dxa" w:w="2160"/>
          </w:tcPr>
          <w:p>
            <w:r>
              <w:t>55 -&gt; 54</w:t>
            </w:r>
          </w:p>
        </w:tc>
      </w:tr>
      <w:tr>
        <w:tc>
          <w:tcPr>
            <w:tcW w:type="dxa" w:w="2160"/>
          </w:tcPr>
          <w:p>
            <w:r>
              <w:t>1783772785872_24_017</w:t>
            </w:r>
          </w:p>
        </w:tc>
        <w:tc>
          <w:tcPr>
            <w:tcW w:type="dxa" w:w="2160"/>
          </w:tcPr>
          <w:p>
            <w:r>
              <w:t>OK</w:t>
            </w:r>
          </w:p>
        </w:tc>
        <w:tc>
          <w:tcPr>
            <w:tcW w:type="dxa" w:w="2160"/>
          </w:tcPr>
          <w:p>
            <w:r>
              <w:t>8.07s</w:t>
            </w:r>
          </w:p>
        </w:tc>
        <w:tc>
          <w:tcPr>
            <w:tcW w:type="dxa" w:w="2160"/>
          </w:tcPr>
          <w:p>
            <w:r>
              <w:t>55 -&gt; 54</w:t>
            </w:r>
          </w:p>
        </w:tc>
      </w:tr>
      <w:tr>
        <w:tc>
          <w:tcPr>
            <w:tcW w:type="dxa" w:w="2160"/>
          </w:tcPr>
          <w:p>
            <w:r>
              <w:t>1783772785872_24_018</w:t>
            </w:r>
          </w:p>
        </w:tc>
        <w:tc>
          <w:tcPr>
            <w:tcW w:type="dxa" w:w="2160"/>
          </w:tcPr>
          <w:p>
            <w:r>
              <w:t>OK</w:t>
            </w:r>
          </w:p>
        </w:tc>
        <w:tc>
          <w:tcPr>
            <w:tcW w:type="dxa" w:w="2160"/>
          </w:tcPr>
          <w:p>
            <w:r>
              <w:t>9.99s</w:t>
            </w:r>
          </w:p>
        </w:tc>
        <w:tc>
          <w:tcPr>
            <w:tcW w:type="dxa" w:w="2160"/>
          </w:tcPr>
          <w:p>
            <w:r>
              <w:t>55 -&gt; 54</w:t>
            </w:r>
          </w:p>
        </w:tc>
      </w:tr>
      <w:tr>
        <w:tc>
          <w:tcPr>
            <w:tcW w:type="dxa" w:w="2160"/>
          </w:tcPr>
          <w:p>
            <w:r>
              <w:t>1783772785872_24_019</w:t>
            </w:r>
          </w:p>
        </w:tc>
        <w:tc>
          <w:tcPr>
            <w:tcW w:type="dxa" w:w="2160"/>
          </w:tcPr>
          <w:p>
            <w:r>
              <w:t>OK</w:t>
            </w:r>
          </w:p>
        </w:tc>
        <w:tc>
          <w:tcPr>
            <w:tcW w:type="dxa" w:w="2160"/>
          </w:tcPr>
          <w:p>
            <w:r>
              <w:t>9.97s</w:t>
            </w:r>
          </w:p>
        </w:tc>
        <w:tc>
          <w:tcPr>
            <w:tcW w:type="dxa" w:w="2160"/>
          </w:tcPr>
          <w:p>
            <w:r>
              <w:t>55 -&gt; 54</w:t>
            </w:r>
          </w:p>
        </w:tc>
      </w:tr>
      <w:tr>
        <w:tc>
          <w:tcPr>
            <w:tcW w:type="dxa" w:w="2160"/>
          </w:tcPr>
          <w:p>
            <w:r>
              <w:t>1783772785872_24_020</w:t>
            </w:r>
          </w:p>
        </w:tc>
        <w:tc>
          <w:tcPr>
            <w:tcW w:type="dxa" w:w="2160"/>
          </w:tcPr>
          <w:p>
            <w:r>
              <w:t>OK</w:t>
            </w:r>
          </w:p>
        </w:tc>
        <w:tc>
          <w:tcPr>
            <w:tcW w:type="dxa" w:w="2160"/>
          </w:tcPr>
          <w:p>
            <w:r>
              <w:t>6.64s</w:t>
            </w:r>
          </w:p>
        </w:tc>
        <w:tc>
          <w:tcPr>
            <w:tcW w:type="dxa" w:w="2160"/>
          </w:tcPr>
          <w:p>
            <w:r>
              <w:t>55 -&gt; 54</w:t>
            </w:r>
          </w:p>
        </w:tc>
      </w:tr>
      <w:tr>
        <w:tc>
          <w:tcPr>
            <w:tcW w:type="dxa" w:w="2160"/>
          </w:tcPr>
          <w:p>
            <w:r>
              <w:t>1783772785872_24_021</w:t>
            </w:r>
          </w:p>
        </w:tc>
        <w:tc>
          <w:tcPr>
            <w:tcW w:type="dxa" w:w="2160"/>
          </w:tcPr>
          <w:p>
            <w:r>
              <w:t>OK</w:t>
            </w:r>
          </w:p>
        </w:tc>
        <w:tc>
          <w:tcPr>
            <w:tcW w:type="dxa" w:w="2160"/>
          </w:tcPr>
          <w:p>
            <w:r>
              <w:t>6.64s</w:t>
            </w:r>
          </w:p>
        </w:tc>
        <w:tc>
          <w:tcPr>
            <w:tcW w:type="dxa" w:w="2160"/>
          </w:tcPr>
          <w:p>
            <w:r>
              <w:t>55 -&gt; 54</w:t>
            </w:r>
          </w:p>
        </w:tc>
      </w:tr>
      <w:tr>
        <w:tc>
          <w:tcPr>
            <w:tcW w:type="dxa" w:w="2160"/>
          </w:tcPr>
          <w:p>
            <w:r>
              <w:t>1783772785872_24_022</w:t>
            </w:r>
          </w:p>
        </w:tc>
        <w:tc>
          <w:tcPr>
            <w:tcW w:type="dxa" w:w="2160"/>
          </w:tcPr>
          <w:p>
            <w:r>
              <w:t>OK</w:t>
            </w:r>
          </w:p>
        </w:tc>
        <w:tc>
          <w:tcPr>
            <w:tcW w:type="dxa" w:w="2160"/>
          </w:tcPr>
          <w:p>
            <w:r>
              <w:t>6.78s</w:t>
            </w:r>
          </w:p>
        </w:tc>
        <w:tc>
          <w:tcPr>
            <w:tcW w:type="dxa" w:w="2160"/>
          </w:tcPr>
          <w:p>
            <w:r>
              <w:t>55 -&gt; 54</w:t>
            </w:r>
          </w:p>
        </w:tc>
      </w:tr>
      <w:tr>
        <w:tc>
          <w:tcPr>
            <w:tcW w:type="dxa" w:w="2160"/>
          </w:tcPr>
          <w:p>
            <w:r>
              <w:t>1783772785872_24_023</w:t>
            </w:r>
          </w:p>
        </w:tc>
        <w:tc>
          <w:tcPr>
            <w:tcW w:type="dxa" w:w="2160"/>
          </w:tcPr>
          <w:p>
            <w:r>
              <w:t>OK</w:t>
            </w:r>
          </w:p>
        </w:tc>
        <w:tc>
          <w:tcPr>
            <w:tcW w:type="dxa" w:w="2160"/>
          </w:tcPr>
          <w:p>
            <w:r>
              <w:t>6.85s</w:t>
            </w:r>
          </w:p>
        </w:tc>
        <w:tc>
          <w:tcPr>
            <w:tcW w:type="dxa" w:w="2160"/>
          </w:tcPr>
          <w:p>
            <w:r>
              <w:t>55 -&gt; 54</w:t>
            </w:r>
          </w:p>
        </w:tc>
      </w:tr>
      <w:tr>
        <w:tc>
          <w:tcPr>
            <w:tcW w:type="dxa" w:w="2160"/>
          </w:tcPr>
          <w:p>
            <w:r>
              <w:t>1783772785872_24_024</w:t>
            </w:r>
          </w:p>
        </w:tc>
        <w:tc>
          <w:tcPr>
            <w:tcW w:type="dxa" w:w="2160"/>
          </w:tcPr>
          <w:p>
            <w:r>
              <w:t>OK</w:t>
            </w:r>
          </w:p>
        </w:tc>
        <w:tc>
          <w:tcPr>
            <w:tcW w:type="dxa" w:w="2160"/>
          </w:tcPr>
          <w:p>
            <w:r>
              <w:t>8.38s</w:t>
            </w:r>
          </w:p>
        </w:tc>
        <w:tc>
          <w:tcPr>
            <w:tcW w:type="dxa" w:w="2160"/>
          </w:tcPr>
          <w:p>
            <w:r>
              <w:t>55 -&gt; 54</w:t>
            </w:r>
          </w:p>
        </w:tc>
      </w:tr>
      <w:tr>
        <w:tc>
          <w:tcPr>
            <w:tcW w:type="dxa" w:w="2160"/>
          </w:tcPr>
          <w:p>
            <w:r>
              <w:t>1783772785872_24_025</w:t>
            </w:r>
          </w:p>
        </w:tc>
        <w:tc>
          <w:tcPr>
            <w:tcW w:type="dxa" w:w="2160"/>
          </w:tcPr>
          <w:p>
            <w:r>
              <w:t>OK</w:t>
            </w:r>
          </w:p>
        </w:tc>
        <w:tc>
          <w:tcPr>
            <w:tcW w:type="dxa" w:w="2160"/>
          </w:tcPr>
          <w:p>
            <w:r>
              <w:t>8.88s</w:t>
            </w:r>
          </w:p>
        </w:tc>
        <w:tc>
          <w:tcPr>
            <w:tcW w:type="dxa" w:w="2160"/>
          </w:tcPr>
          <w:p>
            <w:r>
              <w:t>55 -&gt; 54</w:t>
            </w:r>
          </w:p>
        </w:tc>
      </w:tr>
      <w:tr>
        <w:tc>
          <w:tcPr>
            <w:tcW w:type="dxa" w:w="2160"/>
          </w:tcPr>
          <w:p>
            <w:r>
              <w:t>1783772785872_24_026</w:t>
            </w:r>
          </w:p>
        </w:tc>
        <w:tc>
          <w:tcPr>
            <w:tcW w:type="dxa" w:w="2160"/>
          </w:tcPr>
          <w:p>
            <w:r>
              <w:t>OK</w:t>
            </w:r>
          </w:p>
        </w:tc>
        <w:tc>
          <w:tcPr>
            <w:tcW w:type="dxa" w:w="2160"/>
          </w:tcPr>
          <w:p>
            <w:r>
              <w:t>8.88s</w:t>
            </w:r>
          </w:p>
        </w:tc>
        <w:tc>
          <w:tcPr>
            <w:tcW w:type="dxa" w:w="2160"/>
          </w:tcPr>
          <w:p>
            <w:r>
              <w:t>55 -&gt; 54</w:t>
            </w:r>
          </w:p>
        </w:tc>
      </w:tr>
      <w:tr>
        <w:tc>
          <w:tcPr>
            <w:tcW w:type="dxa" w:w="2160"/>
          </w:tcPr>
          <w:p>
            <w:r>
              <w:t>1783772785872_24_027</w:t>
            </w:r>
          </w:p>
        </w:tc>
        <w:tc>
          <w:tcPr>
            <w:tcW w:type="dxa" w:w="2160"/>
          </w:tcPr>
          <w:p>
            <w:r>
              <w:t>OK</w:t>
            </w:r>
          </w:p>
        </w:tc>
        <w:tc>
          <w:tcPr>
            <w:tcW w:type="dxa" w:w="2160"/>
          </w:tcPr>
          <w:p>
            <w:r>
              <w:t>8.42s</w:t>
            </w:r>
          </w:p>
        </w:tc>
        <w:tc>
          <w:tcPr>
            <w:tcW w:type="dxa" w:w="2160"/>
          </w:tcPr>
          <w:p>
            <w:r>
              <w:t>55 -&gt; 54</w:t>
            </w:r>
          </w:p>
        </w:tc>
      </w:tr>
      <w:tr>
        <w:tc>
          <w:tcPr>
            <w:tcW w:type="dxa" w:w="2160"/>
          </w:tcPr>
          <w:p>
            <w:r>
              <w:t>1783772785872_24_028</w:t>
            </w:r>
          </w:p>
        </w:tc>
        <w:tc>
          <w:tcPr>
            <w:tcW w:type="dxa" w:w="2160"/>
          </w:tcPr>
          <w:p>
            <w:r>
              <w:t>OK</w:t>
            </w:r>
          </w:p>
        </w:tc>
        <w:tc>
          <w:tcPr>
            <w:tcW w:type="dxa" w:w="2160"/>
          </w:tcPr>
          <w:p>
            <w:r>
              <w:t>8.87s</w:t>
            </w:r>
          </w:p>
        </w:tc>
        <w:tc>
          <w:tcPr>
            <w:tcW w:type="dxa" w:w="2160"/>
          </w:tcPr>
          <w:p>
            <w:r>
              <w:t>55 -&gt; 54</w:t>
            </w:r>
          </w:p>
        </w:tc>
      </w:tr>
      <w:tr>
        <w:tc>
          <w:tcPr>
            <w:tcW w:type="dxa" w:w="2160"/>
          </w:tcPr>
          <w:p>
            <w:r>
              <w:t>1783772785872_24_029</w:t>
            </w:r>
          </w:p>
        </w:tc>
        <w:tc>
          <w:tcPr>
            <w:tcW w:type="dxa" w:w="2160"/>
          </w:tcPr>
          <w:p>
            <w:r>
              <w:t>OK</w:t>
            </w:r>
          </w:p>
        </w:tc>
        <w:tc>
          <w:tcPr>
            <w:tcW w:type="dxa" w:w="2160"/>
          </w:tcPr>
          <w:p>
            <w:r>
              <w:t>9.05s</w:t>
            </w:r>
          </w:p>
        </w:tc>
        <w:tc>
          <w:tcPr>
            <w:tcW w:type="dxa" w:w="2160"/>
          </w:tcPr>
          <w:p>
            <w:r>
              <w:t>55 -&gt; 54</w:t>
            </w:r>
          </w:p>
        </w:tc>
      </w:tr>
      <w:tr>
        <w:tc>
          <w:tcPr>
            <w:tcW w:type="dxa" w:w="2160"/>
          </w:tcPr>
          <w:p>
            <w:r>
              <w:t>1783772785872_24_030</w:t>
            </w:r>
          </w:p>
        </w:tc>
        <w:tc>
          <w:tcPr>
            <w:tcW w:type="dxa" w:w="2160"/>
          </w:tcPr>
          <w:p>
            <w:r>
              <w:t>OK</w:t>
            </w:r>
          </w:p>
        </w:tc>
        <w:tc>
          <w:tcPr>
            <w:tcW w:type="dxa" w:w="2160"/>
          </w:tcPr>
          <w:p>
            <w:r>
              <w:t>9.05s</w:t>
            </w:r>
          </w:p>
        </w:tc>
        <w:tc>
          <w:tcPr>
            <w:tcW w:type="dxa" w:w="2160"/>
          </w:tcPr>
          <w:p>
            <w:r>
              <w:t>55 -&gt; 54</w:t>
            </w:r>
          </w:p>
        </w:tc>
      </w:tr>
      <w:tr>
        <w:tc>
          <w:tcPr>
            <w:tcW w:type="dxa" w:w="2160"/>
          </w:tcPr>
          <w:p>
            <w:r>
              <w:t>1783772785872_24_031</w:t>
            </w:r>
          </w:p>
        </w:tc>
        <w:tc>
          <w:tcPr>
            <w:tcW w:type="dxa" w:w="2160"/>
          </w:tcPr>
          <w:p>
            <w:r>
              <w:t>OK</w:t>
            </w:r>
          </w:p>
        </w:tc>
        <w:tc>
          <w:tcPr>
            <w:tcW w:type="dxa" w:w="2160"/>
          </w:tcPr>
          <w:p>
            <w:r>
              <w:t>8.75s</w:t>
            </w:r>
          </w:p>
        </w:tc>
        <w:tc>
          <w:tcPr>
            <w:tcW w:type="dxa" w:w="2160"/>
          </w:tcPr>
          <w:p>
            <w:r>
              <w:t>55 -&gt; 54</w:t>
            </w:r>
          </w:p>
        </w:tc>
      </w:tr>
      <w:tr>
        <w:tc>
          <w:tcPr>
            <w:tcW w:type="dxa" w:w="2160"/>
          </w:tcPr>
          <w:p>
            <w:r>
              <w:t>1783772785872_24_032</w:t>
            </w:r>
          </w:p>
        </w:tc>
        <w:tc>
          <w:tcPr>
            <w:tcW w:type="dxa" w:w="2160"/>
          </w:tcPr>
          <w:p>
            <w:r>
              <w:t>OK</w:t>
            </w:r>
          </w:p>
        </w:tc>
        <w:tc>
          <w:tcPr>
            <w:tcW w:type="dxa" w:w="2160"/>
          </w:tcPr>
          <w:p>
            <w:r>
              <w:t>8.92s</w:t>
            </w:r>
          </w:p>
        </w:tc>
        <w:tc>
          <w:tcPr>
            <w:tcW w:type="dxa" w:w="2160"/>
          </w:tcPr>
          <w:p>
            <w:r>
              <w:t>55 -&gt; 54</w:t>
            </w:r>
          </w:p>
        </w:tc>
      </w:tr>
      <w:tr>
        <w:tc>
          <w:tcPr>
            <w:tcW w:type="dxa" w:w="2160"/>
          </w:tcPr>
          <w:p>
            <w:r>
              <w:t>1783772785872_24_033</w:t>
            </w:r>
          </w:p>
        </w:tc>
        <w:tc>
          <w:tcPr>
            <w:tcW w:type="dxa" w:w="2160"/>
          </w:tcPr>
          <w:p>
            <w:r>
              <w:t>OK</w:t>
            </w:r>
          </w:p>
        </w:tc>
        <w:tc>
          <w:tcPr>
            <w:tcW w:type="dxa" w:w="2160"/>
          </w:tcPr>
          <w:p>
            <w:r>
              <w:t>8.93s</w:t>
            </w:r>
          </w:p>
        </w:tc>
        <w:tc>
          <w:tcPr>
            <w:tcW w:type="dxa" w:w="2160"/>
          </w:tcPr>
          <w:p>
            <w:r>
              <w:t>55 -&gt; 54</w:t>
            </w:r>
          </w:p>
        </w:tc>
      </w:tr>
      <w:tr>
        <w:tc>
          <w:tcPr>
            <w:tcW w:type="dxa" w:w="2160"/>
          </w:tcPr>
          <w:p>
            <w:r>
              <w:t>1783772785872_24_034</w:t>
            </w:r>
          </w:p>
        </w:tc>
        <w:tc>
          <w:tcPr>
            <w:tcW w:type="dxa" w:w="2160"/>
          </w:tcPr>
          <w:p>
            <w:r>
              <w:t>OK</w:t>
            </w:r>
          </w:p>
        </w:tc>
        <w:tc>
          <w:tcPr>
            <w:tcW w:type="dxa" w:w="2160"/>
          </w:tcPr>
          <w:p>
            <w:r>
              <w:t>8.96s</w:t>
            </w:r>
          </w:p>
        </w:tc>
        <w:tc>
          <w:tcPr>
            <w:tcW w:type="dxa" w:w="2160"/>
          </w:tcPr>
          <w:p>
            <w:r>
              <w:t>55 -&gt; 54</w:t>
            </w:r>
          </w:p>
        </w:tc>
      </w:tr>
      <w:tr>
        <w:tc>
          <w:tcPr>
            <w:tcW w:type="dxa" w:w="2160"/>
          </w:tcPr>
          <w:p>
            <w:r>
              <w:t>1783772785872_24_035</w:t>
            </w:r>
          </w:p>
        </w:tc>
        <w:tc>
          <w:tcPr>
            <w:tcW w:type="dxa" w:w="2160"/>
          </w:tcPr>
          <w:p>
            <w:r>
              <w:t>OK</w:t>
            </w:r>
          </w:p>
        </w:tc>
        <w:tc>
          <w:tcPr>
            <w:tcW w:type="dxa" w:w="2160"/>
          </w:tcPr>
          <w:p>
            <w:r>
              <w:t>9.12s</w:t>
            </w:r>
          </w:p>
        </w:tc>
        <w:tc>
          <w:tcPr>
            <w:tcW w:type="dxa" w:w="2160"/>
          </w:tcPr>
          <w:p>
            <w:r>
              <w:t>55 -&gt; 54</w:t>
            </w:r>
          </w:p>
        </w:tc>
      </w:tr>
      <w:tr>
        <w:tc>
          <w:tcPr>
            <w:tcW w:type="dxa" w:w="2160"/>
          </w:tcPr>
          <w:p>
            <w:r>
              <w:t>1783772785872_24_036</w:t>
            </w:r>
          </w:p>
        </w:tc>
        <w:tc>
          <w:tcPr>
            <w:tcW w:type="dxa" w:w="2160"/>
          </w:tcPr>
          <w:p>
            <w:r>
              <w:t>OK</w:t>
            </w:r>
          </w:p>
        </w:tc>
        <w:tc>
          <w:tcPr>
            <w:tcW w:type="dxa" w:w="2160"/>
          </w:tcPr>
          <w:p>
            <w:r>
              <w:t>8.89s</w:t>
            </w:r>
          </w:p>
        </w:tc>
        <w:tc>
          <w:tcPr>
            <w:tcW w:type="dxa" w:w="2160"/>
          </w:tcPr>
          <w:p>
            <w:r>
              <w:t>55 -&gt; 54</w:t>
            </w:r>
          </w:p>
        </w:tc>
      </w:tr>
      <w:tr>
        <w:tc>
          <w:tcPr>
            <w:tcW w:type="dxa" w:w="2160"/>
          </w:tcPr>
          <w:p>
            <w:r>
              <w:t>1783772785872_24_037</w:t>
            </w:r>
          </w:p>
        </w:tc>
        <w:tc>
          <w:tcPr>
            <w:tcW w:type="dxa" w:w="2160"/>
          </w:tcPr>
          <w:p>
            <w:r>
              <w:t>OK</w:t>
            </w:r>
          </w:p>
        </w:tc>
        <w:tc>
          <w:tcPr>
            <w:tcW w:type="dxa" w:w="2160"/>
          </w:tcPr>
          <w:p>
            <w:r>
              <w:t>8.94s</w:t>
            </w:r>
          </w:p>
        </w:tc>
        <w:tc>
          <w:tcPr>
            <w:tcW w:type="dxa" w:w="2160"/>
          </w:tcPr>
          <w:p>
            <w:r>
              <w:t>55 -&gt; 54</w:t>
            </w:r>
          </w:p>
        </w:tc>
      </w:tr>
      <w:tr>
        <w:tc>
          <w:tcPr>
            <w:tcW w:type="dxa" w:w="2160"/>
          </w:tcPr>
          <w:p>
            <w:r>
              <w:t>1783772785872_24_038</w:t>
            </w:r>
          </w:p>
        </w:tc>
        <w:tc>
          <w:tcPr>
            <w:tcW w:type="dxa" w:w="2160"/>
          </w:tcPr>
          <w:p>
            <w:r>
              <w:t>OK</w:t>
            </w:r>
          </w:p>
        </w:tc>
        <w:tc>
          <w:tcPr>
            <w:tcW w:type="dxa" w:w="2160"/>
          </w:tcPr>
          <w:p>
            <w:r>
              <w:t>8.93s</w:t>
            </w:r>
          </w:p>
        </w:tc>
        <w:tc>
          <w:tcPr>
            <w:tcW w:type="dxa" w:w="2160"/>
          </w:tcPr>
          <w:p>
            <w:r>
              <w:t>55 -&gt; 54</w:t>
            </w:r>
          </w:p>
        </w:tc>
      </w:tr>
      <w:tr>
        <w:tc>
          <w:tcPr>
            <w:tcW w:type="dxa" w:w="2160"/>
          </w:tcPr>
          <w:p>
            <w:r>
              <w:t>1783772785872_24_039</w:t>
            </w:r>
          </w:p>
        </w:tc>
        <w:tc>
          <w:tcPr>
            <w:tcW w:type="dxa" w:w="2160"/>
          </w:tcPr>
          <w:p>
            <w:r>
              <w:t>OK</w:t>
            </w:r>
          </w:p>
        </w:tc>
        <w:tc>
          <w:tcPr>
            <w:tcW w:type="dxa" w:w="2160"/>
          </w:tcPr>
          <w:p>
            <w:r>
              <w:t>8.96s</w:t>
            </w:r>
          </w:p>
        </w:tc>
        <w:tc>
          <w:tcPr>
            <w:tcW w:type="dxa" w:w="2160"/>
          </w:tcPr>
          <w:p>
            <w:r>
              <w:t>55 -&gt; 54</w:t>
            </w:r>
          </w:p>
        </w:tc>
      </w:tr>
      <w:tr>
        <w:tc>
          <w:tcPr>
            <w:tcW w:type="dxa" w:w="2160"/>
          </w:tcPr>
          <w:p>
            <w:r>
              <w:t>1783772785872_24_040</w:t>
            </w:r>
          </w:p>
        </w:tc>
        <w:tc>
          <w:tcPr>
            <w:tcW w:type="dxa" w:w="2160"/>
          </w:tcPr>
          <w:p>
            <w:r>
              <w:t>OK</w:t>
            </w:r>
          </w:p>
        </w:tc>
        <w:tc>
          <w:tcPr>
            <w:tcW w:type="dxa" w:w="2160"/>
          </w:tcPr>
          <w:p>
            <w:r>
              <w:t>8.77s</w:t>
            </w:r>
          </w:p>
        </w:tc>
        <w:tc>
          <w:tcPr>
            <w:tcW w:type="dxa" w:w="2160"/>
          </w:tcPr>
          <w:p>
            <w:r>
              <w:t>55 -&gt; 54</w:t>
            </w:r>
          </w:p>
        </w:tc>
      </w:tr>
      <w:tr>
        <w:tc>
          <w:tcPr>
            <w:tcW w:type="dxa" w:w="2160"/>
          </w:tcPr>
          <w:p>
            <w:r>
              <w:t>1783772785872_24_041</w:t>
            </w:r>
          </w:p>
        </w:tc>
        <w:tc>
          <w:tcPr>
            <w:tcW w:type="dxa" w:w="2160"/>
          </w:tcPr>
          <w:p>
            <w:r>
              <w:t>OK</w:t>
            </w:r>
          </w:p>
        </w:tc>
        <w:tc>
          <w:tcPr>
            <w:tcW w:type="dxa" w:w="2160"/>
          </w:tcPr>
          <w:p>
            <w:r>
              <w:t>8.74s</w:t>
            </w:r>
          </w:p>
        </w:tc>
        <w:tc>
          <w:tcPr>
            <w:tcW w:type="dxa" w:w="2160"/>
          </w:tcPr>
          <w:p>
            <w:r>
              <w:t>55 -&gt; 54</w:t>
            </w:r>
          </w:p>
        </w:tc>
      </w:tr>
      <w:tr>
        <w:tc>
          <w:tcPr>
            <w:tcW w:type="dxa" w:w="2160"/>
          </w:tcPr>
          <w:p>
            <w:r>
              <w:t>1783772785872_24_042</w:t>
            </w:r>
          </w:p>
        </w:tc>
        <w:tc>
          <w:tcPr>
            <w:tcW w:type="dxa" w:w="2160"/>
          </w:tcPr>
          <w:p>
            <w:r>
              <w:t>OK</w:t>
            </w:r>
          </w:p>
        </w:tc>
        <w:tc>
          <w:tcPr>
            <w:tcW w:type="dxa" w:w="2160"/>
          </w:tcPr>
          <w:p>
            <w:r>
              <w:t>10.40s</w:t>
            </w:r>
          </w:p>
        </w:tc>
        <w:tc>
          <w:tcPr>
            <w:tcW w:type="dxa" w:w="2160"/>
          </w:tcPr>
          <w:p>
            <w:r>
              <w:t>55 -&gt; 54</w:t>
            </w:r>
          </w:p>
        </w:tc>
      </w:tr>
      <w:tr>
        <w:tc>
          <w:tcPr>
            <w:tcW w:type="dxa" w:w="2160"/>
          </w:tcPr>
          <w:p>
            <w:r>
              <w:t>1783772785872_24_043</w:t>
            </w:r>
          </w:p>
        </w:tc>
        <w:tc>
          <w:tcPr>
            <w:tcW w:type="dxa" w:w="2160"/>
          </w:tcPr>
          <w:p>
            <w:r>
              <w:t>OK</w:t>
            </w:r>
          </w:p>
        </w:tc>
        <w:tc>
          <w:tcPr>
            <w:tcW w:type="dxa" w:w="2160"/>
          </w:tcPr>
          <w:p>
            <w:r>
              <w:t>8.56s</w:t>
            </w:r>
          </w:p>
        </w:tc>
        <w:tc>
          <w:tcPr>
            <w:tcW w:type="dxa" w:w="2160"/>
          </w:tcPr>
          <w:p>
            <w:r>
              <w:t>55 -&gt; 54</w:t>
            </w:r>
          </w:p>
        </w:tc>
      </w:tr>
      <w:tr>
        <w:tc>
          <w:tcPr>
            <w:tcW w:type="dxa" w:w="2160"/>
          </w:tcPr>
          <w:p>
            <w:r>
              <w:t>1783772785872_24_044</w:t>
            </w:r>
          </w:p>
        </w:tc>
        <w:tc>
          <w:tcPr>
            <w:tcW w:type="dxa" w:w="2160"/>
          </w:tcPr>
          <w:p>
            <w:r>
              <w:t>OK</w:t>
            </w:r>
          </w:p>
        </w:tc>
        <w:tc>
          <w:tcPr>
            <w:tcW w:type="dxa" w:w="2160"/>
          </w:tcPr>
          <w:p>
            <w:r>
              <w:t>8.34s</w:t>
            </w:r>
          </w:p>
        </w:tc>
        <w:tc>
          <w:tcPr>
            <w:tcW w:type="dxa" w:w="2160"/>
          </w:tcPr>
          <w:p>
            <w:r>
              <w:t>55 -&gt; 54</w:t>
            </w:r>
          </w:p>
        </w:tc>
      </w:tr>
      <w:tr>
        <w:tc>
          <w:tcPr>
            <w:tcW w:type="dxa" w:w="2160"/>
          </w:tcPr>
          <w:p>
            <w:r>
              <w:t>1783772785872_24_045</w:t>
            </w:r>
          </w:p>
        </w:tc>
        <w:tc>
          <w:tcPr>
            <w:tcW w:type="dxa" w:w="2160"/>
          </w:tcPr>
          <w:p>
            <w:r>
              <w:t>OK</w:t>
            </w:r>
          </w:p>
        </w:tc>
        <w:tc>
          <w:tcPr>
            <w:tcW w:type="dxa" w:w="2160"/>
          </w:tcPr>
          <w:p>
            <w:r>
              <w:t>8.95s</w:t>
            </w:r>
          </w:p>
        </w:tc>
        <w:tc>
          <w:tcPr>
            <w:tcW w:type="dxa" w:w="2160"/>
          </w:tcPr>
          <w:p>
            <w:r>
              <w:t>55 -&gt; 54</w:t>
            </w:r>
          </w:p>
        </w:tc>
      </w:tr>
      <w:tr>
        <w:tc>
          <w:tcPr>
            <w:tcW w:type="dxa" w:w="2160"/>
          </w:tcPr>
          <w:p>
            <w:r>
              <w:t>1783772785872_24_046</w:t>
            </w:r>
          </w:p>
        </w:tc>
        <w:tc>
          <w:tcPr>
            <w:tcW w:type="dxa" w:w="2160"/>
          </w:tcPr>
          <w:p>
            <w:r>
              <w:t>OK</w:t>
            </w:r>
          </w:p>
        </w:tc>
        <w:tc>
          <w:tcPr>
            <w:tcW w:type="dxa" w:w="2160"/>
          </w:tcPr>
          <w:p>
            <w:r>
              <w:t>8.95s</w:t>
            </w:r>
          </w:p>
        </w:tc>
        <w:tc>
          <w:tcPr>
            <w:tcW w:type="dxa" w:w="2160"/>
          </w:tcPr>
          <w:p>
            <w:r>
              <w:t>55 -&gt; 54</w:t>
            </w:r>
          </w:p>
        </w:tc>
      </w:tr>
      <w:tr>
        <w:tc>
          <w:tcPr>
            <w:tcW w:type="dxa" w:w="2160"/>
          </w:tcPr>
          <w:p>
            <w:r>
              <w:t>1783772785872_24_047</w:t>
            </w:r>
          </w:p>
        </w:tc>
        <w:tc>
          <w:tcPr>
            <w:tcW w:type="dxa" w:w="2160"/>
          </w:tcPr>
          <w:p>
            <w:r>
              <w:t>OK</w:t>
            </w:r>
          </w:p>
        </w:tc>
        <w:tc>
          <w:tcPr>
            <w:tcW w:type="dxa" w:w="2160"/>
          </w:tcPr>
          <w:p>
            <w:r>
              <w:t>8.74s</w:t>
            </w:r>
          </w:p>
        </w:tc>
        <w:tc>
          <w:tcPr>
            <w:tcW w:type="dxa" w:w="2160"/>
          </w:tcPr>
          <w:p>
            <w:r>
              <w:t>55 -&gt; 54</w:t>
            </w:r>
          </w:p>
        </w:tc>
      </w:tr>
      <w:tr>
        <w:tc>
          <w:tcPr>
            <w:tcW w:type="dxa" w:w="2160"/>
          </w:tcPr>
          <w:p>
            <w:r>
              <w:t>1783772785872_24_048</w:t>
            </w:r>
          </w:p>
        </w:tc>
        <w:tc>
          <w:tcPr>
            <w:tcW w:type="dxa" w:w="2160"/>
          </w:tcPr>
          <w:p>
            <w:r>
              <w:t>OK</w:t>
            </w:r>
          </w:p>
        </w:tc>
        <w:tc>
          <w:tcPr>
            <w:tcW w:type="dxa" w:w="2160"/>
          </w:tcPr>
          <w:p>
            <w:r>
              <w:t>8.39s</w:t>
            </w:r>
          </w:p>
        </w:tc>
        <w:tc>
          <w:tcPr>
            <w:tcW w:type="dxa" w:w="2160"/>
          </w:tcPr>
          <w:p>
            <w:r>
              <w:t>55 -&gt; 54</w:t>
            </w:r>
          </w:p>
        </w:tc>
      </w:tr>
      <w:tr>
        <w:tc>
          <w:tcPr>
            <w:tcW w:type="dxa" w:w="2160"/>
          </w:tcPr>
          <w:p>
            <w:r>
              <w:t>1783772785872_24_049</w:t>
            </w:r>
          </w:p>
        </w:tc>
        <w:tc>
          <w:tcPr>
            <w:tcW w:type="dxa" w:w="2160"/>
          </w:tcPr>
          <w:p>
            <w:r>
              <w:t>OK</w:t>
            </w:r>
          </w:p>
        </w:tc>
        <w:tc>
          <w:tcPr>
            <w:tcW w:type="dxa" w:w="2160"/>
          </w:tcPr>
          <w:p>
            <w:r>
              <w:t>7.17s</w:t>
            </w:r>
          </w:p>
        </w:tc>
        <w:tc>
          <w:tcPr>
            <w:tcW w:type="dxa" w:w="2160"/>
          </w:tcPr>
          <w:p>
            <w:r>
              <w:t>55 -&gt; 54</w:t>
            </w:r>
          </w:p>
        </w:tc>
      </w:tr>
      <w:tr>
        <w:tc>
          <w:tcPr>
            <w:tcW w:type="dxa" w:w="2160"/>
          </w:tcPr>
          <w:p>
            <w:r>
              <w:t>1783772785872_24_050</w:t>
            </w:r>
          </w:p>
        </w:tc>
        <w:tc>
          <w:tcPr>
            <w:tcW w:type="dxa" w:w="2160"/>
          </w:tcPr>
          <w:p>
            <w:r>
              <w:t>OK</w:t>
            </w:r>
          </w:p>
        </w:tc>
        <w:tc>
          <w:tcPr>
            <w:tcW w:type="dxa" w:w="2160"/>
          </w:tcPr>
          <w:p>
            <w:r>
              <w:t>8.46s</w:t>
            </w:r>
          </w:p>
        </w:tc>
        <w:tc>
          <w:tcPr>
            <w:tcW w:type="dxa" w:w="2160"/>
          </w:tcPr>
          <w:p>
            <w:r>
              <w:t>55 -&gt; 54</w:t>
            </w:r>
          </w:p>
        </w:tc>
      </w:tr>
      <w:tr>
        <w:tc>
          <w:tcPr>
            <w:tcW w:type="dxa" w:w="2160"/>
          </w:tcPr>
          <w:p>
            <w:r>
              <w:t>1783772785872_24_051</w:t>
            </w:r>
          </w:p>
        </w:tc>
        <w:tc>
          <w:tcPr>
            <w:tcW w:type="dxa" w:w="2160"/>
          </w:tcPr>
          <w:p>
            <w:r>
              <w:t>OK</w:t>
            </w:r>
          </w:p>
        </w:tc>
        <w:tc>
          <w:tcPr>
            <w:tcW w:type="dxa" w:w="2160"/>
          </w:tcPr>
          <w:p>
            <w:r>
              <w:t>8.00s</w:t>
            </w:r>
          </w:p>
        </w:tc>
        <w:tc>
          <w:tcPr>
            <w:tcW w:type="dxa" w:w="2160"/>
          </w:tcPr>
          <w:p>
            <w:r>
              <w:t>55 -&gt; 54</w:t>
            </w:r>
          </w:p>
        </w:tc>
      </w:tr>
      <w:tr>
        <w:tc>
          <w:tcPr>
            <w:tcW w:type="dxa" w:w="2160"/>
          </w:tcPr>
          <w:p>
            <w:r>
              <w:t>1783772785872_24_052</w:t>
            </w:r>
          </w:p>
        </w:tc>
        <w:tc>
          <w:tcPr>
            <w:tcW w:type="dxa" w:w="2160"/>
          </w:tcPr>
          <w:p>
            <w:r>
              <w:t>OK</w:t>
            </w:r>
          </w:p>
        </w:tc>
        <w:tc>
          <w:tcPr>
            <w:tcW w:type="dxa" w:w="2160"/>
          </w:tcPr>
          <w:p>
            <w:r>
              <w:t>7.97s</w:t>
            </w:r>
          </w:p>
        </w:tc>
        <w:tc>
          <w:tcPr>
            <w:tcW w:type="dxa" w:w="2160"/>
          </w:tcPr>
          <w:p>
            <w:r>
              <w:t>55 -&gt; 54</w:t>
            </w:r>
          </w:p>
        </w:tc>
      </w:tr>
      <w:tr>
        <w:tc>
          <w:tcPr>
            <w:tcW w:type="dxa" w:w="2160"/>
          </w:tcPr>
          <w:p>
            <w:r>
              <w:t>1783772785872_24_053</w:t>
            </w:r>
          </w:p>
        </w:tc>
        <w:tc>
          <w:tcPr>
            <w:tcW w:type="dxa" w:w="2160"/>
          </w:tcPr>
          <w:p>
            <w:r>
              <w:t>OK</w:t>
            </w:r>
          </w:p>
        </w:tc>
        <w:tc>
          <w:tcPr>
            <w:tcW w:type="dxa" w:w="2160"/>
          </w:tcPr>
          <w:p>
            <w:r>
              <w:t>8.01s</w:t>
            </w:r>
          </w:p>
        </w:tc>
        <w:tc>
          <w:tcPr>
            <w:tcW w:type="dxa" w:w="2160"/>
          </w:tcPr>
          <w:p>
            <w:r>
              <w:t>55 -&gt; 54</w:t>
            </w:r>
          </w:p>
        </w:tc>
      </w:tr>
      <w:tr>
        <w:tc>
          <w:tcPr>
            <w:tcW w:type="dxa" w:w="2160"/>
          </w:tcPr>
          <w:p>
            <w:r>
              <w:t>1783772785872_24_054</w:t>
            </w:r>
          </w:p>
        </w:tc>
        <w:tc>
          <w:tcPr>
            <w:tcW w:type="dxa" w:w="2160"/>
          </w:tcPr>
          <w:p>
            <w:r>
              <w:t>OK</w:t>
            </w:r>
          </w:p>
        </w:tc>
        <w:tc>
          <w:tcPr>
            <w:tcW w:type="dxa" w:w="2160"/>
          </w:tcPr>
          <w:p>
            <w:r>
              <w:t>7.97s</w:t>
            </w:r>
          </w:p>
        </w:tc>
        <w:tc>
          <w:tcPr>
            <w:tcW w:type="dxa" w:w="2160"/>
          </w:tcPr>
          <w:p>
            <w:r>
              <w:t>55 -&gt; 54</w:t>
            </w:r>
          </w:p>
        </w:tc>
      </w:tr>
      <w:tr>
        <w:tc>
          <w:tcPr>
            <w:tcW w:type="dxa" w:w="2160"/>
          </w:tcPr>
          <w:p>
            <w:r>
              <w:t>1783772785872_24_055</w:t>
            </w:r>
          </w:p>
        </w:tc>
        <w:tc>
          <w:tcPr>
            <w:tcW w:type="dxa" w:w="2160"/>
          </w:tcPr>
          <w:p>
            <w:r>
              <w:t>OK</w:t>
            </w:r>
          </w:p>
        </w:tc>
        <w:tc>
          <w:tcPr>
            <w:tcW w:type="dxa" w:w="2160"/>
          </w:tcPr>
          <w:p>
            <w:r>
              <w:t>8.19s</w:t>
            </w:r>
          </w:p>
        </w:tc>
        <w:tc>
          <w:tcPr>
            <w:tcW w:type="dxa" w:w="2160"/>
          </w:tcPr>
          <w:p>
            <w:r>
              <w:t>55 -&gt; 54</w:t>
            </w:r>
          </w:p>
        </w:tc>
      </w:tr>
      <w:tr>
        <w:tc>
          <w:tcPr>
            <w:tcW w:type="dxa" w:w="2160"/>
          </w:tcPr>
          <w:p>
            <w:r>
              <w:t>1783772785872_24_056</w:t>
            </w:r>
          </w:p>
        </w:tc>
        <w:tc>
          <w:tcPr>
            <w:tcW w:type="dxa" w:w="2160"/>
          </w:tcPr>
          <w:p>
            <w:r>
              <w:t>OK</w:t>
            </w:r>
          </w:p>
        </w:tc>
        <w:tc>
          <w:tcPr>
            <w:tcW w:type="dxa" w:w="2160"/>
          </w:tcPr>
          <w:p>
            <w:r>
              <w:t>8.03s</w:t>
            </w:r>
          </w:p>
        </w:tc>
        <w:tc>
          <w:tcPr>
            <w:tcW w:type="dxa" w:w="2160"/>
          </w:tcPr>
          <w:p>
            <w:r>
              <w:t>55 -&gt; 54</w:t>
            </w:r>
          </w:p>
        </w:tc>
      </w:tr>
      <w:tr>
        <w:tc>
          <w:tcPr>
            <w:tcW w:type="dxa" w:w="2160"/>
          </w:tcPr>
          <w:p>
            <w:r>
              <w:t>1783772785872_24_057</w:t>
            </w:r>
          </w:p>
        </w:tc>
        <w:tc>
          <w:tcPr>
            <w:tcW w:type="dxa" w:w="2160"/>
          </w:tcPr>
          <w:p>
            <w:r>
              <w:t>OK</w:t>
            </w:r>
          </w:p>
        </w:tc>
        <w:tc>
          <w:tcPr>
            <w:tcW w:type="dxa" w:w="2160"/>
          </w:tcPr>
          <w:p>
            <w:r>
              <w:t>7.81s</w:t>
            </w:r>
          </w:p>
        </w:tc>
        <w:tc>
          <w:tcPr>
            <w:tcW w:type="dxa" w:w="2160"/>
          </w:tcPr>
          <w:p>
            <w:r>
              <w:t>55 -&gt; 54</w:t>
            </w:r>
          </w:p>
        </w:tc>
      </w:tr>
      <w:tr>
        <w:tc>
          <w:tcPr>
            <w:tcW w:type="dxa" w:w="2160"/>
          </w:tcPr>
          <w:p>
            <w:r>
              <w:t>1783772785872_24_058</w:t>
            </w:r>
          </w:p>
        </w:tc>
        <w:tc>
          <w:tcPr>
            <w:tcW w:type="dxa" w:w="2160"/>
          </w:tcPr>
          <w:p>
            <w:r>
              <w:t>OK</w:t>
            </w:r>
          </w:p>
        </w:tc>
        <w:tc>
          <w:tcPr>
            <w:tcW w:type="dxa" w:w="2160"/>
          </w:tcPr>
          <w:p>
            <w:r>
              <w:t>8.01s</w:t>
            </w:r>
          </w:p>
        </w:tc>
        <w:tc>
          <w:tcPr>
            <w:tcW w:type="dxa" w:w="2160"/>
          </w:tcPr>
          <w:p>
            <w:r>
              <w:t>55 -&gt; 54</w:t>
            </w:r>
          </w:p>
        </w:tc>
      </w:tr>
      <w:tr>
        <w:tc>
          <w:tcPr>
            <w:tcW w:type="dxa" w:w="2160"/>
          </w:tcPr>
          <w:p>
            <w:r>
              <w:t>1783772785872_24_059</w:t>
            </w:r>
          </w:p>
        </w:tc>
        <w:tc>
          <w:tcPr>
            <w:tcW w:type="dxa" w:w="2160"/>
          </w:tcPr>
          <w:p>
            <w:r>
              <w:t>OK</w:t>
            </w:r>
          </w:p>
        </w:tc>
        <w:tc>
          <w:tcPr>
            <w:tcW w:type="dxa" w:w="2160"/>
          </w:tcPr>
          <w:p>
            <w:r>
              <w:t>7.82s</w:t>
            </w:r>
          </w:p>
        </w:tc>
        <w:tc>
          <w:tcPr>
            <w:tcW w:type="dxa" w:w="2160"/>
          </w:tcPr>
          <w:p>
            <w:r>
              <w:t>55 -&gt; 54</w:t>
            </w:r>
          </w:p>
        </w:tc>
      </w:tr>
      <w:tr>
        <w:tc>
          <w:tcPr>
            <w:tcW w:type="dxa" w:w="2160"/>
          </w:tcPr>
          <w:p>
            <w:r>
              <w:t>1783772785872_24_060</w:t>
            </w:r>
          </w:p>
        </w:tc>
        <w:tc>
          <w:tcPr>
            <w:tcW w:type="dxa" w:w="2160"/>
          </w:tcPr>
          <w:p>
            <w:r>
              <w:t>OK</w:t>
            </w:r>
          </w:p>
        </w:tc>
        <w:tc>
          <w:tcPr>
            <w:tcW w:type="dxa" w:w="2160"/>
          </w:tcPr>
          <w:p>
            <w:r>
              <w:t>8.02s</w:t>
            </w:r>
          </w:p>
        </w:tc>
        <w:tc>
          <w:tcPr>
            <w:tcW w:type="dxa" w:w="2160"/>
          </w:tcPr>
          <w:p>
            <w:r>
              <w:t>55 -&gt; 54</w:t>
            </w:r>
          </w:p>
        </w:tc>
      </w:tr>
      <w:tr>
        <w:tc>
          <w:tcPr>
            <w:tcW w:type="dxa" w:w="2160"/>
          </w:tcPr>
          <w:p>
            <w:r>
              <w:t>1783772785872_24_061</w:t>
            </w:r>
          </w:p>
        </w:tc>
        <w:tc>
          <w:tcPr>
            <w:tcW w:type="dxa" w:w="2160"/>
          </w:tcPr>
          <w:p>
            <w:r>
              <w:t>OK</w:t>
            </w:r>
          </w:p>
        </w:tc>
        <w:tc>
          <w:tcPr>
            <w:tcW w:type="dxa" w:w="2160"/>
          </w:tcPr>
          <w:p>
            <w:r>
              <w:t>8.00s</w:t>
            </w:r>
          </w:p>
        </w:tc>
        <w:tc>
          <w:tcPr>
            <w:tcW w:type="dxa" w:w="2160"/>
          </w:tcPr>
          <w:p>
            <w:r>
              <w:t>55 -&gt; 54</w:t>
            </w:r>
          </w:p>
        </w:tc>
      </w:tr>
      <w:tr>
        <w:tc>
          <w:tcPr>
            <w:tcW w:type="dxa" w:w="2160"/>
          </w:tcPr>
          <w:p>
            <w:r>
              <w:t>1783772785872_24_062</w:t>
            </w:r>
          </w:p>
        </w:tc>
        <w:tc>
          <w:tcPr>
            <w:tcW w:type="dxa" w:w="2160"/>
          </w:tcPr>
          <w:p>
            <w:r>
              <w:t>OK</w:t>
            </w:r>
          </w:p>
        </w:tc>
        <w:tc>
          <w:tcPr>
            <w:tcW w:type="dxa" w:w="2160"/>
          </w:tcPr>
          <w:p>
            <w:r>
              <w:t>7.98s</w:t>
            </w:r>
          </w:p>
        </w:tc>
        <w:tc>
          <w:tcPr>
            <w:tcW w:type="dxa" w:w="2160"/>
          </w:tcPr>
          <w:p>
            <w:r>
              <w:t>55 -&gt; 54</w:t>
            </w:r>
          </w:p>
        </w:tc>
      </w:tr>
      <w:tr>
        <w:tc>
          <w:tcPr>
            <w:tcW w:type="dxa" w:w="2160"/>
          </w:tcPr>
          <w:p>
            <w:r>
              <w:t>1783772785872_24_063</w:t>
            </w:r>
          </w:p>
        </w:tc>
        <w:tc>
          <w:tcPr>
            <w:tcW w:type="dxa" w:w="2160"/>
          </w:tcPr>
          <w:p>
            <w:r>
              <w:t>OK</w:t>
            </w:r>
          </w:p>
        </w:tc>
        <w:tc>
          <w:tcPr>
            <w:tcW w:type="dxa" w:w="2160"/>
          </w:tcPr>
          <w:p>
            <w:r>
              <w:t>7.98s</w:t>
            </w:r>
          </w:p>
        </w:tc>
        <w:tc>
          <w:tcPr>
            <w:tcW w:type="dxa" w:w="2160"/>
          </w:tcPr>
          <w:p>
            <w:r>
              <w:t>55 -&gt; 54</w:t>
            </w:r>
          </w:p>
        </w:tc>
      </w:tr>
      <w:tr>
        <w:tc>
          <w:tcPr>
            <w:tcW w:type="dxa" w:w="2160"/>
          </w:tcPr>
          <w:p>
            <w:r>
              <w:t>1783772785872_24_064</w:t>
            </w:r>
          </w:p>
        </w:tc>
        <w:tc>
          <w:tcPr>
            <w:tcW w:type="dxa" w:w="2160"/>
          </w:tcPr>
          <w:p>
            <w:r>
              <w:t>OK</w:t>
            </w:r>
          </w:p>
        </w:tc>
        <w:tc>
          <w:tcPr>
            <w:tcW w:type="dxa" w:w="2160"/>
          </w:tcPr>
          <w:p>
            <w:r>
              <w:t>9.70s</w:t>
            </w:r>
          </w:p>
        </w:tc>
        <w:tc>
          <w:tcPr>
            <w:tcW w:type="dxa" w:w="2160"/>
          </w:tcPr>
          <w:p>
            <w:r>
              <w:t>55 -&gt; 54</w:t>
            </w:r>
          </w:p>
        </w:tc>
      </w:tr>
      <w:tr>
        <w:tc>
          <w:tcPr>
            <w:tcW w:type="dxa" w:w="2160"/>
          </w:tcPr>
          <w:p>
            <w:r>
              <w:t>1783772785872_24_065</w:t>
            </w:r>
          </w:p>
        </w:tc>
        <w:tc>
          <w:tcPr>
            <w:tcW w:type="dxa" w:w="2160"/>
          </w:tcPr>
          <w:p>
            <w:r>
              <w:t>OK</w:t>
            </w:r>
          </w:p>
        </w:tc>
        <w:tc>
          <w:tcPr>
            <w:tcW w:type="dxa" w:w="2160"/>
          </w:tcPr>
          <w:p>
            <w:r>
              <w:t>8.39s</w:t>
            </w:r>
          </w:p>
        </w:tc>
        <w:tc>
          <w:tcPr>
            <w:tcW w:type="dxa" w:w="2160"/>
          </w:tcPr>
          <w:p>
            <w:r>
              <w:t>55 -&gt; 54</w:t>
            </w:r>
          </w:p>
        </w:tc>
      </w:tr>
      <w:tr>
        <w:tc>
          <w:tcPr>
            <w:tcW w:type="dxa" w:w="2160"/>
          </w:tcPr>
          <w:p>
            <w:r>
              <w:t>1783772785872_24_066</w:t>
            </w:r>
          </w:p>
        </w:tc>
        <w:tc>
          <w:tcPr>
            <w:tcW w:type="dxa" w:w="2160"/>
          </w:tcPr>
          <w:p>
            <w:r>
              <w:t>OK</w:t>
            </w:r>
          </w:p>
        </w:tc>
        <w:tc>
          <w:tcPr>
            <w:tcW w:type="dxa" w:w="2160"/>
          </w:tcPr>
          <w:p>
            <w:r>
              <w:t>8.16s</w:t>
            </w:r>
          </w:p>
        </w:tc>
        <w:tc>
          <w:tcPr>
            <w:tcW w:type="dxa" w:w="2160"/>
          </w:tcPr>
          <w:p>
            <w:r>
              <w:t>55 -&gt; 54</w:t>
            </w:r>
          </w:p>
        </w:tc>
      </w:tr>
      <w:tr>
        <w:tc>
          <w:tcPr>
            <w:tcW w:type="dxa" w:w="2160"/>
          </w:tcPr>
          <w:p>
            <w:r>
              <w:t>1783772785872_24_067</w:t>
            </w:r>
          </w:p>
        </w:tc>
        <w:tc>
          <w:tcPr>
            <w:tcW w:type="dxa" w:w="2160"/>
          </w:tcPr>
          <w:p>
            <w:r>
              <w:t>OK</w:t>
            </w:r>
          </w:p>
        </w:tc>
        <w:tc>
          <w:tcPr>
            <w:tcW w:type="dxa" w:w="2160"/>
          </w:tcPr>
          <w:p>
            <w:r>
              <w:t>9.55s</w:t>
            </w:r>
          </w:p>
        </w:tc>
        <w:tc>
          <w:tcPr>
            <w:tcW w:type="dxa" w:w="2160"/>
          </w:tcPr>
          <w:p>
            <w:r>
              <w:t>55 -&gt; 54</w:t>
            </w:r>
          </w:p>
        </w:tc>
      </w:tr>
      <w:tr>
        <w:tc>
          <w:tcPr>
            <w:tcW w:type="dxa" w:w="2160"/>
          </w:tcPr>
          <w:p>
            <w:r>
              <w:t>1783772785872_24_068</w:t>
            </w:r>
          </w:p>
        </w:tc>
        <w:tc>
          <w:tcPr>
            <w:tcW w:type="dxa" w:w="2160"/>
          </w:tcPr>
          <w:p>
            <w:r>
              <w:t>OK</w:t>
            </w:r>
          </w:p>
        </w:tc>
        <w:tc>
          <w:tcPr>
            <w:tcW w:type="dxa" w:w="2160"/>
          </w:tcPr>
          <w:p>
            <w:r>
              <w:t>8.23s</w:t>
            </w:r>
          </w:p>
        </w:tc>
        <w:tc>
          <w:tcPr>
            <w:tcW w:type="dxa" w:w="2160"/>
          </w:tcPr>
          <w:p>
            <w:r>
              <w:t>55 -&gt; 54</w:t>
            </w:r>
          </w:p>
        </w:tc>
      </w:tr>
      <w:tr>
        <w:tc>
          <w:tcPr>
            <w:tcW w:type="dxa" w:w="2160"/>
          </w:tcPr>
          <w:p>
            <w:r>
              <w:t>1783772785872_24_069</w:t>
            </w:r>
          </w:p>
        </w:tc>
        <w:tc>
          <w:tcPr>
            <w:tcW w:type="dxa" w:w="2160"/>
          </w:tcPr>
          <w:p>
            <w:r>
              <w:t>OK</w:t>
            </w:r>
          </w:p>
        </w:tc>
        <w:tc>
          <w:tcPr>
            <w:tcW w:type="dxa" w:w="2160"/>
          </w:tcPr>
          <w:p>
            <w:r>
              <w:t>7.81s</w:t>
            </w:r>
          </w:p>
        </w:tc>
        <w:tc>
          <w:tcPr>
            <w:tcW w:type="dxa" w:w="2160"/>
          </w:tcPr>
          <w:p>
            <w:r>
              <w:t>55 -&gt; 54</w:t>
            </w:r>
          </w:p>
        </w:tc>
      </w:tr>
      <w:tr>
        <w:tc>
          <w:tcPr>
            <w:tcW w:type="dxa" w:w="2160"/>
          </w:tcPr>
          <w:p>
            <w:r>
              <w:t>1783772785872_24_070</w:t>
            </w:r>
          </w:p>
        </w:tc>
        <w:tc>
          <w:tcPr>
            <w:tcW w:type="dxa" w:w="2160"/>
          </w:tcPr>
          <w:p>
            <w:r>
              <w:t>OK</w:t>
            </w:r>
          </w:p>
        </w:tc>
        <w:tc>
          <w:tcPr>
            <w:tcW w:type="dxa" w:w="2160"/>
          </w:tcPr>
          <w:p>
            <w:r>
              <w:t>6.60s</w:t>
            </w:r>
          </w:p>
        </w:tc>
        <w:tc>
          <w:tcPr>
            <w:tcW w:type="dxa" w:w="2160"/>
          </w:tcPr>
          <w:p>
            <w:r>
              <w:t>55 -&gt; 54</w:t>
            </w:r>
          </w:p>
        </w:tc>
      </w:tr>
      <w:tr>
        <w:tc>
          <w:tcPr>
            <w:tcW w:type="dxa" w:w="2160"/>
          </w:tcPr>
          <w:p>
            <w:r>
              <w:t>1783772785872_24_071</w:t>
            </w:r>
          </w:p>
        </w:tc>
        <w:tc>
          <w:tcPr>
            <w:tcW w:type="dxa" w:w="2160"/>
          </w:tcPr>
          <w:p>
            <w:r>
              <w:t>OK</w:t>
            </w:r>
          </w:p>
        </w:tc>
        <w:tc>
          <w:tcPr>
            <w:tcW w:type="dxa" w:w="2160"/>
          </w:tcPr>
          <w:p>
            <w:r>
              <w:t>6.24s</w:t>
            </w:r>
          </w:p>
        </w:tc>
        <w:tc>
          <w:tcPr>
            <w:tcW w:type="dxa" w:w="2160"/>
          </w:tcPr>
          <w:p>
            <w:r>
              <w:t>55 -&gt; 54</w:t>
            </w:r>
          </w:p>
        </w:tc>
      </w:tr>
      <w:tr>
        <w:tc>
          <w:tcPr>
            <w:tcW w:type="dxa" w:w="2160"/>
          </w:tcPr>
          <w:p>
            <w:r>
              <w:t>1783772785872_24_072</w:t>
            </w:r>
          </w:p>
        </w:tc>
        <w:tc>
          <w:tcPr>
            <w:tcW w:type="dxa" w:w="2160"/>
          </w:tcPr>
          <w:p>
            <w:r>
              <w:t>OK</w:t>
            </w:r>
          </w:p>
        </w:tc>
        <w:tc>
          <w:tcPr>
            <w:tcW w:type="dxa" w:w="2160"/>
          </w:tcPr>
          <w:p>
            <w:r>
              <w:t>7.89s</w:t>
            </w:r>
          </w:p>
        </w:tc>
        <w:tc>
          <w:tcPr>
            <w:tcW w:type="dxa" w:w="2160"/>
          </w:tcPr>
          <w:p>
            <w:r>
              <w:t>55 -&gt; 54</w:t>
            </w:r>
          </w:p>
        </w:tc>
      </w:tr>
      <w:tr>
        <w:tc>
          <w:tcPr>
            <w:tcW w:type="dxa" w:w="2160"/>
          </w:tcPr>
          <w:p>
            <w:r>
              <w:t>1783772785872_24_073</w:t>
            </w:r>
          </w:p>
        </w:tc>
        <w:tc>
          <w:tcPr>
            <w:tcW w:type="dxa" w:w="2160"/>
          </w:tcPr>
          <w:p>
            <w:r>
              <w:t>OK</w:t>
            </w:r>
          </w:p>
        </w:tc>
        <w:tc>
          <w:tcPr>
            <w:tcW w:type="dxa" w:w="2160"/>
          </w:tcPr>
          <w:p>
            <w:r>
              <w:t>7.80s</w:t>
            </w:r>
          </w:p>
        </w:tc>
        <w:tc>
          <w:tcPr>
            <w:tcW w:type="dxa" w:w="2160"/>
          </w:tcPr>
          <w:p>
            <w:r>
              <w:t>55 -&gt; 54</w:t>
            </w:r>
          </w:p>
        </w:tc>
      </w:tr>
      <w:tr>
        <w:tc>
          <w:tcPr>
            <w:tcW w:type="dxa" w:w="2160"/>
          </w:tcPr>
          <w:p>
            <w:r>
              <w:t>1783772785872_24_074</w:t>
            </w:r>
          </w:p>
        </w:tc>
        <w:tc>
          <w:tcPr>
            <w:tcW w:type="dxa" w:w="2160"/>
          </w:tcPr>
          <w:p>
            <w:r>
              <w:t>OK</w:t>
            </w:r>
          </w:p>
        </w:tc>
        <w:tc>
          <w:tcPr>
            <w:tcW w:type="dxa" w:w="2160"/>
          </w:tcPr>
          <w:p>
            <w:r>
              <w:t>7.78s</w:t>
            </w:r>
          </w:p>
        </w:tc>
        <w:tc>
          <w:tcPr>
            <w:tcW w:type="dxa" w:w="2160"/>
          </w:tcPr>
          <w:p>
            <w:r>
              <w:t>55 -&gt; 54</w:t>
            </w:r>
          </w:p>
        </w:tc>
      </w:tr>
      <w:tr>
        <w:tc>
          <w:tcPr>
            <w:tcW w:type="dxa" w:w="2160"/>
          </w:tcPr>
          <w:p>
            <w:r>
              <w:t>1783772785872_24_075</w:t>
            </w:r>
          </w:p>
        </w:tc>
        <w:tc>
          <w:tcPr>
            <w:tcW w:type="dxa" w:w="2160"/>
          </w:tcPr>
          <w:p>
            <w:r>
              <w:t>OK</w:t>
            </w:r>
          </w:p>
        </w:tc>
        <w:tc>
          <w:tcPr>
            <w:tcW w:type="dxa" w:w="2160"/>
          </w:tcPr>
          <w:p>
            <w:r>
              <w:t>8.99s</w:t>
            </w:r>
          </w:p>
        </w:tc>
        <w:tc>
          <w:tcPr>
            <w:tcW w:type="dxa" w:w="2160"/>
          </w:tcPr>
          <w:p>
            <w:r>
              <w:t>55 -&gt; 54</w:t>
            </w:r>
          </w:p>
        </w:tc>
      </w:tr>
      <w:tr>
        <w:tc>
          <w:tcPr>
            <w:tcW w:type="dxa" w:w="2160"/>
          </w:tcPr>
          <w:p>
            <w:r>
              <w:t>1783772785872_24_076</w:t>
            </w:r>
          </w:p>
        </w:tc>
        <w:tc>
          <w:tcPr>
            <w:tcW w:type="dxa" w:w="2160"/>
          </w:tcPr>
          <w:p>
            <w:r>
              <w:t>OK</w:t>
            </w:r>
          </w:p>
        </w:tc>
        <w:tc>
          <w:tcPr>
            <w:tcW w:type="dxa" w:w="2160"/>
          </w:tcPr>
          <w:p>
            <w:r>
              <w:t>8.66s</w:t>
            </w:r>
          </w:p>
        </w:tc>
        <w:tc>
          <w:tcPr>
            <w:tcW w:type="dxa" w:w="2160"/>
          </w:tcPr>
          <w:p>
            <w:r>
              <w:t>55 -&gt; 54</w:t>
            </w:r>
          </w:p>
        </w:tc>
      </w:tr>
      <w:tr>
        <w:tc>
          <w:tcPr>
            <w:tcW w:type="dxa" w:w="2160"/>
          </w:tcPr>
          <w:p>
            <w:r>
              <w:t>1783772785872_24_077</w:t>
            </w:r>
          </w:p>
        </w:tc>
        <w:tc>
          <w:tcPr>
            <w:tcW w:type="dxa" w:w="2160"/>
          </w:tcPr>
          <w:p>
            <w:r>
              <w:t>OK</w:t>
            </w:r>
          </w:p>
        </w:tc>
        <w:tc>
          <w:tcPr>
            <w:tcW w:type="dxa" w:w="2160"/>
          </w:tcPr>
          <w:p>
            <w:r>
              <w:t>8.84s</w:t>
            </w:r>
          </w:p>
        </w:tc>
        <w:tc>
          <w:tcPr>
            <w:tcW w:type="dxa" w:w="2160"/>
          </w:tcPr>
          <w:p>
            <w:r>
              <w:t>55 -&gt; 54</w:t>
            </w:r>
          </w:p>
        </w:tc>
      </w:tr>
      <w:tr>
        <w:tc>
          <w:tcPr>
            <w:tcW w:type="dxa" w:w="2160"/>
          </w:tcPr>
          <w:p>
            <w:r>
              <w:t>1783772785872_24_078</w:t>
            </w:r>
          </w:p>
        </w:tc>
        <w:tc>
          <w:tcPr>
            <w:tcW w:type="dxa" w:w="2160"/>
          </w:tcPr>
          <w:p>
            <w:r>
              <w:t>OK</w:t>
            </w:r>
          </w:p>
        </w:tc>
        <w:tc>
          <w:tcPr>
            <w:tcW w:type="dxa" w:w="2160"/>
          </w:tcPr>
          <w:p>
            <w:r>
              <w:t>8.72s</w:t>
            </w:r>
          </w:p>
        </w:tc>
        <w:tc>
          <w:tcPr>
            <w:tcW w:type="dxa" w:w="2160"/>
          </w:tcPr>
          <w:p>
            <w:r>
              <w:t>55 -&gt; 54</w:t>
            </w:r>
          </w:p>
        </w:tc>
      </w:tr>
      <w:tr>
        <w:tc>
          <w:tcPr>
            <w:tcW w:type="dxa" w:w="2160"/>
          </w:tcPr>
          <w:p>
            <w:r>
              <w:t>1783772785872_24_079</w:t>
            </w:r>
          </w:p>
        </w:tc>
        <w:tc>
          <w:tcPr>
            <w:tcW w:type="dxa" w:w="2160"/>
          </w:tcPr>
          <w:p>
            <w:r>
              <w:t>OK</w:t>
            </w:r>
          </w:p>
        </w:tc>
        <w:tc>
          <w:tcPr>
            <w:tcW w:type="dxa" w:w="2160"/>
          </w:tcPr>
          <w:p>
            <w:r>
              <w:t>9.04s</w:t>
            </w:r>
          </w:p>
        </w:tc>
        <w:tc>
          <w:tcPr>
            <w:tcW w:type="dxa" w:w="2160"/>
          </w:tcPr>
          <w:p>
            <w:r>
              <w:t>55 -&gt; 54</w:t>
            </w:r>
          </w:p>
        </w:tc>
      </w:tr>
      <w:tr>
        <w:tc>
          <w:tcPr>
            <w:tcW w:type="dxa" w:w="2160"/>
          </w:tcPr>
          <w:p>
            <w:r>
              <w:t>1783772785872_24_080</w:t>
            </w:r>
          </w:p>
        </w:tc>
        <w:tc>
          <w:tcPr>
            <w:tcW w:type="dxa" w:w="2160"/>
          </w:tcPr>
          <w:p>
            <w:r>
              <w:t>OK</w:t>
            </w:r>
          </w:p>
        </w:tc>
        <w:tc>
          <w:tcPr>
            <w:tcW w:type="dxa" w:w="2160"/>
          </w:tcPr>
          <w:p>
            <w:r>
              <w:t>8.96s</w:t>
            </w:r>
          </w:p>
        </w:tc>
        <w:tc>
          <w:tcPr>
            <w:tcW w:type="dxa" w:w="2160"/>
          </w:tcPr>
          <w:p>
            <w:r>
              <w:t>55 -&gt; 54</w:t>
            </w:r>
          </w:p>
        </w:tc>
      </w:tr>
      <w:tr>
        <w:tc>
          <w:tcPr>
            <w:tcW w:type="dxa" w:w="2160"/>
          </w:tcPr>
          <w:p>
            <w:r>
              <w:t>1783772785872_24_081</w:t>
            </w:r>
          </w:p>
        </w:tc>
        <w:tc>
          <w:tcPr>
            <w:tcW w:type="dxa" w:w="2160"/>
          </w:tcPr>
          <w:p>
            <w:r>
              <w:t>OK</w:t>
            </w:r>
          </w:p>
        </w:tc>
        <w:tc>
          <w:tcPr>
            <w:tcW w:type="dxa" w:w="2160"/>
          </w:tcPr>
          <w:p>
            <w:r>
              <w:t>8.81s</w:t>
            </w:r>
          </w:p>
        </w:tc>
        <w:tc>
          <w:tcPr>
            <w:tcW w:type="dxa" w:w="2160"/>
          </w:tcPr>
          <w:p>
            <w:r>
              <w:t>55 -&gt; 54</w:t>
            </w:r>
          </w:p>
        </w:tc>
      </w:tr>
      <w:tr>
        <w:tc>
          <w:tcPr>
            <w:tcW w:type="dxa" w:w="2160"/>
          </w:tcPr>
          <w:p>
            <w:r>
              <w:t>1783772785872_24_082</w:t>
            </w:r>
          </w:p>
        </w:tc>
        <w:tc>
          <w:tcPr>
            <w:tcW w:type="dxa" w:w="2160"/>
          </w:tcPr>
          <w:p>
            <w:r>
              <w:t>OK</w:t>
            </w:r>
          </w:p>
        </w:tc>
        <w:tc>
          <w:tcPr>
            <w:tcW w:type="dxa" w:w="2160"/>
          </w:tcPr>
          <w:p>
            <w:r>
              <w:t>8.86s</w:t>
            </w:r>
          </w:p>
        </w:tc>
        <w:tc>
          <w:tcPr>
            <w:tcW w:type="dxa" w:w="2160"/>
          </w:tcPr>
          <w:p>
            <w:r>
              <w:t>55 -&gt; 54</w:t>
            </w:r>
          </w:p>
        </w:tc>
      </w:tr>
      <w:tr>
        <w:tc>
          <w:tcPr>
            <w:tcW w:type="dxa" w:w="2160"/>
          </w:tcPr>
          <w:p>
            <w:r>
              <w:t>1783772785872_24_083</w:t>
            </w:r>
          </w:p>
        </w:tc>
        <w:tc>
          <w:tcPr>
            <w:tcW w:type="dxa" w:w="2160"/>
          </w:tcPr>
          <w:p>
            <w:r>
              <w:t>OK</w:t>
            </w:r>
          </w:p>
        </w:tc>
        <w:tc>
          <w:tcPr>
            <w:tcW w:type="dxa" w:w="2160"/>
          </w:tcPr>
          <w:p>
            <w:r>
              <w:t>9.01s</w:t>
            </w:r>
          </w:p>
        </w:tc>
        <w:tc>
          <w:tcPr>
            <w:tcW w:type="dxa" w:w="2160"/>
          </w:tcPr>
          <w:p>
            <w:r>
              <w:t>55 -&gt; 54</w:t>
            </w:r>
          </w:p>
        </w:tc>
      </w:tr>
      <w:tr>
        <w:tc>
          <w:tcPr>
            <w:tcW w:type="dxa" w:w="2160"/>
          </w:tcPr>
          <w:p>
            <w:r>
              <w:t>1783772785872_24_084</w:t>
            </w:r>
          </w:p>
        </w:tc>
        <w:tc>
          <w:tcPr>
            <w:tcW w:type="dxa" w:w="2160"/>
          </w:tcPr>
          <w:p>
            <w:r>
              <w:t>OK</w:t>
            </w:r>
          </w:p>
        </w:tc>
        <w:tc>
          <w:tcPr>
            <w:tcW w:type="dxa" w:w="2160"/>
          </w:tcPr>
          <w:p>
            <w:r>
              <w:t>8.78s</w:t>
            </w:r>
          </w:p>
        </w:tc>
        <w:tc>
          <w:tcPr>
            <w:tcW w:type="dxa" w:w="2160"/>
          </w:tcPr>
          <w:p>
            <w:r>
              <w:t>55 -&gt; 54</w:t>
            </w:r>
          </w:p>
        </w:tc>
      </w:tr>
      <w:tr>
        <w:tc>
          <w:tcPr>
            <w:tcW w:type="dxa" w:w="2160"/>
          </w:tcPr>
          <w:p>
            <w:r>
              <w:t>1783772785872_24_085</w:t>
            </w:r>
          </w:p>
        </w:tc>
        <w:tc>
          <w:tcPr>
            <w:tcW w:type="dxa" w:w="2160"/>
          </w:tcPr>
          <w:p>
            <w:r>
              <w:t>OK</w:t>
            </w:r>
          </w:p>
        </w:tc>
        <w:tc>
          <w:tcPr>
            <w:tcW w:type="dxa" w:w="2160"/>
          </w:tcPr>
          <w:p>
            <w:r>
              <w:t>8.84s</w:t>
            </w:r>
          </w:p>
        </w:tc>
        <w:tc>
          <w:tcPr>
            <w:tcW w:type="dxa" w:w="2160"/>
          </w:tcPr>
          <w:p>
            <w:r>
              <w:t>55 -&gt; 54</w:t>
            </w:r>
          </w:p>
        </w:tc>
      </w:tr>
      <w:tr>
        <w:tc>
          <w:tcPr>
            <w:tcW w:type="dxa" w:w="2160"/>
          </w:tcPr>
          <w:p>
            <w:r>
              <w:t>1783772785872_24_086</w:t>
            </w:r>
          </w:p>
        </w:tc>
        <w:tc>
          <w:tcPr>
            <w:tcW w:type="dxa" w:w="2160"/>
          </w:tcPr>
          <w:p>
            <w:r>
              <w:t>OK</w:t>
            </w:r>
          </w:p>
        </w:tc>
        <w:tc>
          <w:tcPr>
            <w:tcW w:type="dxa" w:w="2160"/>
          </w:tcPr>
          <w:p>
            <w:r>
              <w:t>8.97s</w:t>
            </w:r>
          </w:p>
        </w:tc>
        <w:tc>
          <w:tcPr>
            <w:tcW w:type="dxa" w:w="2160"/>
          </w:tcPr>
          <w:p>
            <w:r>
              <w:t>55 -&gt; 54</w:t>
            </w:r>
          </w:p>
        </w:tc>
      </w:tr>
      <w:tr>
        <w:tc>
          <w:tcPr>
            <w:tcW w:type="dxa" w:w="2160"/>
          </w:tcPr>
          <w:p>
            <w:r>
              <w:t>1783772785872_24_087</w:t>
            </w:r>
          </w:p>
        </w:tc>
        <w:tc>
          <w:tcPr>
            <w:tcW w:type="dxa" w:w="2160"/>
          </w:tcPr>
          <w:p>
            <w:r>
              <w:t>OK</w:t>
            </w:r>
          </w:p>
        </w:tc>
        <w:tc>
          <w:tcPr>
            <w:tcW w:type="dxa" w:w="2160"/>
          </w:tcPr>
          <w:p>
            <w:r>
              <w:t>8.84s</w:t>
            </w:r>
          </w:p>
        </w:tc>
        <w:tc>
          <w:tcPr>
            <w:tcW w:type="dxa" w:w="2160"/>
          </w:tcPr>
          <w:p>
            <w:r>
              <w:t>55 -&gt; 54</w:t>
            </w:r>
          </w:p>
        </w:tc>
      </w:tr>
      <w:tr>
        <w:tc>
          <w:tcPr>
            <w:tcW w:type="dxa" w:w="2160"/>
          </w:tcPr>
          <w:p>
            <w:r>
              <w:t>1783772785872_24_088</w:t>
            </w:r>
          </w:p>
        </w:tc>
        <w:tc>
          <w:tcPr>
            <w:tcW w:type="dxa" w:w="2160"/>
          </w:tcPr>
          <w:p>
            <w:r>
              <w:t>OK</w:t>
            </w:r>
          </w:p>
        </w:tc>
        <w:tc>
          <w:tcPr>
            <w:tcW w:type="dxa" w:w="2160"/>
          </w:tcPr>
          <w:p>
            <w:r>
              <w:t>8.96s</w:t>
            </w:r>
          </w:p>
        </w:tc>
        <w:tc>
          <w:tcPr>
            <w:tcW w:type="dxa" w:w="2160"/>
          </w:tcPr>
          <w:p>
            <w:r>
              <w:t>55 -&gt; 54</w:t>
            </w:r>
          </w:p>
        </w:tc>
      </w:tr>
      <w:tr>
        <w:tc>
          <w:tcPr>
            <w:tcW w:type="dxa" w:w="2160"/>
          </w:tcPr>
          <w:p>
            <w:r>
              <w:t>1783772785872_24_089</w:t>
            </w:r>
          </w:p>
        </w:tc>
        <w:tc>
          <w:tcPr>
            <w:tcW w:type="dxa" w:w="2160"/>
          </w:tcPr>
          <w:p>
            <w:r>
              <w:t>OK</w:t>
            </w:r>
          </w:p>
        </w:tc>
        <w:tc>
          <w:tcPr>
            <w:tcW w:type="dxa" w:w="2160"/>
          </w:tcPr>
          <w:p>
            <w:r>
              <w:t>8.84s</w:t>
            </w:r>
          </w:p>
        </w:tc>
        <w:tc>
          <w:tcPr>
            <w:tcW w:type="dxa" w:w="2160"/>
          </w:tcPr>
          <w:p>
            <w:r>
              <w:t>55 -&gt; 54</w:t>
            </w:r>
          </w:p>
        </w:tc>
      </w:tr>
      <w:tr>
        <w:tc>
          <w:tcPr>
            <w:tcW w:type="dxa" w:w="2160"/>
          </w:tcPr>
          <w:p>
            <w:r>
              <w:t>1783772785872_24_090</w:t>
            </w:r>
          </w:p>
        </w:tc>
        <w:tc>
          <w:tcPr>
            <w:tcW w:type="dxa" w:w="2160"/>
          </w:tcPr>
          <w:p>
            <w:r>
              <w:t>OK</w:t>
            </w:r>
          </w:p>
        </w:tc>
        <w:tc>
          <w:tcPr>
            <w:tcW w:type="dxa" w:w="2160"/>
          </w:tcPr>
          <w:p>
            <w:r>
              <w:t>8.83s</w:t>
            </w:r>
          </w:p>
        </w:tc>
        <w:tc>
          <w:tcPr>
            <w:tcW w:type="dxa" w:w="2160"/>
          </w:tcPr>
          <w:p>
            <w:r>
              <w:t>55 -&gt; 54</w:t>
            </w:r>
          </w:p>
        </w:tc>
      </w:tr>
      <w:tr>
        <w:tc>
          <w:tcPr>
            <w:tcW w:type="dxa" w:w="2160"/>
          </w:tcPr>
          <w:p>
            <w:r>
              <w:t>1783772785872_24_091</w:t>
            </w:r>
          </w:p>
        </w:tc>
        <w:tc>
          <w:tcPr>
            <w:tcW w:type="dxa" w:w="2160"/>
          </w:tcPr>
          <w:p>
            <w:r>
              <w:t>OK</w:t>
            </w:r>
          </w:p>
        </w:tc>
        <w:tc>
          <w:tcPr>
            <w:tcW w:type="dxa" w:w="2160"/>
          </w:tcPr>
          <w:p>
            <w:r>
              <w:t>8.98s</w:t>
            </w:r>
          </w:p>
        </w:tc>
        <w:tc>
          <w:tcPr>
            <w:tcW w:type="dxa" w:w="2160"/>
          </w:tcPr>
          <w:p>
            <w:r>
              <w:t>55 -&gt; 54</w:t>
            </w:r>
          </w:p>
        </w:tc>
      </w:tr>
      <w:tr>
        <w:tc>
          <w:tcPr>
            <w:tcW w:type="dxa" w:w="2160"/>
          </w:tcPr>
          <w:p>
            <w:r>
              <w:t>1783772785872_24_092</w:t>
            </w:r>
          </w:p>
        </w:tc>
        <w:tc>
          <w:tcPr>
            <w:tcW w:type="dxa" w:w="2160"/>
          </w:tcPr>
          <w:p>
            <w:r>
              <w:t>OK</w:t>
            </w:r>
          </w:p>
        </w:tc>
        <w:tc>
          <w:tcPr>
            <w:tcW w:type="dxa" w:w="2160"/>
          </w:tcPr>
          <w:p>
            <w:r>
              <w:t>9.15s</w:t>
            </w:r>
          </w:p>
        </w:tc>
        <w:tc>
          <w:tcPr>
            <w:tcW w:type="dxa" w:w="2160"/>
          </w:tcPr>
          <w:p>
            <w:r>
              <w:t>55 -&gt; 54</w:t>
            </w:r>
          </w:p>
        </w:tc>
      </w:tr>
      <w:tr>
        <w:tc>
          <w:tcPr>
            <w:tcW w:type="dxa" w:w="2160"/>
          </w:tcPr>
          <w:p>
            <w:r>
              <w:t>1783772785872_24_093</w:t>
            </w:r>
          </w:p>
        </w:tc>
        <w:tc>
          <w:tcPr>
            <w:tcW w:type="dxa" w:w="2160"/>
          </w:tcPr>
          <w:p>
            <w:r>
              <w:t>OK</w:t>
            </w:r>
          </w:p>
        </w:tc>
        <w:tc>
          <w:tcPr>
            <w:tcW w:type="dxa" w:w="2160"/>
          </w:tcPr>
          <w:p>
            <w:r>
              <w:t>8.53s</w:t>
            </w:r>
          </w:p>
        </w:tc>
        <w:tc>
          <w:tcPr>
            <w:tcW w:type="dxa" w:w="2160"/>
          </w:tcPr>
          <w:p>
            <w:r>
              <w:t>55 -&gt; 54</w:t>
            </w:r>
          </w:p>
        </w:tc>
      </w:tr>
      <w:tr>
        <w:tc>
          <w:tcPr>
            <w:tcW w:type="dxa" w:w="2160"/>
          </w:tcPr>
          <w:p>
            <w:r>
              <w:t>1783772785872_24_094</w:t>
            </w:r>
          </w:p>
        </w:tc>
        <w:tc>
          <w:tcPr>
            <w:tcW w:type="dxa" w:w="2160"/>
          </w:tcPr>
          <w:p>
            <w:r>
              <w:t>OK</w:t>
            </w:r>
          </w:p>
        </w:tc>
        <w:tc>
          <w:tcPr>
            <w:tcW w:type="dxa" w:w="2160"/>
          </w:tcPr>
          <w:p>
            <w:r>
              <w:t>8.92s</w:t>
            </w:r>
          </w:p>
        </w:tc>
        <w:tc>
          <w:tcPr>
            <w:tcW w:type="dxa" w:w="2160"/>
          </w:tcPr>
          <w:p>
            <w:r>
              <w:t>55 -&gt; 54</w:t>
            </w:r>
          </w:p>
        </w:tc>
      </w:tr>
      <w:tr>
        <w:tc>
          <w:tcPr>
            <w:tcW w:type="dxa" w:w="2160"/>
          </w:tcPr>
          <w:p>
            <w:r>
              <w:t>1783772785872_24_095</w:t>
            </w:r>
          </w:p>
        </w:tc>
        <w:tc>
          <w:tcPr>
            <w:tcW w:type="dxa" w:w="2160"/>
          </w:tcPr>
          <w:p>
            <w:r>
              <w:t>OK</w:t>
            </w:r>
          </w:p>
        </w:tc>
        <w:tc>
          <w:tcPr>
            <w:tcW w:type="dxa" w:w="2160"/>
          </w:tcPr>
          <w:p>
            <w:r>
              <w:t>9.10s</w:t>
            </w:r>
          </w:p>
        </w:tc>
        <w:tc>
          <w:tcPr>
            <w:tcW w:type="dxa" w:w="2160"/>
          </w:tcPr>
          <w:p>
            <w:r>
              <w:t>55 -&gt; 54</w:t>
            </w:r>
          </w:p>
        </w:tc>
      </w:tr>
      <w:tr>
        <w:tc>
          <w:tcPr>
            <w:tcW w:type="dxa" w:w="2160"/>
          </w:tcPr>
          <w:p>
            <w:r>
              <w:t>1783772785872_24_096</w:t>
            </w:r>
          </w:p>
        </w:tc>
        <w:tc>
          <w:tcPr>
            <w:tcW w:type="dxa" w:w="2160"/>
          </w:tcPr>
          <w:p>
            <w:r>
              <w:t>OK</w:t>
            </w:r>
          </w:p>
        </w:tc>
        <w:tc>
          <w:tcPr>
            <w:tcW w:type="dxa" w:w="2160"/>
          </w:tcPr>
          <w:p>
            <w:r>
              <w:t>8.91s</w:t>
            </w:r>
          </w:p>
        </w:tc>
        <w:tc>
          <w:tcPr>
            <w:tcW w:type="dxa" w:w="2160"/>
          </w:tcPr>
          <w:p>
            <w:r>
              <w:t>55 -&gt; 54</w:t>
            </w:r>
          </w:p>
        </w:tc>
      </w:tr>
      <w:tr>
        <w:tc>
          <w:tcPr>
            <w:tcW w:type="dxa" w:w="2160"/>
          </w:tcPr>
          <w:p>
            <w:r>
              <w:t>1783772785872_24_097</w:t>
            </w:r>
          </w:p>
        </w:tc>
        <w:tc>
          <w:tcPr>
            <w:tcW w:type="dxa" w:w="2160"/>
          </w:tcPr>
          <w:p>
            <w:r>
              <w:t>OK</w:t>
            </w:r>
          </w:p>
        </w:tc>
        <w:tc>
          <w:tcPr>
            <w:tcW w:type="dxa" w:w="2160"/>
          </w:tcPr>
          <w:p>
            <w:r>
              <w:t>8.86s</w:t>
            </w:r>
          </w:p>
        </w:tc>
        <w:tc>
          <w:tcPr>
            <w:tcW w:type="dxa" w:w="2160"/>
          </w:tcPr>
          <w:p>
            <w:r>
              <w:t>55 -&gt; 54</w:t>
            </w:r>
          </w:p>
        </w:tc>
      </w:tr>
      <w:tr>
        <w:tc>
          <w:tcPr>
            <w:tcW w:type="dxa" w:w="2160"/>
          </w:tcPr>
          <w:p>
            <w:r>
              <w:t>1783772785872_24_098</w:t>
            </w:r>
          </w:p>
        </w:tc>
        <w:tc>
          <w:tcPr>
            <w:tcW w:type="dxa" w:w="2160"/>
          </w:tcPr>
          <w:p>
            <w:r>
              <w:t>OK</w:t>
            </w:r>
          </w:p>
        </w:tc>
        <w:tc>
          <w:tcPr>
            <w:tcW w:type="dxa" w:w="2160"/>
          </w:tcPr>
          <w:p>
            <w:r>
              <w:t>8.73s</w:t>
            </w:r>
          </w:p>
        </w:tc>
        <w:tc>
          <w:tcPr>
            <w:tcW w:type="dxa" w:w="2160"/>
          </w:tcPr>
          <w:p>
            <w:r>
              <w:t>55 -&gt; 54</w:t>
            </w:r>
          </w:p>
        </w:tc>
      </w:tr>
      <w:tr>
        <w:tc>
          <w:tcPr>
            <w:tcW w:type="dxa" w:w="2160"/>
          </w:tcPr>
          <w:p>
            <w:r>
              <w:t>1783772785872_24_099</w:t>
            </w:r>
          </w:p>
        </w:tc>
        <w:tc>
          <w:tcPr>
            <w:tcW w:type="dxa" w:w="2160"/>
          </w:tcPr>
          <w:p>
            <w:r>
              <w:t>OK</w:t>
            </w:r>
          </w:p>
        </w:tc>
        <w:tc>
          <w:tcPr>
            <w:tcW w:type="dxa" w:w="2160"/>
          </w:tcPr>
          <w:p>
            <w:r>
              <w:t>8.54s</w:t>
            </w:r>
          </w:p>
        </w:tc>
        <w:tc>
          <w:tcPr>
            <w:tcW w:type="dxa" w:w="2160"/>
          </w:tcPr>
          <w:p>
            <w:r>
              <w:t>55 -&gt; 54</w:t>
            </w:r>
          </w:p>
        </w:tc>
      </w:tr>
      <w:tr>
        <w:tc>
          <w:tcPr>
            <w:tcW w:type="dxa" w:w="2160"/>
          </w:tcPr>
          <w:p>
            <w:r>
              <w:t>1783772785872_25_000</w:t>
            </w:r>
          </w:p>
        </w:tc>
        <w:tc>
          <w:tcPr>
            <w:tcW w:type="dxa" w:w="2160"/>
          </w:tcPr>
          <w:p>
            <w:r>
              <w:t>OK</w:t>
            </w:r>
          </w:p>
        </w:tc>
        <w:tc>
          <w:tcPr>
            <w:tcW w:type="dxa" w:w="2160"/>
          </w:tcPr>
          <w:p>
            <w:r>
              <w:t>8.46s</w:t>
            </w:r>
          </w:p>
        </w:tc>
        <w:tc>
          <w:tcPr>
            <w:tcW w:type="dxa" w:w="2160"/>
          </w:tcPr>
          <w:p>
            <w:r>
              <w:t>55 -&gt; 54</w:t>
            </w:r>
          </w:p>
        </w:tc>
      </w:tr>
      <w:tr>
        <w:tc>
          <w:tcPr>
            <w:tcW w:type="dxa" w:w="2160"/>
          </w:tcPr>
          <w:p>
            <w:r>
              <w:t>1783772785872_25_001</w:t>
            </w:r>
          </w:p>
        </w:tc>
        <w:tc>
          <w:tcPr>
            <w:tcW w:type="dxa" w:w="2160"/>
          </w:tcPr>
          <w:p>
            <w:r>
              <w:t>OK</w:t>
            </w:r>
          </w:p>
        </w:tc>
        <w:tc>
          <w:tcPr>
            <w:tcW w:type="dxa" w:w="2160"/>
          </w:tcPr>
          <w:p>
            <w:r>
              <w:t>8.70s</w:t>
            </w:r>
          </w:p>
        </w:tc>
        <w:tc>
          <w:tcPr>
            <w:tcW w:type="dxa" w:w="2160"/>
          </w:tcPr>
          <w:p>
            <w:r>
              <w:t>55 -&gt; 54</w:t>
            </w:r>
          </w:p>
        </w:tc>
      </w:tr>
      <w:tr>
        <w:tc>
          <w:tcPr>
            <w:tcW w:type="dxa" w:w="2160"/>
          </w:tcPr>
          <w:p>
            <w:r>
              <w:t>1783772785872_25_002</w:t>
            </w:r>
          </w:p>
        </w:tc>
        <w:tc>
          <w:tcPr>
            <w:tcW w:type="dxa" w:w="2160"/>
          </w:tcPr>
          <w:p>
            <w:r>
              <w:t>OK</w:t>
            </w:r>
          </w:p>
        </w:tc>
        <w:tc>
          <w:tcPr>
            <w:tcW w:type="dxa" w:w="2160"/>
          </w:tcPr>
          <w:p>
            <w:r>
              <w:t>8.60s</w:t>
            </w:r>
          </w:p>
        </w:tc>
        <w:tc>
          <w:tcPr>
            <w:tcW w:type="dxa" w:w="2160"/>
          </w:tcPr>
          <w:p>
            <w:r>
              <w:t>55 -&gt; 54</w:t>
            </w:r>
          </w:p>
        </w:tc>
      </w:tr>
      <w:tr>
        <w:tc>
          <w:tcPr>
            <w:tcW w:type="dxa" w:w="2160"/>
          </w:tcPr>
          <w:p>
            <w:r>
              <w:t>1783772785872_25_003</w:t>
            </w:r>
          </w:p>
        </w:tc>
        <w:tc>
          <w:tcPr>
            <w:tcW w:type="dxa" w:w="2160"/>
          </w:tcPr>
          <w:p>
            <w:r>
              <w:t>OK</w:t>
            </w:r>
          </w:p>
        </w:tc>
        <w:tc>
          <w:tcPr>
            <w:tcW w:type="dxa" w:w="2160"/>
          </w:tcPr>
          <w:p>
            <w:r>
              <w:t>8.29s</w:t>
            </w:r>
          </w:p>
        </w:tc>
        <w:tc>
          <w:tcPr>
            <w:tcW w:type="dxa" w:w="2160"/>
          </w:tcPr>
          <w:p>
            <w:r>
              <w:t>55 -&gt; 54</w:t>
            </w:r>
          </w:p>
        </w:tc>
      </w:tr>
      <w:tr>
        <w:tc>
          <w:tcPr>
            <w:tcW w:type="dxa" w:w="2160"/>
          </w:tcPr>
          <w:p>
            <w:r>
              <w:t>1783772785872_25_004</w:t>
            </w:r>
          </w:p>
        </w:tc>
        <w:tc>
          <w:tcPr>
            <w:tcW w:type="dxa" w:w="2160"/>
          </w:tcPr>
          <w:p>
            <w:r>
              <w:t>OK</w:t>
            </w:r>
          </w:p>
        </w:tc>
        <w:tc>
          <w:tcPr>
            <w:tcW w:type="dxa" w:w="2160"/>
          </w:tcPr>
          <w:p>
            <w:r>
              <w:t>8.43s</w:t>
            </w:r>
          </w:p>
        </w:tc>
        <w:tc>
          <w:tcPr>
            <w:tcW w:type="dxa" w:w="2160"/>
          </w:tcPr>
          <w:p>
            <w:r>
              <w:t>55 -&gt; 54</w:t>
            </w:r>
          </w:p>
        </w:tc>
      </w:tr>
      <w:tr>
        <w:tc>
          <w:tcPr>
            <w:tcW w:type="dxa" w:w="2160"/>
          </w:tcPr>
          <w:p>
            <w:r>
              <w:t>1783772785872_25_005</w:t>
            </w:r>
          </w:p>
        </w:tc>
        <w:tc>
          <w:tcPr>
            <w:tcW w:type="dxa" w:w="2160"/>
          </w:tcPr>
          <w:p>
            <w:r>
              <w:t>OK</w:t>
            </w:r>
          </w:p>
        </w:tc>
        <w:tc>
          <w:tcPr>
            <w:tcW w:type="dxa" w:w="2160"/>
          </w:tcPr>
          <w:p>
            <w:r>
              <w:t>8.45s</w:t>
            </w:r>
          </w:p>
        </w:tc>
        <w:tc>
          <w:tcPr>
            <w:tcW w:type="dxa" w:w="2160"/>
          </w:tcPr>
          <w:p>
            <w:r>
              <w:t>55 -&gt; 54</w:t>
            </w:r>
          </w:p>
        </w:tc>
      </w:tr>
      <w:tr>
        <w:tc>
          <w:tcPr>
            <w:tcW w:type="dxa" w:w="2160"/>
          </w:tcPr>
          <w:p>
            <w:r>
              <w:t>1783772785872_25_006</w:t>
            </w:r>
          </w:p>
        </w:tc>
        <w:tc>
          <w:tcPr>
            <w:tcW w:type="dxa" w:w="2160"/>
          </w:tcPr>
          <w:p>
            <w:r>
              <w:t>OK</w:t>
            </w:r>
          </w:p>
        </w:tc>
        <w:tc>
          <w:tcPr>
            <w:tcW w:type="dxa" w:w="2160"/>
          </w:tcPr>
          <w:p>
            <w:r>
              <w:t>8.45s</w:t>
            </w:r>
          </w:p>
        </w:tc>
        <w:tc>
          <w:tcPr>
            <w:tcW w:type="dxa" w:w="2160"/>
          </w:tcPr>
          <w:p>
            <w:r>
              <w:t>55 -&gt; 54</w:t>
            </w:r>
          </w:p>
        </w:tc>
      </w:tr>
      <w:tr>
        <w:tc>
          <w:tcPr>
            <w:tcW w:type="dxa" w:w="2160"/>
          </w:tcPr>
          <w:p>
            <w:r>
              <w:t>1783772785872_25_007</w:t>
            </w:r>
          </w:p>
        </w:tc>
        <w:tc>
          <w:tcPr>
            <w:tcW w:type="dxa" w:w="2160"/>
          </w:tcPr>
          <w:p>
            <w:r>
              <w:t>OK</w:t>
            </w:r>
          </w:p>
        </w:tc>
        <w:tc>
          <w:tcPr>
            <w:tcW w:type="dxa" w:w="2160"/>
          </w:tcPr>
          <w:p>
            <w:r>
              <w:t>8.76s</w:t>
            </w:r>
          </w:p>
        </w:tc>
        <w:tc>
          <w:tcPr>
            <w:tcW w:type="dxa" w:w="2160"/>
          </w:tcPr>
          <w:p>
            <w:r>
              <w:t>55 -&gt; 54</w:t>
            </w:r>
          </w:p>
        </w:tc>
      </w:tr>
      <w:tr>
        <w:tc>
          <w:tcPr>
            <w:tcW w:type="dxa" w:w="2160"/>
          </w:tcPr>
          <w:p>
            <w:r>
              <w:t>1783772785872_25_008</w:t>
            </w:r>
          </w:p>
        </w:tc>
        <w:tc>
          <w:tcPr>
            <w:tcW w:type="dxa" w:w="2160"/>
          </w:tcPr>
          <w:p>
            <w:r>
              <w:t>OK</w:t>
            </w:r>
          </w:p>
        </w:tc>
        <w:tc>
          <w:tcPr>
            <w:tcW w:type="dxa" w:w="2160"/>
          </w:tcPr>
          <w:p>
            <w:r>
              <w:t>8.59s</w:t>
            </w:r>
          </w:p>
        </w:tc>
        <w:tc>
          <w:tcPr>
            <w:tcW w:type="dxa" w:w="2160"/>
          </w:tcPr>
          <w:p>
            <w:r>
              <w:t>55 -&gt; 54</w:t>
            </w:r>
          </w:p>
        </w:tc>
      </w:tr>
      <w:tr>
        <w:tc>
          <w:tcPr>
            <w:tcW w:type="dxa" w:w="2160"/>
          </w:tcPr>
          <w:p>
            <w:r>
              <w:t>1783772785872_25_009</w:t>
            </w:r>
          </w:p>
        </w:tc>
        <w:tc>
          <w:tcPr>
            <w:tcW w:type="dxa" w:w="2160"/>
          </w:tcPr>
          <w:p>
            <w:r>
              <w:t>OK</w:t>
            </w:r>
          </w:p>
        </w:tc>
        <w:tc>
          <w:tcPr>
            <w:tcW w:type="dxa" w:w="2160"/>
          </w:tcPr>
          <w:p>
            <w:r>
              <w:t>8.63s</w:t>
            </w:r>
          </w:p>
        </w:tc>
        <w:tc>
          <w:tcPr>
            <w:tcW w:type="dxa" w:w="2160"/>
          </w:tcPr>
          <w:p>
            <w:r>
              <w:t>55 -&gt; 54</w:t>
            </w:r>
          </w:p>
        </w:tc>
      </w:tr>
      <w:tr>
        <w:tc>
          <w:tcPr>
            <w:tcW w:type="dxa" w:w="2160"/>
          </w:tcPr>
          <w:p>
            <w:r>
              <w:t>1783772785872_25_010</w:t>
            </w:r>
          </w:p>
        </w:tc>
        <w:tc>
          <w:tcPr>
            <w:tcW w:type="dxa" w:w="2160"/>
          </w:tcPr>
          <w:p>
            <w:r>
              <w:t>OK</w:t>
            </w:r>
          </w:p>
        </w:tc>
        <w:tc>
          <w:tcPr>
            <w:tcW w:type="dxa" w:w="2160"/>
          </w:tcPr>
          <w:p>
            <w:r>
              <w:t>8.75s</w:t>
            </w:r>
          </w:p>
        </w:tc>
        <w:tc>
          <w:tcPr>
            <w:tcW w:type="dxa" w:w="2160"/>
          </w:tcPr>
          <w:p>
            <w:r>
              <w:t>55 -&gt; 54</w:t>
            </w:r>
          </w:p>
        </w:tc>
      </w:tr>
      <w:tr>
        <w:tc>
          <w:tcPr>
            <w:tcW w:type="dxa" w:w="2160"/>
          </w:tcPr>
          <w:p>
            <w:r>
              <w:t>1783772785872_25_011</w:t>
            </w:r>
          </w:p>
        </w:tc>
        <w:tc>
          <w:tcPr>
            <w:tcW w:type="dxa" w:w="2160"/>
          </w:tcPr>
          <w:p>
            <w:r>
              <w:t>OK</w:t>
            </w:r>
          </w:p>
        </w:tc>
        <w:tc>
          <w:tcPr>
            <w:tcW w:type="dxa" w:w="2160"/>
          </w:tcPr>
          <w:p>
            <w:r>
              <w:t>8.63s</w:t>
            </w:r>
          </w:p>
        </w:tc>
        <w:tc>
          <w:tcPr>
            <w:tcW w:type="dxa" w:w="2160"/>
          </w:tcPr>
          <w:p>
            <w:r>
              <w:t>55 -&gt; 54</w:t>
            </w:r>
          </w:p>
        </w:tc>
      </w:tr>
      <w:tr>
        <w:tc>
          <w:tcPr>
            <w:tcW w:type="dxa" w:w="2160"/>
          </w:tcPr>
          <w:p>
            <w:r>
              <w:t>1783772785872_25_012</w:t>
            </w:r>
          </w:p>
        </w:tc>
        <w:tc>
          <w:tcPr>
            <w:tcW w:type="dxa" w:w="2160"/>
          </w:tcPr>
          <w:p>
            <w:r>
              <w:t>OK</w:t>
            </w:r>
          </w:p>
        </w:tc>
        <w:tc>
          <w:tcPr>
            <w:tcW w:type="dxa" w:w="2160"/>
          </w:tcPr>
          <w:p>
            <w:r>
              <w:t>8.76s</w:t>
            </w:r>
          </w:p>
        </w:tc>
        <w:tc>
          <w:tcPr>
            <w:tcW w:type="dxa" w:w="2160"/>
          </w:tcPr>
          <w:p>
            <w:r>
              <w:t>55 -&gt; 54</w:t>
            </w:r>
          </w:p>
        </w:tc>
      </w:tr>
      <w:tr>
        <w:tc>
          <w:tcPr>
            <w:tcW w:type="dxa" w:w="2160"/>
          </w:tcPr>
          <w:p>
            <w:r>
              <w:t>1783772785872_25_013</w:t>
            </w:r>
          </w:p>
        </w:tc>
        <w:tc>
          <w:tcPr>
            <w:tcW w:type="dxa" w:w="2160"/>
          </w:tcPr>
          <w:p>
            <w:r>
              <w:t>OK</w:t>
            </w:r>
          </w:p>
        </w:tc>
        <w:tc>
          <w:tcPr>
            <w:tcW w:type="dxa" w:w="2160"/>
          </w:tcPr>
          <w:p>
            <w:r>
              <w:t>8.26s</w:t>
            </w:r>
          </w:p>
        </w:tc>
        <w:tc>
          <w:tcPr>
            <w:tcW w:type="dxa" w:w="2160"/>
          </w:tcPr>
          <w:p>
            <w:r>
              <w:t>55 -&gt; 54</w:t>
            </w:r>
          </w:p>
        </w:tc>
      </w:tr>
      <w:tr>
        <w:tc>
          <w:tcPr>
            <w:tcW w:type="dxa" w:w="2160"/>
          </w:tcPr>
          <w:p>
            <w:r>
              <w:t>1783772785872_25_014</w:t>
            </w:r>
          </w:p>
        </w:tc>
        <w:tc>
          <w:tcPr>
            <w:tcW w:type="dxa" w:w="2160"/>
          </w:tcPr>
          <w:p>
            <w:r>
              <w:t>OK</w:t>
            </w:r>
          </w:p>
        </w:tc>
        <w:tc>
          <w:tcPr>
            <w:tcW w:type="dxa" w:w="2160"/>
          </w:tcPr>
          <w:p>
            <w:r>
              <w:t>9.23s</w:t>
            </w:r>
          </w:p>
        </w:tc>
        <w:tc>
          <w:tcPr>
            <w:tcW w:type="dxa" w:w="2160"/>
          </w:tcPr>
          <w:p>
            <w:r>
              <w:t>55 -&gt; 54</w:t>
            </w:r>
          </w:p>
        </w:tc>
      </w:tr>
      <w:tr>
        <w:tc>
          <w:tcPr>
            <w:tcW w:type="dxa" w:w="2160"/>
          </w:tcPr>
          <w:p>
            <w:r>
              <w:t>1783772785872_25_015</w:t>
            </w:r>
          </w:p>
        </w:tc>
        <w:tc>
          <w:tcPr>
            <w:tcW w:type="dxa" w:w="2160"/>
          </w:tcPr>
          <w:p>
            <w:r>
              <w:t>OK</w:t>
            </w:r>
          </w:p>
        </w:tc>
        <w:tc>
          <w:tcPr>
            <w:tcW w:type="dxa" w:w="2160"/>
          </w:tcPr>
          <w:p>
            <w:r>
              <w:t>10.46s</w:t>
            </w:r>
          </w:p>
        </w:tc>
        <w:tc>
          <w:tcPr>
            <w:tcW w:type="dxa" w:w="2160"/>
          </w:tcPr>
          <w:p>
            <w:r>
              <w:t>55 -&gt; 54</w:t>
            </w:r>
          </w:p>
        </w:tc>
      </w:tr>
      <w:tr>
        <w:tc>
          <w:tcPr>
            <w:tcW w:type="dxa" w:w="2160"/>
          </w:tcPr>
          <w:p>
            <w:r>
              <w:t>1783772785872_25_016</w:t>
            </w:r>
          </w:p>
        </w:tc>
        <w:tc>
          <w:tcPr>
            <w:tcW w:type="dxa" w:w="2160"/>
          </w:tcPr>
          <w:p>
            <w:r>
              <w:t>OK</w:t>
            </w:r>
          </w:p>
        </w:tc>
        <w:tc>
          <w:tcPr>
            <w:tcW w:type="dxa" w:w="2160"/>
          </w:tcPr>
          <w:p>
            <w:r>
              <w:t>8.60s</w:t>
            </w:r>
          </w:p>
        </w:tc>
        <w:tc>
          <w:tcPr>
            <w:tcW w:type="dxa" w:w="2160"/>
          </w:tcPr>
          <w:p>
            <w:r>
              <w:t>55 -&gt; 54</w:t>
            </w:r>
          </w:p>
        </w:tc>
      </w:tr>
      <w:tr>
        <w:tc>
          <w:tcPr>
            <w:tcW w:type="dxa" w:w="2160"/>
          </w:tcPr>
          <w:p>
            <w:r>
              <w:t>1783772785872_25_017</w:t>
            </w:r>
          </w:p>
        </w:tc>
        <w:tc>
          <w:tcPr>
            <w:tcW w:type="dxa" w:w="2160"/>
          </w:tcPr>
          <w:p>
            <w:r>
              <w:t>OK</w:t>
            </w:r>
          </w:p>
        </w:tc>
        <w:tc>
          <w:tcPr>
            <w:tcW w:type="dxa" w:w="2160"/>
          </w:tcPr>
          <w:p>
            <w:r>
              <w:t>8.91s</w:t>
            </w:r>
          </w:p>
        </w:tc>
        <w:tc>
          <w:tcPr>
            <w:tcW w:type="dxa" w:w="2160"/>
          </w:tcPr>
          <w:p>
            <w:r>
              <w:t>55 -&gt; 54</w:t>
            </w:r>
          </w:p>
        </w:tc>
      </w:tr>
      <w:tr>
        <w:tc>
          <w:tcPr>
            <w:tcW w:type="dxa" w:w="2160"/>
          </w:tcPr>
          <w:p>
            <w:r>
              <w:t>1783772785872_25_018</w:t>
            </w:r>
          </w:p>
        </w:tc>
        <w:tc>
          <w:tcPr>
            <w:tcW w:type="dxa" w:w="2160"/>
          </w:tcPr>
          <w:p>
            <w:r>
              <w:t>OK</w:t>
            </w:r>
          </w:p>
        </w:tc>
        <w:tc>
          <w:tcPr>
            <w:tcW w:type="dxa" w:w="2160"/>
          </w:tcPr>
          <w:p>
            <w:r>
              <w:t>8.23s</w:t>
            </w:r>
          </w:p>
        </w:tc>
        <w:tc>
          <w:tcPr>
            <w:tcW w:type="dxa" w:w="2160"/>
          </w:tcPr>
          <w:p>
            <w:r>
              <w:t>55 -&gt; 54</w:t>
            </w:r>
          </w:p>
        </w:tc>
      </w:tr>
      <w:tr>
        <w:tc>
          <w:tcPr>
            <w:tcW w:type="dxa" w:w="2160"/>
          </w:tcPr>
          <w:p>
            <w:r>
              <w:t>1783772785872_25_019</w:t>
            </w:r>
          </w:p>
        </w:tc>
        <w:tc>
          <w:tcPr>
            <w:tcW w:type="dxa" w:w="2160"/>
          </w:tcPr>
          <w:p>
            <w:r>
              <w:t>OK</w:t>
            </w:r>
          </w:p>
        </w:tc>
        <w:tc>
          <w:tcPr>
            <w:tcW w:type="dxa" w:w="2160"/>
          </w:tcPr>
          <w:p>
            <w:r>
              <w:t>8.55s</w:t>
            </w:r>
          </w:p>
        </w:tc>
        <w:tc>
          <w:tcPr>
            <w:tcW w:type="dxa" w:w="2160"/>
          </w:tcPr>
          <w:p>
            <w:r>
              <w:t>55 -&gt; 54</w:t>
            </w:r>
          </w:p>
        </w:tc>
      </w:tr>
      <w:tr>
        <w:tc>
          <w:tcPr>
            <w:tcW w:type="dxa" w:w="2160"/>
          </w:tcPr>
          <w:p>
            <w:r>
              <w:t>1783772785872_25_020</w:t>
            </w:r>
          </w:p>
        </w:tc>
        <w:tc>
          <w:tcPr>
            <w:tcW w:type="dxa" w:w="2160"/>
          </w:tcPr>
          <w:p>
            <w:r>
              <w:t>OK</w:t>
            </w:r>
          </w:p>
        </w:tc>
        <w:tc>
          <w:tcPr>
            <w:tcW w:type="dxa" w:w="2160"/>
          </w:tcPr>
          <w:p>
            <w:r>
              <w:t>8.94s</w:t>
            </w:r>
          </w:p>
        </w:tc>
        <w:tc>
          <w:tcPr>
            <w:tcW w:type="dxa" w:w="2160"/>
          </w:tcPr>
          <w:p>
            <w:r>
              <w:t>55 -&gt; 54</w:t>
            </w:r>
          </w:p>
        </w:tc>
      </w:tr>
      <w:tr>
        <w:tc>
          <w:tcPr>
            <w:tcW w:type="dxa" w:w="2160"/>
          </w:tcPr>
          <w:p>
            <w:r>
              <w:t>1783772785872_25_021</w:t>
            </w:r>
          </w:p>
        </w:tc>
        <w:tc>
          <w:tcPr>
            <w:tcW w:type="dxa" w:w="2160"/>
          </w:tcPr>
          <w:p>
            <w:r>
              <w:t>OK</w:t>
            </w:r>
          </w:p>
        </w:tc>
        <w:tc>
          <w:tcPr>
            <w:tcW w:type="dxa" w:w="2160"/>
          </w:tcPr>
          <w:p>
            <w:r>
              <w:t>9.39s</w:t>
            </w:r>
          </w:p>
        </w:tc>
        <w:tc>
          <w:tcPr>
            <w:tcW w:type="dxa" w:w="2160"/>
          </w:tcPr>
          <w:p>
            <w:r>
              <w:t>55 -&gt; 54</w:t>
            </w:r>
          </w:p>
        </w:tc>
      </w:tr>
      <w:tr>
        <w:tc>
          <w:tcPr>
            <w:tcW w:type="dxa" w:w="2160"/>
          </w:tcPr>
          <w:p>
            <w:r>
              <w:t>1783772785872_25_022</w:t>
            </w:r>
          </w:p>
        </w:tc>
        <w:tc>
          <w:tcPr>
            <w:tcW w:type="dxa" w:w="2160"/>
          </w:tcPr>
          <w:p>
            <w:r>
              <w:t>OK</w:t>
            </w:r>
          </w:p>
        </w:tc>
        <w:tc>
          <w:tcPr>
            <w:tcW w:type="dxa" w:w="2160"/>
          </w:tcPr>
          <w:p>
            <w:r>
              <w:t>6.99s</w:t>
            </w:r>
          </w:p>
        </w:tc>
        <w:tc>
          <w:tcPr>
            <w:tcW w:type="dxa" w:w="2160"/>
          </w:tcPr>
          <w:p>
            <w:r>
              <w:t>55 -&gt; 54</w:t>
            </w:r>
          </w:p>
        </w:tc>
      </w:tr>
      <w:tr>
        <w:tc>
          <w:tcPr>
            <w:tcW w:type="dxa" w:w="2160"/>
          </w:tcPr>
          <w:p>
            <w:r>
              <w:t>1783772785872_25_023</w:t>
            </w:r>
          </w:p>
        </w:tc>
        <w:tc>
          <w:tcPr>
            <w:tcW w:type="dxa" w:w="2160"/>
          </w:tcPr>
          <w:p>
            <w:r>
              <w:t>OK</w:t>
            </w:r>
          </w:p>
        </w:tc>
        <w:tc>
          <w:tcPr>
            <w:tcW w:type="dxa" w:w="2160"/>
          </w:tcPr>
          <w:p>
            <w:r>
              <w:t>9.29s</w:t>
            </w:r>
          </w:p>
        </w:tc>
        <w:tc>
          <w:tcPr>
            <w:tcW w:type="dxa" w:w="2160"/>
          </w:tcPr>
          <w:p>
            <w:r>
              <w:t>55 -&gt; 54</w:t>
            </w:r>
          </w:p>
        </w:tc>
      </w:tr>
      <w:tr>
        <w:tc>
          <w:tcPr>
            <w:tcW w:type="dxa" w:w="2160"/>
          </w:tcPr>
          <w:p>
            <w:r>
              <w:t>1783772785872_25_024</w:t>
            </w:r>
          </w:p>
        </w:tc>
        <w:tc>
          <w:tcPr>
            <w:tcW w:type="dxa" w:w="2160"/>
          </w:tcPr>
          <w:p>
            <w:r>
              <w:t>OK</w:t>
            </w:r>
          </w:p>
        </w:tc>
        <w:tc>
          <w:tcPr>
            <w:tcW w:type="dxa" w:w="2160"/>
          </w:tcPr>
          <w:p>
            <w:r>
              <w:t>8.72s</w:t>
            </w:r>
          </w:p>
        </w:tc>
        <w:tc>
          <w:tcPr>
            <w:tcW w:type="dxa" w:w="2160"/>
          </w:tcPr>
          <w:p>
            <w:r>
              <w:t>55 -&gt; 54</w:t>
            </w:r>
          </w:p>
        </w:tc>
      </w:tr>
      <w:tr>
        <w:tc>
          <w:tcPr>
            <w:tcW w:type="dxa" w:w="2160"/>
          </w:tcPr>
          <w:p>
            <w:r>
              <w:t>1783772785872_25_025</w:t>
            </w:r>
          </w:p>
        </w:tc>
        <w:tc>
          <w:tcPr>
            <w:tcW w:type="dxa" w:w="2160"/>
          </w:tcPr>
          <w:p>
            <w:r>
              <w:t>OK</w:t>
            </w:r>
          </w:p>
        </w:tc>
        <w:tc>
          <w:tcPr>
            <w:tcW w:type="dxa" w:w="2160"/>
          </w:tcPr>
          <w:p>
            <w:r>
              <w:t>9.51s</w:t>
            </w:r>
          </w:p>
        </w:tc>
        <w:tc>
          <w:tcPr>
            <w:tcW w:type="dxa" w:w="2160"/>
          </w:tcPr>
          <w:p>
            <w:r>
              <w:t>55 -&gt; 54</w:t>
            </w:r>
          </w:p>
        </w:tc>
      </w:tr>
      <w:tr>
        <w:tc>
          <w:tcPr>
            <w:tcW w:type="dxa" w:w="2160"/>
          </w:tcPr>
          <w:p>
            <w:r>
              <w:t>1783772785872_25_026</w:t>
            </w:r>
          </w:p>
        </w:tc>
        <w:tc>
          <w:tcPr>
            <w:tcW w:type="dxa" w:w="2160"/>
          </w:tcPr>
          <w:p>
            <w:r>
              <w:t>OK</w:t>
            </w:r>
          </w:p>
        </w:tc>
        <w:tc>
          <w:tcPr>
            <w:tcW w:type="dxa" w:w="2160"/>
          </w:tcPr>
          <w:p>
            <w:r>
              <w:t>9.50s</w:t>
            </w:r>
          </w:p>
        </w:tc>
        <w:tc>
          <w:tcPr>
            <w:tcW w:type="dxa" w:w="2160"/>
          </w:tcPr>
          <w:p>
            <w:r>
              <w:t>55 -&gt; 54</w:t>
            </w:r>
          </w:p>
        </w:tc>
      </w:tr>
      <w:tr>
        <w:tc>
          <w:tcPr>
            <w:tcW w:type="dxa" w:w="2160"/>
          </w:tcPr>
          <w:p>
            <w:r>
              <w:t>1783772785872_25_027</w:t>
            </w:r>
          </w:p>
        </w:tc>
        <w:tc>
          <w:tcPr>
            <w:tcW w:type="dxa" w:w="2160"/>
          </w:tcPr>
          <w:p>
            <w:r>
              <w:t>OK</w:t>
            </w:r>
          </w:p>
        </w:tc>
        <w:tc>
          <w:tcPr>
            <w:tcW w:type="dxa" w:w="2160"/>
          </w:tcPr>
          <w:p>
            <w:r>
              <w:t>9.22s</w:t>
            </w:r>
          </w:p>
        </w:tc>
        <w:tc>
          <w:tcPr>
            <w:tcW w:type="dxa" w:w="2160"/>
          </w:tcPr>
          <w:p>
            <w:r>
              <w:t>55 -&gt; 54</w:t>
            </w:r>
          </w:p>
        </w:tc>
      </w:tr>
      <w:tr>
        <w:tc>
          <w:tcPr>
            <w:tcW w:type="dxa" w:w="2160"/>
          </w:tcPr>
          <w:p>
            <w:r>
              <w:t>1783772785872_25_028</w:t>
            </w:r>
          </w:p>
        </w:tc>
        <w:tc>
          <w:tcPr>
            <w:tcW w:type="dxa" w:w="2160"/>
          </w:tcPr>
          <w:p>
            <w:r>
              <w:t>OK</w:t>
            </w:r>
          </w:p>
        </w:tc>
        <w:tc>
          <w:tcPr>
            <w:tcW w:type="dxa" w:w="2160"/>
          </w:tcPr>
          <w:p>
            <w:r>
              <w:t>9.21s</w:t>
            </w:r>
          </w:p>
        </w:tc>
        <w:tc>
          <w:tcPr>
            <w:tcW w:type="dxa" w:w="2160"/>
          </w:tcPr>
          <w:p>
            <w:r>
              <w:t>55 -&gt; 54</w:t>
            </w:r>
          </w:p>
        </w:tc>
      </w:tr>
      <w:tr>
        <w:tc>
          <w:tcPr>
            <w:tcW w:type="dxa" w:w="2160"/>
          </w:tcPr>
          <w:p>
            <w:r>
              <w:t>1783772785872_25_029</w:t>
            </w:r>
          </w:p>
        </w:tc>
        <w:tc>
          <w:tcPr>
            <w:tcW w:type="dxa" w:w="2160"/>
          </w:tcPr>
          <w:p>
            <w:r>
              <w:t>OK</w:t>
            </w:r>
          </w:p>
        </w:tc>
        <w:tc>
          <w:tcPr>
            <w:tcW w:type="dxa" w:w="2160"/>
          </w:tcPr>
          <w:p>
            <w:r>
              <w:t>9.60s</w:t>
            </w:r>
          </w:p>
        </w:tc>
        <w:tc>
          <w:tcPr>
            <w:tcW w:type="dxa" w:w="2160"/>
          </w:tcPr>
          <w:p>
            <w:r>
              <w:t>55 -&gt; 54</w:t>
            </w:r>
          </w:p>
        </w:tc>
      </w:tr>
      <w:tr>
        <w:tc>
          <w:tcPr>
            <w:tcW w:type="dxa" w:w="2160"/>
          </w:tcPr>
          <w:p>
            <w:r>
              <w:t>1783772785872_25_030</w:t>
            </w:r>
          </w:p>
        </w:tc>
        <w:tc>
          <w:tcPr>
            <w:tcW w:type="dxa" w:w="2160"/>
          </w:tcPr>
          <w:p>
            <w:r>
              <w:t>OK</w:t>
            </w:r>
          </w:p>
        </w:tc>
        <w:tc>
          <w:tcPr>
            <w:tcW w:type="dxa" w:w="2160"/>
          </w:tcPr>
          <w:p>
            <w:r>
              <w:t>9.82s</w:t>
            </w:r>
          </w:p>
        </w:tc>
        <w:tc>
          <w:tcPr>
            <w:tcW w:type="dxa" w:w="2160"/>
          </w:tcPr>
          <w:p>
            <w:r>
              <w:t>55 -&gt; 54</w:t>
            </w:r>
          </w:p>
        </w:tc>
      </w:tr>
      <w:tr>
        <w:tc>
          <w:tcPr>
            <w:tcW w:type="dxa" w:w="2160"/>
          </w:tcPr>
          <w:p>
            <w:r>
              <w:t>1783772785872_25_031</w:t>
            </w:r>
          </w:p>
        </w:tc>
        <w:tc>
          <w:tcPr>
            <w:tcW w:type="dxa" w:w="2160"/>
          </w:tcPr>
          <w:p>
            <w:r>
              <w:t>OK</w:t>
            </w:r>
          </w:p>
        </w:tc>
        <w:tc>
          <w:tcPr>
            <w:tcW w:type="dxa" w:w="2160"/>
          </w:tcPr>
          <w:p>
            <w:r>
              <w:t>9.81s</w:t>
            </w:r>
          </w:p>
        </w:tc>
        <w:tc>
          <w:tcPr>
            <w:tcW w:type="dxa" w:w="2160"/>
          </w:tcPr>
          <w:p>
            <w:r>
              <w:t>55 -&gt; 54</w:t>
            </w:r>
          </w:p>
        </w:tc>
      </w:tr>
      <w:tr>
        <w:tc>
          <w:tcPr>
            <w:tcW w:type="dxa" w:w="2160"/>
          </w:tcPr>
          <w:p>
            <w:r>
              <w:t>1783772785872_25_032</w:t>
            </w:r>
          </w:p>
        </w:tc>
        <w:tc>
          <w:tcPr>
            <w:tcW w:type="dxa" w:w="2160"/>
          </w:tcPr>
          <w:p>
            <w:r>
              <w:t>OK</w:t>
            </w:r>
          </w:p>
        </w:tc>
        <w:tc>
          <w:tcPr>
            <w:tcW w:type="dxa" w:w="2160"/>
          </w:tcPr>
          <w:p>
            <w:r>
              <w:t>9.80s</w:t>
            </w:r>
          </w:p>
        </w:tc>
        <w:tc>
          <w:tcPr>
            <w:tcW w:type="dxa" w:w="2160"/>
          </w:tcPr>
          <w:p>
            <w:r>
              <w:t>55 -&gt; 54</w:t>
            </w:r>
          </w:p>
        </w:tc>
      </w:tr>
      <w:tr>
        <w:tc>
          <w:tcPr>
            <w:tcW w:type="dxa" w:w="2160"/>
          </w:tcPr>
          <w:p>
            <w:r>
              <w:t>1783772785872_25_033</w:t>
            </w:r>
          </w:p>
        </w:tc>
        <w:tc>
          <w:tcPr>
            <w:tcW w:type="dxa" w:w="2160"/>
          </w:tcPr>
          <w:p>
            <w:r>
              <w:t>OK</w:t>
            </w:r>
          </w:p>
        </w:tc>
        <w:tc>
          <w:tcPr>
            <w:tcW w:type="dxa" w:w="2160"/>
          </w:tcPr>
          <w:p>
            <w:r>
              <w:t>9.21s</w:t>
            </w:r>
          </w:p>
        </w:tc>
        <w:tc>
          <w:tcPr>
            <w:tcW w:type="dxa" w:w="2160"/>
          </w:tcPr>
          <w:p>
            <w:r>
              <w:t>55 -&gt; 54</w:t>
            </w:r>
          </w:p>
        </w:tc>
      </w:tr>
      <w:tr>
        <w:tc>
          <w:tcPr>
            <w:tcW w:type="dxa" w:w="2160"/>
          </w:tcPr>
          <w:p>
            <w:r>
              <w:t>1783772785872_25_034</w:t>
            </w:r>
          </w:p>
        </w:tc>
        <w:tc>
          <w:tcPr>
            <w:tcW w:type="dxa" w:w="2160"/>
          </w:tcPr>
          <w:p>
            <w:r>
              <w:t>OK</w:t>
            </w:r>
          </w:p>
        </w:tc>
        <w:tc>
          <w:tcPr>
            <w:tcW w:type="dxa" w:w="2160"/>
          </w:tcPr>
          <w:p>
            <w:r>
              <w:t>9.17s</w:t>
            </w:r>
          </w:p>
        </w:tc>
        <w:tc>
          <w:tcPr>
            <w:tcW w:type="dxa" w:w="2160"/>
          </w:tcPr>
          <w:p>
            <w:r>
              <w:t>55 -&gt; 54</w:t>
            </w:r>
          </w:p>
        </w:tc>
      </w:tr>
      <w:tr>
        <w:tc>
          <w:tcPr>
            <w:tcW w:type="dxa" w:w="2160"/>
          </w:tcPr>
          <w:p>
            <w:r>
              <w:t>1783772785872_25_035</w:t>
            </w:r>
          </w:p>
        </w:tc>
        <w:tc>
          <w:tcPr>
            <w:tcW w:type="dxa" w:w="2160"/>
          </w:tcPr>
          <w:p>
            <w:r>
              <w:t>OK</w:t>
            </w:r>
          </w:p>
        </w:tc>
        <w:tc>
          <w:tcPr>
            <w:tcW w:type="dxa" w:w="2160"/>
          </w:tcPr>
          <w:p>
            <w:r>
              <w:t>9.35s</w:t>
            </w:r>
          </w:p>
        </w:tc>
        <w:tc>
          <w:tcPr>
            <w:tcW w:type="dxa" w:w="2160"/>
          </w:tcPr>
          <w:p>
            <w:r>
              <w:t>55 -&gt; 54</w:t>
            </w:r>
          </w:p>
        </w:tc>
      </w:tr>
      <w:tr>
        <w:tc>
          <w:tcPr>
            <w:tcW w:type="dxa" w:w="2160"/>
          </w:tcPr>
          <w:p>
            <w:r>
              <w:t>1783772785872_25_036</w:t>
            </w:r>
          </w:p>
        </w:tc>
        <w:tc>
          <w:tcPr>
            <w:tcW w:type="dxa" w:w="2160"/>
          </w:tcPr>
          <w:p>
            <w:r>
              <w:t>OK</w:t>
            </w:r>
          </w:p>
        </w:tc>
        <w:tc>
          <w:tcPr>
            <w:tcW w:type="dxa" w:w="2160"/>
          </w:tcPr>
          <w:p>
            <w:r>
              <w:t>9.06s</w:t>
            </w:r>
          </w:p>
        </w:tc>
        <w:tc>
          <w:tcPr>
            <w:tcW w:type="dxa" w:w="2160"/>
          </w:tcPr>
          <w:p>
            <w:r>
              <w:t>55 -&gt; 54</w:t>
            </w:r>
          </w:p>
        </w:tc>
      </w:tr>
      <w:tr>
        <w:tc>
          <w:tcPr>
            <w:tcW w:type="dxa" w:w="2160"/>
          </w:tcPr>
          <w:p>
            <w:r>
              <w:t>1783772785872_25_037</w:t>
            </w:r>
          </w:p>
        </w:tc>
        <w:tc>
          <w:tcPr>
            <w:tcW w:type="dxa" w:w="2160"/>
          </w:tcPr>
          <w:p>
            <w:r>
              <w:t>OK</w:t>
            </w:r>
          </w:p>
        </w:tc>
        <w:tc>
          <w:tcPr>
            <w:tcW w:type="dxa" w:w="2160"/>
          </w:tcPr>
          <w:p>
            <w:r>
              <w:t>9.23s</w:t>
            </w:r>
          </w:p>
        </w:tc>
        <w:tc>
          <w:tcPr>
            <w:tcW w:type="dxa" w:w="2160"/>
          </w:tcPr>
          <w:p>
            <w:r>
              <w:t>55 -&gt; 54</w:t>
            </w:r>
          </w:p>
        </w:tc>
      </w:tr>
      <w:tr>
        <w:tc>
          <w:tcPr>
            <w:tcW w:type="dxa" w:w="2160"/>
          </w:tcPr>
          <w:p>
            <w:r>
              <w:t>1783772785872_25_038</w:t>
            </w:r>
          </w:p>
        </w:tc>
        <w:tc>
          <w:tcPr>
            <w:tcW w:type="dxa" w:w="2160"/>
          </w:tcPr>
          <w:p>
            <w:r>
              <w:t>OK</w:t>
            </w:r>
          </w:p>
        </w:tc>
        <w:tc>
          <w:tcPr>
            <w:tcW w:type="dxa" w:w="2160"/>
          </w:tcPr>
          <w:p>
            <w:r>
              <w:t>11.11s</w:t>
            </w:r>
          </w:p>
        </w:tc>
        <w:tc>
          <w:tcPr>
            <w:tcW w:type="dxa" w:w="2160"/>
          </w:tcPr>
          <w:p>
            <w:r>
              <w:t>55 -&gt; 54</w:t>
            </w:r>
          </w:p>
        </w:tc>
      </w:tr>
      <w:tr>
        <w:tc>
          <w:tcPr>
            <w:tcW w:type="dxa" w:w="2160"/>
          </w:tcPr>
          <w:p>
            <w:r>
              <w:t>1783772785872_25_039</w:t>
            </w:r>
          </w:p>
        </w:tc>
        <w:tc>
          <w:tcPr>
            <w:tcW w:type="dxa" w:w="2160"/>
          </w:tcPr>
          <w:p>
            <w:r>
              <w:t>OK</w:t>
            </w:r>
          </w:p>
        </w:tc>
        <w:tc>
          <w:tcPr>
            <w:tcW w:type="dxa" w:w="2160"/>
          </w:tcPr>
          <w:p>
            <w:r>
              <w:t>9.24s</w:t>
            </w:r>
          </w:p>
        </w:tc>
        <w:tc>
          <w:tcPr>
            <w:tcW w:type="dxa" w:w="2160"/>
          </w:tcPr>
          <w:p>
            <w:r>
              <w:t>55 -&gt; 54</w:t>
            </w:r>
          </w:p>
        </w:tc>
      </w:tr>
      <w:tr>
        <w:tc>
          <w:tcPr>
            <w:tcW w:type="dxa" w:w="2160"/>
          </w:tcPr>
          <w:p>
            <w:r>
              <w:t>1783772785872_25_040</w:t>
            </w:r>
          </w:p>
        </w:tc>
        <w:tc>
          <w:tcPr>
            <w:tcW w:type="dxa" w:w="2160"/>
          </w:tcPr>
          <w:p>
            <w:r>
              <w:t>OK</w:t>
            </w:r>
          </w:p>
        </w:tc>
        <w:tc>
          <w:tcPr>
            <w:tcW w:type="dxa" w:w="2160"/>
          </w:tcPr>
          <w:p>
            <w:r>
              <w:t>9.45s</w:t>
            </w:r>
          </w:p>
        </w:tc>
        <w:tc>
          <w:tcPr>
            <w:tcW w:type="dxa" w:w="2160"/>
          </w:tcPr>
          <w:p>
            <w:r>
              <w:t>55 -&gt; 54</w:t>
            </w:r>
          </w:p>
        </w:tc>
      </w:tr>
      <w:tr>
        <w:tc>
          <w:tcPr>
            <w:tcW w:type="dxa" w:w="2160"/>
          </w:tcPr>
          <w:p>
            <w:r>
              <w:t>1783772785872_25_041</w:t>
            </w:r>
          </w:p>
        </w:tc>
        <w:tc>
          <w:tcPr>
            <w:tcW w:type="dxa" w:w="2160"/>
          </w:tcPr>
          <w:p>
            <w:r>
              <w:t>OK</w:t>
            </w:r>
          </w:p>
        </w:tc>
        <w:tc>
          <w:tcPr>
            <w:tcW w:type="dxa" w:w="2160"/>
          </w:tcPr>
          <w:p>
            <w:r>
              <w:t>9.72s</w:t>
            </w:r>
          </w:p>
        </w:tc>
        <w:tc>
          <w:tcPr>
            <w:tcW w:type="dxa" w:w="2160"/>
          </w:tcPr>
          <w:p>
            <w:r>
              <w:t>55 -&gt; 54</w:t>
            </w:r>
          </w:p>
        </w:tc>
      </w:tr>
      <w:tr>
        <w:tc>
          <w:tcPr>
            <w:tcW w:type="dxa" w:w="2160"/>
          </w:tcPr>
          <w:p>
            <w:r>
              <w:t>1783772785872_25_042</w:t>
            </w:r>
          </w:p>
        </w:tc>
        <w:tc>
          <w:tcPr>
            <w:tcW w:type="dxa" w:w="2160"/>
          </w:tcPr>
          <w:p>
            <w:r>
              <w:t>OK</w:t>
            </w:r>
          </w:p>
        </w:tc>
        <w:tc>
          <w:tcPr>
            <w:tcW w:type="dxa" w:w="2160"/>
          </w:tcPr>
          <w:p>
            <w:r>
              <w:t>9.13s</w:t>
            </w:r>
          </w:p>
        </w:tc>
        <w:tc>
          <w:tcPr>
            <w:tcW w:type="dxa" w:w="2160"/>
          </w:tcPr>
          <w:p>
            <w:r>
              <w:t>55 -&gt; 54</w:t>
            </w:r>
          </w:p>
        </w:tc>
      </w:tr>
      <w:tr>
        <w:tc>
          <w:tcPr>
            <w:tcW w:type="dxa" w:w="2160"/>
          </w:tcPr>
          <w:p>
            <w:r>
              <w:t>1783772785872_25_043</w:t>
            </w:r>
          </w:p>
        </w:tc>
        <w:tc>
          <w:tcPr>
            <w:tcW w:type="dxa" w:w="2160"/>
          </w:tcPr>
          <w:p>
            <w:r>
              <w:t>OK</w:t>
            </w:r>
          </w:p>
        </w:tc>
        <w:tc>
          <w:tcPr>
            <w:tcW w:type="dxa" w:w="2160"/>
          </w:tcPr>
          <w:p>
            <w:r>
              <w:t>8.91s</w:t>
            </w:r>
          </w:p>
        </w:tc>
        <w:tc>
          <w:tcPr>
            <w:tcW w:type="dxa" w:w="2160"/>
          </w:tcPr>
          <w:p>
            <w:r>
              <w:t>55 -&gt; 54</w:t>
            </w:r>
          </w:p>
        </w:tc>
      </w:tr>
      <w:tr>
        <w:tc>
          <w:tcPr>
            <w:tcW w:type="dxa" w:w="2160"/>
          </w:tcPr>
          <w:p>
            <w:r>
              <w:t>1783772785872_25_044</w:t>
            </w:r>
          </w:p>
        </w:tc>
        <w:tc>
          <w:tcPr>
            <w:tcW w:type="dxa" w:w="2160"/>
          </w:tcPr>
          <w:p>
            <w:r>
              <w:t>OK</w:t>
            </w:r>
          </w:p>
        </w:tc>
        <w:tc>
          <w:tcPr>
            <w:tcW w:type="dxa" w:w="2160"/>
          </w:tcPr>
          <w:p>
            <w:r>
              <w:t>11.40s</w:t>
            </w:r>
          </w:p>
        </w:tc>
        <w:tc>
          <w:tcPr>
            <w:tcW w:type="dxa" w:w="2160"/>
          </w:tcPr>
          <w:p>
            <w:r>
              <w:t>55 -&gt; 54</w:t>
            </w:r>
          </w:p>
        </w:tc>
      </w:tr>
      <w:tr>
        <w:tc>
          <w:tcPr>
            <w:tcW w:type="dxa" w:w="2160"/>
          </w:tcPr>
          <w:p>
            <w:r>
              <w:t>1783772785872_25_045</w:t>
            </w:r>
          </w:p>
        </w:tc>
        <w:tc>
          <w:tcPr>
            <w:tcW w:type="dxa" w:w="2160"/>
          </w:tcPr>
          <w:p>
            <w:r>
              <w:t>OK</w:t>
            </w:r>
          </w:p>
        </w:tc>
        <w:tc>
          <w:tcPr>
            <w:tcW w:type="dxa" w:w="2160"/>
          </w:tcPr>
          <w:p>
            <w:r>
              <w:t>9.98s</w:t>
            </w:r>
          </w:p>
        </w:tc>
        <w:tc>
          <w:tcPr>
            <w:tcW w:type="dxa" w:w="2160"/>
          </w:tcPr>
          <w:p>
            <w:r>
              <w:t>55 -&gt; 54</w:t>
            </w:r>
          </w:p>
        </w:tc>
      </w:tr>
      <w:tr>
        <w:tc>
          <w:tcPr>
            <w:tcW w:type="dxa" w:w="2160"/>
          </w:tcPr>
          <w:p>
            <w:r>
              <w:t>1783772785872_25_046</w:t>
            </w:r>
          </w:p>
        </w:tc>
        <w:tc>
          <w:tcPr>
            <w:tcW w:type="dxa" w:w="2160"/>
          </w:tcPr>
          <w:p>
            <w:r>
              <w:t>OK</w:t>
            </w:r>
          </w:p>
        </w:tc>
        <w:tc>
          <w:tcPr>
            <w:tcW w:type="dxa" w:w="2160"/>
          </w:tcPr>
          <w:p>
            <w:r>
              <w:t>9.76s</w:t>
            </w:r>
          </w:p>
        </w:tc>
        <w:tc>
          <w:tcPr>
            <w:tcW w:type="dxa" w:w="2160"/>
          </w:tcPr>
          <w:p>
            <w:r>
              <w:t>55 -&gt; 54</w:t>
            </w:r>
          </w:p>
        </w:tc>
      </w:tr>
      <w:tr>
        <w:tc>
          <w:tcPr>
            <w:tcW w:type="dxa" w:w="2160"/>
          </w:tcPr>
          <w:p>
            <w:r>
              <w:t>1783772785872_25_047</w:t>
            </w:r>
          </w:p>
        </w:tc>
        <w:tc>
          <w:tcPr>
            <w:tcW w:type="dxa" w:w="2160"/>
          </w:tcPr>
          <w:p>
            <w:r>
              <w:t>OK</w:t>
            </w:r>
          </w:p>
        </w:tc>
        <w:tc>
          <w:tcPr>
            <w:tcW w:type="dxa" w:w="2160"/>
          </w:tcPr>
          <w:p>
            <w:r>
              <w:t>7.69s</w:t>
            </w:r>
          </w:p>
        </w:tc>
        <w:tc>
          <w:tcPr>
            <w:tcW w:type="dxa" w:w="2160"/>
          </w:tcPr>
          <w:p>
            <w:r>
              <w:t>55 -&gt; 54</w:t>
            </w:r>
          </w:p>
        </w:tc>
      </w:tr>
      <w:tr>
        <w:tc>
          <w:tcPr>
            <w:tcW w:type="dxa" w:w="2160"/>
          </w:tcPr>
          <w:p>
            <w:r>
              <w:t>1783772785872_25_048</w:t>
            </w:r>
          </w:p>
        </w:tc>
        <w:tc>
          <w:tcPr>
            <w:tcW w:type="dxa" w:w="2160"/>
          </w:tcPr>
          <w:p>
            <w:r>
              <w:t>OK</w:t>
            </w:r>
          </w:p>
        </w:tc>
        <w:tc>
          <w:tcPr>
            <w:tcW w:type="dxa" w:w="2160"/>
          </w:tcPr>
          <w:p>
            <w:r>
              <w:t>9.33s</w:t>
            </w:r>
          </w:p>
        </w:tc>
        <w:tc>
          <w:tcPr>
            <w:tcW w:type="dxa" w:w="2160"/>
          </w:tcPr>
          <w:p>
            <w:r>
              <w:t>55 -&gt; 54</w:t>
            </w:r>
          </w:p>
        </w:tc>
      </w:tr>
      <w:tr>
        <w:tc>
          <w:tcPr>
            <w:tcW w:type="dxa" w:w="2160"/>
          </w:tcPr>
          <w:p>
            <w:r>
              <w:t>1783772785872_25_049</w:t>
            </w:r>
          </w:p>
        </w:tc>
        <w:tc>
          <w:tcPr>
            <w:tcW w:type="dxa" w:w="2160"/>
          </w:tcPr>
          <w:p>
            <w:r>
              <w:t>OK</w:t>
            </w:r>
          </w:p>
        </w:tc>
        <w:tc>
          <w:tcPr>
            <w:tcW w:type="dxa" w:w="2160"/>
          </w:tcPr>
          <w:p>
            <w:r>
              <w:t>7.72s</w:t>
            </w:r>
          </w:p>
        </w:tc>
        <w:tc>
          <w:tcPr>
            <w:tcW w:type="dxa" w:w="2160"/>
          </w:tcPr>
          <w:p>
            <w:r>
              <w:t>55 -&gt; 54</w:t>
            </w:r>
          </w:p>
        </w:tc>
      </w:tr>
      <w:tr>
        <w:tc>
          <w:tcPr>
            <w:tcW w:type="dxa" w:w="2160"/>
          </w:tcPr>
          <w:p>
            <w:r>
              <w:t>1783772785872_25_050</w:t>
            </w:r>
          </w:p>
        </w:tc>
        <w:tc>
          <w:tcPr>
            <w:tcW w:type="dxa" w:w="2160"/>
          </w:tcPr>
          <w:p>
            <w:r>
              <w:t>OK</w:t>
            </w:r>
          </w:p>
        </w:tc>
        <w:tc>
          <w:tcPr>
            <w:tcW w:type="dxa" w:w="2160"/>
          </w:tcPr>
          <w:p>
            <w:r>
              <w:t>9.77s</w:t>
            </w:r>
          </w:p>
        </w:tc>
        <w:tc>
          <w:tcPr>
            <w:tcW w:type="dxa" w:w="2160"/>
          </w:tcPr>
          <w:p>
            <w:r>
              <w:t>55 -&gt; 54</w:t>
            </w:r>
          </w:p>
        </w:tc>
      </w:tr>
      <w:tr>
        <w:tc>
          <w:tcPr>
            <w:tcW w:type="dxa" w:w="2160"/>
          </w:tcPr>
          <w:p>
            <w:r>
              <w:t>1783772785872_25_051</w:t>
            </w:r>
          </w:p>
        </w:tc>
        <w:tc>
          <w:tcPr>
            <w:tcW w:type="dxa" w:w="2160"/>
          </w:tcPr>
          <w:p>
            <w:r>
              <w:t>OK</w:t>
            </w:r>
          </w:p>
        </w:tc>
        <w:tc>
          <w:tcPr>
            <w:tcW w:type="dxa" w:w="2160"/>
          </w:tcPr>
          <w:p>
            <w:r>
              <w:t>9.71s</w:t>
            </w:r>
          </w:p>
        </w:tc>
        <w:tc>
          <w:tcPr>
            <w:tcW w:type="dxa" w:w="2160"/>
          </w:tcPr>
          <w:p>
            <w:r>
              <w:t>55 -&gt; 54</w:t>
            </w:r>
          </w:p>
        </w:tc>
      </w:tr>
      <w:tr>
        <w:tc>
          <w:tcPr>
            <w:tcW w:type="dxa" w:w="2160"/>
          </w:tcPr>
          <w:p>
            <w:r>
              <w:t>1783772785872_25_052</w:t>
            </w:r>
          </w:p>
        </w:tc>
        <w:tc>
          <w:tcPr>
            <w:tcW w:type="dxa" w:w="2160"/>
          </w:tcPr>
          <w:p>
            <w:r>
              <w:t>OK</w:t>
            </w:r>
          </w:p>
        </w:tc>
        <w:tc>
          <w:tcPr>
            <w:tcW w:type="dxa" w:w="2160"/>
          </w:tcPr>
          <w:p>
            <w:r>
              <w:t>9.58s</w:t>
            </w:r>
          </w:p>
        </w:tc>
        <w:tc>
          <w:tcPr>
            <w:tcW w:type="dxa" w:w="2160"/>
          </w:tcPr>
          <w:p>
            <w:r>
              <w:t>55 -&gt; 54</w:t>
            </w:r>
          </w:p>
        </w:tc>
      </w:tr>
      <w:tr>
        <w:tc>
          <w:tcPr>
            <w:tcW w:type="dxa" w:w="2160"/>
          </w:tcPr>
          <w:p>
            <w:r>
              <w:t>1783772785872_25_053</w:t>
            </w:r>
          </w:p>
        </w:tc>
        <w:tc>
          <w:tcPr>
            <w:tcW w:type="dxa" w:w="2160"/>
          </w:tcPr>
          <w:p>
            <w:r>
              <w:t>OK</w:t>
            </w:r>
          </w:p>
        </w:tc>
        <w:tc>
          <w:tcPr>
            <w:tcW w:type="dxa" w:w="2160"/>
          </w:tcPr>
          <w:p>
            <w:r>
              <w:t>9.76s</w:t>
            </w:r>
          </w:p>
        </w:tc>
        <w:tc>
          <w:tcPr>
            <w:tcW w:type="dxa" w:w="2160"/>
          </w:tcPr>
          <w:p>
            <w:r>
              <w:t>55 -&gt; 54</w:t>
            </w:r>
          </w:p>
        </w:tc>
      </w:tr>
      <w:tr>
        <w:tc>
          <w:tcPr>
            <w:tcW w:type="dxa" w:w="2160"/>
          </w:tcPr>
          <w:p>
            <w:r>
              <w:t>1783772785872_25_054</w:t>
            </w:r>
          </w:p>
        </w:tc>
        <w:tc>
          <w:tcPr>
            <w:tcW w:type="dxa" w:w="2160"/>
          </w:tcPr>
          <w:p>
            <w:r>
              <w:t>OK</w:t>
            </w:r>
          </w:p>
        </w:tc>
        <w:tc>
          <w:tcPr>
            <w:tcW w:type="dxa" w:w="2160"/>
          </w:tcPr>
          <w:p>
            <w:r>
              <w:t>10.28s</w:t>
            </w:r>
          </w:p>
        </w:tc>
        <w:tc>
          <w:tcPr>
            <w:tcW w:type="dxa" w:w="2160"/>
          </w:tcPr>
          <w:p>
            <w:r>
              <w:t>55 -&gt; 54</w:t>
            </w:r>
          </w:p>
        </w:tc>
      </w:tr>
      <w:tr>
        <w:tc>
          <w:tcPr>
            <w:tcW w:type="dxa" w:w="2160"/>
          </w:tcPr>
          <w:p>
            <w:r>
              <w:t>1783772785872_25_055</w:t>
            </w:r>
          </w:p>
        </w:tc>
        <w:tc>
          <w:tcPr>
            <w:tcW w:type="dxa" w:w="2160"/>
          </w:tcPr>
          <w:p>
            <w:r>
              <w:t>OK</w:t>
            </w:r>
          </w:p>
        </w:tc>
        <w:tc>
          <w:tcPr>
            <w:tcW w:type="dxa" w:w="2160"/>
          </w:tcPr>
          <w:p>
            <w:r>
              <w:t>9.65s</w:t>
            </w:r>
          </w:p>
        </w:tc>
        <w:tc>
          <w:tcPr>
            <w:tcW w:type="dxa" w:w="2160"/>
          </w:tcPr>
          <w:p>
            <w:r>
              <w:t>55 -&gt; 54</w:t>
            </w:r>
          </w:p>
        </w:tc>
      </w:tr>
      <w:tr>
        <w:tc>
          <w:tcPr>
            <w:tcW w:type="dxa" w:w="2160"/>
          </w:tcPr>
          <w:p>
            <w:r>
              <w:t>1783772785872_25_056</w:t>
            </w:r>
          </w:p>
        </w:tc>
        <w:tc>
          <w:tcPr>
            <w:tcW w:type="dxa" w:w="2160"/>
          </w:tcPr>
          <w:p>
            <w:r>
              <w:t>OK</w:t>
            </w:r>
          </w:p>
        </w:tc>
        <w:tc>
          <w:tcPr>
            <w:tcW w:type="dxa" w:w="2160"/>
          </w:tcPr>
          <w:p>
            <w:r>
              <w:t>10.27s</w:t>
            </w:r>
          </w:p>
        </w:tc>
        <w:tc>
          <w:tcPr>
            <w:tcW w:type="dxa" w:w="2160"/>
          </w:tcPr>
          <w:p>
            <w:r>
              <w:t>55 -&gt; 54</w:t>
            </w:r>
          </w:p>
        </w:tc>
      </w:tr>
      <w:tr>
        <w:tc>
          <w:tcPr>
            <w:tcW w:type="dxa" w:w="2160"/>
          </w:tcPr>
          <w:p>
            <w:r>
              <w:t>1783772785872_25_057</w:t>
            </w:r>
          </w:p>
        </w:tc>
        <w:tc>
          <w:tcPr>
            <w:tcW w:type="dxa" w:w="2160"/>
          </w:tcPr>
          <w:p>
            <w:r>
              <w:t>OK</w:t>
            </w:r>
          </w:p>
        </w:tc>
        <w:tc>
          <w:tcPr>
            <w:tcW w:type="dxa" w:w="2160"/>
          </w:tcPr>
          <w:p>
            <w:r>
              <w:t>9.68s</w:t>
            </w:r>
          </w:p>
        </w:tc>
        <w:tc>
          <w:tcPr>
            <w:tcW w:type="dxa" w:w="2160"/>
          </w:tcPr>
          <w:p>
            <w:r>
              <w:t>55 -&gt; 54</w:t>
            </w:r>
          </w:p>
        </w:tc>
      </w:tr>
      <w:tr>
        <w:tc>
          <w:tcPr>
            <w:tcW w:type="dxa" w:w="2160"/>
          </w:tcPr>
          <w:p>
            <w:r>
              <w:t>1783772785872_25_058</w:t>
            </w:r>
          </w:p>
        </w:tc>
        <w:tc>
          <w:tcPr>
            <w:tcW w:type="dxa" w:w="2160"/>
          </w:tcPr>
          <w:p>
            <w:r>
              <w:t>OK</w:t>
            </w:r>
          </w:p>
        </w:tc>
        <w:tc>
          <w:tcPr>
            <w:tcW w:type="dxa" w:w="2160"/>
          </w:tcPr>
          <w:p>
            <w:r>
              <w:t>10.31s</w:t>
            </w:r>
          </w:p>
        </w:tc>
        <w:tc>
          <w:tcPr>
            <w:tcW w:type="dxa" w:w="2160"/>
          </w:tcPr>
          <w:p>
            <w:r>
              <w:t>55 -&gt; 54</w:t>
            </w:r>
          </w:p>
        </w:tc>
      </w:tr>
      <w:tr>
        <w:tc>
          <w:tcPr>
            <w:tcW w:type="dxa" w:w="2160"/>
          </w:tcPr>
          <w:p>
            <w:r>
              <w:t>1783772785872_25_059</w:t>
            </w:r>
          </w:p>
        </w:tc>
        <w:tc>
          <w:tcPr>
            <w:tcW w:type="dxa" w:w="2160"/>
          </w:tcPr>
          <w:p>
            <w:r>
              <w:t>OK</w:t>
            </w:r>
          </w:p>
        </w:tc>
        <w:tc>
          <w:tcPr>
            <w:tcW w:type="dxa" w:w="2160"/>
          </w:tcPr>
          <w:p>
            <w:r>
              <w:t>10.30s</w:t>
            </w:r>
          </w:p>
        </w:tc>
        <w:tc>
          <w:tcPr>
            <w:tcW w:type="dxa" w:w="2160"/>
          </w:tcPr>
          <w:p>
            <w:r>
              <w:t>55 -&gt; 54</w:t>
            </w:r>
          </w:p>
        </w:tc>
      </w:tr>
      <w:tr>
        <w:tc>
          <w:tcPr>
            <w:tcW w:type="dxa" w:w="2160"/>
          </w:tcPr>
          <w:p>
            <w:r>
              <w:t>1783772785872_25_060</w:t>
            </w:r>
          </w:p>
        </w:tc>
        <w:tc>
          <w:tcPr>
            <w:tcW w:type="dxa" w:w="2160"/>
          </w:tcPr>
          <w:p>
            <w:r>
              <w:t>OK</w:t>
            </w:r>
          </w:p>
        </w:tc>
        <w:tc>
          <w:tcPr>
            <w:tcW w:type="dxa" w:w="2160"/>
          </w:tcPr>
          <w:p>
            <w:r>
              <w:t>10.30s</w:t>
            </w:r>
          </w:p>
        </w:tc>
        <w:tc>
          <w:tcPr>
            <w:tcW w:type="dxa" w:w="2160"/>
          </w:tcPr>
          <w:p>
            <w:r>
              <w:t>55 -&gt; 54</w:t>
            </w:r>
          </w:p>
        </w:tc>
      </w:tr>
      <w:tr>
        <w:tc>
          <w:tcPr>
            <w:tcW w:type="dxa" w:w="2160"/>
          </w:tcPr>
          <w:p>
            <w:r>
              <w:t>1783772785872_25_061</w:t>
            </w:r>
          </w:p>
        </w:tc>
        <w:tc>
          <w:tcPr>
            <w:tcW w:type="dxa" w:w="2160"/>
          </w:tcPr>
          <w:p>
            <w:r>
              <w:t>OK</w:t>
            </w:r>
          </w:p>
        </w:tc>
        <w:tc>
          <w:tcPr>
            <w:tcW w:type="dxa" w:w="2160"/>
          </w:tcPr>
          <w:p>
            <w:r>
              <w:t>10.09s</w:t>
            </w:r>
          </w:p>
        </w:tc>
        <w:tc>
          <w:tcPr>
            <w:tcW w:type="dxa" w:w="2160"/>
          </w:tcPr>
          <w:p>
            <w:r>
              <w:t>55 -&gt; 54</w:t>
            </w:r>
          </w:p>
        </w:tc>
      </w:tr>
      <w:tr>
        <w:tc>
          <w:tcPr>
            <w:tcW w:type="dxa" w:w="2160"/>
          </w:tcPr>
          <w:p>
            <w:r>
              <w:t>1783772785872_25_062</w:t>
            </w:r>
          </w:p>
        </w:tc>
        <w:tc>
          <w:tcPr>
            <w:tcW w:type="dxa" w:w="2160"/>
          </w:tcPr>
          <w:p>
            <w:r>
              <w:t>OK</w:t>
            </w:r>
          </w:p>
        </w:tc>
        <w:tc>
          <w:tcPr>
            <w:tcW w:type="dxa" w:w="2160"/>
          </w:tcPr>
          <w:p>
            <w:r>
              <w:t>10.28s</w:t>
            </w:r>
          </w:p>
        </w:tc>
        <w:tc>
          <w:tcPr>
            <w:tcW w:type="dxa" w:w="2160"/>
          </w:tcPr>
          <w:p>
            <w:r>
              <w:t>55 -&gt; 54</w:t>
            </w:r>
          </w:p>
        </w:tc>
      </w:tr>
      <w:tr>
        <w:tc>
          <w:tcPr>
            <w:tcW w:type="dxa" w:w="2160"/>
          </w:tcPr>
          <w:p>
            <w:r>
              <w:t>1783772785872_25_063</w:t>
            </w:r>
          </w:p>
        </w:tc>
        <w:tc>
          <w:tcPr>
            <w:tcW w:type="dxa" w:w="2160"/>
          </w:tcPr>
          <w:p>
            <w:r>
              <w:t>OK</w:t>
            </w:r>
          </w:p>
        </w:tc>
        <w:tc>
          <w:tcPr>
            <w:tcW w:type="dxa" w:w="2160"/>
          </w:tcPr>
          <w:p>
            <w:r>
              <w:t>10.49s</w:t>
            </w:r>
          </w:p>
        </w:tc>
        <w:tc>
          <w:tcPr>
            <w:tcW w:type="dxa" w:w="2160"/>
          </w:tcPr>
          <w:p>
            <w:r>
              <w:t>55 -&gt; 54</w:t>
            </w:r>
          </w:p>
        </w:tc>
      </w:tr>
      <w:tr>
        <w:tc>
          <w:tcPr>
            <w:tcW w:type="dxa" w:w="2160"/>
          </w:tcPr>
          <w:p>
            <w:r>
              <w:t>1783772785872_25_064</w:t>
            </w:r>
          </w:p>
        </w:tc>
        <w:tc>
          <w:tcPr>
            <w:tcW w:type="dxa" w:w="2160"/>
          </w:tcPr>
          <w:p>
            <w:r>
              <w:t>OK</w:t>
            </w:r>
          </w:p>
        </w:tc>
        <w:tc>
          <w:tcPr>
            <w:tcW w:type="dxa" w:w="2160"/>
          </w:tcPr>
          <w:p>
            <w:r>
              <w:t>10.28s</w:t>
            </w:r>
          </w:p>
        </w:tc>
        <w:tc>
          <w:tcPr>
            <w:tcW w:type="dxa" w:w="2160"/>
          </w:tcPr>
          <w:p>
            <w:r>
              <w:t>55 -&gt; 54</w:t>
            </w:r>
          </w:p>
        </w:tc>
      </w:tr>
      <w:tr>
        <w:tc>
          <w:tcPr>
            <w:tcW w:type="dxa" w:w="2160"/>
          </w:tcPr>
          <w:p>
            <w:r>
              <w:t>1783772785872_25_065</w:t>
            </w:r>
          </w:p>
        </w:tc>
        <w:tc>
          <w:tcPr>
            <w:tcW w:type="dxa" w:w="2160"/>
          </w:tcPr>
          <w:p>
            <w:r>
              <w:t>OK</w:t>
            </w:r>
          </w:p>
        </w:tc>
        <w:tc>
          <w:tcPr>
            <w:tcW w:type="dxa" w:w="2160"/>
          </w:tcPr>
          <w:p>
            <w:r>
              <w:t>10.91s</w:t>
            </w:r>
          </w:p>
        </w:tc>
        <w:tc>
          <w:tcPr>
            <w:tcW w:type="dxa" w:w="2160"/>
          </w:tcPr>
          <w:p>
            <w:r>
              <w:t>55 -&gt; 54</w:t>
            </w:r>
          </w:p>
        </w:tc>
      </w:tr>
      <w:tr>
        <w:tc>
          <w:tcPr>
            <w:tcW w:type="dxa" w:w="2160"/>
          </w:tcPr>
          <w:p>
            <w:r>
              <w:t>1783772785872_25_066</w:t>
            </w:r>
          </w:p>
        </w:tc>
        <w:tc>
          <w:tcPr>
            <w:tcW w:type="dxa" w:w="2160"/>
          </w:tcPr>
          <w:p>
            <w:r>
              <w:t>OK</w:t>
            </w:r>
          </w:p>
        </w:tc>
        <w:tc>
          <w:tcPr>
            <w:tcW w:type="dxa" w:w="2160"/>
          </w:tcPr>
          <w:p>
            <w:r>
              <w:t>10.88s</w:t>
            </w:r>
          </w:p>
        </w:tc>
        <w:tc>
          <w:tcPr>
            <w:tcW w:type="dxa" w:w="2160"/>
          </w:tcPr>
          <w:p>
            <w:r>
              <w:t>55 -&gt; 54</w:t>
            </w:r>
          </w:p>
        </w:tc>
      </w:tr>
      <w:tr>
        <w:tc>
          <w:tcPr>
            <w:tcW w:type="dxa" w:w="2160"/>
          </w:tcPr>
          <w:p>
            <w:r>
              <w:t>1783772785872_25_067</w:t>
            </w:r>
          </w:p>
        </w:tc>
        <w:tc>
          <w:tcPr>
            <w:tcW w:type="dxa" w:w="2160"/>
          </w:tcPr>
          <w:p>
            <w:r>
              <w:t>OK</w:t>
            </w:r>
          </w:p>
        </w:tc>
        <w:tc>
          <w:tcPr>
            <w:tcW w:type="dxa" w:w="2160"/>
          </w:tcPr>
          <w:p>
            <w:r>
              <w:t>10.70s</w:t>
            </w:r>
          </w:p>
        </w:tc>
        <w:tc>
          <w:tcPr>
            <w:tcW w:type="dxa" w:w="2160"/>
          </w:tcPr>
          <w:p>
            <w:r>
              <w:t>55 -&gt; 54</w:t>
            </w:r>
          </w:p>
        </w:tc>
      </w:tr>
      <w:tr>
        <w:tc>
          <w:tcPr>
            <w:tcW w:type="dxa" w:w="2160"/>
          </w:tcPr>
          <w:p>
            <w:r>
              <w:t>1783772785872_25_068</w:t>
            </w:r>
          </w:p>
        </w:tc>
        <w:tc>
          <w:tcPr>
            <w:tcW w:type="dxa" w:w="2160"/>
          </w:tcPr>
          <w:p>
            <w:r>
              <w:t>OK</w:t>
            </w:r>
          </w:p>
        </w:tc>
        <w:tc>
          <w:tcPr>
            <w:tcW w:type="dxa" w:w="2160"/>
          </w:tcPr>
          <w:p>
            <w:r>
              <w:t>10.83s</w:t>
            </w:r>
          </w:p>
        </w:tc>
        <w:tc>
          <w:tcPr>
            <w:tcW w:type="dxa" w:w="2160"/>
          </w:tcPr>
          <w:p>
            <w:r>
              <w:t>55 -&gt; 54</w:t>
            </w:r>
          </w:p>
        </w:tc>
      </w:tr>
      <w:tr>
        <w:tc>
          <w:tcPr>
            <w:tcW w:type="dxa" w:w="2160"/>
          </w:tcPr>
          <w:p>
            <w:r>
              <w:t>1783772785872_25_069</w:t>
            </w:r>
          </w:p>
        </w:tc>
        <w:tc>
          <w:tcPr>
            <w:tcW w:type="dxa" w:w="2160"/>
          </w:tcPr>
          <w:p>
            <w:r>
              <w:t>OK</w:t>
            </w:r>
          </w:p>
        </w:tc>
        <w:tc>
          <w:tcPr>
            <w:tcW w:type="dxa" w:w="2160"/>
          </w:tcPr>
          <w:p>
            <w:r>
              <w:t>10.29s</w:t>
            </w:r>
          </w:p>
        </w:tc>
        <w:tc>
          <w:tcPr>
            <w:tcW w:type="dxa" w:w="2160"/>
          </w:tcPr>
          <w:p>
            <w:r>
              <w:t>55 -&gt; 54</w:t>
            </w:r>
          </w:p>
        </w:tc>
      </w:tr>
      <w:tr>
        <w:tc>
          <w:tcPr>
            <w:tcW w:type="dxa" w:w="2160"/>
          </w:tcPr>
          <w:p>
            <w:r>
              <w:t>1783772785872_25_070</w:t>
            </w:r>
          </w:p>
        </w:tc>
        <w:tc>
          <w:tcPr>
            <w:tcW w:type="dxa" w:w="2160"/>
          </w:tcPr>
          <w:p>
            <w:r>
              <w:t>OK</w:t>
            </w:r>
          </w:p>
        </w:tc>
        <w:tc>
          <w:tcPr>
            <w:tcW w:type="dxa" w:w="2160"/>
          </w:tcPr>
          <w:p>
            <w:r>
              <w:t>9.95s</w:t>
            </w:r>
          </w:p>
        </w:tc>
        <w:tc>
          <w:tcPr>
            <w:tcW w:type="dxa" w:w="2160"/>
          </w:tcPr>
          <w:p>
            <w:r>
              <w:t>55 -&gt; 54</w:t>
            </w:r>
          </w:p>
        </w:tc>
      </w:tr>
      <w:tr>
        <w:tc>
          <w:tcPr>
            <w:tcW w:type="dxa" w:w="2160"/>
          </w:tcPr>
          <w:p>
            <w:r>
              <w:t>1783772785872_25_071</w:t>
            </w:r>
          </w:p>
        </w:tc>
        <w:tc>
          <w:tcPr>
            <w:tcW w:type="dxa" w:w="2160"/>
          </w:tcPr>
          <w:p>
            <w:r>
              <w:t>OK</w:t>
            </w:r>
          </w:p>
        </w:tc>
        <w:tc>
          <w:tcPr>
            <w:tcW w:type="dxa" w:w="2160"/>
          </w:tcPr>
          <w:p>
            <w:r>
              <w:t>9.11s</w:t>
            </w:r>
          </w:p>
        </w:tc>
        <w:tc>
          <w:tcPr>
            <w:tcW w:type="dxa" w:w="2160"/>
          </w:tcPr>
          <w:p>
            <w:r>
              <w:t>55 -&gt; 54</w:t>
            </w:r>
          </w:p>
        </w:tc>
      </w:tr>
      <w:tr>
        <w:tc>
          <w:tcPr>
            <w:tcW w:type="dxa" w:w="2160"/>
          </w:tcPr>
          <w:p>
            <w:r>
              <w:t>1783772785872_25_072</w:t>
            </w:r>
          </w:p>
        </w:tc>
        <w:tc>
          <w:tcPr>
            <w:tcW w:type="dxa" w:w="2160"/>
          </w:tcPr>
          <w:p>
            <w:r>
              <w:t>OK</w:t>
            </w:r>
          </w:p>
        </w:tc>
        <w:tc>
          <w:tcPr>
            <w:tcW w:type="dxa" w:w="2160"/>
          </w:tcPr>
          <w:p>
            <w:r>
              <w:t>9.51s</w:t>
            </w:r>
          </w:p>
        </w:tc>
        <w:tc>
          <w:tcPr>
            <w:tcW w:type="dxa" w:w="2160"/>
          </w:tcPr>
          <w:p>
            <w:r>
              <w:t>55 -&gt; 54</w:t>
            </w:r>
          </w:p>
        </w:tc>
      </w:tr>
      <w:tr>
        <w:tc>
          <w:tcPr>
            <w:tcW w:type="dxa" w:w="2160"/>
          </w:tcPr>
          <w:p>
            <w:r>
              <w:t>1783772785872_25_073</w:t>
            </w:r>
          </w:p>
        </w:tc>
        <w:tc>
          <w:tcPr>
            <w:tcW w:type="dxa" w:w="2160"/>
          </w:tcPr>
          <w:p>
            <w:r>
              <w:t>OK</w:t>
            </w:r>
          </w:p>
        </w:tc>
        <w:tc>
          <w:tcPr>
            <w:tcW w:type="dxa" w:w="2160"/>
          </w:tcPr>
          <w:p>
            <w:r>
              <w:t>9.49s</w:t>
            </w:r>
          </w:p>
        </w:tc>
        <w:tc>
          <w:tcPr>
            <w:tcW w:type="dxa" w:w="2160"/>
          </w:tcPr>
          <w:p>
            <w:r>
              <w:t>55 -&gt; 54</w:t>
            </w:r>
          </w:p>
        </w:tc>
      </w:tr>
      <w:tr>
        <w:tc>
          <w:tcPr>
            <w:tcW w:type="dxa" w:w="2160"/>
          </w:tcPr>
          <w:p>
            <w:r>
              <w:t>1783772785872_25_074</w:t>
            </w:r>
          </w:p>
        </w:tc>
        <w:tc>
          <w:tcPr>
            <w:tcW w:type="dxa" w:w="2160"/>
          </w:tcPr>
          <w:p>
            <w:r>
              <w:t>OK</w:t>
            </w:r>
          </w:p>
        </w:tc>
        <w:tc>
          <w:tcPr>
            <w:tcW w:type="dxa" w:w="2160"/>
          </w:tcPr>
          <w:p>
            <w:r>
              <w:t>8.88s</w:t>
            </w:r>
          </w:p>
        </w:tc>
        <w:tc>
          <w:tcPr>
            <w:tcW w:type="dxa" w:w="2160"/>
          </w:tcPr>
          <w:p>
            <w:r>
              <w:t>55 -&gt; 54</w:t>
            </w:r>
          </w:p>
        </w:tc>
      </w:tr>
      <w:tr>
        <w:tc>
          <w:tcPr>
            <w:tcW w:type="dxa" w:w="2160"/>
          </w:tcPr>
          <w:p>
            <w:r>
              <w:t>1783772785872_25_075</w:t>
            </w:r>
          </w:p>
        </w:tc>
        <w:tc>
          <w:tcPr>
            <w:tcW w:type="dxa" w:w="2160"/>
          </w:tcPr>
          <w:p>
            <w:r>
              <w:t>OK</w:t>
            </w:r>
          </w:p>
        </w:tc>
        <w:tc>
          <w:tcPr>
            <w:tcW w:type="dxa" w:w="2160"/>
          </w:tcPr>
          <w:p>
            <w:r>
              <w:t>9.13s</w:t>
            </w:r>
          </w:p>
        </w:tc>
        <w:tc>
          <w:tcPr>
            <w:tcW w:type="dxa" w:w="2160"/>
          </w:tcPr>
          <w:p>
            <w:r>
              <w:t>55 -&gt; 54</w:t>
            </w:r>
          </w:p>
        </w:tc>
      </w:tr>
      <w:tr>
        <w:tc>
          <w:tcPr>
            <w:tcW w:type="dxa" w:w="2160"/>
          </w:tcPr>
          <w:p>
            <w:r>
              <w:t>1783772785872_25_076</w:t>
            </w:r>
          </w:p>
        </w:tc>
        <w:tc>
          <w:tcPr>
            <w:tcW w:type="dxa" w:w="2160"/>
          </w:tcPr>
          <w:p>
            <w:r>
              <w:t>OK</w:t>
            </w:r>
          </w:p>
        </w:tc>
        <w:tc>
          <w:tcPr>
            <w:tcW w:type="dxa" w:w="2160"/>
          </w:tcPr>
          <w:p>
            <w:r>
              <w:t>9.55s</w:t>
            </w:r>
          </w:p>
        </w:tc>
        <w:tc>
          <w:tcPr>
            <w:tcW w:type="dxa" w:w="2160"/>
          </w:tcPr>
          <w:p>
            <w:r>
              <w:t>55 -&gt; 54</w:t>
            </w:r>
          </w:p>
        </w:tc>
      </w:tr>
      <w:tr>
        <w:tc>
          <w:tcPr>
            <w:tcW w:type="dxa" w:w="2160"/>
          </w:tcPr>
          <w:p>
            <w:r>
              <w:t>1783772785872_25_077</w:t>
            </w:r>
          </w:p>
        </w:tc>
        <w:tc>
          <w:tcPr>
            <w:tcW w:type="dxa" w:w="2160"/>
          </w:tcPr>
          <w:p>
            <w:r>
              <w:t>OK</w:t>
            </w:r>
          </w:p>
        </w:tc>
        <w:tc>
          <w:tcPr>
            <w:tcW w:type="dxa" w:w="2160"/>
          </w:tcPr>
          <w:p>
            <w:r>
              <w:t>9.49s</w:t>
            </w:r>
          </w:p>
        </w:tc>
        <w:tc>
          <w:tcPr>
            <w:tcW w:type="dxa" w:w="2160"/>
          </w:tcPr>
          <w:p>
            <w:r>
              <w:t>55 -&gt; 54</w:t>
            </w:r>
          </w:p>
        </w:tc>
      </w:tr>
      <w:tr>
        <w:tc>
          <w:tcPr>
            <w:tcW w:type="dxa" w:w="2160"/>
          </w:tcPr>
          <w:p>
            <w:r>
              <w:t>1783772785872_25_078</w:t>
            </w:r>
          </w:p>
        </w:tc>
        <w:tc>
          <w:tcPr>
            <w:tcW w:type="dxa" w:w="2160"/>
          </w:tcPr>
          <w:p>
            <w:r>
              <w:t>OK</w:t>
            </w:r>
          </w:p>
        </w:tc>
        <w:tc>
          <w:tcPr>
            <w:tcW w:type="dxa" w:w="2160"/>
          </w:tcPr>
          <w:p>
            <w:r>
              <w:t>12.01s</w:t>
            </w:r>
          </w:p>
        </w:tc>
        <w:tc>
          <w:tcPr>
            <w:tcW w:type="dxa" w:w="2160"/>
          </w:tcPr>
          <w:p>
            <w:r>
              <w:t>55 -&gt; 54</w:t>
            </w:r>
          </w:p>
        </w:tc>
      </w:tr>
      <w:tr>
        <w:tc>
          <w:tcPr>
            <w:tcW w:type="dxa" w:w="2160"/>
          </w:tcPr>
          <w:p>
            <w:r>
              <w:t>1783772785872_25_079</w:t>
            </w:r>
          </w:p>
        </w:tc>
        <w:tc>
          <w:tcPr>
            <w:tcW w:type="dxa" w:w="2160"/>
          </w:tcPr>
          <w:p>
            <w:r>
              <w:t>OK</w:t>
            </w:r>
          </w:p>
        </w:tc>
        <w:tc>
          <w:tcPr>
            <w:tcW w:type="dxa" w:w="2160"/>
          </w:tcPr>
          <w:p>
            <w:r>
              <w:t>9.40s</w:t>
            </w:r>
          </w:p>
        </w:tc>
        <w:tc>
          <w:tcPr>
            <w:tcW w:type="dxa" w:w="2160"/>
          </w:tcPr>
          <w:p>
            <w:r>
              <w:t>55 -&gt; 54</w:t>
            </w:r>
          </w:p>
        </w:tc>
      </w:tr>
      <w:tr>
        <w:tc>
          <w:tcPr>
            <w:tcW w:type="dxa" w:w="2160"/>
          </w:tcPr>
          <w:p>
            <w:r>
              <w:t>1783772785872_25_080</w:t>
            </w:r>
          </w:p>
        </w:tc>
        <w:tc>
          <w:tcPr>
            <w:tcW w:type="dxa" w:w="2160"/>
          </w:tcPr>
          <w:p>
            <w:r>
              <w:t>OK</w:t>
            </w:r>
          </w:p>
        </w:tc>
        <w:tc>
          <w:tcPr>
            <w:tcW w:type="dxa" w:w="2160"/>
          </w:tcPr>
          <w:p>
            <w:r>
              <w:t>9.18s</w:t>
            </w:r>
          </w:p>
        </w:tc>
        <w:tc>
          <w:tcPr>
            <w:tcW w:type="dxa" w:w="2160"/>
          </w:tcPr>
          <w:p>
            <w:r>
              <w:t>55 -&gt; 54</w:t>
            </w:r>
          </w:p>
        </w:tc>
      </w:tr>
      <w:tr>
        <w:tc>
          <w:tcPr>
            <w:tcW w:type="dxa" w:w="2160"/>
          </w:tcPr>
          <w:p>
            <w:r>
              <w:t>1783772785872_25_081</w:t>
            </w:r>
          </w:p>
        </w:tc>
        <w:tc>
          <w:tcPr>
            <w:tcW w:type="dxa" w:w="2160"/>
          </w:tcPr>
          <w:p>
            <w:r>
              <w:t>OK</w:t>
            </w:r>
          </w:p>
        </w:tc>
        <w:tc>
          <w:tcPr>
            <w:tcW w:type="dxa" w:w="2160"/>
          </w:tcPr>
          <w:p>
            <w:r>
              <w:t>9.13s</w:t>
            </w:r>
          </w:p>
        </w:tc>
        <w:tc>
          <w:tcPr>
            <w:tcW w:type="dxa" w:w="2160"/>
          </w:tcPr>
          <w:p>
            <w:r>
              <w:t>55 -&gt; 54</w:t>
            </w:r>
          </w:p>
        </w:tc>
      </w:tr>
      <w:tr>
        <w:tc>
          <w:tcPr>
            <w:tcW w:type="dxa" w:w="2160"/>
          </w:tcPr>
          <w:p>
            <w:r>
              <w:t>1783772785872_25_082</w:t>
            </w:r>
          </w:p>
        </w:tc>
        <w:tc>
          <w:tcPr>
            <w:tcW w:type="dxa" w:w="2160"/>
          </w:tcPr>
          <w:p>
            <w:r>
              <w:t>OK</w:t>
            </w:r>
          </w:p>
        </w:tc>
        <w:tc>
          <w:tcPr>
            <w:tcW w:type="dxa" w:w="2160"/>
          </w:tcPr>
          <w:p>
            <w:r>
              <w:t>8.77s</w:t>
            </w:r>
          </w:p>
        </w:tc>
        <w:tc>
          <w:tcPr>
            <w:tcW w:type="dxa" w:w="2160"/>
          </w:tcPr>
          <w:p>
            <w:r>
              <w:t>55 -&gt; 54</w:t>
            </w:r>
          </w:p>
        </w:tc>
      </w:tr>
      <w:tr>
        <w:tc>
          <w:tcPr>
            <w:tcW w:type="dxa" w:w="2160"/>
          </w:tcPr>
          <w:p>
            <w:r>
              <w:t>1783772785872_25_083</w:t>
            </w:r>
          </w:p>
        </w:tc>
        <w:tc>
          <w:tcPr>
            <w:tcW w:type="dxa" w:w="2160"/>
          </w:tcPr>
          <w:p>
            <w:r>
              <w:t>OK</w:t>
            </w:r>
          </w:p>
        </w:tc>
        <w:tc>
          <w:tcPr>
            <w:tcW w:type="dxa" w:w="2160"/>
          </w:tcPr>
          <w:p>
            <w:r>
              <w:t>8.73s</w:t>
            </w:r>
          </w:p>
        </w:tc>
        <w:tc>
          <w:tcPr>
            <w:tcW w:type="dxa" w:w="2160"/>
          </w:tcPr>
          <w:p>
            <w:r>
              <w:t>55 -&gt; 54</w:t>
            </w:r>
          </w:p>
        </w:tc>
      </w:tr>
      <w:tr>
        <w:tc>
          <w:tcPr>
            <w:tcW w:type="dxa" w:w="2160"/>
          </w:tcPr>
          <w:p>
            <w:r>
              <w:t>1783772785872_25_084</w:t>
            </w:r>
          </w:p>
        </w:tc>
        <w:tc>
          <w:tcPr>
            <w:tcW w:type="dxa" w:w="2160"/>
          </w:tcPr>
          <w:p>
            <w:r>
              <w:t>OK</w:t>
            </w:r>
          </w:p>
        </w:tc>
        <w:tc>
          <w:tcPr>
            <w:tcW w:type="dxa" w:w="2160"/>
          </w:tcPr>
          <w:p>
            <w:r>
              <w:t>9.13s</w:t>
            </w:r>
          </w:p>
        </w:tc>
        <w:tc>
          <w:tcPr>
            <w:tcW w:type="dxa" w:w="2160"/>
          </w:tcPr>
          <w:p>
            <w:r>
              <w:t>55 -&gt; 54</w:t>
            </w:r>
          </w:p>
        </w:tc>
      </w:tr>
      <w:tr>
        <w:tc>
          <w:tcPr>
            <w:tcW w:type="dxa" w:w="2160"/>
          </w:tcPr>
          <w:p>
            <w:r>
              <w:t>1783772785872_25_085</w:t>
            </w:r>
          </w:p>
        </w:tc>
        <w:tc>
          <w:tcPr>
            <w:tcW w:type="dxa" w:w="2160"/>
          </w:tcPr>
          <w:p>
            <w:r>
              <w:t>OK</w:t>
            </w:r>
          </w:p>
        </w:tc>
        <w:tc>
          <w:tcPr>
            <w:tcW w:type="dxa" w:w="2160"/>
          </w:tcPr>
          <w:p>
            <w:r>
              <w:t>9.15s</w:t>
            </w:r>
          </w:p>
        </w:tc>
        <w:tc>
          <w:tcPr>
            <w:tcW w:type="dxa" w:w="2160"/>
          </w:tcPr>
          <w:p>
            <w:r>
              <w:t>55 -&gt; 54</w:t>
            </w:r>
          </w:p>
        </w:tc>
      </w:tr>
      <w:tr>
        <w:tc>
          <w:tcPr>
            <w:tcW w:type="dxa" w:w="2160"/>
          </w:tcPr>
          <w:p>
            <w:r>
              <w:t>1783772785872_25_086</w:t>
            </w:r>
          </w:p>
        </w:tc>
        <w:tc>
          <w:tcPr>
            <w:tcW w:type="dxa" w:w="2160"/>
          </w:tcPr>
          <w:p>
            <w:r>
              <w:t>OK</w:t>
            </w:r>
          </w:p>
        </w:tc>
        <w:tc>
          <w:tcPr>
            <w:tcW w:type="dxa" w:w="2160"/>
          </w:tcPr>
          <w:p>
            <w:r>
              <w:t>8.93s</w:t>
            </w:r>
          </w:p>
        </w:tc>
        <w:tc>
          <w:tcPr>
            <w:tcW w:type="dxa" w:w="2160"/>
          </w:tcPr>
          <w:p>
            <w:r>
              <w:t>55 -&gt; 54</w:t>
            </w:r>
          </w:p>
        </w:tc>
      </w:tr>
      <w:tr>
        <w:tc>
          <w:tcPr>
            <w:tcW w:type="dxa" w:w="2160"/>
          </w:tcPr>
          <w:p>
            <w:r>
              <w:t>1783772785872_25_087</w:t>
            </w:r>
          </w:p>
        </w:tc>
        <w:tc>
          <w:tcPr>
            <w:tcW w:type="dxa" w:w="2160"/>
          </w:tcPr>
          <w:p>
            <w:r>
              <w:t>OK</w:t>
            </w:r>
          </w:p>
        </w:tc>
        <w:tc>
          <w:tcPr>
            <w:tcW w:type="dxa" w:w="2160"/>
          </w:tcPr>
          <w:p>
            <w:r>
              <w:t>8.94s</w:t>
            </w:r>
          </w:p>
        </w:tc>
        <w:tc>
          <w:tcPr>
            <w:tcW w:type="dxa" w:w="2160"/>
          </w:tcPr>
          <w:p>
            <w:r>
              <w:t>55 -&gt; 54</w:t>
            </w:r>
          </w:p>
        </w:tc>
      </w:tr>
      <w:tr>
        <w:tc>
          <w:tcPr>
            <w:tcW w:type="dxa" w:w="2160"/>
          </w:tcPr>
          <w:p>
            <w:r>
              <w:t>1783772785872_25_088</w:t>
            </w:r>
          </w:p>
        </w:tc>
        <w:tc>
          <w:tcPr>
            <w:tcW w:type="dxa" w:w="2160"/>
          </w:tcPr>
          <w:p>
            <w:r>
              <w:t>OK</w:t>
            </w:r>
          </w:p>
        </w:tc>
        <w:tc>
          <w:tcPr>
            <w:tcW w:type="dxa" w:w="2160"/>
          </w:tcPr>
          <w:p>
            <w:r>
              <w:t>8.95s</w:t>
            </w:r>
          </w:p>
        </w:tc>
        <w:tc>
          <w:tcPr>
            <w:tcW w:type="dxa" w:w="2160"/>
          </w:tcPr>
          <w:p>
            <w:r>
              <w:t>55 -&gt; 54</w:t>
            </w:r>
          </w:p>
        </w:tc>
      </w:tr>
      <w:tr>
        <w:tc>
          <w:tcPr>
            <w:tcW w:type="dxa" w:w="2160"/>
          </w:tcPr>
          <w:p>
            <w:r>
              <w:t>1783772785872_25_089</w:t>
            </w:r>
          </w:p>
        </w:tc>
        <w:tc>
          <w:tcPr>
            <w:tcW w:type="dxa" w:w="2160"/>
          </w:tcPr>
          <w:p>
            <w:r>
              <w:t>OK</w:t>
            </w:r>
          </w:p>
        </w:tc>
        <w:tc>
          <w:tcPr>
            <w:tcW w:type="dxa" w:w="2160"/>
          </w:tcPr>
          <w:p>
            <w:r>
              <w:t>8.13s</w:t>
            </w:r>
          </w:p>
        </w:tc>
        <w:tc>
          <w:tcPr>
            <w:tcW w:type="dxa" w:w="2160"/>
          </w:tcPr>
          <w:p>
            <w:r>
              <w:t>55 -&gt; 54</w:t>
            </w:r>
          </w:p>
        </w:tc>
      </w:tr>
      <w:tr>
        <w:tc>
          <w:tcPr>
            <w:tcW w:type="dxa" w:w="2160"/>
          </w:tcPr>
          <w:p>
            <w:r>
              <w:t>1783772785872_25_090</w:t>
            </w:r>
          </w:p>
        </w:tc>
        <w:tc>
          <w:tcPr>
            <w:tcW w:type="dxa" w:w="2160"/>
          </w:tcPr>
          <w:p>
            <w:r>
              <w:t>OK</w:t>
            </w:r>
          </w:p>
        </w:tc>
        <w:tc>
          <w:tcPr>
            <w:tcW w:type="dxa" w:w="2160"/>
          </w:tcPr>
          <w:p>
            <w:r>
              <w:t>9.79s</w:t>
            </w:r>
          </w:p>
        </w:tc>
        <w:tc>
          <w:tcPr>
            <w:tcW w:type="dxa" w:w="2160"/>
          </w:tcPr>
          <w:p>
            <w:r>
              <w:t>55 -&gt; 54</w:t>
            </w:r>
          </w:p>
        </w:tc>
      </w:tr>
      <w:tr>
        <w:tc>
          <w:tcPr>
            <w:tcW w:type="dxa" w:w="2160"/>
          </w:tcPr>
          <w:p>
            <w:r>
              <w:t>1783772785872_25_091</w:t>
            </w:r>
          </w:p>
        </w:tc>
        <w:tc>
          <w:tcPr>
            <w:tcW w:type="dxa" w:w="2160"/>
          </w:tcPr>
          <w:p>
            <w:r>
              <w:t>OK</w:t>
            </w:r>
          </w:p>
        </w:tc>
        <w:tc>
          <w:tcPr>
            <w:tcW w:type="dxa" w:w="2160"/>
          </w:tcPr>
          <w:p>
            <w:r>
              <w:t>8.32s</w:t>
            </w:r>
          </w:p>
        </w:tc>
        <w:tc>
          <w:tcPr>
            <w:tcW w:type="dxa" w:w="2160"/>
          </w:tcPr>
          <w:p>
            <w:r>
              <w:t>55 -&gt; 54</w:t>
            </w:r>
          </w:p>
        </w:tc>
      </w:tr>
      <w:tr>
        <w:tc>
          <w:tcPr>
            <w:tcW w:type="dxa" w:w="2160"/>
          </w:tcPr>
          <w:p>
            <w:r>
              <w:t>1783772785872_25_092</w:t>
            </w:r>
          </w:p>
        </w:tc>
        <w:tc>
          <w:tcPr>
            <w:tcW w:type="dxa" w:w="2160"/>
          </w:tcPr>
          <w:p>
            <w:r>
              <w:t>OK</w:t>
            </w:r>
          </w:p>
        </w:tc>
        <w:tc>
          <w:tcPr>
            <w:tcW w:type="dxa" w:w="2160"/>
          </w:tcPr>
          <w:p>
            <w:r>
              <w:t>9.82s</w:t>
            </w:r>
          </w:p>
        </w:tc>
        <w:tc>
          <w:tcPr>
            <w:tcW w:type="dxa" w:w="2160"/>
          </w:tcPr>
          <w:p>
            <w:r>
              <w:t>55 -&gt; 54</w:t>
            </w:r>
          </w:p>
        </w:tc>
      </w:tr>
      <w:tr>
        <w:tc>
          <w:tcPr>
            <w:tcW w:type="dxa" w:w="2160"/>
          </w:tcPr>
          <w:p>
            <w:r>
              <w:t>1783772785872_25_093</w:t>
            </w:r>
          </w:p>
        </w:tc>
        <w:tc>
          <w:tcPr>
            <w:tcW w:type="dxa" w:w="2160"/>
          </w:tcPr>
          <w:p>
            <w:r>
              <w:t>OK</w:t>
            </w:r>
          </w:p>
        </w:tc>
        <w:tc>
          <w:tcPr>
            <w:tcW w:type="dxa" w:w="2160"/>
          </w:tcPr>
          <w:p>
            <w:r>
              <w:t>8.11s</w:t>
            </w:r>
          </w:p>
        </w:tc>
        <w:tc>
          <w:tcPr>
            <w:tcW w:type="dxa" w:w="2160"/>
          </w:tcPr>
          <w:p>
            <w:r>
              <w:t>55 -&gt; 54</w:t>
            </w:r>
          </w:p>
        </w:tc>
      </w:tr>
      <w:tr>
        <w:tc>
          <w:tcPr>
            <w:tcW w:type="dxa" w:w="2160"/>
          </w:tcPr>
          <w:p>
            <w:r>
              <w:t>1783772785872_25_094</w:t>
            </w:r>
          </w:p>
        </w:tc>
        <w:tc>
          <w:tcPr>
            <w:tcW w:type="dxa" w:w="2160"/>
          </w:tcPr>
          <w:p>
            <w:r>
              <w:t>OK</w:t>
            </w:r>
          </w:p>
        </w:tc>
        <w:tc>
          <w:tcPr>
            <w:tcW w:type="dxa" w:w="2160"/>
          </w:tcPr>
          <w:p>
            <w:r>
              <w:t>7.89s</w:t>
            </w:r>
          </w:p>
        </w:tc>
        <w:tc>
          <w:tcPr>
            <w:tcW w:type="dxa" w:w="2160"/>
          </w:tcPr>
          <w:p>
            <w:r>
              <w:t>55 -&gt; 54</w:t>
            </w:r>
          </w:p>
        </w:tc>
      </w:tr>
      <w:tr>
        <w:tc>
          <w:tcPr>
            <w:tcW w:type="dxa" w:w="2160"/>
          </w:tcPr>
          <w:p>
            <w:r>
              <w:t>1783772785872_25_095</w:t>
            </w:r>
          </w:p>
        </w:tc>
        <w:tc>
          <w:tcPr>
            <w:tcW w:type="dxa" w:w="2160"/>
          </w:tcPr>
          <w:p>
            <w:r>
              <w:t>OK</w:t>
            </w:r>
          </w:p>
        </w:tc>
        <w:tc>
          <w:tcPr>
            <w:tcW w:type="dxa" w:w="2160"/>
          </w:tcPr>
          <w:p>
            <w:r>
              <w:t>9.20s</w:t>
            </w:r>
          </w:p>
        </w:tc>
        <w:tc>
          <w:tcPr>
            <w:tcW w:type="dxa" w:w="2160"/>
          </w:tcPr>
          <w:p>
            <w:r>
              <w:t>55 -&gt; 54</w:t>
            </w:r>
          </w:p>
        </w:tc>
      </w:tr>
      <w:tr>
        <w:tc>
          <w:tcPr>
            <w:tcW w:type="dxa" w:w="2160"/>
          </w:tcPr>
          <w:p>
            <w:r>
              <w:t>1783772785872_25_096</w:t>
            </w:r>
          </w:p>
        </w:tc>
        <w:tc>
          <w:tcPr>
            <w:tcW w:type="dxa" w:w="2160"/>
          </w:tcPr>
          <w:p>
            <w:r>
              <w:t>OK</w:t>
            </w:r>
          </w:p>
        </w:tc>
        <w:tc>
          <w:tcPr>
            <w:tcW w:type="dxa" w:w="2160"/>
          </w:tcPr>
          <w:p>
            <w:r>
              <w:t>7.58s</w:t>
            </w:r>
          </w:p>
        </w:tc>
        <w:tc>
          <w:tcPr>
            <w:tcW w:type="dxa" w:w="2160"/>
          </w:tcPr>
          <w:p>
            <w:r>
              <w:t>55 -&gt; 54</w:t>
            </w:r>
          </w:p>
        </w:tc>
      </w:tr>
      <w:tr>
        <w:tc>
          <w:tcPr>
            <w:tcW w:type="dxa" w:w="2160"/>
          </w:tcPr>
          <w:p>
            <w:r>
              <w:t>1783772785872_25_097</w:t>
            </w:r>
          </w:p>
        </w:tc>
        <w:tc>
          <w:tcPr>
            <w:tcW w:type="dxa" w:w="2160"/>
          </w:tcPr>
          <w:p>
            <w:r>
              <w:t>OK</w:t>
            </w:r>
          </w:p>
        </w:tc>
        <w:tc>
          <w:tcPr>
            <w:tcW w:type="dxa" w:w="2160"/>
          </w:tcPr>
          <w:p>
            <w:r>
              <w:t>9.14s</w:t>
            </w:r>
          </w:p>
        </w:tc>
        <w:tc>
          <w:tcPr>
            <w:tcW w:type="dxa" w:w="2160"/>
          </w:tcPr>
          <w:p>
            <w:r>
              <w:t>55 -&gt; 54</w:t>
            </w:r>
          </w:p>
        </w:tc>
      </w:tr>
      <w:tr>
        <w:tc>
          <w:tcPr>
            <w:tcW w:type="dxa" w:w="2160"/>
          </w:tcPr>
          <w:p>
            <w:r>
              <w:t>1783772785872_25_098</w:t>
            </w:r>
          </w:p>
        </w:tc>
        <w:tc>
          <w:tcPr>
            <w:tcW w:type="dxa" w:w="2160"/>
          </w:tcPr>
          <w:p>
            <w:r>
              <w:t>OK</w:t>
            </w:r>
          </w:p>
        </w:tc>
        <w:tc>
          <w:tcPr>
            <w:tcW w:type="dxa" w:w="2160"/>
          </w:tcPr>
          <w:p>
            <w:r>
              <w:t>7.36s</w:t>
            </w:r>
          </w:p>
        </w:tc>
        <w:tc>
          <w:tcPr>
            <w:tcW w:type="dxa" w:w="2160"/>
          </w:tcPr>
          <w:p>
            <w:r>
              <w:t>55 -&gt; 54</w:t>
            </w:r>
          </w:p>
        </w:tc>
      </w:tr>
      <w:tr>
        <w:tc>
          <w:tcPr>
            <w:tcW w:type="dxa" w:w="2160"/>
          </w:tcPr>
          <w:p>
            <w:r>
              <w:t>1783772785872_25_099</w:t>
            </w:r>
          </w:p>
        </w:tc>
        <w:tc>
          <w:tcPr>
            <w:tcW w:type="dxa" w:w="2160"/>
          </w:tcPr>
          <w:p>
            <w:r>
              <w:t>OK</w:t>
            </w:r>
          </w:p>
        </w:tc>
        <w:tc>
          <w:tcPr>
            <w:tcW w:type="dxa" w:w="2160"/>
          </w:tcPr>
          <w:p>
            <w:r>
              <w:t>7.36s</w:t>
            </w:r>
          </w:p>
        </w:tc>
        <w:tc>
          <w:tcPr>
            <w:tcW w:type="dxa" w:w="2160"/>
          </w:tcPr>
          <w:p>
            <w:r>
              <w:t>55 -&gt; 54</w:t>
            </w:r>
          </w:p>
        </w:tc>
      </w:tr>
      <w:tr>
        <w:tc>
          <w:tcPr>
            <w:tcW w:type="dxa" w:w="2160"/>
          </w:tcPr>
          <w:p>
            <w:r>
              <w:t>1783772785872_26_000</w:t>
            </w:r>
          </w:p>
        </w:tc>
        <w:tc>
          <w:tcPr>
            <w:tcW w:type="dxa" w:w="2160"/>
          </w:tcPr>
          <w:p>
            <w:r>
              <w:t>OK</w:t>
            </w:r>
          </w:p>
        </w:tc>
        <w:tc>
          <w:tcPr>
            <w:tcW w:type="dxa" w:w="2160"/>
          </w:tcPr>
          <w:p>
            <w:r>
              <w:t>9.77s</w:t>
            </w:r>
          </w:p>
        </w:tc>
        <w:tc>
          <w:tcPr>
            <w:tcW w:type="dxa" w:w="2160"/>
          </w:tcPr>
          <w:p>
            <w:r>
              <w:t>55 -&gt; 54</w:t>
            </w:r>
          </w:p>
        </w:tc>
      </w:tr>
      <w:tr>
        <w:tc>
          <w:tcPr>
            <w:tcW w:type="dxa" w:w="2160"/>
          </w:tcPr>
          <w:p>
            <w:r>
              <w:t>1783772785872_26_001</w:t>
            </w:r>
          </w:p>
        </w:tc>
        <w:tc>
          <w:tcPr>
            <w:tcW w:type="dxa" w:w="2160"/>
          </w:tcPr>
          <w:p>
            <w:r>
              <w:t>OK</w:t>
            </w:r>
          </w:p>
        </w:tc>
        <w:tc>
          <w:tcPr>
            <w:tcW w:type="dxa" w:w="2160"/>
          </w:tcPr>
          <w:p>
            <w:r>
              <w:t>9.33s</w:t>
            </w:r>
          </w:p>
        </w:tc>
        <w:tc>
          <w:tcPr>
            <w:tcW w:type="dxa" w:w="2160"/>
          </w:tcPr>
          <w:p>
            <w:r>
              <w:t>55 -&gt; 54</w:t>
            </w:r>
          </w:p>
        </w:tc>
      </w:tr>
      <w:tr>
        <w:tc>
          <w:tcPr>
            <w:tcW w:type="dxa" w:w="2160"/>
          </w:tcPr>
          <w:p>
            <w:r>
              <w:t>1783772785872_26_002</w:t>
            </w:r>
          </w:p>
        </w:tc>
        <w:tc>
          <w:tcPr>
            <w:tcW w:type="dxa" w:w="2160"/>
          </w:tcPr>
          <w:p>
            <w:r>
              <w:t>OK</w:t>
            </w:r>
          </w:p>
        </w:tc>
        <w:tc>
          <w:tcPr>
            <w:tcW w:type="dxa" w:w="2160"/>
          </w:tcPr>
          <w:p>
            <w:r>
              <w:t>10.10s</w:t>
            </w:r>
          </w:p>
        </w:tc>
        <w:tc>
          <w:tcPr>
            <w:tcW w:type="dxa" w:w="2160"/>
          </w:tcPr>
          <w:p>
            <w:r>
              <w:t>55 -&gt; 54</w:t>
            </w:r>
          </w:p>
        </w:tc>
      </w:tr>
      <w:tr>
        <w:tc>
          <w:tcPr>
            <w:tcW w:type="dxa" w:w="2160"/>
          </w:tcPr>
          <w:p>
            <w:r>
              <w:t>1783772785872_26_003</w:t>
            </w:r>
          </w:p>
        </w:tc>
        <w:tc>
          <w:tcPr>
            <w:tcW w:type="dxa" w:w="2160"/>
          </w:tcPr>
          <w:p>
            <w:r>
              <w:t>OK</w:t>
            </w:r>
          </w:p>
        </w:tc>
        <w:tc>
          <w:tcPr>
            <w:tcW w:type="dxa" w:w="2160"/>
          </w:tcPr>
          <w:p>
            <w:r>
              <w:t>9.21s</w:t>
            </w:r>
          </w:p>
        </w:tc>
        <w:tc>
          <w:tcPr>
            <w:tcW w:type="dxa" w:w="2160"/>
          </w:tcPr>
          <w:p>
            <w:r>
              <w:t>55 -&gt; 54</w:t>
            </w:r>
          </w:p>
        </w:tc>
      </w:tr>
      <w:tr>
        <w:tc>
          <w:tcPr>
            <w:tcW w:type="dxa" w:w="2160"/>
          </w:tcPr>
          <w:p>
            <w:r>
              <w:t>1783772785872_26_004</w:t>
            </w:r>
          </w:p>
        </w:tc>
        <w:tc>
          <w:tcPr>
            <w:tcW w:type="dxa" w:w="2160"/>
          </w:tcPr>
          <w:p>
            <w:r>
              <w:t>OK</w:t>
            </w:r>
          </w:p>
        </w:tc>
        <w:tc>
          <w:tcPr>
            <w:tcW w:type="dxa" w:w="2160"/>
          </w:tcPr>
          <w:p>
            <w:r>
              <w:t>9.44s</w:t>
            </w:r>
          </w:p>
        </w:tc>
        <w:tc>
          <w:tcPr>
            <w:tcW w:type="dxa" w:w="2160"/>
          </w:tcPr>
          <w:p>
            <w:r>
              <w:t>55 -&gt; 54</w:t>
            </w:r>
          </w:p>
        </w:tc>
      </w:tr>
      <w:tr>
        <w:tc>
          <w:tcPr>
            <w:tcW w:type="dxa" w:w="2160"/>
          </w:tcPr>
          <w:p>
            <w:r>
              <w:t>1783772785872_26_005</w:t>
            </w:r>
          </w:p>
        </w:tc>
        <w:tc>
          <w:tcPr>
            <w:tcW w:type="dxa" w:w="2160"/>
          </w:tcPr>
          <w:p>
            <w:r>
              <w:t>OK</w:t>
            </w:r>
          </w:p>
        </w:tc>
        <w:tc>
          <w:tcPr>
            <w:tcW w:type="dxa" w:w="2160"/>
          </w:tcPr>
          <w:p>
            <w:r>
              <w:t>9.43s</w:t>
            </w:r>
          </w:p>
        </w:tc>
        <w:tc>
          <w:tcPr>
            <w:tcW w:type="dxa" w:w="2160"/>
          </w:tcPr>
          <w:p>
            <w:r>
              <w:t>55 -&gt; 54</w:t>
            </w:r>
          </w:p>
        </w:tc>
      </w:tr>
      <w:tr>
        <w:tc>
          <w:tcPr>
            <w:tcW w:type="dxa" w:w="2160"/>
          </w:tcPr>
          <w:p>
            <w:r>
              <w:t>1783772785872_26_006</w:t>
            </w:r>
          </w:p>
        </w:tc>
        <w:tc>
          <w:tcPr>
            <w:tcW w:type="dxa" w:w="2160"/>
          </w:tcPr>
          <w:p>
            <w:r>
              <w:t>OK</w:t>
            </w:r>
          </w:p>
        </w:tc>
        <w:tc>
          <w:tcPr>
            <w:tcW w:type="dxa" w:w="2160"/>
          </w:tcPr>
          <w:p>
            <w:r>
              <w:t>10.37s</w:t>
            </w:r>
          </w:p>
        </w:tc>
        <w:tc>
          <w:tcPr>
            <w:tcW w:type="dxa" w:w="2160"/>
          </w:tcPr>
          <w:p>
            <w:r>
              <w:t>55 -&gt; 54</w:t>
            </w:r>
          </w:p>
        </w:tc>
      </w:tr>
      <w:tr>
        <w:tc>
          <w:tcPr>
            <w:tcW w:type="dxa" w:w="2160"/>
          </w:tcPr>
          <w:p>
            <w:r>
              <w:t>1783772785872_26_007</w:t>
            </w:r>
          </w:p>
        </w:tc>
        <w:tc>
          <w:tcPr>
            <w:tcW w:type="dxa" w:w="2160"/>
          </w:tcPr>
          <w:p>
            <w:r>
              <w:t>OK</w:t>
            </w:r>
          </w:p>
        </w:tc>
        <w:tc>
          <w:tcPr>
            <w:tcW w:type="dxa" w:w="2160"/>
          </w:tcPr>
          <w:p>
            <w:r>
              <w:t>9.92s</w:t>
            </w:r>
          </w:p>
        </w:tc>
        <w:tc>
          <w:tcPr>
            <w:tcW w:type="dxa" w:w="2160"/>
          </w:tcPr>
          <w:p>
            <w:r>
              <w:t>55 -&gt; 54</w:t>
            </w:r>
          </w:p>
        </w:tc>
      </w:tr>
      <w:tr>
        <w:tc>
          <w:tcPr>
            <w:tcW w:type="dxa" w:w="2160"/>
          </w:tcPr>
          <w:p>
            <w:r>
              <w:t>1783772785872_26_008</w:t>
            </w:r>
          </w:p>
        </w:tc>
        <w:tc>
          <w:tcPr>
            <w:tcW w:type="dxa" w:w="2160"/>
          </w:tcPr>
          <w:p>
            <w:r>
              <w:t>OK</w:t>
            </w:r>
          </w:p>
        </w:tc>
        <w:tc>
          <w:tcPr>
            <w:tcW w:type="dxa" w:w="2160"/>
          </w:tcPr>
          <w:p>
            <w:r>
              <w:t>10.04s</w:t>
            </w:r>
          </w:p>
        </w:tc>
        <w:tc>
          <w:tcPr>
            <w:tcW w:type="dxa" w:w="2160"/>
          </w:tcPr>
          <w:p>
            <w:r>
              <w:t>55 -&gt; 54</w:t>
            </w:r>
          </w:p>
        </w:tc>
      </w:tr>
      <w:tr>
        <w:tc>
          <w:tcPr>
            <w:tcW w:type="dxa" w:w="2160"/>
          </w:tcPr>
          <w:p>
            <w:r>
              <w:t>1783772785872_26_009</w:t>
            </w:r>
          </w:p>
        </w:tc>
        <w:tc>
          <w:tcPr>
            <w:tcW w:type="dxa" w:w="2160"/>
          </w:tcPr>
          <w:p>
            <w:r>
              <w:t>OK</w:t>
            </w:r>
          </w:p>
        </w:tc>
        <w:tc>
          <w:tcPr>
            <w:tcW w:type="dxa" w:w="2160"/>
          </w:tcPr>
          <w:p>
            <w:r>
              <w:t>9.72s</w:t>
            </w:r>
          </w:p>
        </w:tc>
        <w:tc>
          <w:tcPr>
            <w:tcW w:type="dxa" w:w="2160"/>
          </w:tcPr>
          <w:p>
            <w:r>
              <w:t>55 -&gt; 54</w:t>
            </w:r>
          </w:p>
        </w:tc>
      </w:tr>
      <w:tr>
        <w:tc>
          <w:tcPr>
            <w:tcW w:type="dxa" w:w="2160"/>
          </w:tcPr>
          <w:p>
            <w:r>
              <w:t>1783772785872_26_010</w:t>
            </w:r>
          </w:p>
        </w:tc>
        <w:tc>
          <w:tcPr>
            <w:tcW w:type="dxa" w:w="2160"/>
          </w:tcPr>
          <w:p>
            <w:r>
              <w:t>OK</w:t>
            </w:r>
          </w:p>
        </w:tc>
        <w:tc>
          <w:tcPr>
            <w:tcW w:type="dxa" w:w="2160"/>
          </w:tcPr>
          <w:p>
            <w:r>
              <w:t>10.01s</w:t>
            </w:r>
          </w:p>
        </w:tc>
        <w:tc>
          <w:tcPr>
            <w:tcW w:type="dxa" w:w="2160"/>
          </w:tcPr>
          <w:p>
            <w:r>
              <w:t>55 -&gt; 54</w:t>
            </w:r>
          </w:p>
        </w:tc>
      </w:tr>
      <w:tr>
        <w:tc>
          <w:tcPr>
            <w:tcW w:type="dxa" w:w="2160"/>
          </w:tcPr>
          <w:p>
            <w:r>
              <w:t>1783772785872_26_011</w:t>
            </w:r>
          </w:p>
        </w:tc>
        <w:tc>
          <w:tcPr>
            <w:tcW w:type="dxa" w:w="2160"/>
          </w:tcPr>
          <w:p>
            <w:r>
              <w:t>OK</w:t>
            </w:r>
          </w:p>
        </w:tc>
        <w:tc>
          <w:tcPr>
            <w:tcW w:type="dxa" w:w="2160"/>
          </w:tcPr>
          <w:p>
            <w:r>
              <w:t>9.55s</w:t>
            </w:r>
          </w:p>
        </w:tc>
        <w:tc>
          <w:tcPr>
            <w:tcW w:type="dxa" w:w="2160"/>
          </w:tcPr>
          <w:p>
            <w:r>
              <w:t>55 -&gt; 54</w:t>
            </w:r>
          </w:p>
        </w:tc>
      </w:tr>
      <w:tr>
        <w:tc>
          <w:tcPr>
            <w:tcW w:type="dxa" w:w="2160"/>
          </w:tcPr>
          <w:p>
            <w:r>
              <w:t>1783772785872_26_012</w:t>
            </w:r>
          </w:p>
        </w:tc>
        <w:tc>
          <w:tcPr>
            <w:tcW w:type="dxa" w:w="2160"/>
          </w:tcPr>
          <w:p>
            <w:r>
              <w:t>OK</w:t>
            </w:r>
          </w:p>
        </w:tc>
        <w:tc>
          <w:tcPr>
            <w:tcW w:type="dxa" w:w="2160"/>
          </w:tcPr>
          <w:p>
            <w:r>
              <w:t>10.79s</w:t>
            </w:r>
          </w:p>
        </w:tc>
        <w:tc>
          <w:tcPr>
            <w:tcW w:type="dxa" w:w="2160"/>
          </w:tcPr>
          <w:p>
            <w:r>
              <w:t>55 -&gt; 54</w:t>
            </w:r>
          </w:p>
        </w:tc>
      </w:tr>
      <w:tr>
        <w:tc>
          <w:tcPr>
            <w:tcW w:type="dxa" w:w="2160"/>
          </w:tcPr>
          <w:p>
            <w:r>
              <w:t>1783772785872_26_013</w:t>
            </w:r>
          </w:p>
        </w:tc>
        <w:tc>
          <w:tcPr>
            <w:tcW w:type="dxa" w:w="2160"/>
          </w:tcPr>
          <w:p>
            <w:r>
              <w:t>OK</w:t>
            </w:r>
          </w:p>
        </w:tc>
        <w:tc>
          <w:tcPr>
            <w:tcW w:type="dxa" w:w="2160"/>
          </w:tcPr>
          <w:p>
            <w:r>
              <w:t>10.59s</w:t>
            </w:r>
          </w:p>
        </w:tc>
        <w:tc>
          <w:tcPr>
            <w:tcW w:type="dxa" w:w="2160"/>
          </w:tcPr>
          <w:p>
            <w:r>
              <w:t>55 -&gt; 54</w:t>
            </w:r>
          </w:p>
        </w:tc>
      </w:tr>
      <w:tr>
        <w:tc>
          <w:tcPr>
            <w:tcW w:type="dxa" w:w="2160"/>
          </w:tcPr>
          <w:p>
            <w:r>
              <w:t>1783772785872_26_014</w:t>
            </w:r>
          </w:p>
        </w:tc>
        <w:tc>
          <w:tcPr>
            <w:tcW w:type="dxa" w:w="2160"/>
          </w:tcPr>
          <w:p>
            <w:r>
              <w:t>OK</w:t>
            </w:r>
          </w:p>
        </w:tc>
        <w:tc>
          <w:tcPr>
            <w:tcW w:type="dxa" w:w="2160"/>
          </w:tcPr>
          <w:p>
            <w:r>
              <w:t>10.76s</w:t>
            </w:r>
          </w:p>
        </w:tc>
        <w:tc>
          <w:tcPr>
            <w:tcW w:type="dxa" w:w="2160"/>
          </w:tcPr>
          <w:p>
            <w:r>
              <w:t>55 -&gt; 54</w:t>
            </w:r>
          </w:p>
        </w:tc>
      </w:tr>
      <w:tr>
        <w:tc>
          <w:tcPr>
            <w:tcW w:type="dxa" w:w="2160"/>
          </w:tcPr>
          <w:p>
            <w:r>
              <w:t>1783772785872_26_015</w:t>
            </w:r>
          </w:p>
        </w:tc>
        <w:tc>
          <w:tcPr>
            <w:tcW w:type="dxa" w:w="2160"/>
          </w:tcPr>
          <w:p>
            <w:r>
              <w:t>OK</w:t>
            </w:r>
          </w:p>
        </w:tc>
        <w:tc>
          <w:tcPr>
            <w:tcW w:type="dxa" w:w="2160"/>
          </w:tcPr>
          <w:p>
            <w:r>
              <w:t>10.56s</w:t>
            </w:r>
          </w:p>
        </w:tc>
        <w:tc>
          <w:tcPr>
            <w:tcW w:type="dxa" w:w="2160"/>
          </w:tcPr>
          <w:p>
            <w:r>
              <w:t>55 -&gt; 54</w:t>
            </w:r>
          </w:p>
        </w:tc>
      </w:tr>
      <w:tr>
        <w:tc>
          <w:tcPr>
            <w:tcW w:type="dxa" w:w="2160"/>
          </w:tcPr>
          <w:p>
            <w:r>
              <w:t>1783772785872_26_016</w:t>
            </w:r>
          </w:p>
        </w:tc>
        <w:tc>
          <w:tcPr>
            <w:tcW w:type="dxa" w:w="2160"/>
          </w:tcPr>
          <w:p>
            <w:r>
              <w:t>OK</w:t>
            </w:r>
          </w:p>
        </w:tc>
        <w:tc>
          <w:tcPr>
            <w:tcW w:type="dxa" w:w="2160"/>
          </w:tcPr>
          <w:p>
            <w:r>
              <w:t>10.79s</w:t>
            </w:r>
          </w:p>
        </w:tc>
        <w:tc>
          <w:tcPr>
            <w:tcW w:type="dxa" w:w="2160"/>
          </w:tcPr>
          <w:p>
            <w:r>
              <w:t>55 -&gt; 54</w:t>
            </w:r>
          </w:p>
        </w:tc>
      </w:tr>
      <w:tr>
        <w:tc>
          <w:tcPr>
            <w:tcW w:type="dxa" w:w="2160"/>
          </w:tcPr>
          <w:p>
            <w:r>
              <w:t>1783772785872_26_017</w:t>
            </w:r>
          </w:p>
        </w:tc>
        <w:tc>
          <w:tcPr>
            <w:tcW w:type="dxa" w:w="2160"/>
          </w:tcPr>
          <w:p>
            <w:r>
              <w:t>OK</w:t>
            </w:r>
          </w:p>
        </w:tc>
        <w:tc>
          <w:tcPr>
            <w:tcW w:type="dxa" w:w="2160"/>
          </w:tcPr>
          <w:p>
            <w:r>
              <w:t>10.39s</w:t>
            </w:r>
          </w:p>
        </w:tc>
        <w:tc>
          <w:tcPr>
            <w:tcW w:type="dxa" w:w="2160"/>
          </w:tcPr>
          <w:p>
            <w:r>
              <w:t>55 -&gt; 54</w:t>
            </w:r>
          </w:p>
        </w:tc>
      </w:tr>
      <w:tr>
        <w:tc>
          <w:tcPr>
            <w:tcW w:type="dxa" w:w="2160"/>
          </w:tcPr>
          <w:p>
            <w:r>
              <w:t>1783772785872_26_018</w:t>
            </w:r>
          </w:p>
        </w:tc>
        <w:tc>
          <w:tcPr>
            <w:tcW w:type="dxa" w:w="2160"/>
          </w:tcPr>
          <w:p>
            <w:r>
              <w:t>OK</w:t>
            </w:r>
          </w:p>
        </w:tc>
        <w:tc>
          <w:tcPr>
            <w:tcW w:type="dxa" w:w="2160"/>
          </w:tcPr>
          <w:p>
            <w:r>
              <w:t>9.00s</w:t>
            </w:r>
          </w:p>
        </w:tc>
        <w:tc>
          <w:tcPr>
            <w:tcW w:type="dxa" w:w="2160"/>
          </w:tcPr>
          <w:p>
            <w:r>
              <w:t>55 -&gt; 54</w:t>
            </w:r>
          </w:p>
        </w:tc>
      </w:tr>
      <w:tr>
        <w:tc>
          <w:tcPr>
            <w:tcW w:type="dxa" w:w="2160"/>
          </w:tcPr>
          <w:p>
            <w:r>
              <w:t>1783772785872_26_019</w:t>
            </w:r>
          </w:p>
        </w:tc>
        <w:tc>
          <w:tcPr>
            <w:tcW w:type="dxa" w:w="2160"/>
          </w:tcPr>
          <w:p>
            <w:r>
              <w:t>OK</w:t>
            </w:r>
          </w:p>
        </w:tc>
        <w:tc>
          <w:tcPr>
            <w:tcW w:type="dxa" w:w="2160"/>
          </w:tcPr>
          <w:p>
            <w:r>
              <w:t>9.20s</w:t>
            </w:r>
          </w:p>
        </w:tc>
        <w:tc>
          <w:tcPr>
            <w:tcW w:type="dxa" w:w="2160"/>
          </w:tcPr>
          <w:p>
            <w:r>
              <w:t>55 -&gt; 54</w:t>
            </w:r>
          </w:p>
        </w:tc>
      </w:tr>
      <w:tr>
        <w:tc>
          <w:tcPr>
            <w:tcW w:type="dxa" w:w="2160"/>
          </w:tcPr>
          <w:p>
            <w:r>
              <w:t>1783772785872_26_020</w:t>
            </w:r>
          </w:p>
        </w:tc>
        <w:tc>
          <w:tcPr>
            <w:tcW w:type="dxa" w:w="2160"/>
          </w:tcPr>
          <w:p>
            <w:r>
              <w:t>OK</w:t>
            </w:r>
          </w:p>
        </w:tc>
        <w:tc>
          <w:tcPr>
            <w:tcW w:type="dxa" w:w="2160"/>
          </w:tcPr>
          <w:p>
            <w:r>
              <w:t>9.32s</w:t>
            </w:r>
          </w:p>
        </w:tc>
        <w:tc>
          <w:tcPr>
            <w:tcW w:type="dxa" w:w="2160"/>
          </w:tcPr>
          <w:p>
            <w:r>
              <w:t>55 -&gt; 54</w:t>
            </w:r>
          </w:p>
        </w:tc>
      </w:tr>
      <w:tr>
        <w:tc>
          <w:tcPr>
            <w:tcW w:type="dxa" w:w="2160"/>
          </w:tcPr>
          <w:p>
            <w:r>
              <w:t>1783772785872_26_021</w:t>
            </w:r>
          </w:p>
        </w:tc>
        <w:tc>
          <w:tcPr>
            <w:tcW w:type="dxa" w:w="2160"/>
          </w:tcPr>
          <w:p>
            <w:r>
              <w:t>OK</w:t>
            </w:r>
          </w:p>
        </w:tc>
        <w:tc>
          <w:tcPr>
            <w:tcW w:type="dxa" w:w="2160"/>
          </w:tcPr>
          <w:p>
            <w:r>
              <w:t>9.33s</w:t>
            </w:r>
          </w:p>
        </w:tc>
        <w:tc>
          <w:tcPr>
            <w:tcW w:type="dxa" w:w="2160"/>
          </w:tcPr>
          <w:p>
            <w:r>
              <w:t>55 -&gt; 54</w:t>
            </w:r>
          </w:p>
        </w:tc>
      </w:tr>
      <w:tr>
        <w:tc>
          <w:tcPr>
            <w:tcW w:type="dxa" w:w="2160"/>
          </w:tcPr>
          <w:p>
            <w:r>
              <w:t>1783772785872_26_022</w:t>
            </w:r>
          </w:p>
        </w:tc>
        <w:tc>
          <w:tcPr>
            <w:tcW w:type="dxa" w:w="2160"/>
          </w:tcPr>
          <w:p>
            <w:r>
              <w:t>OK</w:t>
            </w:r>
          </w:p>
        </w:tc>
        <w:tc>
          <w:tcPr>
            <w:tcW w:type="dxa" w:w="2160"/>
          </w:tcPr>
          <w:p>
            <w:r>
              <w:t>9.77s</w:t>
            </w:r>
          </w:p>
        </w:tc>
        <w:tc>
          <w:tcPr>
            <w:tcW w:type="dxa" w:w="2160"/>
          </w:tcPr>
          <w:p>
            <w:r>
              <w:t>55 -&gt; 54</w:t>
            </w:r>
          </w:p>
        </w:tc>
      </w:tr>
      <w:tr>
        <w:tc>
          <w:tcPr>
            <w:tcW w:type="dxa" w:w="2160"/>
          </w:tcPr>
          <w:p>
            <w:r>
              <w:t>1783772785872_26_023</w:t>
            </w:r>
          </w:p>
        </w:tc>
        <w:tc>
          <w:tcPr>
            <w:tcW w:type="dxa" w:w="2160"/>
          </w:tcPr>
          <w:p>
            <w:r>
              <w:t>OK</w:t>
            </w:r>
          </w:p>
        </w:tc>
        <w:tc>
          <w:tcPr>
            <w:tcW w:type="dxa" w:w="2160"/>
          </w:tcPr>
          <w:p>
            <w:r>
              <w:t>9.25s</w:t>
            </w:r>
          </w:p>
        </w:tc>
        <w:tc>
          <w:tcPr>
            <w:tcW w:type="dxa" w:w="2160"/>
          </w:tcPr>
          <w:p>
            <w:r>
              <w:t>55 -&gt; 54</w:t>
            </w:r>
          </w:p>
        </w:tc>
      </w:tr>
      <w:tr>
        <w:tc>
          <w:tcPr>
            <w:tcW w:type="dxa" w:w="2160"/>
          </w:tcPr>
          <w:p>
            <w:r>
              <w:t>1783772785872_26_024</w:t>
            </w:r>
          </w:p>
        </w:tc>
        <w:tc>
          <w:tcPr>
            <w:tcW w:type="dxa" w:w="2160"/>
          </w:tcPr>
          <w:p>
            <w:r>
              <w:t>OK</w:t>
            </w:r>
          </w:p>
        </w:tc>
        <w:tc>
          <w:tcPr>
            <w:tcW w:type="dxa" w:w="2160"/>
          </w:tcPr>
          <w:p>
            <w:r>
              <w:t>9.05s</w:t>
            </w:r>
          </w:p>
        </w:tc>
        <w:tc>
          <w:tcPr>
            <w:tcW w:type="dxa" w:w="2160"/>
          </w:tcPr>
          <w:p>
            <w:r>
              <w:t>55 -&gt; 54</w:t>
            </w:r>
          </w:p>
        </w:tc>
      </w:tr>
      <w:tr>
        <w:tc>
          <w:tcPr>
            <w:tcW w:type="dxa" w:w="2160"/>
          </w:tcPr>
          <w:p>
            <w:r>
              <w:t>1783772785872_26_025</w:t>
            </w:r>
          </w:p>
        </w:tc>
        <w:tc>
          <w:tcPr>
            <w:tcW w:type="dxa" w:w="2160"/>
          </w:tcPr>
          <w:p>
            <w:r>
              <w:t>OK</w:t>
            </w:r>
          </w:p>
        </w:tc>
        <w:tc>
          <w:tcPr>
            <w:tcW w:type="dxa" w:w="2160"/>
          </w:tcPr>
          <w:p>
            <w:r>
              <w:t>9.70s</w:t>
            </w:r>
          </w:p>
        </w:tc>
        <w:tc>
          <w:tcPr>
            <w:tcW w:type="dxa" w:w="2160"/>
          </w:tcPr>
          <w:p>
            <w:r>
              <w:t>55 -&gt; 54</w:t>
            </w:r>
          </w:p>
        </w:tc>
      </w:tr>
      <w:tr>
        <w:tc>
          <w:tcPr>
            <w:tcW w:type="dxa" w:w="2160"/>
          </w:tcPr>
          <w:p>
            <w:r>
              <w:t>1783772785872_26_026</w:t>
            </w:r>
          </w:p>
        </w:tc>
        <w:tc>
          <w:tcPr>
            <w:tcW w:type="dxa" w:w="2160"/>
          </w:tcPr>
          <w:p>
            <w:r>
              <w:t>OK</w:t>
            </w:r>
          </w:p>
        </w:tc>
        <w:tc>
          <w:tcPr>
            <w:tcW w:type="dxa" w:w="2160"/>
          </w:tcPr>
          <w:p>
            <w:r>
              <w:t>9.87s</w:t>
            </w:r>
          </w:p>
        </w:tc>
        <w:tc>
          <w:tcPr>
            <w:tcW w:type="dxa" w:w="2160"/>
          </w:tcPr>
          <w:p>
            <w:r>
              <w:t>55 -&gt; 54</w:t>
            </w:r>
          </w:p>
        </w:tc>
      </w:tr>
      <w:tr>
        <w:tc>
          <w:tcPr>
            <w:tcW w:type="dxa" w:w="2160"/>
          </w:tcPr>
          <w:p>
            <w:r>
              <w:t>1783772785872_26_027</w:t>
            </w:r>
          </w:p>
        </w:tc>
        <w:tc>
          <w:tcPr>
            <w:tcW w:type="dxa" w:w="2160"/>
          </w:tcPr>
          <w:p>
            <w:r>
              <w:t>OK</w:t>
            </w:r>
          </w:p>
        </w:tc>
        <w:tc>
          <w:tcPr>
            <w:tcW w:type="dxa" w:w="2160"/>
          </w:tcPr>
          <w:p>
            <w:r>
              <w:t>9.79s</w:t>
            </w:r>
          </w:p>
        </w:tc>
        <w:tc>
          <w:tcPr>
            <w:tcW w:type="dxa" w:w="2160"/>
          </w:tcPr>
          <w:p>
            <w:r>
              <w:t>55 -&gt; 54</w:t>
            </w:r>
          </w:p>
        </w:tc>
      </w:tr>
      <w:tr>
        <w:tc>
          <w:tcPr>
            <w:tcW w:type="dxa" w:w="2160"/>
          </w:tcPr>
          <w:p>
            <w:r>
              <w:t>1783772785872_26_028</w:t>
            </w:r>
          </w:p>
        </w:tc>
        <w:tc>
          <w:tcPr>
            <w:tcW w:type="dxa" w:w="2160"/>
          </w:tcPr>
          <w:p>
            <w:r>
              <w:t>OK</w:t>
            </w:r>
          </w:p>
        </w:tc>
        <w:tc>
          <w:tcPr>
            <w:tcW w:type="dxa" w:w="2160"/>
          </w:tcPr>
          <w:p>
            <w:r>
              <w:t>9.66s</w:t>
            </w:r>
          </w:p>
        </w:tc>
        <w:tc>
          <w:tcPr>
            <w:tcW w:type="dxa" w:w="2160"/>
          </w:tcPr>
          <w:p>
            <w:r>
              <w:t>55 -&gt; 54</w:t>
            </w:r>
          </w:p>
        </w:tc>
      </w:tr>
      <w:tr>
        <w:tc>
          <w:tcPr>
            <w:tcW w:type="dxa" w:w="2160"/>
          </w:tcPr>
          <w:p>
            <w:r>
              <w:t>1783772785872_26_029</w:t>
            </w:r>
          </w:p>
        </w:tc>
        <w:tc>
          <w:tcPr>
            <w:tcW w:type="dxa" w:w="2160"/>
          </w:tcPr>
          <w:p>
            <w:r>
              <w:t>OK</w:t>
            </w:r>
          </w:p>
        </w:tc>
        <w:tc>
          <w:tcPr>
            <w:tcW w:type="dxa" w:w="2160"/>
          </w:tcPr>
          <w:p>
            <w:r>
              <w:t>9.89s</w:t>
            </w:r>
          </w:p>
        </w:tc>
        <w:tc>
          <w:tcPr>
            <w:tcW w:type="dxa" w:w="2160"/>
          </w:tcPr>
          <w:p>
            <w:r>
              <w:t>55 -&gt; 54</w:t>
            </w:r>
          </w:p>
        </w:tc>
      </w:tr>
      <w:tr>
        <w:tc>
          <w:tcPr>
            <w:tcW w:type="dxa" w:w="2160"/>
          </w:tcPr>
          <w:p>
            <w:r>
              <w:t>1783772785872_26_030</w:t>
            </w:r>
          </w:p>
        </w:tc>
        <w:tc>
          <w:tcPr>
            <w:tcW w:type="dxa" w:w="2160"/>
          </w:tcPr>
          <w:p>
            <w:r>
              <w:t>OK</w:t>
            </w:r>
          </w:p>
        </w:tc>
        <w:tc>
          <w:tcPr>
            <w:tcW w:type="dxa" w:w="2160"/>
          </w:tcPr>
          <w:p>
            <w:r>
              <w:t>9.74s</w:t>
            </w:r>
          </w:p>
        </w:tc>
        <w:tc>
          <w:tcPr>
            <w:tcW w:type="dxa" w:w="2160"/>
          </w:tcPr>
          <w:p>
            <w:r>
              <w:t>55 -&gt; 54</w:t>
            </w:r>
          </w:p>
        </w:tc>
      </w:tr>
      <w:tr>
        <w:tc>
          <w:tcPr>
            <w:tcW w:type="dxa" w:w="2160"/>
          </w:tcPr>
          <w:p>
            <w:r>
              <w:t>1783772785872_26_031</w:t>
            </w:r>
          </w:p>
        </w:tc>
        <w:tc>
          <w:tcPr>
            <w:tcW w:type="dxa" w:w="2160"/>
          </w:tcPr>
          <w:p>
            <w:r>
              <w:t>OK</w:t>
            </w:r>
          </w:p>
        </w:tc>
        <w:tc>
          <w:tcPr>
            <w:tcW w:type="dxa" w:w="2160"/>
          </w:tcPr>
          <w:p>
            <w:r>
              <w:t>9.53s</w:t>
            </w:r>
          </w:p>
        </w:tc>
        <w:tc>
          <w:tcPr>
            <w:tcW w:type="dxa" w:w="2160"/>
          </w:tcPr>
          <w:p>
            <w:r>
              <w:t>55 -&gt; 54</w:t>
            </w:r>
          </w:p>
        </w:tc>
      </w:tr>
      <w:tr>
        <w:tc>
          <w:tcPr>
            <w:tcW w:type="dxa" w:w="2160"/>
          </w:tcPr>
          <w:p>
            <w:r>
              <w:t>1783772785872_26_032</w:t>
            </w:r>
          </w:p>
        </w:tc>
        <w:tc>
          <w:tcPr>
            <w:tcW w:type="dxa" w:w="2160"/>
          </w:tcPr>
          <w:p>
            <w:r>
              <w:t>OK</w:t>
            </w:r>
          </w:p>
        </w:tc>
        <w:tc>
          <w:tcPr>
            <w:tcW w:type="dxa" w:w="2160"/>
          </w:tcPr>
          <w:p>
            <w:r>
              <w:t>9.57s</w:t>
            </w:r>
          </w:p>
        </w:tc>
        <w:tc>
          <w:tcPr>
            <w:tcW w:type="dxa" w:w="2160"/>
          </w:tcPr>
          <w:p>
            <w:r>
              <w:t>55 -&gt; 54</w:t>
            </w:r>
          </w:p>
        </w:tc>
      </w:tr>
      <w:tr>
        <w:tc>
          <w:tcPr>
            <w:tcW w:type="dxa" w:w="2160"/>
          </w:tcPr>
          <w:p>
            <w:r>
              <w:t>1783772785872_26_033</w:t>
            </w:r>
          </w:p>
        </w:tc>
        <w:tc>
          <w:tcPr>
            <w:tcW w:type="dxa" w:w="2160"/>
          </w:tcPr>
          <w:p>
            <w:r>
              <w:t>OK</w:t>
            </w:r>
          </w:p>
        </w:tc>
        <w:tc>
          <w:tcPr>
            <w:tcW w:type="dxa" w:w="2160"/>
          </w:tcPr>
          <w:p>
            <w:r>
              <w:t>9.56s</w:t>
            </w:r>
          </w:p>
        </w:tc>
        <w:tc>
          <w:tcPr>
            <w:tcW w:type="dxa" w:w="2160"/>
          </w:tcPr>
          <w:p>
            <w:r>
              <w:t>55 -&gt; 54</w:t>
            </w:r>
          </w:p>
        </w:tc>
      </w:tr>
      <w:tr>
        <w:tc>
          <w:tcPr>
            <w:tcW w:type="dxa" w:w="2160"/>
          </w:tcPr>
          <w:p>
            <w:r>
              <w:t>1783772785872_26_034</w:t>
            </w:r>
          </w:p>
        </w:tc>
        <w:tc>
          <w:tcPr>
            <w:tcW w:type="dxa" w:w="2160"/>
          </w:tcPr>
          <w:p>
            <w:r>
              <w:t>OK</w:t>
            </w:r>
          </w:p>
        </w:tc>
        <w:tc>
          <w:tcPr>
            <w:tcW w:type="dxa" w:w="2160"/>
          </w:tcPr>
          <w:p>
            <w:r>
              <w:t>11.03s</w:t>
            </w:r>
          </w:p>
        </w:tc>
        <w:tc>
          <w:tcPr>
            <w:tcW w:type="dxa" w:w="2160"/>
          </w:tcPr>
          <w:p>
            <w:r>
              <w:t>55 -&gt; 54</w:t>
            </w:r>
          </w:p>
        </w:tc>
      </w:tr>
      <w:tr>
        <w:tc>
          <w:tcPr>
            <w:tcW w:type="dxa" w:w="2160"/>
          </w:tcPr>
          <w:p>
            <w:r>
              <w:t>1783772785872_26_035</w:t>
            </w:r>
          </w:p>
        </w:tc>
        <w:tc>
          <w:tcPr>
            <w:tcW w:type="dxa" w:w="2160"/>
          </w:tcPr>
          <w:p>
            <w:r>
              <w:t>OK</w:t>
            </w:r>
          </w:p>
        </w:tc>
        <w:tc>
          <w:tcPr>
            <w:tcW w:type="dxa" w:w="2160"/>
          </w:tcPr>
          <w:p>
            <w:r>
              <w:t>9.40s</w:t>
            </w:r>
          </w:p>
        </w:tc>
        <w:tc>
          <w:tcPr>
            <w:tcW w:type="dxa" w:w="2160"/>
          </w:tcPr>
          <w:p>
            <w:r>
              <w:t>55 -&gt; 54</w:t>
            </w:r>
          </w:p>
        </w:tc>
      </w:tr>
      <w:tr>
        <w:tc>
          <w:tcPr>
            <w:tcW w:type="dxa" w:w="2160"/>
          </w:tcPr>
          <w:p>
            <w:r>
              <w:t>1783772785872_26_036</w:t>
            </w:r>
          </w:p>
        </w:tc>
        <w:tc>
          <w:tcPr>
            <w:tcW w:type="dxa" w:w="2160"/>
          </w:tcPr>
          <w:p>
            <w:r>
              <w:t>OK</w:t>
            </w:r>
          </w:p>
        </w:tc>
        <w:tc>
          <w:tcPr>
            <w:tcW w:type="dxa" w:w="2160"/>
          </w:tcPr>
          <w:p>
            <w:r>
              <w:t>9.12s</w:t>
            </w:r>
          </w:p>
        </w:tc>
        <w:tc>
          <w:tcPr>
            <w:tcW w:type="dxa" w:w="2160"/>
          </w:tcPr>
          <w:p>
            <w:r>
              <w:t>55 -&gt; 54</w:t>
            </w:r>
          </w:p>
        </w:tc>
      </w:tr>
      <w:tr>
        <w:tc>
          <w:tcPr>
            <w:tcW w:type="dxa" w:w="2160"/>
          </w:tcPr>
          <w:p>
            <w:r>
              <w:t>1783772785872_26_037</w:t>
            </w:r>
          </w:p>
        </w:tc>
        <w:tc>
          <w:tcPr>
            <w:tcW w:type="dxa" w:w="2160"/>
          </w:tcPr>
          <w:p>
            <w:r>
              <w:t>OK</w:t>
            </w:r>
          </w:p>
        </w:tc>
        <w:tc>
          <w:tcPr>
            <w:tcW w:type="dxa" w:w="2160"/>
          </w:tcPr>
          <w:p>
            <w:r>
              <w:t>9.68s</w:t>
            </w:r>
          </w:p>
        </w:tc>
        <w:tc>
          <w:tcPr>
            <w:tcW w:type="dxa" w:w="2160"/>
          </w:tcPr>
          <w:p>
            <w:r>
              <w:t>55 -&gt; 54</w:t>
            </w:r>
          </w:p>
        </w:tc>
      </w:tr>
      <w:tr>
        <w:tc>
          <w:tcPr>
            <w:tcW w:type="dxa" w:w="2160"/>
          </w:tcPr>
          <w:p>
            <w:r>
              <w:t>1783772785872_26_038</w:t>
            </w:r>
          </w:p>
        </w:tc>
        <w:tc>
          <w:tcPr>
            <w:tcW w:type="dxa" w:w="2160"/>
          </w:tcPr>
          <w:p>
            <w:r>
              <w:t>OK</w:t>
            </w:r>
          </w:p>
        </w:tc>
        <w:tc>
          <w:tcPr>
            <w:tcW w:type="dxa" w:w="2160"/>
          </w:tcPr>
          <w:p>
            <w:r>
              <w:t>9.64s</w:t>
            </w:r>
          </w:p>
        </w:tc>
        <w:tc>
          <w:tcPr>
            <w:tcW w:type="dxa" w:w="2160"/>
          </w:tcPr>
          <w:p>
            <w:r>
              <w:t>55 -&gt; 54</w:t>
            </w:r>
          </w:p>
        </w:tc>
      </w:tr>
      <w:tr>
        <w:tc>
          <w:tcPr>
            <w:tcW w:type="dxa" w:w="2160"/>
          </w:tcPr>
          <w:p>
            <w:r>
              <w:t>1783772785872_26_039</w:t>
            </w:r>
          </w:p>
        </w:tc>
        <w:tc>
          <w:tcPr>
            <w:tcW w:type="dxa" w:w="2160"/>
          </w:tcPr>
          <w:p>
            <w:r>
              <w:t>OK</w:t>
            </w:r>
          </w:p>
        </w:tc>
        <w:tc>
          <w:tcPr>
            <w:tcW w:type="dxa" w:w="2160"/>
          </w:tcPr>
          <w:p>
            <w:r>
              <w:t>9.97s</w:t>
            </w:r>
          </w:p>
        </w:tc>
        <w:tc>
          <w:tcPr>
            <w:tcW w:type="dxa" w:w="2160"/>
          </w:tcPr>
          <w:p>
            <w:r>
              <w:t>55 -&gt; 54</w:t>
            </w:r>
          </w:p>
        </w:tc>
      </w:tr>
      <w:tr>
        <w:tc>
          <w:tcPr>
            <w:tcW w:type="dxa" w:w="2160"/>
          </w:tcPr>
          <w:p>
            <w:r>
              <w:t>1783772785872_26_040</w:t>
            </w:r>
          </w:p>
        </w:tc>
        <w:tc>
          <w:tcPr>
            <w:tcW w:type="dxa" w:w="2160"/>
          </w:tcPr>
          <w:p>
            <w:r>
              <w:t>OK</w:t>
            </w:r>
          </w:p>
        </w:tc>
        <w:tc>
          <w:tcPr>
            <w:tcW w:type="dxa" w:w="2160"/>
          </w:tcPr>
          <w:p>
            <w:r>
              <w:t>8.66s</w:t>
            </w:r>
          </w:p>
        </w:tc>
        <w:tc>
          <w:tcPr>
            <w:tcW w:type="dxa" w:w="2160"/>
          </w:tcPr>
          <w:p>
            <w:r>
              <w:t>55 -&gt; 54</w:t>
            </w:r>
          </w:p>
        </w:tc>
      </w:tr>
      <w:tr>
        <w:tc>
          <w:tcPr>
            <w:tcW w:type="dxa" w:w="2160"/>
          </w:tcPr>
          <w:p>
            <w:r>
              <w:t>1783772785872_26_041</w:t>
            </w:r>
          </w:p>
        </w:tc>
        <w:tc>
          <w:tcPr>
            <w:tcW w:type="dxa" w:w="2160"/>
          </w:tcPr>
          <w:p>
            <w:r>
              <w:t>OK</w:t>
            </w:r>
          </w:p>
        </w:tc>
        <w:tc>
          <w:tcPr>
            <w:tcW w:type="dxa" w:w="2160"/>
          </w:tcPr>
          <w:p>
            <w:r>
              <w:t>9.72s</w:t>
            </w:r>
          </w:p>
        </w:tc>
        <w:tc>
          <w:tcPr>
            <w:tcW w:type="dxa" w:w="2160"/>
          </w:tcPr>
          <w:p>
            <w:r>
              <w:t>55 -&gt; 54</w:t>
            </w:r>
          </w:p>
        </w:tc>
      </w:tr>
      <w:tr>
        <w:tc>
          <w:tcPr>
            <w:tcW w:type="dxa" w:w="2160"/>
          </w:tcPr>
          <w:p>
            <w:r>
              <w:t>1783772785872_26_042</w:t>
            </w:r>
          </w:p>
        </w:tc>
        <w:tc>
          <w:tcPr>
            <w:tcW w:type="dxa" w:w="2160"/>
          </w:tcPr>
          <w:p>
            <w:r>
              <w:t>OK</w:t>
            </w:r>
          </w:p>
        </w:tc>
        <w:tc>
          <w:tcPr>
            <w:tcW w:type="dxa" w:w="2160"/>
          </w:tcPr>
          <w:p>
            <w:r>
              <w:t>9.92s</w:t>
            </w:r>
          </w:p>
        </w:tc>
        <w:tc>
          <w:tcPr>
            <w:tcW w:type="dxa" w:w="2160"/>
          </w:tcPr>
          <w:p>
            <w:r>
              <w:t>55 -&gt; 54</w:t>
            </w:r>
          </w:p>
        </w:tc>
      </w:tr>
      <w:tr>
        <w:tc>
          <w:tcPr>
            <w:tcW w:type="dxa" w:w="2160"/>
          </w:tcPr>
          <w:p>
            <w:r>
              <w:t>1783772785872_26_043</w:t>
            </w:r>
          </w:p>
        </w:tc>
        <w:tc>
          <w:tcPr>
            <w:tcW w:type="dxa" w:w="2160"/>
          </w:tcPr>
          <w:p>
            <w:r>
              <w:t>OK</w:t>
            </w:r>
          </w:p>
        </w:tc>
        <w:tc>
          <w:tcPr>
            <w:tcW w:type="dxa" w:w="2160"/>
          </w:tcPr>
          <w:p>
            <w:r>
              <w:t>8.17s</w:t>
            </w:r>
          </w:p>
        </w:tc>
        <w:tc>
          <w:tcPr>
            <w:tcW w:type="dxa" w:w="2160"/>
          </w:tcPr>
          <w:p>
            <w:r>
              <w:t>55 -&gt; 54</w:t>
            </w:r>
          </w:p>
        </w:tc>
      </w:tr>
      <w:tr>
        <w:tc>
          <w:tcPr>
            <w:tcW w:type="dxa" w:w="2160"/>
          </w:tcPr>
          <w:p>
            <w:r>
              <w:t>1783772785872_26_044</w:t>
            </w:r>
          </w:p>
        </w:tc>
        <w:tc>
          <w:tcPr>
            <w:tcW w:type="dxa" w:w="2160"/>
          </w:tcPr>
          <w:p>
            <w:r>
              <w:t>OK</w:t>
            </w:r>
          </w:p>
        </w:tc>
        <w:tc>
          <w:tcPr>
            <w:tcW w:type="dxa" w:w="2160"/>
          </w:tcPr>
          <w:p>
            <w:r>
              <w:t>8.14s</w:t>
            </w:r>
          </w:p>
        </w:tc>
        <w:tc>
          <w:tcPr>
            <w:tcW w:type="dxa" w:w="2160"/>
          </w:tcPr>
          <w:p>
            <w:r>
              <w:t>55 -&gt; 54</w:t>
            </w:r>
          </w:p>
        </w:tc>
      </w:tr>
      <w:tr>
        <w:tc>
          <w:tcPr>
            <w:tcW w:type="dxa" w:w="2160"/>
          </w:tcPr>
          <w:p>
            <w:r>
              <w:t>1783772785872_26_045</w:t>
            </w:r>
          </w:p>
        </w:tc>
        <w:tc>
          <w:tcPr>
            <w:tcW w:type="dxa" w:w="2160"/>
          </w:tcPr>
          <w:p>
            <w:r>
              <w:t>OK</w:t>
            </w:r>
          </w:p>
        </w:tc>
        <w:tc>
          <w:tcPr>
            <w:tcW w:type="dxa" w:w="2160"/>
          </w:tcPr>
          <w:p>
            <w:r>
              <w:t>8.28s</w:t>
            </w:r>
          </w:p>
        </w:tc>
        <w:tc>
          <w:tcPr>
            <w:tcW w:type="dxa" w:w="2160"/>
          </w:tcPr>
          <w:p>
            <w:r>
              <w:t>55 -&gt; 54</w:t>
            </w:r>
          </w:p>
        </w:tc>
      </w:tr>
      <w:tr>
        <w:tc>
          <w:tcPr>
            <w:tcW w:type="dxa" w:w="2160"/>
          </w:tcPr>
          <w:p>
            <w:r>
              <w:t>1783772785872_26_046</w:t>
            </w:r>
          </w:p>
        </w:tc>
        <w:tc>
          <w:tcPr>
            <w:tcW w:type="dxa" w:w="2160"/>
          </w:tcPr>
          <w:p>
            <w:r>
              <w:t>OK</w:t>
            </w:r>
          </w:p>
        </w:tc>
        <w:tc>
          <w:tcPr>
            <w:tcW w:type="dxa" w:w="2160"/>
          </w:tcPr>
          <w:p>
            <w:r>
              <w:t>8.70s</w:t>
            </w:r>
          </w:p>
        </w:tc>
        <w:tc>
          <w:tcPr>
            <w:tcW w:type="dxa" w:w="2160"/>
          </w:tcPr>
          <w:p>
            <w:r>
              <w:t>55 -&gt; 54</w:t>
            </w:r>
          </w:p>
        </w:tc>
      </w:tr>
      <w:tr>
        <w:tc>
          <w:tcPr>
            <w:tcW w:type="dxa" w:w="2160"/>
          </w:tcPr>
          <w:p>
            <w:r>
              <w:t>1783772785872_26_047</w:t>
            </w:r>
          </w:p>
        </w:tc>
        <w:tc>
          <w:tcPr>
            <w:tcW w:type="dxa" w:w="2160"/>
          </w:tcPr>
          <w:p>
            <w:r>
              <w:t>OK</w:t>
            </w:r>
          </w:p>
        </w:tc>
        <w:tc>
          <w:tcPr>
            <w:tcW w:type="dxa" w:w="2160"/>
          </w:tcPr>
          <w:p>
            <w:r>
              <w:t>9.72s</w:t>
            </w:r>
          </w:p>
        </w:tc>
        <w:tc>
          <w:tcPr>
            <w:tcW w:type="dxa" w:w="2160"/>
          </w:tcPr>
          <w:p>
            <w:r>
              <w:t>55 -&gt; 54</w:t>
            </w:r>
          </w:p>
        </w:tc>
      </w:tr>
      <w:tr>
        <w:tc>
          <w:tcPr>
            <w:tcW w:type="dxa" w:w="2160"/>
          </w:tcPr>
          <w:p>
            <w:r>
              <w:t>1783772785872_26_048</w:t>
            </w:r>
          </w:p>
        </w:tc>
        <w:tc>
          <w:tcPr>
            <w:tcW w:type="dxa" w:w="2160"/>
          </w:tcPr>
          <w:p>
            <w:r>
              <w:t>OK</w:t>
            </w:r>
          </w:p>
        </w:tc>
        <w:tc>
          <w:tcPr>
            <w:tcW w:type="dxa" w:w="2160"/>
          </w:tcPr>
          <w:p>
            <w:r>
              <w:t>7.92s</w:t>
            </w:r>
          </w:p>
        </w:tc>
        <w:tc>
          <w:tcPr>
            <w:tcW w:type="dxa" w:w="2160"/>
          </w:tcPr>
          <w:p>
            <w:r>
              <w:t>55 -&gt; 54</w:t>
            </w:r>
          </w:p>
        </w:tc>
      </w:tr>
      <w:tr>
        <w:tc>
          <w:tcPr>
            <w:tcW w:type="dxa" w:w="2160"/>
          </w:tcPr>
          <w:p>
            <w:r>
              <w:t>1783772785872_26_049</w:t>
            </w:r>
          </w:p>
        </w:tc>
        <w:tc>
          <w:tcPr>
            <w:tcW w:type="dxa" w:w="2160"/>
          </w:tcPr>
          <w:p>
            <w:r>
              <w:t>OK</w:t>
            </w:r>
          </w:p>
        </w:tc>
        <w:tc>
          <w:tcPr>
            <w:tcW w:type="dxa" w:w="2160"/>
          </w:tcPr>
          <w:p>
            <w:r>
              <w:t>7.65s</w:t>
            </w:r>
          </w:p>
        </w:tc>
        <w:tc>
          <w:tcPr>
            <w:tcW w:type="dxa" w:w="2160"/>
          </w:tcPr>
          <w:p>
            <w:r>
              <w:t>55 -&gt; 54</w:t>
            </w:r>
          </w:p>
        </w:tc>
      </w:tr>
      <w:tr>
        <w:tc>
          <w:tcPr>
            <w:tcW w:type="dxa" w:w="2160"/>
          </w:tcPr>
          <w:p>
            <w:r>
              <w:t>1783772785872_26_050</w:t>
            </w:r>
          </w:p>
        </w:tc>
        <w:tc>
          <w:tcPr>
            <w:tcW w:type="dxa" w:w="2160"/>
          </w:tcPr>
          <w:p>
            <w:r>
              <w:t>OK</w:t>
            </w:r>
          </w:p>
        </w:tc>
        <w:tc>
          <w:tcPr>
            <w:tcW w:type="dxa" w:w="2160"/>
          </w:tcPr>
          <w:p>
            <w:r>
              <w:t>8.89s</w:t>
            </w:r>
          </w:p>
        </w:tc>
        <w:tc>
          <w:tcPr>
            <w:tcW w:type="dxa" w:w="2160"/>
          </w:tcPr>
          <w:p>
            <w:r>
              <w:t>55 -&gt; 54</w:t>
            </w:r>
          </w:p>
        </w:tc>
      </w:tr>
      <w:tr>
        <w:tc>
          <w:tcPr>
            <w:tcW w:type="dxa" w:w="2160"/>
          </w:tcPr>
          <w:p>
            <w:r>
              <w:t>1783772785872_26_051</w:t>
            </w:r>
          </w:p>
        </w:tc>
        <w:tc>
          <w:tcPr>
            <w:tcW w:type="dxa" w:w="2160"/>
          </w:tcPr>
          <w:p>
            <w:r>
              <w:t>OK</w:t>
            </w:r>
          </w:p>
        </w:tc>
        <w:tc>
          <w:tcPr>
            <w:tcW w:type="dxa" w:w="2160"/>
          </w:tcPr>
          <w:p>
            <w:r>
              <w:t>8.54s</w:t>
            </w:r>
          </w:p>
        </w:tc>
        <w:tc>
          <w:tcPr>
            <w:tcW w:type="dxa" w:w="2160"/>
          </w:tcPr>
          <w:p>
            <w:r>
              <w:t>55 -&gt; 54</w:t>
            </w:r>
          </w:p>
        </w:tc>
      </w:tr>
      <w:tr>
        <w:tc>
          <w:tcPr>
            <w:tcW w:type="dxa" w:w="2160"/>
          </w:tcPr>
          <w:p>
            <w:r>
              <w:t>1783772785872_26_052</w:t>
            </w:r>
          </w:p>
        </w:tc>
        <w:tc>
          <w:tcPr>
            <w:tcW w:type="dxa" w:w="2160"/>
          </w:tcPr>
          <w:p>
            <w:r>
              <w:t>OK</w:t>
            </w:r>
          </w:p>
        </w:tc>
        <w:tc>
          <w:tcPr>
            <w:tcW w:type="dxa" w:w="2160"/>
          </w:tcPr>
          <w:p>
            <w:r>
              <w:t>8.70s</w:t>
            </w:r>
          </w:p>
        </w:tc>
        <w:tc>
          <w:tcPr>
            <w:tcW w:type="dxa" w:w="2160"/>
          </w:tcPr>
          <w:p>
            <w:r>
              <w:t>55 -&gt; 54</w:t>
            </w:r>
          </w:p>
        </w:tc>
      </w:tr>
      <w:tr>
        <w:tc>
          <w:tcPr>
            <w:tcW w:type="dxa" w:w="2160"/>
          </w:tcPr>
          <w:p>
            <w:r>
              <w:t>1783772785872_26_053</w:t>
            </w:r>
          </w:p>
        </w:tc>
        <w:tc>
          <w:tcPr>
            <w:tcW w:type="dxa" w:w="2160"/>
          </w:tcPr>
          <w:p>
            <w:r>
              <w:t>OK</w:t>
            </w:r>
          </w:p>
        </w:tc>
        <w:tc>
          <w:tcPr>
            <w:tcW w:type="dxa" w:w="2160"/>
          </w:tcPr>
          <w:p>
            <w:r>
              <w:t>8.71s</w:t>
            </w:r>
          </w:p>
        </w:tc>
        <w:tc>
          <w:tcPr>
            <w:tcW w:type="dxa" w:w="2160"/>
          </w:tcPr>
          <w:p>
            <w:r>
              <w:t>55 -&gt; 54</w:t>
            </w:r>
          </w:p>
        </w:tc>
      </w:tr>
      <w:tr>
        <w:tc>
          <w:tcPr>
            <w:tcW w:type="dxa" w:w="2160"/>
          </w:tcPr>
          <w:p>
            <w:r>
              <w:t>1783772785872_26_054</w:t>
            </w:r>
          </w:p>
        </w:tc>
        <w:tc>
          <w:tcPr>
            <w:tcW w:type="dxa" w:w="2160"/>
          </w:tcPr>
          <w:p>
            <w:r>
              <w:t>OK</w:t>
            </w:r>
          </w:p>
        </w:tc>
        <w:tc>
          <w:tcPr>
            <w:tcW w:type="dxa" w:w="2160"/>
          </w:tcPr>
          <w:p>
            <w:r>
              <w:t>8.49s</w:t>
            </w:r>
          </w:p>
        </w:tc>
        <w:tc>
          <w:tcPr>
            <w:tcW w:type="dxa" w:w="2160"/>
          </w:tcPr>
          <w:p>
            <w:r>
              <w:t>55 -&gt; 54</w:t>
            </w:r>
          </w:p>
        </w:tc>
      </w:tr>
      <w:tr>
        <w:tc>
          <w:tcPr>
            <w:tcW w:type="dxa" w:w="2160"/>
          </w:tcPr>
          <w:p>
            <w:r>
              <w:t>1783772785872_26_055</w:t>
            </w:r>
          </w:p>
        </w:tc>
        <w:tc>
          <w:tcPr>
            <w:tcW w:type="dxa" w:w="2160"/>
          </w:tcPr>
          <w:p>
            <w:r>
              <w:t>OK</w:t>
            </w:r>
          </w:p>
        </w:tc>
        <w:tc>
          <w:tcPr>
            <w:tcW w:type="dxa" w:w="2160"/>
          </w:tcPr>
          <w:p>
            <w:r>
              <w:t>8.67s</w:t>
            </w:r>
          </w:p>
        </w:tc>
        <w:tc>
          <w:tcPr>
            <w:tcW w:type="dxa" w:w="2160"/>
          </w:tcPr>
          <w:p>
            <w:r>
              <w:t>55 -&gt; 54</w:t>
            </w:r>
          </w:p>
        </w:tc>
      </w:tr>
      <w:tr>
        <w:tc>
          <w:tcPr>
            <w:tcW w:type="dxa" w:w="2160"/>
          </w:tcPr>
          <w:p>
            <w:r>
              <w:t>1783772785872_26_056</w:t>
            </w:r>
          </w:p>
        </w:tc>
        <w:tc>
          <w:tcPr>
            <w:tcW w:type="dxa" w:w="2160"/>
          </w:tcPr>
          <w:p>
            <w:r>
              <w:t>OK</w:t>
            </w:r>
          </w:p>
        </w:tc>
        <w:tc>
          <w:tcPr>
            <w:tcW w:type="dxa" w:w="2160"/>
          </w:tcPr>
          <w:p>
            <w:r>
              <w:t>8.49s</w:t>
            </w:r>
          </w:p>
        </w:tc>
        <w:tc>
          <w:tcPr>
            <w:tcW w:type="dxa" w:w="2160"/>
          </w:tcPr>
          <w:p>
            <w:r>
              <w:t>55 -&gt; 54</w:t>
            </w:r>
          </w:p>
        </w:tc>
      </w:tr>
      <w:tr>
        <w:tc>
          <w:tcPr>
            <w:tcW w:type="dxa" w:w="2160"/>
          </w:tcPr>
          <w:p>
            <w:r>
              <w:t>1783772785872_26_057</w:t>
            </w:r>
          </w:p>
        </w:tc>
        <w:tc>
          <w:tcPr>
            <w:tcW w:type="dxa" w:w="2160"/>
          </w:tcPr>
          <w:p>
            <w:r>
              <w:t>OK</w:t>
            </w:r>
          </w:p>
        </w:tc>
        <w:tc>
          <w:tcPr>
            <w:tcW w:type="dxa" w:w="2160"/>
          </w:tcPr>
          <w:p>
            <w:r>
              <w:t>8.66s</w:t>
            </w:r>
          </w:p>
        </w:tc>
        <w:tc>
          <w:tcPr>
            <w:tcW w:type="dxa" w:w="2160"/>
          </w:tcPr>
          <w:p>
            <w:r>
              <w:t>55 -&gt; 54</w:t>
            </w:r>
          </w:p>
        </w:tc>
      </w:tr>
      <w:tr>
        <w:tc>
          <w:tcPr>
            <w:tcW w:type="dxa" w:w="2160"/>
          </w:tcPr>
          <w:p>
            <w:r>
              <w:t>1783772785872_26_058</w:t>
            </w:r>
          </w:p>
        </w:tc>
        <w:tc>
          <w:tcPr>
            <w:tcW w:type="dxa" w:w="2160"/>
          </w:tcPr>
          <w:p>
            <w:r>
              <w:t>OK</w:t>
            </w:r>
          </w:p>
        </w:tc>
        <w:tc>
          <w:tcPr>
            <w:tcW w:type="dxa" w:w="2160"/>
          </w:tcPr>
          <w:p>
            <w:r>
              <w:t>8.93s</w:t>
            </w:r>
          </w:p>
        </w:tc>
        <w:tc>
          <w:tcPr>
            <w:tcW w:type="dxa" w:w="2160"/>
          </w:tcPr>
          <w:p>
            <w:r>
              <w:t>55 -&gt; 54</w:t>
            </w:r>
          </w:p>
        </w:tc>
      </w:tr>
      <w:tr>
        <w:tc>
          <w:tcPr>
            <w:tcW w:type="dxa" w:w="2160"/>
          </w:tcPr>
          <w:p>
            <w:r>
              <w:t>1783772785872_26_059</w:t>
            </w:r>
          </w:p>
        </w:tc>
        <w:tc>
          <w:tcPr>
            <w:tcW w:type="dxa" w:w="2160"/>
          </w:tcPr>
          <w:p>
            <w:r>
              <w:t>OK</w:t>
            </w:r>
          </w:p>
        </w:tc>
        <w:tc>
          <w:tcPr>
            <w:tcW w:type="dxa" w:w="2160"/>
          </w:tcPr>
          <w:p>
            <w:r>
              <w:t>9.15s</w:t>
            </w:r>
          </w:p>
        </w:tc>
        <w:tc>
          <w:tcPr>
            <w:tcW w:type="dxa" w:w="2160"/>
          </w:tcPr>
          <w:p>
            <w:r>
              <w:t>55 -&gt; 54</w:t>
            </w:r>
          </w:p>
        </w:tc>
      </w:tr>
      <w:tr>
        <w:tc>
          <w:tcPr>
            <w:tcW w:type="dxa" w:w="2160"/>
          </w:tcPr>
          <w:p>
            <w:r>
              <w:t>1783772785872_26_060</w:t>
            </w:r>
          </w:p>
        </w:tc>
        <w:tc>
          <w:tcPr>
            <w:tcW w:type="dxa" w:w="2160"/>
          </w:tcPr>
          <w:p>
            <w:r>
              <w:t>OK</w:t>
            </w:r>
          </w:p>
        </w:tc>
        <w:tc>
          <w:tcPr>
            <w:tcW w:type="dxa" w:w="2160"/>
          </w:tcPr>
          <w:p>
            <w:r>
              <w:t>8.93s</w:t>
            </w:r>
          </w:p>
        </w:tc>
        <w:tc>
          <w:tcPr>
            <w:tcW w:type="dxa" w:w="2160"/>
          </w:tcPr>
          <w:p>
            <w:r>
              <w:t>55 -&gt; 54</w:t>
            </w:r>
          </w:p>
        </w:tc>
      </w:tr>
      <w:tr>
        <w:tc>
          <w:tcPr>
            <w:tcW w:type="dxa" w:w="2160"/>
          </w:tcPr>
          <w:p>
            <w:r>
              <w:t>1783772785872_26_061</w:t>
            </w:r>
          </w:p>
        </w:tc>
        <w:tc>
          <w:tcPr>
            <w:tcW w:type="dxa" w:w="2160"/>
          </w:tcPr>
          <w:p>
            <w:r>
              <w:t>OK</w:t>
            </w:r>
          </w:p>
        </w:tc>
        <w:tc>
          <w:tcPr>
            <w:tcW w:type="dxa" w:w="2160"/>
          </w:tcPr>
          <w:p>
            <w:r>
              <w:t>8.76s</w:t>
            </w:r>
          </w:p>
        </w:tc>
        <w:tc>
          <w:tcPr>
            <w:tcW w:type="dxa" w:w="2160"/>
          </w:tcPr>
          <w:p>
            <w:r>
              <w:t>55 -&gt; 54</w:t>
            </w:r>
          </w:p>
        </w:tc>
      </w:tr>
      <w:tr>
        <w:tc>
          <w:tcPr>
            <w:tcW w:type="dxa" w:w="2160"/>
          </w:tcPr>
          <w:p>
            <w:r>
              <w:t>1783772785872_26_062</w:t>
            </w:r>
          </w:p>
        </w:tc>
        <w:tc>
          <w:tcPr>
            <w:tcW w:type="dxa" w:w="2160"/>
          </w:tcPr>
          <w:p>
            <w:r>
              <w:t>OK</w:t>
            </w:r>
          </w:p>
        </w:tc>
        <w:tc>
          <w:tcPr>
            <w:tcW w:type="dxa" w:w="2160"/>
          </w:tcPr>
          <w:p>
            <w:r>
              <w:t>9.14s</w:t>
            </w:r>
          </w:p>
        </w:tc>
        <w:tc>
          <w:tcPr>
            <w:tcW w:type="dxa" w:w="2160"/>
          </w:tcPr>
          <w:p>
            <w:r>
              <w:t>55 -&gt; 54</w:t>
            </w:r>
          </w:p>
        </w:tc>
      </w:tr>
      <w:tr>
        <w:tc>
          <w:tcPr>
            <w:tcW w:type="dxa" w:w="2160"/>
          </w:tcPr>
          <w:p>
            <w:r>
              <w:t>1783772785872_26_063</w:t>
            </w:r>
          </w:p>
        </w:tc>
        <w:tc>
          <w:tcPr>
            <w:tcW w:type="dxa" w:w="2160"/>
          </w:tcPr>
          <w:p>
            <w:r>
              <w:t>OK</w:t>
            </w:r>
          </w:p>
        </w:tc>
        <w:tc>
          <w:tcPr>
            <w:tcW w:type="dxa" w:w="2160"/>
          </w:tcPr>
          <w:p>
            <w:r>
              <w:t>8.73s</w:t>
            </w:r>
          </w:p>
        </w:tc>
        <w:tc>
          <w:tcPr>
            <w:tcW w:type="dxa" w:w="2160"/>
          </w:tcPr>
          <w:p>
            <w:r>
              <w:t>55 -&gt; 54</w:t>
            </w:r>
          </w:p>
        </w:tc>
      </w:tr>
      <w:tr>
        <w:tc>
          <w:tcPr>
            <w:tcW w:type="dxa" w:w="2160"/>
          </w:tcPr>
          <w:p>
            <w:r>
              <w:t>1783772785872_26_064</w:t>
            </w:r>
          </w:p>
        </w:tc>
        <w:tc>
          <w:tcPr>
            <w:tcW w:type="dxa" w:w="2160"/>
          </w:tcPr>
          <w:p>
            <w:r>
              <w:t>OK</w:t>
            </w:r>
          </w:p>
        </w:tc>
        <w:tc>
          <w:tcPr>
            <w:tcW w:type="dxa" w:w="2160"/>
          </w:tcPr>
          <w:p>
            <w:r>
              <w:t>8.46s</w:t>
            </w:r>
          </w:p>
        </w:tc>
        <w:tc>
          <w:tcPr>
            <w:tcW w:type="dxa" w:w="2160"/>
          </w:tcPr>
          <w:p>
            <w:r>
              <w:t>55 -&gt; 54</w:t>
            </w:r>
          </w:p>
        </w:tc>
      </w:tr>
      <w:tr>
        <w:tc>
          <w:tcPr>
            <w:tcW w:type="dxa" w:w="2160"/>
          </w:tcPr>
          <w:p>
            <w:r>
              <w:t>1783772785872_26_065</w:t>
            </w:r>
          </w:p>
        </w:tc>
        <w:tc>
          <w:tcPr>
            <w:tcW w:type="dxa" w:w="2160"/>
          </w:tcPr>
          <w:p>
            <w:r>
              <w:t>OK</w:t>
            </w:r>
          </w:p>
        </w:tc>
        <w:tc>
          <w:tcPr>
            <w:tcW w:type="dxa" w:w="2160"/>
          </w:tcPr>
          <w:p>
            <w:r>
              <w:t>8.34s</w:t>
            </w:r>
          </w:p>
        </w:tc>
        <w:tc>
          <w:tcPr>
            <w:tcW w:type="dxa" w:w="2160"/>
          </w:tcPr>
          <w:p>
            <w:r>
              <w:t>55 -&gt; 54</w:t>
            </w:r>
          </w:p>
        </w:tc>
      </w:tr>
      <w:tr>
        <w:tc>
          <w:tcPr>
            <w:tcW w:type="dxa" w:w="2160"/>
          </w:tcPr>
          <w:p>
            <w:r>
              <w:t>1783772785872_26_066</w:t>
            </w:r>
          </w:p>
        </w:tc>
        <w:tc>
          <w:tcPr>
            <w:tcW w:type="dxa" w:w="2160"/>
          </w:tcPr>
          <w:p>
            <w:r>
              <w:t>OK</w:t>
            </w:r>
          </w:p>
        </w:tc>
        <w:tc>
          <w:tcPr>
            <w:tcW w:type="dxa" w:w="2160"/>
          </w:tcPr>
          <w:p>
            <w:r>
              <w:t>10.16s</w:t>
            </w:r>
          </w:p>
        </w:tc>
        <w:tc>
          <w:tcPr>
            <w:tcW w:type="dxa" w:w="2160"/>
          </w:tcPr>
          <w:p>
            <w:r>
              <w:t>55 -&gt; 54</w:t>
            </w:r>
          </w:p>
        </w:tc>
      </w:tr>
      <w:tr>
        <w:tc>
          <w:tcPr>
            <w:tcW w:type="dxa" w:w="2160"/>
          </w:tcPr>
          <w:p>
            <w:r>
              <w:t>1783772785872_26_067</w:t>
            </w:r>
          </w:p>
        </w:tc>
        <w:tc>
          <w:tcPr>
            <w:tcW w:type="dxa" w:w="2160"/>
          </w:tcPr>
          <w:p>
            <w:r>
              <w:t>OK</w:t>
            </w:r>
          </w:p>
        </w:tc>
        <w:tc>
          <w:tcPr>
            <w:tcW w:type="dxa" w:w="2160"/>
          </w:tcPr>
          <w:p>
            <w:r>
              <w:t>9.68s</w:t>
            </w:r>
          </w:p>
        </w:tc>
        <w:tc>
          <w:tcPr>
            <w:tcW w:type="dxa" w:w="2160"/>
          </w:tcPr>
          <w:p>
            <w:r>
              <w:t>55 -&gt; 54</w:t>
            </w:r>
          </w:p>
        </w:tc>
      </w:tr>
      <w:tr>
        <w:tc>
          <w:tcPr>
            <w:tcW w:type="dxa" w:w="2160"/>
          </w:tcPr>
          <w:p>
            <w:r>
              <w:t>1783772785872_26_068</w:t>
            </w:r>
          </w:p>
        </w:tc>
        <w:tc>
          <w:tcPr>
            <w:tcW w:type="dxa" w:w="2160"/>
          </w:tcPr>
          <w:p>
            <w:r>
              <w:t>OK</w:t>
            </w:r>
          </w:p>
        </w:tc>
        <w:tc>
          <w:tcPr>
            <w:tcW w:type="dxa" w:w="2160"/>
          </w:tcPr>
          <w:p>
            <w:r>
              <w:t>9.72s</w:t>
            </w:r>
          </w:p>
        </w:tc>
        <w:tc>
          <w:tcPr>
            <w:tcW w:type="dxa" w:w="2160"/>
          </w:tcPr>
          <w:p>
            <w:r>
              <w:t>55 -&gt; 54</w:t>
            </w:r>
          </w:p>
        </w:tc>
      </w:tr>
      <w:tr>
        <w:tc>
          <w:tcPr>
            <w:tcW w:type="dxa" w:w="2160"/>
          </w:tcPr>
          <w:p>
            <w:r>
              <w:t>1783772785872_26_069</w:t>
            </w:r>
          </w:p>
        </w:tc>
        <w:tc>
          <w:tcPr>
            <w:tcW w:type="dxa" w:w="2160"/>
          </w:tcPr>
          <w:p>
            <w:r>
              <w:t>OK</w:t>
            </w:r>
          </w:p>
        </w:tc>
        <w:tc>
          <w:tcPr>
            <w:tcW w:type="dxa" w:w="2160"/>
          </w:tcPr>
          <w:p>
            <w:r>
              <w:t>9.62s</w:t>
            </w:r>
          </w:p>
        </w:tc>
        <w:tc>
          <w:tcPr>
            <w:tcW w:type="dxa" w:w="2160"/>
          </w:tcPr>
          <w:p>
            <w:r>
              <w:t>55 -&gt; 54</w:t>
            </w:r>
          </w:p>
        </w:tc>
      </w:tr>
      <w:tr>
        <w:tc>
          <w:tcPr>
            <w:tcW w:type="dxa" w:w="2160"/>
          </w:tcPr>
          <w:p>
            <w:r>
              <w:t>1783772785872_26_070</w:t>
            </w:r>
          </w:p>
        </w:tc>
        <w:tc>
          <w:tcPr>
            <w:tcW w:type="dxa" w:w="2160"/>
          </w:tcPr>
          <w:p>
            <w:r>
              <w:t>OK</w:t>
            </w:r>
          </w:p>
        </w:tc>
        <w:tc>
          <w:tcPr>
            <w:tcW w:type="dxa" w:w="2160"/>
          </w:tcPr>
          <w:p>
            <w:r>
              <w:t>7.39s</w:t>
            </w:r>
          </w:p>
        </w:tc>
        <w:tc>
          <w:tcPr>
            <w:tcW w:type="dxa" w:w="2160"/>
          </w:tcPr>
          <w:p>
            <w:r>
              <w:t>55 -&gt; 54</w:t>
            </w:r>
          </w:p>
        </w:tc>
      </w:tr>
      <w:tr>
        <w:tc>
          <w:tcPr>
            <w:tcW w:type="dxa" w:w="2160"/>
          </w:tcPr>
          <w:p>
            <w:r>
              <w:t>1783772785872_26_071</w:t>
            </w:r>
          </w:p>
        </w:tc>
        <w:tc>
          <w:tcPr>
            <w:tcW w:type="dxa" w:w="2160"/>
          </w:tcPr>
          <w:p>
            <w:r>
              <w:t>OK</w:t>
            </w:r>
          </w:p>
        </w:tc>
        <w:tc>
          <w:tcPr>
            <w:tcW w:type="dxa" w:w="2160"/>
          </w:tcPr>
          <w:p>
            <w:r>
              <w:t>7.47s</w:t>
            </w:r>
          </w:p>
        </w:tc>
        <w:tc>
          <w:tcPr>
            <w:tcW w:type="dxa" w:w="2160"/>
          </w:tcPr>
          <w:p>
            <w:r>
              <w:t>55 -&gt; 54</w:t>
            </w:r>
          </w:p>
        </w:tc>
      </w:tr>
      <w:tr>
        <w:tc>
          <w:tcPr>
            <w:tcW w:type="dxa" w:w="2160"/>
          </w:tcPr>
          <w:p>
            <w:r>
              <w:t>1783772785872_26_072</w:t>
            </w:r>
          </w:p>
        </w:tc>
        <w:tc>
          <w:tcPr>
            <w:tcW w:type="dxa" w:w="2160"/>
          </w:tcPr>
          <w:p>
            <w:r>
              <w:t>OK</w:t>
            </w:r>
          </w:p>
        </w:tc>
        <w:tc>
          <w:tcPr>
            <w:tcW w:type="dxa" w:w="2160"/>
          </w:tcPr>
          <w:p>
            <w:r>
              <w:t>8.81s</w:t>
            </w:r>
          </w:p>
        </w:tc>
        <w:tc>
          <w:tcPr>
            <w:tcW w:type="dxa" w:w="2160"/>
          </w:tcPr>
          <w:p>
            <w:r>
              <w:t>55 -&gt; 54</w:t>
            </w:r>
          </w:p>
        </w:tc>
      </w:tr>
      <w:tr>
        <w:tc>
          <w:tcPr>
            <w:tcW w:type="dxa" w:w="2160"/>
          </w:tcPr>
          <w:p>
            <w:r>
              <w:t>1783772785872_26_073</w:t>
            </w:r>
          </w:p>
        </w:tc>
        <w:tc>
          <w:tcPr>
            <w:tcW w:type="dxa" w:w="2160"/>
          </w:tcPr>
          <w:p>
            <w:r>
              <w:t>OK</w:t>
            </w:r>
          </w:p>
        </w:tc>
        <w:tc>
          <w:tcPr>
            <w:tcW w:type="dxa" w:w="2160"/>
          </w:tcPr>
          <w:p>
            <w:r>
              <w:t>7.55s</w:t>
            </w:r>
          </w:p>
        </w:tc>
        <w:tc>
          <w:tcPr>
            <w:tcW w:type="dxa" w:w="2160"/>
          </w:tcPr>
          <w:p>
            <w:r>
              <w:t>55 -&gt; 54</w:t>
            </w:r>
          </w:p>
        </w:tc>
      </w:tr>
      <w:tr>
        <w:tc>
          <w:tcPr>
            <w:tcW w:type="dxa" w:w="2160"/>
          </w:tcPr>
          <w:p>
            <w:r>
              <w:t>1783772785872_26_074</w:t>
            </w:r>
          </w:p>
        </w:tc>
        <w:tc>
          <w:tcPr>
            <w:tcW w:type="dxa" w:w="2160"/>
          </w:tcPr>
          <w:p>
            <w:r>
              <w:t>OK</w:t>
            </w:r>
          </w:p>
        </w:tc>
        <w:tc>
          <w:tcPr>
            <w:tcW w:type="dxa" w:w="2160"/>
          </w:tcPr>
          <w:p>
            <w:r>
              <w:t>7.13s</w:t>
            </w:r>
          </w:p>
        </w:tc>
        <w:tc>
          <w:tcPr>
            <w:tcW w:type="dxa" w:w="2160"/>
          </w:tcPr>
          <w:p>
            <w:r>
              <w:t>55 -&gt; 54</w:t>
            </w:r>
          </w:p>
        </w:tc>
      </w:tr>
      <w:tr>
        <w:tc>
          <w:tcPr>
            <w:tcW w:type="dxa" w:w="2160"/>
          </w:tcPr>
          <w:p>
            <w:r>
              <w:t>1783772785872_26_075</w:t>
            </w:r>
          </w:p>
        </w:tc>
        <w:tc>
          <w:tcPr>
            <w:tcW w:type="dxa" w:w="2160"/>
          </w:tcPr>
          <w:p>
            <w:r>
              <w:t>OK</w:t>
            </w:r>
          </w:p>
        </w:tc>
        <w:tc>
          <w:tcPr>
            <w:tcW w:type="dxa" w:w="2160"/>
          </w:tcPr>
          <w:p>
            <w:r>
              <w:t>9.65s</w:t>
            </w:r>
          </w:p>
        </w:tc>
        <w:tc>
          <w:tcPr>
            <w:tcW w:type="dxa" w:w="2160"/>
          </w:tcPr>
          <w:p>
            <w:r>
              <w:t>55 -&gt; 54</w:t>
            </w:r>
          </w:p>
        </w:tc>
      </w:tr>
      <w:tr>
        <w:tc>
          <w:tcPr>
            <w:tcW w:type="dxa" w:w="2160"/>
          </w:tcPr>
          <w:p>
            <w:r>
              <w:t>1783772785872_26_076</w:t>
            </w:r>
          </w:p>
        </w:tc>
        <w:tc>
          <w:tcPr>
            <w:tcW w:type="dxa" w:w="2160"/>
          </w:tcPr>
          <w:p>
            <w:r>
              <w:t>OK</w:t>
            </w:r>
          </w:p>
        </w:tc>
        <w:tc>
          <w:tcPr>
            <w:tcW w:type="dxa" w:w="2160"/>
          </w:tcPr>
          <w:p>
            <w:r>
              <w:t>9.79s</w:t>
            </w:r>
          </w:p>
        </w:tc>
        <w:tc>
          <w:tcPr>
            <w:tcW w:type="dxa" w:w="2160"/>
          </w:tcPr>
          <w:p>
            <w:r>
              <w:t>55 -&gt; 54</w:t>
            </w:r>
          </w:p>
        </w:tc>
      </w:tr>
      <w:tr>
        <w:tc>
          <w:tcPr>
            <w:tcW w:type="dxa" w:w="2160"/>
          </w:tcPr>
          <w:p>
            <w:r>
              <w:t>1783772785872_26_077</w:t>
            </w:r>
          </w:p>
        </w:tc>
        <w:tc>
          <w:tcPr>
            <w:tcW w:type="dxa" w:w="2160"/>
          </w:tcPr>
          <w:p>
            <w:r>
              <w:t>OK</w:t>
            </w:r>
          </w:p>
        </w:tc>
        <w:tc>
          <w:tcPr>
            <w:tcW w:type="dxa" w:w="2160"/>
          </w:tcPr>
          <w:p>
            <w:r>
              <w:t>9.51s</w:t>
            </w:r>
          </w:p>
        </w:tc>
        <w:tc>
          <w:tcPr>
            <w:tcW w:type="dxa" w:w="2160"/>
          </w:tcPr>
          <w:p>
            <w:r>
              <w:t>55 -&gt; 54</w:t>
            </w:r>
          </w:p>
        </w:tc>
      </w:tr>
      <w:tr>
        <w:tc>
          <w:tcPr>
            <w:tcW w:type="dxa" w:w="2160"/>
          </w:tcPr>
          <w:p>
            <w:r>
              <w:t>1783772785872_26_078</w:t>
            </w:r>
          </w:p>
        </w:tc>
        <w:tc>
          <w:tcPr>
            <w:tcW w:type="dxa" w:w="2160"/>
          </w:tcPr>
          <w:p>
            <w:r>
              <w:t>OK</w:t>
            </w:r>
          </w:p>
        </w:tc>
        <w:tc>
          <w:tcPr>
            <w:tcW w:type="dxa" w:w="2160"/>
          </w:tcPr>
          <w:p>
            <w:r>
              <w:t>9.79s</w:t>
            </w:r>
          </w:p>
        </w:tc>
        <w:tc>
          <w:tcPr>
            <w:tcW w:type="dxa" w:w="2160"/>
          </w:tcPr>
          <w:p>
            <w:r>
              <w:t>55 -&gt; 54</w:t>
            </w:r>
          </w:p>
        </w:tc>
      </w:tr>
      <w:tr>
        <w:tc>
          <w:tcPr>
            <w:tcW w:type="dxa" w:w="2160"/>
          </w:tcPr>
          <w:p>
            <w:r>
              <w:t>1783772785872_26_079</w:t>
            </w:r>
          </w:p>
        </w:tc>
        <w:tc>
          <w:tcPr>
            <w:tcW w:type="dxa" w:w="2160"/>
          </w:tcPr>
          <w:p>
            <w:r>
              <w:t>OK</w:t>
            </w:r>
          </w:p>
        </w:tc>
        <w:tc>
          <w:tcPr>
            <w:tcW w:type="dxa" w:w="2160"/>
          </w:tcPr>
          <w:p>
            <w:r>
              <w:t>9.98s</w:t>
            </w:r>
          </w:p>
        </w:tc>
        <w:tc>
          <w:tcPr>
            <w:tcW w:type="dxa" w:w="2160"/>
          </w:tcPr>
          <w:p>
            <w:r>
              <w:t>55 -&gt; 54</w:t>
            </w:r>
          </w:p>
        </w:tc>
      </w:tr>
      <w:tr>
        <w:tc>
          <w:tcPr>
            <w:tcW w:type="dxa" w:w="2160"/>
          </w:tcPr>
          <w:p>
            <w:r>
              <w:t>1783772785872_26_080</w:t>
            </w:r>
          </w:p>
        </w:tc>
        <w:tc>
          <w:tcPr>
            <w:tcW w:type="dxa" w:w="2160"/>
          </w:tcPr>
          <w:p>
            <w:r>
              <w:t>OK</w:t>
            </w:r>
          </w:p>
        </w:tc>
        <w:tc>
          <w:tcPr>
            <w:tcW w:type="dxa" w:w="2160"/>
          </w:tcPr>
          <w:p>
            <w:r>
              <w:t>11.55s</w:t>
            </w:r>
          </w:p>
        </w:tc>
        <w:tc>
          <w:tcPr>
            <w:tcW w:type="dxa" w:w="2160"/>
          </w:tcPr>
          <w:p>
            <w:r>
              <w:t>55 -&gt; 54</w:t>
            </w:r>
          </w:p>
        </w:tc>
      </w:tr>
      <w:tr>
        <w:tc>
          <w:tcPr>
            <w:tcW w:type="dxa" w:w="2160"/>
          </w:tcPr>
          <w:p>
            <w:r>
              <w:t>1783772785872_26_081</w:t>
            </w:r>
          </w:p>
        </w:tc>
        <w:tc>
          <w:tcPr>
            <w:tcW w:type="dxa" w:w="2160"/>
          </w:tcPr>
          <w:p>
            <w:r>
              <w:t>OK</w:t>
            </w:r>
          </w:p>
        </w:tc>
        <w:tc>
          <w:tcPr>
            <w:tcW w:type="dxa" w:w="2160"/>
          </w:tcPr>
          <w:p>
            <w:r>
              <w:t>10.22s</w:t>
            </w:r>
          </w:p>
        </w:tc>
        <w:tc>
          <w:tcPr>
            <w:tcW w:type="dxa" w:w="2160"/>
          </w:tcPr>
          <w:p>
            <w:r>
              <w:t>55 -&gt; 54</w:t>
            </w:r>
          </w:p>
        </w:tc>
      </w:tr>
      <w:tr>
        <w:tc>
          <w:tcPr>
            <w:tcW w:type="dxa" w:w="2160"/>
          </w:tcPr>
          <w:p>
            <w:r>
              <w:t>1783772785872_26_082</w:t>
            </w:r>
          </w:p>
        </w:tc>
        <w:tc>
          <w:tcPr>
            <w:tcW w:type="dxa" w:w="2160"/>
          </w:tcPr>
          <w:p>
            <w:r>
              <w:t>OK</w:t>
            </w:r>
          </w:p>
        </w:tc>
        <w:tc>
          <w:tcPr>
            <w:tcW w:type="dxa" w:w="2160"/>
          </w:tcPr>
          <w:p>
            <w:r>
              <w:t>10.23s</w:t>
            </w:r>
          </w:p>
        </w:tc>
        <w:tc>
          <w:tcPr>
            <w:tcW w:type="dxa" w:w="2160"/>
          </w:tcPr>
          <w:p>
            <w:r>
              <w:t>55 -&gt; 54</w:t>
            </w:r>
          </w:p>
        </w:tc>
      </w:tr>
      <w:tr>
        <w:tc>
          <w:tcPr>
            <w:tcW w:type="dxa" w:w="2160"/>
          </w:tcPr>
          <w:p>
            <w:r>
              <w:t>1783772785872_26_083</w:t>
            </w:r>
          </w:p>
        </w:tc>
        <w:tc>
          <w:tcPr>
            <w:tcW w:type="dxa" w:w="2160"/>
          </w:tcPr>
          <w:p>
            <w:r>
              <w:t>OK</w:t>
            </w:r>
          </w:p>
        </w:tc>
        <w:tc>
          <w:tcPr>
            <w:tcW w:type="dxa" w:w="2160"/>
          </w:tcPr>
          <w:p>
            <w:r>
              <w:t>10.23s</w:t>
            </w:r>
          </w:p>
        </w:tc>
        <w:tc>
          <w:tcPr>
            <w:tcW w:type="dxa" w:w="2160"/>
          </w:tcPr>
          <w:p>
            <w:r>
              <w:t>55 -&gt; 54</w:t>
            </w:r>
          </w:p>
        </w:tc>
      </w:tr>
      <w:tr>
        <w:tc>
          <w:tcPr>
            <w:tcW w:type="dxa" w:w="2160"/>
          </w:tcPr>
          <w:p>
            <w:r>
              <w:t>1783772785872_26_084</w:t>
            </w:r>
          </w:p>
        </w:tc>
        <w:tc>
          <w:tcPr>
            <w:tcW w:type="dxa" w:w="2160"/>
          </w:tcPr>
          <w:p>
            <w:r>
              <w:t>OK</w:t>
            </w:r>
          </w:p>
        </w:tc>
        <w:tc>
          <w:tcPr>
            <w:tcW w:type="dxa" w:w="2160"/>
          </w:tcPr>
          <w:p>
            <w:r>
              <w:t>10.22s</w:t>
            </w:r>
          </w:p>
        </w:tc>
        <w:tc>
          <w:tcPr>
            <w:tcW w:type="dxa" w:w="2160"/>
          </w:tcPr>
          <w:p>
            <w:r>
              <w:t>55 -&gt; 54</w:t>
            </w:r>
          </w:p>
        </w:tc>
      </w:tr>
      <w:tr>
        <w:tc>
          <w:tcPr>
            <w:tcW w:type="dxa" w:w="2160"/>
          </w:tcPr>
          <w:p>
            <w:r>
              <w:t>1783772785872_26_085</w:t>
            </w:r>
          </w:p>
        </w:tc>
        <w:tc>
          <w:tcPr>
            <w:tcW w:type="dxa" w:w="2160"/>
          </w:tcPr>
          <w:p>
            <w:r>
              <w:t>OK</w:t>
            </w:r>
          </w:p>
        </w:tc>
        <w:tc>
          <w:tcPr>
            <w:tcW w:type="dxa" w:w="2160"/>
          </w:tcPr>
          <w:p>
            <w:r>
              <w:t>9.96s</w:t>
            </w:r>
          </w:p>
        </w:tc>
        <w:tc>
          <w:tcPr>
            <w:tcW w:type="dxa" w:w="2160"/>
          </w:tcPr>
          <w:p>
            <w:r>
              <w:t>55 -&gt; 54</w:t>
            </w:r>
          </w:p>
        </w:tc>
      </w:tr>
      <w:tr>
        <w:tc>
          <w:tcPr>
            <w:tcW w:type="dxa" w:w="2160"/>
          </w:tcPr>
          <w:p>
            <w:r>
              <w:t>1783772785872_26_086</w:t>
            </w:r>
          </w:p>
        </w:tc>
        <w:tc>
          <w:tcPr>
            <w:tcW w:type="dxa" w:w="2160"/>
          </w:tcPr>
          <w:p>
            <w:r>
              <w:t>OK</w:t>
            </w:r>
          </w:p>
        </w:tc>
        <w:tc>
          <w:tcPr>
            <w:tcW w:type="dxa" w:w="2160"/>
          </w:tcPr>
          <w:p>
            <w:r>
              <w:t>9.97s</w:t>
            </w:r>
          </w:p>
        </w:tc>
        <w:tc>
          <w:tcPr>
            <w:tcW w:type="dxa" w:w="2160"/>
          </w:tcPr>
          <w:p>
            <w:r>
              <w:t>55 -&gt; 54</w:t>
            </w:r>
          </w:p>
        </w:tc>
      </w:tr>
      <w:tr>
        <w:tc>
          <w:tcPr>
            <w:tcW w:type="dxa" w:w="2160"/>
          </w:tcPr>
          <w:p>
            <w:r>
              <w:t>1783772785872_26_087</w:t>
            </w:r>
          </w:p>
        </w:tc>
        <w:tc>
          <w:tcPr>
            <w:tcW w:type="dxa" w:w="2160"/>
          </w:tcPr>
          <w:p>
            <w:r>
              <w:t>OK</w:t>
            </w:r>
          </w:p>
        </w:tc>
        <w:tc>
          <w:tcPr>
            <w:tcW w:type="dxa" w:w="2160"/>
          </w:tcPr>
          <w:p>
            <w:r>
              <w:t>9.96s</w:t>
            </w:r>
          </w:p>
        </w:tc>
        <w:tc>
          <w:tcPr>
            <w:tcW w:type="dxa" w:w="2160"/>
          </w:tcPr>
          <w:p>
            <w:r>
              <w:t>55 -&gt; 54</w:t>
            </w:r>
          </w:p>
        </w:tc>
      </w:tr>
      <w:tr>
        <w:tc>
          <w:tcPr>
            <w:tcW w:type="dxa" w:w="2160"/>
          </w:tcPr>
          <w:p>
            <w:r>
              <w:t>1783772785872_26_088</w:t>
            </w:r>
          </w:p>
        </w:tc>
        <w:tc>
          <w:tcPr>
            <w:tcW w:type="dxa" w:w="2160"/>
          </w:tcPr>
          <w:p>
            <w:r>
              <w:t>OK</w:t>
            </w:r>
          </w:p>
        </w:tc>
        <w:tc>
          <w:tcPr>
            <w:tcW w:type="dxa" w:w="2160"/>
          </w:tcPr>
          <w:p>
            <w:r>
              <w:t>9.74s</w:t>
            </w:r>
          </w:p>
        </w:tc>
        <w:tc>
          <w:tcPr>
            <w:tcW w:type="dxa" w:w="2160"/>
          </w:tcPr>
          <w:p>
            <w:r>
              <w:t>55 -&gt; 54</w:t>
            </w:r>
          </w:p>
        </w:tc>
      </w:tr>
      <w:tr>
        <w:tc>
          <w:tcPr>
            <w:tcW w:type="dxa" w:w="2160"/>
          </w:tcPr>
          <w:p>
            <w:r>
              <w:t>1783772785872_26_089</w:t>
            </w:r>
          </w:p>
        </w:tc>
        <w:tc>
          <w:tcPr>
            <w:tcW w:type="dxa" w:w="2160"/>
          </w:tcPr>
          <w:p>
            <w:r>
              <w:t>OK</w:t>
            </w:r>
          </w:p>
        </w:tc>
        <w:tc>
          <w:tcPr>
            <w:tcW w:type="dxa" w:w="2160"/>
          </w:tcPr>
          <w:p>
            <w:r>
              <w:t>9.74s</w:t>
            </w:r>
          </w:p>
        </w:tc>
        <w:tc>
          <w:tcPr>
            <w:tcW w:type="dxa" w:w="2160"/>
          </w:tcPr>
          <w:p>
            <w:r>
              <w:t>55 -&gt; 54</w:t>
            </w:r>
          </w:p>
        </w:tc>
      </w:tr>
      <w:tr>
        <w:tc>
          <w:tcPr>
            <w:tcW w:type="dxa" w:w="2160"/>
          </w:tcPr>
          <w:p>
            <w:r>
              <w:t>1783772785872_26_090</w:t>
            </w:r>
          </w:p>
        </w:tc>
        <w:tc>
          <w:tcPr>
            <w:tcW w:type="dxa" w:w="2160"/>
          </w:tcPr>
          <w:p>
            <w:r>
              <w:t>OK</w:t>
            </w:r>
          </w:p>
        </w:tc>
        <w:tc>
          <w:tcPr>
            <w:tcW w:type="dxa" w:w="2160"/>
          </w:tcPr>
          <w:p>
            <w:r>
              <w:t>11.42s</w:t>
            </w:r>
          </w:p>
        </w:tc>
        <w:tc>
          <w:tcPr>
            <w:tcW w:type="dxa" w:w="2160"/>
          </w:tcPr>
          <w:p>
            <w:r>
              <w:t>55 -&gt; 54</w:t>
            </w:r>
          </w:p>
        </w:tc>
      </w:tr>
      <w:tr>
        <w:tc>
          <w:tcPr>
            <w:tcW w:type="dxa" w:w="2160"/>
          </w:tcPr>
          <w:p>
            <w:r>
              <w:t>1783772785872_26_091</w:t>
            </w:r>
          </w:p>
        </w:tc>
        <w:tc>
          <w:tcPr>
            <w:tcW w:type="dxa" w:w="2160"/>
          </w:tcPr>
          <w:p>
            <w:r>
              <w:t>OK</w:t>
            </w:r>
          </w:p>
        </w:tc>
        <w:tc>
          <w:tcPr>
            <w:tcW w:type="dxa" w:w="2160"/>
          </w:tcPr>
          <w:p>
            <w:r>
              <w:t>9.15s</w:t>
            </w:r>
          </w:p>
        </w:tc>
        <w:tc>
          <w:tcPr>
            <w:tcW w:type="dxa" w:w="2160"/>
          </w:tcPr>
          <w:p>
            <w:r>
              <w:t>55 -&gt; 54</w:t>
            </w:r>
          </w:p>
        </w:tc>
      </w:tr>
      <w:tr>
        <w:tc>
          <w:tcPr>
            <w:tcW w:type="dxa" w:w="2160"/>
          </w:tcPr>
          <w:p>
            <w:r>
              <w:t>1783772785872_26_092</w:t>
            </w:r>
          </w:p>
        </w:tc>
        <w:tc>
          <w:tcPr>
            <w:tcW w:type="dxa" w:w="2160"/>
          </w:tcPr>
          <w:p>
            <w:r>
              <w:t>OK</w:t>
            </w:r>
          </w:p>
        </w:tc>
        <w:tc>
          <w:tcPr>
            <w:tcW w:type="dxa" w:w="2160"/>
          </w:tcPr>
          <w:p>
            <w:r>
              <w:t>10.71s</w:t>
            </w:r>
          </w:p>
        </w:tc>
        <w:tc>
          <w:tcPr>
            <w:tcW w:type="dxa" w:w="2160"/>
          </w:tcPr>
          <w:p>
            <w:r>
              <w:t>55 -&gt; 54</w:t>
            </w:r>
          </w:p>
        </w:tc>
      </w:tr>
      <w:tr>
        <w:tc>
          <w:tcPr>
            <w:tcW w:type="dxa" w:w="2160"/>
          </w:tcPr>
          <w:p>
            <w:r>
              <w:t>1783772785872_26_093</w:t>
            </w:r>
          </w:p>
        </w:tc>
        <w:tc>
          <w:tcPr>
            <w:tcW w:type="dxa" w:w="2160"/>
          </w:tcPr>
          <w:p>
            <w:r>
              <w:t>OK</w:t>
            </w:r>
          </w:p>
        </w:tc>
        <w:tc>
          <w:tcPr>
            <w:tcW w:type="dxa" w:w="2160"/>
          </w:tcPr>
          <w:p>
            <w:r>
              <w:t>11.10s</w:t>
            </w:r>
          </w:p>
        </w:tc>
        <w:tc>
          <w:tcPr>
            <w:tcW w:type="dxa" w:w="2160"/>
          </w:tcPr>
          <w:p>
            <w:r>
              <w:t>55 -&gt; 54</w:t>
            </w:r>
          </w:p>
        </w:tc>
      </w:tr>
      <w:tr>
        <w:tc>
          <w:tcPr>
            <w:tcW w:type="dxa" w:w="2160"/>
          </w:tcPr>
          <w:p>
            <w:r>
              <w:t>1783772785872_26_094</w:t>
            </w:r>
          </w:p>
        </w:tc>
        <w:tc>
          <w:tcPr>
            <w:tcW w:type="dxa" w:w="2160"/>
          </w:tcPr>
          <w:p>
            <w:r>
              <w:t>OK</w:t>
            </w:r>
          </w:p>
        </w:tc>
        <w:tc>
          <w:tcPr>
            <w:tcW w:type="dxa" w:w="2160"/>
          </w:tcPr>
          <w:p>
            <w:r>
              <w:t>9.55s</w:t>
            </w:r>
          </w:p>
        </w:tc>
        <w:tc>
          <w:tcPr>
            <w:tcW w:type="dxa" w:w="2160"/>
          </w:tcPr>
          <w:p>
            <w:r>
              <w:t>55 -&gt; 54</w:t>
            </w:r>
          </w:p>
        </w:tc>
      </w:tr>
      <w:tr>
        <w:tc>
          <w:tcPr>
            <w:tcW w:type="dxa" w:w="2160"/>
          </w:tcPr>
          <w:p>
            <w:r>
              <w:t>1783772785872_26_095</w:t>
            </w:r>
          </w:p>
        </w:tc>
        <w:tc>
          <w:tcPr>
            <w:tcW w:type="dxa" w:w="2160"/>
          </w:tcPr>
          <w:p>
            <w:r>
              <w:t>OK</w:t>
            </w:r>
          </w:p>
        </w:tc>
        <w:tc>
          <w:tcPr>
            <w:tcW w:type="dxa" w:w="2160"/>
          </w:tcPr>
          <w:p>
            <w:r>
              <w:t>8.32s</w:t>
            </w:r>
          </w:p>
        </w:tc>
        <w:tc>
          <w:tcPr>
            <w:tcW w:type="dxa" w:w="2160"/>
          </w:tcPr>
          <w:p>
            <w:r>
              <w:t>55 -&gt; 54</w:t>
            </w:r>
          </w:p>
        </w:tc>
      </w:tr>
      <w:tr>
        <w:tc>
          <w:tcPr>
            <w:tcW w:type="dxa" w:w="2160"/>
          </w:tcPr>
          <w:p>
            <w:r>
              <w:t>1783772785872_26_096</w:t>
            </w:r>
          </w:p>
        </w:tc>
        <w:tc>
          <w:tcPr>
            <w:tcW w:type="dxa" w:w="2160"/>
          </w:tcPr>
          <w:p>
            <w:r>
              <w:t>OK</w:t>
            </w:r>
          </w:p>
        </w:tc>
        <w:tc>
          <w:tcPr>
            <w:tcW w:type="dxa" w:w="2160"/>
          </w:tcPr>
          <w:p>
            <w:r>
              <w:t>10.08s</w:t>
            </w:r>
          </w:p>
        </w:tc>
        <w:tc>
          <w:tcPr>
            <w:tcW w:type="dxa" w:w="2160"/>
          </w:tcPr>
          <w:p>
            <w:r>
              <w:t>55 -&gt; 54</w:t>
            </w:r>
          </w:p>
        </w:tc>
      </w:tr>
      <w:tr>
        <w:tc>
          <w:tcPr>
            <w:tcW w:type="dxa" w:w="2160"/>
          </w:tcPr>
          <w:p>
            <w:r>
              <w:t>1783772785872_26_097</w:t>
            </w:r>
          </w:p>
        </w:tc>
        <w:tc>
          <w:tcPr>
            <w:tcW w:type="dxa" w:w="2160"/>
          </w:tcPr>
          <w:p>
            <w:r>
              <w:t>OK</w:t>
            </w:r>
          </w:p>
        </w:tc>
        <w:tc>
          <w:tcPr>
            <w:tcW w:type="dxa" w:w="2160"/>
          </w:tcPr>
          <w:p>
            <w:r>
              <w:t>8.00s</w:t>
            </w:r>
          </w:p>
        </w:tc>
        <w:tc>
          <w:tcPr>
            <w:tcW w:type="dxa" w:w="2160"/>
          </w:tcPr>
          <w:p>
            <w:r>
              <w:t>55 -&gt; 54</w:t>
            </w:r>
          </w:p>
        </w:tc>
      </w:tr>
      <w:tr>
        <w:tc>
          <w:tcPr>
            <w:tcW w:type="dxa" w:w="2160"/>
          </w:tcPr>
          <w:p>
            <w:r>
              <w:t>1783772785872_26_098</w:t>
            </w:r>
          </w:p>
        </w:tc>
        <w:tc>
          <w:tcPr>
            <w:tcW w:type="dxa" w:w="2160"/>
          </w:tcPr>
          <w:p>
            <w:r>
              <w:t>OK</w:t>
            </w:r>
          </w:p>
        </w:tc>
        <w:tc>
          <w:tcPr>
            <w:tcW w:type="dxa" w:w="2160"/>
          </w:tcPr>
          <w:p>
            <w:r>
              <w:t>7.99s</w:t>
            </w:r>
          </w:p>
        </w:tc>
        <w:tc>
          <w:tcPr>
            <w:tcW w:type="dxa" w:w="2160"/>
          </w:tcPr>
          <w:p>
            <w:r>
              <w:t>55 -&gt; 54</w:t>
            </w:r>
          </w:p>
        </w:tc>
      </w:tr>
      <w:tr>
        <w:tc>
          <w:tcPr>
            <w:tcW w:type="dxa" w:w="2160"/>
          </w:tcPr>
          <w:p>
            <w:r>
              <w:t>1783772785872_26_099</w:t>
            </w:r>
          </w:p>
        </w:tc>
        <w:tc>
          <w:tcPr>
            <w:tcW w:type="dxa" w:w="2160"/>
          </w:tcPr>
          <w:p>
            <w:r>
              <w:t>OK</w:t>
            </w:r>
          </w:p>
        </w:tc>
        <w:tc>
          <w:tcPr>
            <w:tcW w:type="dxa" w:w="2160"/>
          </w:tcPr>
          <w:p>
            <w:r>
              <w:t>7.91s</w:t>
            </w:r>
          </w:p>
        </w:tc>
        <w:tc>
          <w:tcPr>
            <w:tcW w:type="dxa" w:w="2160"/>
          </w:tcPr>
          <w:p>
            <w:r>
              <w:t>55 -&gt; 54</w:t>
            </w:r>
          </w:p>
        </w:tc>
      </w:tr>
      <w:tr>
        <w:tc>
          <w:tcPr>
            <w:tcW w:type="dxa" w:w="2160"/>
          </w:tcPr>
          <w:p>
            <w:r>
              <w:t>1783772785872_27_000</w:t>
            </w:r>
          </w:p>
        </w:tc>
        <w:tc>
          <w:tcPr>
            <w:tcW w:type="dxa" w:w="2160"/>
          </w:tcPr>
          <w:p>
            <w:r>
              <w:t>OK</w:t>
            </w:r>
          </w:p>
        </w:tc>
        <w:tc>
          <w:tcPr>
            <w:tcW w:type="dxa" w:w="2160"/>
          </w:tcPr>
          <w:p>
            <w:r>
              <w:t>9.55s</w:t>
            </w:r>
          </w:p>
        </w:tc>
        <w:tc>
          <w:tcPr>
            <w:tcW w:type="dxa" w:w="2160"/>
          </w:tcPr>
          <w:p>
            <w:r>
              <w:t>55 -&gt; 54</w:t>
            </w:r>
          </w:p>
        </w:tc>
      </w:tr>
      <w:tr>
        <w:tc>
          <w:tcPr>
            <w:tcW w:type="dxa" w:w="2160"/>
          </w:tcPr>
          <w:p>
            <w:r>
              <w:t>1783772785872_27_001</w:t>
            </w:r>
          </w:p>
        </w:tc>
        <w:tc>
          <w:tcPr>
            <w:tcW w:type="dxa" w:w="2160"/>
          </w:tcPr>
          <w:p>
            <w:r>
              <w:t>OK</w:t>
            </w:r>
          </w:p>
        </w:tc>
        <w:tc>
          <w:tcPr>
            <w:tcW w:type="dxa" w:w="2160"/>
          </w:tcPr>
          <w:p>
            <w:r>
              <w:t>9.53s</w:t>
            </w:r>
          </w:p>
        </w:tc>
        <w:tc>
          <w:tcPr>
            <w:tcW w:type="dxa" w:w="2160"/>
          </w:tcPr>
          <w:p>
            <w:r>
              <w:t>55 -&gt; 54</w:t>
            </w:r>
          </w:p>
        </w:tc>
      </w:tr>
      <w:tr>
        <w:tc>
          <w:tcPr>
            <w:tcW w:type="dxa" w:w="2160"/>
          </w:tcPr>
          <w:p>
            <w:r>
              <w:t>1783772785872_27_002</w:t>
            </w:r>
          </w:p>
        </w:tc>
        <w:tc>
          <w:tcPr>
            <w:tcW w:type="dxa" w:w="2160"/>
          </w:tcPr>
          <w:p>
            <w:r>
              <w:t>OK</w:t>
            </w:r>
          </w:p>
        </w:tc>
        <w:tc>
          <w:tcPr>
            <w:tcW w:type="dxa" w:w="2160"/>
          </w:tcPr>
          <w:p>
            <w:r>
              <w:t>9.47s</w:t>
            </w:r>
          </w:p>
        </w:tc>
        <w:tc>
          <w:tcPr>
            <w:tcW w:type="dxa" w:w="2160"/>
          </w:tcPr>
          <w:p>
            <w:r>
              <w:t>55 -&gt; 54</w:t>
            </w:r>
          </w:p>
        </w:tc>
      </w:tr>
      <w:tr>
        <w:tc>
          <w:tcPr>
            <w:tcW w:type="dxa" w:w="2160"/>
          </w:tcPr>
          <w:p>
            <w:r>
              <w:t>1783772785872_27_003</w:t>
            </w:r>
          </w:p>
        </w:tc>
        <w:tc>
          <w:tcPr>
            <w:tcW w:type="dxa" w:w="2160"/>
          </w:tcPr>
          <w:p>
            <w:r>
              <w:t>OK</w:t>
            </w:r>
          </w:p>
        </w:tc>
        <w:tc>
          <w:tcPr>
            <w:tcW w:type="dxa" w:w="2160"/>
          </w:tcPr>
          <w:p>
            <w:r>
              <w:t>9.45s</w:t>
            </w:r>
          </w:p>
        </w:tc>
        <w:tc>
          <w:tcPr>
            <w:tcW w:type="dxa" w:w="2160"/>
          </w:tcPr>
          <w:p>
            <w:r>
              <w:t>55 -&gt; 54</w:t>
            </w:r>
          </w:p>
        </w:tc>
      </w:tr>
      <w:tr>
        <w:tc>
          <w:tcPr>
            <w:tcW w:type="dxa" w:w="2160"/>
          </w:tcPr>
          <w:p>
            <w:r>
              <w:t>1783772785872_27_004</w:t>
            </w:r>
          </w:p>
        </w:tc>
        <w:tc>
          <w:tcPr>
            <w:tcW w:type="dxa" w:w="2160"/>
          </w:tcPr>
          <w:p>
            <w:r>
              <w:t>OK</w:t>
            </w:r>
          </w:p>
        </w:tc>
        <w:tc>
          <w:tcPr>
            <w:tcW w:type="dxa" w:w="2160"/>
          </w:tcPr>
          <w:p>
            <w:r>
              <w:t>9.46s</w:t>
            </w:r>
          </w:p>
        </w:tc>
        <w:tc>
          <w:tcPr>
            <w:tcW w:type="dxa" w:w="2160"/>
          </w:tcPr>
          <w:p>
            <w:r>
              <w:t>55 -&gt; 54</w:t>
            </w:r>
          </w:p>
        </w:tc>
      </w:tr>
      <w:tr>
        <w:tc>
          <w:tcPr>
            <w:tcW w:type="dxa" w:w="2160"/>
          </w:tcPr>
          <w:p>
            <w:r>
              <w:t>1783772785872_27_005</w:t>
            </w:r>
          </w:p>
        </w:tc>
        <w:tc>
          <w:tcPr>
            <w:tcW w:type="dxa" w:w="2160"/>
          </w:tcPr>
          <w:p>
            <w:r>
              <w:t>OK</w:t>
            </w:r>
          </w:p>
        </w:tc>
        <w:tc>
          <w:tcPr>
            <w:tcW w:type="dxa" w:w="2160"/>
          </w:tcPr>
          <w:p>
            <w:r>
              <w:t>9.26s</w:t>
            </w:r>
          </w:p>
        </w:tc>
        <w:tc>
          <w:tcPr>
            <w:tcW w:type="dxa" w:w="2160"/>
          </w:tcPr>
          <w:p>
            <w:r>
              <w:t>55 -&gt; 54</w:t>
            </w:r>
          </w:p>
        </w:tc>
      </w:tr>
      <w:tr>
        <w:tc>
          <w:tcPr>
            <w:tcW w:type="dxa" w:w="2160"/>
          </w:tcPr>
          <w:p>
            <w:r>
              <w:t>1783772785872_27_006</w:t>
            </w:r>
          </w:p>
        </w:tc>
        <w:tc>
          <w:tcPr>
            <w:tcW w:type="dxa" w:w="2160"/>
          </w:tcPr>
          <w:p>
            <w:r>
              <w:t>OK</w:t>
            </w:r>
          </w:p>
        </w:tc>
        <w:tc>
          <w:tcPr>
            <w:tcW w:type="dxa" w:w="2160"/>
          </w:tcPr>
          <w:p>
            <w:r>
              <w:t>9.57s</w:t>
            </w:r>
          </w:p>
        </w:tc>
        <w:tc>
          <w:tcPr>
            <w:tcW w:type="dxa" w:w="2160"/>
          </w:tcPr>
          <w:p>
            <w:r>
              <w:t>55 -&gt; 54</w:t>
            </w:r>
          </w:p>
        </w:tc>
      </w:tr>
      <w:tr>
        <w:tc>
          <w:tcPr>
            <w:tcW w:type="dxa" w:w="2160"/>
          </w:tcPr>
          <w:p>
            <w:r>
              <w:t>1783772785872_27_007</w:t>
            </w:r>
          </w:p>
        </w:tc>
        <w:tc>
          <w:tcPr>
            <w:tcW w:type="dxa" w:w="2160"/>
          </w:tcPr>
          <w:p>
            <w:r>
              <w:t>OK</w:t>
            </w:r>
          </w:p>
        </w:tc>
        <w:tc>
          <w:tcPr>
            <w:tcW w:type="dxa" w:w="2160"/>
          </w:tcPr>
          <w:p>
            <w:r>
              <w:t>9.40s</w:t>
            </w:r>
          </w:p>
        </w:tc>
        <w:tc>
          <w:tcPr>
            <w:tcW w:type="dxa" w:w="2160"/>
          </w:tcPr>
          <w:p>
            <w:r>
              <w:t>55 -&gt; 54</w:t>
            </w:r>
          </w:p>
        </w:tc>
      </w:tr>
      <w:tr>
        <w:tc>
          <w:tcPr>
            <w:tcW w:type="dxa" w:w="2160"/>
          </w:tcPr>
          <w:p>
            <w:r>
              <w:t>1783772785872_27_008</w:t>
            </w:r>
          </w:p>
        </w:tc>
        <w:tc>
          <w:tcPr>
            <w:tcW w:type="dxa" w:w="2160"/>
          </w:tcPr>
          <w:p>
            <w:r>
              <w:t>OK</w:t>
            </w:r>
          </w:p>
        </w:tc>
        <w:tc>
          <w:tcPr>
            <w:tcW w:type="dxa" w:w="2160"/>
          </w:tcPr>
          <w:p>
            <w:r>
              <w:t>9.71s</w:t>
            </w:r>
          </w:p>
        </w:tc>
        <w:tc>
          <w:tcPr>
            <w:tcW w:type="dxa" w:w="2160"/>
          </w:tcPr>
          <w:p>
            <w:r>
              <w:t>55 -&gt; 54</w:t>
            </w:r>
          </w:p>
        </w:tc>
      </w:tr>
      <w:tr>
        <w:tc>
          <w:tcPr>
            <w:tcW w:type="dxa" w:w="2160"/>
          </w:tcPr>
          <w:p>
            <w:r>
              <w:t>1783772785872_27_009</w:t>
            </w:r>
          </w:p>
        </w:tc>
        <w:tc>
          <w:tcPr>
            <w:tcW w:type="dxa" w:w="2160"/>
          </w:tcPr>
          <w:p>
            <w:r>
              <w:t>OK</w:t>
            </w:r>
          </w:p>
        </w:tc>
        <w:tc>
          <w:tcPr>
            <w:tcW w:type="dxa" w:w="2160"/>
          </w:tcPr>
          <w:p>
            <w:r>
              <w:t>9.24s</w:t>
            </w:r>
          </w:p>
        </w:tc>
        <w:tc>
          <w:tcPr>
            <w:tcW w:type="dxa" w:w="2160"/>
          </w:tcPr>
          <w:p>
            <w:r>
              <w:t>55 -&gt; 54</w:t>
            </w:r>
          </w:p>
        </w:tc>
      </w:tr>
      <w:tr>
        <w:tc>
          <w:tcPr>
            <w:tcW w:type="dxa" w:w="2160"/>
          </w:tcPr>
          <w:p>
            <w:r>
              <w:t>1783772785872_27_010</w:t>
            </w:r>
          </w:p>
        </w:tc>
        <w:tc>
          <w:tcPr>
            <w:tcW w:type="dxa" w:w="2160"/>
          </w:tcPr>
          <w:p>
            <w:r>
              <w:t>OK</w:t>
            </w:r>
          </w:p>
        </w:tc>
        <w:tc>
          <w:tcPr>
            <w:tcW w:type="dxa" w:w="2160"/>
          </w:tcPr>
          <w:p>
            <w:r>
              <w:t>9.51s</w:t>
            </w:r>
          </w:p>
        </w:tc>
        <w:tc>
          <w:tcPr>
            <w:tcW w:type="dxa" w:w="2160"/>
          </w:tcPr>
          <w:p>
            <w:r>
              <w:t>55 -&gt; 54</w:t>
            </w:r>
          </w:p>
        </w:tc>
      </w:tr>
      <w:tr>
        <w:tc>
          <w:tcPr>
            <w:tcW w:type="dxa" w:w="2160"/>
          </w:tcPr>
          <w:p>
            <w:r>
              <w:t>1783772785872_27_011</w:t>
            </w:r>
          </w:p>
        </w:tc>
        <w:tc>
          <w:tcPr>
            <w:tcW w:type="dxa" w:w="2160"/>
          </w:tcPr>
          <w:p>
            <w:r>
              <w:t>OK</w:t>
            </w:r>
          </w:p>
        </w:tc>
        <w:tc>
          <w:tcPr>
            <w:tcW w:type="dxa" w:w="2160"/>
          </w:tcPr>
          <w:p>
            <w:r>
              <w:t>9.49s</w:t>
            </w:r>
          </w:p>
        </w:tc>
        <w:tc>
          <w:tcPr>
            <w:tcW w:type="dxa" w:w="2160"/>
          </w:tcPr>
          <w:p>
            <w:r>
              <w:t>55 -&gt; 54</w:t>
            </w:r>
          </w:p>
        </w:tc>
      </w:tr>
      <w:tr>
        <w:tc>
          <w:tcPr>
            <w:tcW w:type="dxa" w:w="2160"/>
          </w:tcPr>
          <w:p>
            <w:r>
              <w:t>1783772785872_27_012</w:t>
            </w:r>
          </w:p>
        </w:tc>
        <w:tc>
          <w:tcPr>
            <w:tcW w:type="dxa" w:w="2160"/>
          </w:tcPr>
          <w:p>
            <w:r>
              <w:t>OK</w:t>
            </w:r>
          </w:p>
        </w:tc>
        <w:tc>
          <w:tcPr>
            <w:tcW w:type="dxa" w:w="2160"/>
          </w:tcPr>
          <w:p>
            <w:r>
              <w:t>9.15s</w:t>
            </w:r>
          </w:p>
        </w:tc>
        <w:tc>
          <w:tcPr>
            <w:tcW w:type="dxa" w:w="2160"/>
          </w:tcPr>
          <w:p>
            <w:r>
              <w:t>55 -&gt; 54</w:t>
            </w:r>
          </w:p>
        </w:tc>
      </w:tr>
      <w:tr>
        <w:tc>
          <w:tcPr>
            <w:tcW w:type="dxa" w:w="2160"/>
          </w:tcPr>
          <w:p>
            <w:r>
              <w:t>1783772785872_27_013</w:t>
            </w:r>
          </w:p>
        </w:tc>
        <w:tc>
          <w:tcPr>
            <w:tcW w:type="dxa" w:w="2160"/>
          </w:tcPr>
          <w:p>
            <w:r>
              <w:t>OK</w:t>
            </w:r>
          </w:p>
        </w:tc>
        <w:tc>
          <w:tcPr>
            <w:tcW w:type="dxa" w:w="2160"/>
          </w:tcPr>
          <w:p>
            <w:r>
              <w:t>9.45s</w:t>
            </w:r>
          </w:p>
        </w:tc>
        <w:tc>
          <w:tcPr>
            <w:tcW w:type="dxa" w:w="2160"/>
          </w:tcPr>
          <w:p>
            <w:r>
              <w:t>55 -&gt; 54</w:t>
            </w:r>
          </w:p>
        </w:tc>
      </w:tr>
      <w:tr>
        <w:tc>
          <w:tcPr>
            <w:tcW w:type="dxa" w:w="2160"/>
          </w:tcPr>
          <w:p>
            <w:r>
              <w:t>1783772785872_27_014</w:t>
            </w:r>
          </w:p>
        </w:tc>
        <w:tc>
          <w:tcPr>
            <w:tcW w:type="dxa" w:w="2160"/>
          </w:tcPr>
          <w:p>
            <w:r>
              <w:t>OK</w:t>
            </w:r>
          </w:p>
        </w:tc>
        <w:tc>
          <w:tcPr>
            <w:tcW w:type="dxa" w:w="2160"/>
          </w:tcPr>
          <w:p>
            <w:r>
              <w:t>9.45s</w:t>
            </w:r>
          </w:p>
        </w:tc>
        <w:tc>
          <w:tcPr>
            <w:tcW w:type="dxa" w:w="2160"/>
          </w:tcPr>
          <w:p>
            <w:r>
              <w:t>55 -&gt; 54</w:t>
            </w:r>
          </w:p>
        </w:tc>
      </w:tr>
      <w:tr>
        <w:tc>
          <w:tcPr>
            <w:tcW w:type="dxa" w:w="2160"/>
          </w:tcPr>
          <w:p>
            <w:r>
              <w:t>1783772785872_27_015</w:t>
            </w:r>
          </w:p>
        </w:tc>
        <w:tc>
          <w:tcPr>
            <w:tcW w:type="dxa" w:w="2160"/>
          </w:tcPr>
          <w:p>
            <w:r>
              <w:t>OK</w:t>
            </w:r>
          </w:p>
        </w:tc>
        <w:tc>
          <w:tcPr>
            <w:tcW w:type="dxa" w:w="2160"/>
          </w:tcPr>
          <w:p>
            <w:r>
              <w:t>9.15s</w:t>
            </w:r>
          </w:p>
        </w:tc>
        <w:tc>
          <w:tcPr>
            <w:tcW w:type="dxa" w:w="2160"/>
          </w:tcPr>
          <w:p>
            <w:r>
              <w:t>55 -&gt; 54</w:t>
            </w:r>
          </w:p>
        </w:tc>
      </w:tr>
      <w:tr>
        <w:tc>
          <w:tcPr>
            <w:tcW w:type="dxa" w:w="2160"/>
          </w:tcPr>
          <w:p>
            <w:r>
              <w:t>1783772785872_27_016</w:t>
            </w:r>
          </w:p>
        </w:tc>
        <w:tc>
          <w:tcPr>
            <w:tcW w:type="dxa" w:w="2160"/>
          </w:tcPr>
          <w:p>
            <w:r>
              <w:t>OK</w:t>
            </w:r>
          </w:p>
        </w:tc>
        <w:tc>
          <w:tcPr>
            <w:tcW w:type="dxa" w:w="2160"/>
          </w:tcPr>
          <w:p>
            <w:r>
              <w:t>9.34s</w:t>
            </w:r>
          </w:p>
        </w:tc>
        <w:tc>
          <w:tcPr>
            <w:tcW w:type="dxa" w:w="2160"/>
          </w:tcPr>
          <w:p>
            <w:r>
              <w:t>55 -&gt; 54</w:t>
            </w:r>
          </w:p>
        </w:tc>
      </w:tr>
      <w:tr>
        <w:tc>
          <w:tcPr>
            <w:tcW w:type="dxa" w:w="2160"/>
          </w:tcPr>
          <w:p>
            <w:r>
              <w:t>1783772785872_27_017</w:t>
            </w:r>
          </w:p>
        </w:tc>
        <w:tc>
          <w:tcPr>
            <w:tcW w:type="dxa" w:w="2160"/>
          </w:tcPr>
          <w:p>
            <w:r>
              <w:t>OK</w:t>
            </w:r>
          </w:p>
        </w:tc>
        <w:tc>
          <w:tcPr>
            <w:tcW w:type="dxa" w:w="2160"/>
          </w:tcPr>
          <w:p>
            <w:r>
              <w:t>9.44s</w:t>
            </w:r>
          </w:p>
        </w:tc>
        <w:tc>
          <w:tcPr>
            <w:tcW w:type="dxa" w:w="2160"/>
          </w:tcPr>
          <w:p>
            <w:r>
              <w:t>55 -&gt; 54</w:t>
            </w:r>
          </w:p>
        </w:tc>
      </w:tr>
      <w:tr>
        <w:tc>
          <w:tcPr>
            <w:tcW w:type="dxa" w:w="2160"/>
          </w:tcPr>
          <w:p>
            <w:r>
              <w:t>1783772785872_27_018</w:t>
            </w:r>
          </w:p>
        </w:tc>
        <w:tc>
          <w:tcPr>
            <w:tcW w:type="dxa" w:w="2160"/>
          </w:tcPr>
          <w:p>
            <w:r>
              <w:t>OK</w:t>
            </w:r>
          </w:p>
        </w:tc>
        <w:tc>
          <w:tcPr>
            <w:tcW w:type="dxa" w:w="2160"/>
          </w:tcPr>
          <w:p>
            <w:r>
              <w:t>10.38s</w:t>
            </w:r>
          </w:p>
        </w:tc>
        <w:tc>
          <w:tcPr>
            <w:tcW w:type="dxa" w:w="2160"/>
          </w:tcPr>
          <w:p>
            <w:r>
              <w:t>55 -&gt; 54</w:t>
            </w:r>
          </w:p>
        </w:tc>
      </w:tr>
      <w:tr>
        <w:tc>
          <w:tcPr>
            <w:tcW w:type="dxa" w:w="2160"/>
          </w:tcPr>
          <w:p>
            <w:r>
              <w:t>1783772785872_27_019</w:t>
            </w:r>
          </w:p>
        </w:tc>
        <w:tc>
          <w:tcPr>
            <w:tcW w:type="dxa" w:w="2160"/>
          </w:tcPr>
          <w:p>
            <w:r>
              <w:t>OK</w:t>
            </w:r>
          </w:p>
        </w:tc>
        <w:tc>
          <w:tcPr>
            <w:tcW w:type="dxa" w:w="2160"/>
          </w:tcPr>
          <w:p>
            <w:r>
              <w:t>10.17s</w:t>
            </w:r>
          </w:p>
        </w:tc>
        <w:tc>
          <w:tcPr>
            <w:tcW w:type="dxa" w:w="2160"/>
          </w:tcPr>
          <w:p>
            <w:r>
              <w:t>55 -&gt; 54</w:t>
            </w:r>
          </w:p>
        </w:tc>
      </w:tr>
      <w:tr>
        <w:tc>
          <w:tcPr>
            <w:tcW w:type="dxa" w:w="2160"/>
          </w:tcPr>
          <w:p>
            <w:r>
              <w:t>1783772785872_27_020</w:t>
            </w:r>
          </w:p>
        </w:tc>
        <w:tc>
          <w:tcPr>
            <w:tcW w:type="dxa" w:w="2160"/>
          </w:tcPr>
          <w:p>
            <w:r>
              <w:t>OK</w:t>
            </w:r>
          </w:p>
        </w:tc>
        <w:tc>
          <w:tcPr>
            <w:tcW w:type="dxa" w:w="2160"/>
          </w:tcPr>
          <w:p>
            <w:r>
              <w:t>9.26s</w:t>
            </w:r>
          </w:p>
        </w:tc>
        <w:tc>
          <w:tcPr>
            <w:tcW w:type="dxa" w:w="2160"/>
          </w:tcPr>
          <w:p>
            <w:r>
              <w:t>55 -&gt; 54</w:t>
            </w:r>
          </w:p>
        </w:tc>
      </w:tr>
      <w:tr>
        <w:tc>
          <w:tcPr>
            <w:tcW w:type="dxa" w:w="2160"/>
          </w:tcPr>
          <w:p>
            <w:r>
              <w:t>1783772785872_27_021</w:t>
            </w:r>
          </w:p>
        </w:tc>
        <w:tc>
          <w:tcPr>
            <w:tcW w:type="dxa" w:w="2160"/>
          </w:tcPr>
          <w:p>
            <w:r>
              <w:t>OK</w:t>
            </w:r>
          </w:p>
        </w:tc>
        <w:tc>
          <w:tcPr>
            <w:tcW w:type="dxa" w:w="2160"/>
          </w:tcPr>
          <w:p>
            <w:r>
              <w:t>8.31s</w:t>
            </w:r>
          </w:p>
        </w:tc>
        <w:tc>
          <w:tcPr>
            <w:tcW w:type="dxa" w:w="2160"/>
          </w:tcPr>
          <w:p>
            <w:r>
              <w:t>55 -&gt; 54</w:t>
            </w:r>
          </w:p>
        </w:tc>
      </w:tr>
      <w:tr>
        <w:tc>
          <w:tcPr>
            <w:tcW w:type="dxa" w:w="2160"/>
          </w:tcPr>
          <w:p>
            <w:r>
              <w:t>1783772785872_27_022</w:t>
            </w:r>
          </w:p>
        </w:tc>
        <w:tc>
          <w:tcPr>
            <w:tcW w:type="dxa" w:w="2160"/>
          </w:tcPr>
          <w:p>
            <w:r>
              <w:t>OK</w:t>
            </w:r>
          </w:p>
        </w:tc>
        <w:tc>
          <w:tcPr>
            <w:tcW w:type="dxa" w:w="2160"/>
          </w:tcPr>
          <w:p>
            <w:r>
              <w:t>8.86s</w:t>
            </w:r>
          </w:p>
        </w:tc>
        <w:tc>
          <w:tcPr>
            <w:tcW w:type="dxa" w:w="2160"/>
          </w:tcPr>
          <w:p>
            <w:r>
              <w:t>55 -&gt; 54</w:t>
            </w:r>
          </w:p>
        </w:tc>
      </w:tr>
      <w:tr>
        <w:tc>
          <w:tcPr>
            <w:tcW w:type="dxa" w:w="2160"/>
          </w:tcPr>
          <w:p>
            <w:r>
              <w:t>1783772785872_27_023</w:t>
            </w:r>
          </w:p>
        </w:tc>
        <w:tc>
          <w:tcPr>
            <w:tcW w:type="dxa" w:w="2160"/>
          </w:tcPr>
          <w:p>
            <w:r>
              <w:t>OK</w:t>
            </w:r>
          </w:p>
        </w:tc>
        <w:tc>
          <w:tcPr>
            <w:tcW w:type="dxa" w:w="2160"/>
          </w:tcPr>
          <w:p>
            <w:r>
              <w:t>8.99s</w:t>
            </w:r>
          </w:p>
        </w:tc>
        <w:tc>
          <w:tcPr>
            <w:tcW w:type="dxa" w:w="2160"/>
          </w:tcPr>
          <w:p>
            <w:r>
              <w:t>55 -&gt; 54</w:t>
            </w:r>
          </w:p>
        </w:tc>
      </w:tr>
      <w:tr>
        <w:tc>
          <w:tcPr>
            <w:tcW w:type="dxa" w:w="2160"/>
          </w:tcPr>
          <w:p>
            <w:r>
              <w:t>1783772785872_27_024</w:t>
            </w:r>
          </w:p>
        </w:tc>
        <w:tc>
          <w:tcPr>
            <w:tcW w:type="dxa" w:w="2160"/>
          </w:tcPr>
          <w:p>
            <w:r>
              <w:t>OK</w:t>
            </w:r>
          </w:p>
        </w:tc>
        <w:tc>
          <w:tcPr>
            <w:tcW w:type="dxa" w:w="2160"/>
          </w:tcPr>
          <w:p>
            <w:r>
              <w:t>8.97s</w:t>
            </w:r>
          </w:p>
        </w:tc>
        <w:tc>
          <w:tcPr>
            <w:tcW w:type="dxa" w:w="2160"/>
          </w:tcPr>
          <w:p>
            <w:r>
              <w:t>55 -&gt; 54</w:t>
            </w:r>
          </w:p>
        </w:tc>
      </w:tr>
      <w:tr>
        <w:tc>
          <w:tcPr>
            <w:tcW w:type="dxa" w:w="2160"/>
          </w:tcPr>
          <w:p>
            <w:r>
              <w:t>1783772785872_27_025</w:t>
            </w:r>
          </w:p>
        </w:tc>
        <w:tc>
          <w:tcPr>
            <w:tcW w:type="dxa" w:w="2160"/>
          </w:tcPr>
          <w:p>
            <w:r>
              <w:t>OK</w:t>
            </w:r>
          </w:p>
        </w:tc>
        <w:tc>
          <w:tcPr>
            <w:tcW w:type="dxa" w:w="2160"/>
          </w:tcPr>
          <w:p>
            <w:r>
              <w:t>8.96s</w:t>
            </w:r>
          </w:p>
        </w:tc>
        <w:tc>
          <w:tcPr>
            <w:tcW w:type="dxa" w:w="2160"/>
          </w:tcPr>
          <w:p>
            <w:r>
              <w:t>55 -&gt; 54</w:t>
            </w:r>
          </w:p>
        </w:tc>
      </w:tr>
      <w:tr>
        <w:tc>
          <w:tcPr>
            <w:tcW w:type="dxa" w:w="2160"/>
          </w:tcPr>
          <w:p>
            <w:r>
              <w:t>1783772785872_27_026</w:t>
            </w:r>
          </w:p>
        </w:tc>
        <w:tc>
          <w:tcPr>
            <w:tcW w:type="dxa" w:w="2160"/>
          </w:tcPr>
          <w:p>
            <w:r>
              <w:t>OK</w:t>
            </w:r>
          </w:p>
        </w:tc>
        <w:tc>
          <w:tcPr>
            <w:tcW w:type="dxa" w:w="2160"/>
          </w:tcPr>
          <w:p>
            <w:r>
              <w:t>8.94s</w:t>
            </w:r>
          </w:p>
        </w:tc>
        <w:tc>
          <w:tcPr>
            <w:tcW w:type="dxa" w:w="2160"/>
          </w:tcPr>
          <w:p>
            <w:r>
              <w:t>55 -&gt; 54</w:t>
            </w:r>
          </w:p>
        </w:tc>
      </w:tr>
      <w:tr>
        <w:tc>
          <w:tcPr>
            <w:tcW w:type="dxa" w:w="2160"/>
          </w:tcPr>
          <w:p>
            <w:r>
              <w:t>1783772785872_27_027</w:t>
            </w:r>
          </w:p>
        </w:tc>
        <w:tc>
          <w:tcPr>
            <w:tcW w:type="dxa" w:w="2160"/>
          </w:tcPr>
          <w:p>
            <w:r>
              <w:t>OK</w:t>
            </w:r>
          </w:p>
        </w:tc>
        <w:tc>
          <w:tcPr>
            <w:tcW w:type="dxa" w:w="2160"/>
          </w:tcPr>
          <w:p>
            <w:r>
              <w:t>8.74s</w:t>
            </w:r>
          </w:p>
        </w:tc>
        <w:tc>
          <w:tcPr>
            <w:tcW w:type="dxa" w:w="2160"/>
          </w:tcPr>
          <w:p>
            <w:r>
              <w:t>55 -&gt; 54</w:t>
            </w:r>
          </w:p>
        </w:tc>
      </w:tr>
      <w:tr>
        <w:tc>
          <w:tcPr>
            <w:tcW w:type="dxa" w:w="2160"/>
          </w:tcPr>
          <w:p>
            <w:r>
              <w:t>1783772785872_27_028</w:t>
            </w:r>
          </w:p>
        </w:tc>
        <w:tc>
          <w:tcPr>
            <w:tcW w:type="dxa" w:w="2160"/>
          </w:tcPr>
          <w:p>
            <w:r>
              <w:t>OK</w:t>
            </w:r>
          </w:p>
        </w:tc>
        <w:tc>
          <w:tcPr>
            <w:tcW w:type="dxa" w:w="2160"/>
          </w:tcPr>
          <w:p>
            <w:r>
              <w:t>8.75s</w:t>
            </w:r>
          </w:p>
        </w:tc>
        <w:tc>
          <w:tcPr>
            <w:tcW w:type="dxa" w:w="2160"/>
          </w:tcPr>
          <w:p>
            <w:r>
              <w:t>55 -&gt; 54</w:t>
            </w:r>
          </w:p>
        </w:tc>
      </w:tr>
      <w:tr>
        <w:tc>
          <w:tcPr>
            <w:tcW w:type="dxa" w:w="2160"/>
          </w:tcPr>
          <w:p>
            <w:r>
              <w:t>1783772785872_27_029</w:t>
            </w:r>
          </w:p>
        </w:tc>
        <w:tc>
          <w:tcPr>
            <w:tcW w:type="dxa" w:w="2160"/>
          </w:tcPr>
          <w:p>
            <w:r>
              <w:t>OK</w:t>
            </w:r>
          </w:p>
        </w:tc>
        <w:tc>
          <w:tcPr>
            <w:tcW w:type="dxa" w:w="2160"/>
          </w:tcPr>
          <w:p>
            <w:r>
              <w:t>8.90s</w:t>
            </w:r>
          </w:p>
        </w:tc>
        <w:tc>
          <w:tcPr>
            <w:tcW w:type="dxa" w:w="2160"/>
          </w:tcPr>
          <w:p>
            <w:r>
              <w:t>55 -&gt; 54</w:t>
            </w:r>
          </w:p>
        </w:tc>
      </w:tr>
      <w:tr>
        <w:tc>
          <w:tcPr>
            <w:tcW w:type="dxa" w:w="2160"/>
          </w:tcPr>
          <w:p>
            <w:r>
              <w:t>1783772785872_27_030</w:t>
            </w:r>
          </w:p>
        </w:tc>
        <w:tc>
          <w:tcPr>
            <w:tcW w:type="dxa" w:w="2160"/>
          </w:tcPr>
          <w:p>
            <w:r>
              <w:t>OK</w:t>
            </w:r>
          </w:p>
        </w:tc>
        <w:tc>
          <w:tcPr>
            <w:tcW w:type="dxa" w:w="2160"/>
          </w:tcPr>
          <w:p>
            <w:r>
              <w:t>8.74s</w:t>
            </w:r>
          </w:p>
        </w:tc>
        <w:tc>
          <w:tcPr>
            <w:tcW w:type="dxa" w:w="2160"/>
          </w:tcPr>
          <w:p>
            <w:r>
              <w:t>55 -&gt; 54</w:t>
            </w:r>
          </w:p>
        </w:tc>
      </w:tr>
      <w:tr>
        <w:tc>
          <w:tcPr>
            <w:tcW w:type="dxa" w:w="2160"/>
          </w:tcPr>
          <w:p>
            <w:r>
              <w:t>1783772785872_27_031</w:t>
            </w:r>
          </w:p>
        </w:tc>
        <w:tc>
          <w:tcPr>
            <w:tcW w:type="dxa" w:w="2160"/>
          </w:tcPr>
          <w:p>
            <w:r>
              <w:t>OK</w:t>
            </w:r>
          </w:p>
        </w:tc>
        <w:tc>
          <w:tcPr>
            <w:tcW w:type="dxa" w:w="2160"/>
          </w:tcPr>
          <w:p>
            <w:r>
              <w:t>9.05s</w:t>
            </w:r>
          </w:p>
        </w:tc>
        <w:tc>
          <w:tcPr>
            <w:tcW w:type="dxa" w:w="2160"/>
          </w:tcPr>
          <w:p>
            <w:r>
              <w:t>55 -&gt; 54</w:t>
            </w:r>
          </w:p>
        </w:tc>
      </w:tr>
      <w:tr>
        <w:tc>
          <w:tcPr>
            <w:tcW w:type="dxa" w:w="2160"/>
          </w:tcPr>
          <w:p>
            <w:r>
              <w:t>1783772785872_27_032</w:t>
            </w:r>
          </w:p>
        </w:tc>
        <w:tc>
          <w:tcPr>
            <w:tcW w:type="dxa" w:w="2160"/>
          </w:tcPr>
          <w:p>
            <w:r>
              <w:t>OK</w:t>
            </w:r>
          </w:p>
        </w:tc>
        <w:tc>
          <w:tcPr>
            <w:tcW w:type="dxa" w:w="2160"/>
          </w:tcPr>
          <w:p>
            <w:r>
              <w:t>8.72s</w:t>
            </w:r>
          </w:p>
        </w:tc>
        <w:tc>
          <w:tcPr>
            <w:tcW w:type="dxa" w:w="2160"/>
          </w:tcPr>
          <w:p>
            <w:r>
              <w:t>55 -&gt; 54</w:t>
            </w:r>
          </w:p>
        </w:tc>
      </w:tr>
      <w:tr>
        <w:tc>
          <w:tcPr>
            <w:tcW w:type="dxa" w:w="2160"/>
          </w:tcPr>
          <w:p>
            <w:r>
              <w:t>1783772785872_27_033</w:t>
            </w:r>
          </w:p>
        </w:tc>
        <w:tc>
          <w:tcPr>
            <w:tcW w:type="dxa" w:w="2160"/>
          </w:tcPr>
          <w:p>
            <w:r>
              <w:t>OK</w:t>
            </w:r>
          </w:p>
        </w:tc>
        <w:tc>
          <w:tcPr>
            <w:tcW w:type="dxa" w:w="2160"/>
          </w:tcPr>
          <w:p>
            <w:r>
              <w:t>8.58s</w:t>
            </w:r>
          </w:p>
        </w:tc>
        <w:tc>
          <w:tcPr>
            <w:tcW w:type="dxa" w:w="2160"/>
          </w:tcPr>
          <w:p>
            <w:r>
              <w:t>55 -&gt; 54</w:t>
            </w:r>
          </w:p>
        </w:tc>
      </w:tr>
      <w:tr>
        <w:tc>
          <w:tcPr>
            <w:tcW w:type="dxa" w:w="2160"/>
          </w:tcPr>
          <w:p>
            <w:r>
              <w:t>1783772785872_27_034</w:t>
            </w:r>
          </w:p>
        </w:tc>
        <w:tc>
          <w:tcPr>
            <w:tcW w:type="dxa" w:w="2160"/>
          </w:tcPr>
          <w:p>
            <w:r>
              <w:t>OK</w:t>
            </w:r>
          </w:p>
        </w:tc>
        <w:tc>
          <w:tcPr>
            <w:tcW w:type="dxa" w:w="2160"/>
          </w:tcPr>
          <w:p>
            <w:r>
              <w:t>8.74s</w:t>
            </w:r>
          </w:p>
        </w:tc>
        <w:tc>
          <w:tcPr>
            <w:tcW w:type="dxa" w:w="2160"/>
          </w:tcPr>
          <w:p>
            <w:r>
              <w:t>55 -&gt; 54</w:t>
            </w:r>
          </w:p>
        </w:tc>
      </w:tr>
      <w:tr>
        <w:tc>
          <w:tcPr>
            <w:tcW w:type="dxa" w:w="2160"/>
          </w:tcPr>
          <w:p>
            <w:r>
              <w:t>1783772785872_27_035</w:t>
            </w:r>
          </w:p>
        </w:tc>
        <w:tc>
          <w:tcPr>
            <w:tcW w:type="dxa" w:w="2160"/>
          </w:tcPr>
          <w:p>
            <w:r>
              <w:t>OK</w:t>
            </w:r>
          </w:p>
        </w:tc>
        <w:tc>
          <w:tcPr>
            <w:tcW w:type="dxa" w:w="2160"/>
          </w:tcPr>
          <w:p>
            <w:r>
              <w:t>8.90s</w:t>
            </w:r>
          </w:p>
        </w:tc>
        <w:tc>
          <w:tcPr>
            <w:tcW w:type="dxa" w:w="2160"/>
          </w:tcPr>
          <w:p>
            <w:r>
              <w:t>55 -&gt; 54</w:t>
            </w:r>
          </w:p>
        </w:tc>
      </w:tr>
      <w:tr>
        <w:tc>
          <w:tcPr>
            <w:tcW w:type="dxa" w:w="2160"/>
          </w:tcPr>
          <w:p>
            <w:r>
              <w:t>1783772785872_27_036</w:t>
            </w:r>
          </w:p>
        </w:tc>
        <w:tc>
          <w:tcPr>
            <w:tcW w:type="dxa" w:w="2160"/>
          </w:tcPr>
          <w:p>
            <w:r>
              <w:t>OK</w:t>
            </w:r>
          </w:p>
        </w:tc>
        <w:tc>
          <w:tcPr>
            <w:tcW w:type="dxa" w:w="2160"/>
          </w:tcPr>
          <w:p>
            <w:r>
              <w:t>8.47s</w:t>
            </w:r>
          </w:p>
        </w:tc>
        <w:tc>
          <w:tcPr>
            <w:tcW w:type="dxa" w:w="2160"/>
          </w:tcPr>
          <w:p>
            <w:r>
              <w:t>55 -&gt; 54</w:t>
            </w:r>
          </w:p>
        </w:tc>
      </w:tr>
      <w:tr>
        <w:tc>
          <w:tcPr>
            <w:tcW w:type="dxa" w:w="2160"/>
          </w:tcPr>
          <w:p>
            <w:r>
              <w:t>1783772785872_27_037</w:t>
            </w:r>
          </w:p>
        </w:tc>
        <w:tc>
          <w:tcPr>
            <w:tcW w:type="dxa" w:w="2160"/>
          </w:tcPr>
          <w:p>
            <w:r>
              <w:t>OK</w:t>
            </w:r>
          </w:p>
        </w:tc>
        <w:tc>
          <w:tcPr>
            <w:tcW w:type="dxa" w:w="2160"/>
          </w:tcPr>
          <w:p>
            <w:r>
              <w:t>8.42s</w:t>
            </w:r>
          </w:p>
        </w:tc>
        <w:tc>
          <w:tcPr>
            <w:tcW w:type="dxa" w:w="2160"/>
          </w:tcPr>
          <w:p>
            <w:r>
              <w:t>55 -&gt; 54</w:t>
            </w:r>
          </w:p>
        </w:tc>
      </w:tr>
      <w:tr>
        <w:tc>
          <w:tcPr>
            <w:tcW w:type="dxa" w:w="2160"/>
          </w:tcPr>
          <w:p>
            <w:r>
              <w:t>1783772785872_27_038</w:t>
            </w:r>
          </w:p>
        </w:tc>
        <w:tc>
          <w:tcPr>
            <w:tcW w:type="dxa" w:w="2160"/>
          </w:tcPr>
          <w:p>
            <w:r>
              <w:t>OK</w:t>
            </w:r>
          </w:p>
        </w:tc>
        <w:tc>
          <w:tcPr>
            <w:tcW w:type="dxa" w:w="2160"/>
          </w:tcPr>
          <w:p>
            <w:r>
              <w:t>8.44s</w:t>
            </w:r>
          </w:p>
        </w:tc>
        <w:tc>
          <w:tcPr>
            <w:tcW w:type="dxa" w:w="2160"/>
          </w:tcPr>
          <w:p>
            <w:r>
              <w:t>55 -&gt; 54</w:t>
            </w:r>
          </w:p>
        </w:tc>
      </w:tr>
      <w:tr>
        <w:tc>
          <w:tcPr>
            <w:tcW w:type="dxa" w:w="2160"/>
          </w:tcPr>
          <w:p>
            <w:r>
              <w:t>1783772785872_27_039</w:t>
            </w:r>
          </w:p>
        </w:tc>
        <w:tc>
          <w:tcPr>
            <w:tcW w:type="dxa" w:w="2160"/>
          </w:tcPr>
          <w:p>
            <w:r>
              <w:t>OK</w:t>
            </w:r>
          </w:p>
        </w:tc>
        <w:tc>
          <w:tcPr>
            <w:tcW w:type="dxa" w:w="2160"/>
          </w:tcPr>
          <w:p>
            <w:r>
              <w:t>10.09s</w:t>
            </w:r>
          </w:p>
        </w:tc>
        <w:tc>
          <w:tcPr>
            <w:tcW w:type="dxa" w:w="2160"/>
          </w:tcPr>
          <w:p>
            <w:r>
              <w:t>55 -&gt; 54</w:t>
            </w:r>
          </w:p>
        </w:tc>
      </w:tr>
      <w:tr>
        <w:tc>
          <w:tcPr>
            <w:tcW w:type="dxa" w:w="2160"/>
          </w:tcPr>
          <w:p>
            <w:r>
              <w:t>1783772785872_27_040</w:t>
            </w:r>
          </w:p>
        </w:tc>
        <w:tc>
          <w:tcPr>
            <w:tcW w:type="dxa" w:w="2160"/>
          </w:tcPr>
          <w:p>
            <w:r>
              <w:t>OK</w:t>
            </w:r>
          </w:p>
        </w:tc>
        <w:tc>
          <w:tcPr>
            <w:tcW w:type="dxa" w:w="2160"/>
          </w:tcPr>
          <w:p>
            <w:r>
              <w:t>9.20s</w:t>
            </w:r>
          </w:p>
        </w:tc>
        <w:tc>
          <w:tcPr>
            <w:tcW w:type="dxa" w:w="2160"/>
          </w:tcPr>
          <w:p>
            <w:r>
              <w:t>55 -&gt; 54</w:t>
            </w:r>
          </w:p>
        </w:tc>
      </w:tr>
      <w:tr>
        <w:tc>
          <w:tcPr>
            <w:tcW w:type="dxa" w:w="2160"/>
          </w:tcPr>
          <w:p>
            <w:r>
              <w:t>1783772785872_27_041</w:t>
            </w:r>
          </w:p>
        </w:tc>
        <w:tc>
          <w:tcPr>
            <w:tcW w:type="dxa" w:w="2160"/>
          </w:tcPr>
          <w:p>
            <w:r>
              <w:t>OK</w:t>
            </w:r>
          </w:p>
        </w:tc>
        <w:tc>
          <w:tcPr>
            <w:tcW w:type="dxa" w:w="2160"/>
          </w:tcPr>
          <w:p>
            <w:r>
              <w:t>10.21s</w:t>
            </w:r>
          </w:p>
        </w:tc>
        <w:tc>
          <w:tcPr>
            <w:tcW w:type="dxa" w:w="2160"/>
          </w:tcPr>
          <w:p>
            <w:r>
              <w:t>55 -&gt; 54</w:t>
            </w:r>
          </w:p>
        </w:tc>
      </w:tr>
      <w:tr>
        <w:tc>
          <w:tcPr>
            <w:tcW w:type="dxa" w:w="2160"/>
          </w:tcPr>
          <w:p>
            <w:r>
              <w:t>1783772785872_27_042</w:t>
            </w:r>
          </w:p>
        </w:tc>
        <w:tc>
          <w:tcPr>
            <w:tcW w:type="dxa" w:w="2160"/>
          </w:tcPr>
          <w:p>
            <w:r>
              <w:t>OK</w:t>
            </w:r>
          </w:p>
        </w:tc>
        <w:tc>
          <w:tcPr>
            <w:tcW w:type="dxa" w:w="2160"/>
          </w:tcPr>
          <w:p>
            <w:r>
              <w:t>8.58s</w:t>
            </w:r>
          </w:p>
        </w:tc>
        <w:tc>
          <w:tcPr>
            <w:tcW w:type="dxa" w:w="2160"/>
          </w:tcPr>
          <w:p>
            <w:r>
              <w:t>55 -&gt; 54</w:t>
            </w:r>
          </w:p>
        </w:tc>
      </w:tr>
      <w:tr>
        <w:tc>
          <w:tcPr>
            <w:tcW w:type="dxa" w:w="2160"/>
          </w:tcPr>
          <w:p>
            <w:r>
              <w:t>1783772785872_27_043</w:t>
            </w:r>
          </w:p>
        </w:tc>
        <w:tc>
          <w:tcPr>
            <w:tcW w:type="dxa" w:w="2160"/>
          </w:tcPr>
          <w:p>
            <w:r>
              <w:t>OK</w:t>
            </w:r>
          </w:p>
        </w:tc>
        <w:tc>
          <w:tcPr>
            <w:tcW w:type="dxa" w:w="2160"/>
          </w:tcPr>
          <w:p>
            <w:r>
              <w:t>8.58s</w:t>
            </w:r>
          </w:p>
        </w:tc>
        <w:tc>
          <w:tcPr>
            <w:tcW w:type="dxa" w:w="2160"/>
          </w:tcPr>
          <w:p>
            <w:r>
              <w:t>55 -&gt; 54</w:t>
            </w:r>
          </w:p>
        </w:tc>
      </w:tr>
      <w:tr>
        <w:tc>
          <w:tcPr>
            <w:tcW w:type="dxa" w:w="2160"/>
          </w:tcPr>
          <w:p>
            <w:r>
              <w:t>1783772785872_27_044</w:t>
            </w:r>
          </w:p>
        </w:tc>
        <w:tc>
          <w:tcPr>
            <w:tcW w:type="dxa" w:w="2160"/>
          </w:tcPr>
          <w:p>
            <w:r>
              <w:t>OK</w:t>
            </w:r>
          </w:p>
        </w:tc>
        <w:tc>
          <w:tcPr>
            <w:tcW w:type="dxa" w:w="2160"/>
          </w:tcPr>
          <w:p>
            <w:r>
              <w:t>7.87s</w:t>
            </w:r>
          </w:p>
        </w:tc>
        <w:tc>
          <w:tcPr>
            <w:tcW w:type="dxa" w:w="2160"/>
          </w:tcPr>
          <w:p>
            <w:r>
              <w:t>55 -&gt; 54</w:t>
            </w:r>
          </w:p>
        </w:tc>
      </w:tr>
      <w:tr>
        <w:tc>
          <w:tcPr>
            <w:tcW w:type="dxa" w:w="2160"/>
          </w:tcPr>
          <w:p>
            <w:r>
              <w:t>1783772785872_27_045</w:t>
            </w:r>
          </w:p>
        </w:tc>
        <w:tc>
          <w:tcPr>
            <w:tcW w:type="dxa" w:w="2160"/>
          </w:tcPr>
          <w:p>
            <w:r>
              <w:t>OK</w:t>
            </w:r>
          </w:p>
        </w:tc>
        <w:tc>
          <w:tcPr>
            <w:tcW w:type="dxa" w:w="2160"/>
          </w:tcPr>
          <w:p>
            <w:r>
              <w:t>9.45s</w:t>
            </w:r>
          </w:p>
        </w:tc>
        <w:tc>
          <w:tcPr>
            <w:tcW w:type="dxa" w:w="2160"/>
          </w:tcPr>
          <w:p>
            <w:r>
              <w:t>55 -&gt; 54</w:t>
            </w:r>
          </w:p>
        </w:tc>
      </w:tr>
      <w:tr>
        <w:tc>
          <w:tcPr>
            <w:tcW w:type="dxa" w:w="2160"/>
          </w:tcPr>
          <w:p>
            <w:r>
              <w:t>1783772785872_27_046</w:t>
            </w:r>
          </w:p>
        </w:tc>
        <w:tc>
          <w:tcPr>
            <w:tcW w:type="dxa" w:w="2160"/>
          </w:tcPr>
          <w:p>
            <w:r>
              <w:t>OK</w:t>
            </w:r>
          </w:p>
        </w:tc>
        <w:tc>
          <w:tcPr>
            <w:tcW w:type="dxa" w:w="2160"/>
          </w:tcPr>
          <w:p>
            <w:r>
              <w:t>9.45s</w:t>
            </w:r>
          </w:p>
        </w:tc>
        <w:tc>
          <w:tcPr>
            <w:tcW w:type="dxa" w:w="2160"/>
          </w:tcPr>
          <w:p>
            <w:r>
              <w:t>55 -&gt; 54</w:t>
            </w:r>
          </w:p>
        </w:tc>
      </w:tr>
      <w:tr>
        <w:tc>
          <w:tcPr>
            <w:tcW w:type="dxa" w:w="2160"/>
          </w:tcPr>
          <w:p>
            <w:r>
              <w:t>1783772785872_27_047</w:t>
            </w:r>
          </w:p>
        </w:tc>
        <w:tc>
          <w:tcPr>
            <w:tcW w:type="dxa" w:w="2160"/>
          </w:tcPr>
          <w:p>
            <w:r>
              <w:t>OK</w:t>
            </w:r>
          </w:p>
        </w:tc>
        <w:tc>
          <w:tcPr>
            <w:tcW w:type="dxa" w:w="2160"/>
          </w:tcPr>
          <w:p>
            <w:r>
              <w:t>9.28s</w:t>
            </w:r>
          </w:p>
        </w:tc>
        <w:tc>
          <w:tcPr>
            <w:tcW w:type="dxa" w:w="2160"/>
          </w:tcPr>
          <w:p>
            <w:r>
              <w:t>55 -&gt; 54</w:t>
            </w:r>
          </w:p>
        </w:tc>
      </w:tr>
      <w:tr>
        <w:tc>
          <w:tcPr>
            <w:tcW w:type="dxa" w:w="2160"/>
          </w:tcPr>
          <w:p>
            <w:r>
              <w:t>1783772785872_27_048</w:t>
            </w:r>
          </w:p>
        </w:tc>
        <w:tc>
          <w:tcPr>
            <w:tcW w:type="dxa" w:w="2160"/>
          </w:tcPr>
          <w:p>
            <w:r>
              <w:t>OK</w:t>
            </w:r>
          </w:p>
        </w:tc>
        <w:tc>
          <w:tcPr>
            <w:tcW w:type="dxa" w:w="2160"/>
          </w:tcPr>
          <w:p>
            <w:r>
              <w:t>7.80s</w:t>
            </w:r>
          </w:p>
        </w:tc>
        <w:tc>
          <w:tcPr>
            <w:tcW w:type="dxa" w:w="2160"/>
          </w:tcPr>
          <w:p>
            <w:r>
              <w:t>55 -&gt; 54</w:t>
            </w:r>
          </w:p>
        </w:tc>
      </w:tr>
      <w:tr>
        <w:tc>
          <w:tcPr>
            <w:tcW w:type="dxa" w:w="2160"/>
          </w:tcPr>
          <w:p>
            <w:r>
              <w:t>1783772785872_27_049</w:t>
            </w:r>
          </w:p>
        </w:tc>
        <w:tc>
          <w:tcPr>
            <w:tcW w:type="dxa" w:w="2160"/>
          </w:tcPr>
          <w:p>
            <w:r>
              <w:t>OK</w:t>
            </w:r>
          </w:p>
        </w:tc>
        <w:tc>
          <w:tcPr>
            <w:tcW w:type="dxa" w:w="2160"/>
          </w:tcPr>
          <w:p>
            <w:r>
              <w:t>7.46s</w:t>
            </w:r>
          </w:p>
        </w:tc>
        <w:tc>
          <w:tcPr>
            <w:tcW w:type="dxa" w:w="2160"/>
          </w:tcPr>
          <w:p>
            <w:r>
              <w:t>55 -&gt; 54</w:t>
            </w:r>
          </w:p>
        </w:tc>
      </w:tr>
      <w:tr>
        <w:tc>
          <w:tcPr>
            <w:tcW w:type="dxa" w:w="2160"/>
          </w:tcPr>
          <w:p>
            <w:r>
              <w:t>1783772785872_27_050</w:t>
            </w:r>
          </w:p>
        </w:tc>
        <w:tc>
          <w:tcPr>
            <w:tcW w:type="dxa" w:w="2160"/>
          </w:tcPr>
          <w:p>
            <w:r>
              <w:t>OK</w:t>
            </w:r>
          </w:p>
        </w:tc>
        <w:tc>
          <w:tcPr>
            <w:tcW w:type="dxa" w:w="2160"/>
          </w:tcPr>
          <w:p>
            <w:r>
              <w:t>9.01s</w:t>
            </w:r>
          </w:p>
        </w:tc>
        <w:tc>
          <w:tcPr>
            <w:tcW w:type="dxa" w:w="2160"/>
          </w:tcPr>
          <w:p>
            <w:r>
              <w:t>55 -&gt; 54</w:t>
            </w:r>
          </w:p>
        </w:tc>
      </w:tr>
      <w:tr>
        <w:tc>
          <w:tcPr>
            <w:tcW w:type="dxa" w:w="2160"/>
          </w:tcPr>
          <w:p>
            <w:r>
              <w:t>1783772785872_27_051</w:t>
            </w:r>
          </w:p>
        </w:tc>
        <w:tc>
          <w:tcPr>
            <w:tcW w:type="dxa" w:w="2160"/>
          </w:tcPr>
          <w:p>
            <w:r>
              <w:t>OK</w:t>
            </w:r>
          </w:p>
        </w:tc>
        <w:tc>
          <w:tcPr>
            <w:tcW w:type="dxa" w:w="2160"/>
          </w:tcPr>
          <w:p>
            <w:r>
              <w:t>8.73s</w:t>
            </w:r>
          </w:p>
        </w:tc>
        <w:tc>
          <w:tcPr>
            <w:tcW w:type="dxa" w:w="2160"/>
          </w:tcPr>
          <w:p>
            <w:r>
              <w:t>55 -&gt; 54</w:t>
            </w:r>
          </w:p>
        </w:tc>
      </w:tr>
      <w:tr>
        <w:tc>
          <w:tcPr>
            <w:tcW w:type="dxa" w:w="2160"/>
          </w:tcPr>
          <w:p>
            <w:r>
              <w:t>1783772785872_27_052</w:t>
            </w:r>
          </w:p>
        </w:tc>
        <w:tc>
          <w:tcPr>
            <w:tcW w:type="dxa" w:w="2160"/>
          </w:tcPr>
          <w:p>
            <w:r>
              <w:t>OK</w:t>
            </w:r>
          </w:p>
        </w:tc>
        <w:tc>
          <w:tcPr>
            <w:tcW w:type="dxa" w:w="2160"/>
          </w:tcPr>
          <w:p>
            <w:r>
              <w:t>9.00s</w:t>
            </w:r>
          </w:p>
        </w:tc>
        <w:tc>
          <w:tcPr>
            <w:tcW w:type="dxa" w:w="2160"/>
          </w:tcPr>
          <w:p>
            <w:r>
              <w:t>55 -&gt; 54</w:t>
            </w:r>
          </w:p>
        </w:tc>
      </w:tr>
      <w:tr>
        <w:tc>
          <w:tcPr>
            <w:tcW w:type="dxa" w:w="2160"/>
          </w:tcPr>
          <w:p>
            <w:r>
              <w:t>1783772785872_27_053</w:t>
            </w:r>
          </w:p>
        </w:tc>
        <w:tc>
          <w:tcPr>
            <w:tcW w:type="dxa" w:w="2160"/>
          </w:tcPr>
          <w:p>
            <w:r>
              <w:t>OK</w:t>
            </w:r>
          </w:p>
        </w:tc>
        <w:tc>
          <w:tcPr>
            <w:tcW w:type="dxa" w:w="2160"/>
          </w:tcPr>
          <w:p>
            <w:r>
              <w:t>8.73s</w:t>
            </w:r>
          </w:p>
        </w:tc>
        <w:tc>
          <w:tcPr>
            <w:tcW w:type="dxa" w:w="2160"/>
          </w:tcPr>
          <w:p>
            <w:r>
              <w:t>55 -&gt; 54</w:t>
            </w:r>
          </w:p>
        </w:tc>
      </w:tr>
      <w:tr>
        <w:tc>
          <w:tcPr>
            <w:tcW w:type="dxa" w:w="2160"/>
          </w:tcPr>
          <w:p>
            <w:r>
              <w:t>1783772785872_27_054</w:t>
            </w:r>
          </w:p>
        </w:tc>
        <w:tc>
          <w:tcPr>
            <w:tcW w:type="dxa" w:w="2160"/>
          </w:tcPr>
          <w:p>
            <w:r>
              <w:t>OK</w:t>
            </w:r>
          </w:p>
        </w:tc>
        <w:tc>
          <w:tcPr>
            <w:tcW w:type="dxa" w:w="2160"/>
          </w:tcPr>
          <w:p>
            <w:r>
              <w:t>8.99s</w:t>
            </w:r>
          </w:p>
        </w:tc>
        <w:tc>
          <w:tcPr>
            <w:tcW w:type="dxa" w:w="2160"/>
          </w:tcPr>
          <w:p>
            <w:r>
              <w:t>55 -&gt; 54</w:t>
            </w:r>
          </w:p>
        </w:tc>
      </w:tr>
      <w:tr>
        <w:tc>
          <w:tcPr>
            <w:tcW w:type="dxa" w:w="2160"/>
          </w:tcPr>
          <w:p>
            <w:r>
              <w:t>1783772785872_27_055</w:t>
            </w:r>
          </w:p>
        </w:tc>
        <w:tc>
          <w:tcPr>
            <w:tcW w:type="dxa" w:w="2160"/>
          </w:tcPr>
          <w:p>
            <w:r>
              <w:t>OK</w:t>
            </w:r>
          </w:p>
        </w:tc>
        <w:tc>
          <w:tcPr>
            <w:tcW w:type="dxa" w:w="2160"/>
          </w:tcPr>
          <w:p>
            <w:r>
              <w:t>9.17s</w:t>
            </w:r>
          </w:p>
        </w:tc>
        <w:tc>
          <w:tcPr>
            <w:tcW w:type="dxa" w:w="2160"/>
          </w:tcPr>
          <w:p>
            <w:r>
              <w:t>55 -&gt; 54</w:t>
            </w:r>
          </w:p>
        </w:tc>
      </w:tr>
      <w:tr>
        <w:tc>
          <w:tcPr>
            <w:tcW w:type="dxa" w:w="2160"/>
          </w:tcPr>
          <w:p>
            <w:r>
              <w:t>1783772785872_27_056</w:t>
            </w:r>
          </w:p>
        </w:tc>
        <w:tc>
          <w:tcPr>
            <w:tcW w:type="dxa" w:w="2160"/>
          </w:tcPr>
          <w:p>
            <w:r>
              <w:t>OK</w:t>
            </w:r>
          </w:p>
        </w:tc>
        <w:tc>
          <w:tcPr>
            <w:tcW w:type="dxa" w:w="2160"/>
          </w:tcPr>
          <w:p>
            <w:r>
              <w:t>8.85s</w:t>
            </w:r>
          </w:p>
        </w:tc>
        <w:tc>
          <w:tcPr>
            <w:tcW w:type="dxa" w:w="2160"/>
          </w:tcPr>
          <w:p>
            <w:r>
              <w:t>55 -&gt; 54</w:t>
            </w:r>
          </w:p>
        </w:tc>
      </w:tr>
      <w:tr>
        <w:tc>
          <w:tcPr>
            <w:tcW w:type="dxa" w:w="2160"/>
          </w:tcPr>
          <w:p>
            <w:r>
              <w:t>1783772785872_27_057</w:t>
            </w:r>
          </w:p>
        </w:tc>
        <w:tc>
          <w:tcPr>
            <w:tcW w:type="dxa" w:w="2160"/>
          </w:tcPr>
          <w:p>
            <w:r>
              <w:t>OK</w:t>
            </w:r>
          </w:p>
        </w:tc>
        <w:tc>
          <w:tcPr>
            <w:tcW w:type="dxa" w:w="2160"/>
          </w:tcPr>
          <w:p>
            <w:r>
              <w:t>9.15s</w:t>
            </w:r>
          </w:p>
        </w:tc>
        <w:tc>
          <w:tcPr>
            <w:tcW w:type="dxa" w:w="2160"/>
          </w:tcPr>
          <w:p>
            <w:r>
              <w:t>55 -&gt; 54</w:t>
            </w:r>
          </w:p>
        </w:tc>
      </w:tr>
      <w:tr>
        <w:tc>
          <w:tcPr>
            <w:tcW w:type="dxa" w:w="2160"/>
          </w:tcPr>
          <w:p>
            <w:r>
              <w:t>1783772785872_27_058</w:t>
            </w:r>
          </w:p>
        </w:tc>
        <w:tc>
          <w:tcPr>
            <w:tcW w:type="dxa" w:w="2160"/>
          </w:tcPr>
          <w:p>
            <w:r>
              <w:t>OK</w:t>
            </w:r>
          </w:p>
        </w:tc>
        <w:tc>
          <w:tcPr>
            <w:tcW w:type="dxa" w:w="2160"/>
          </w:tcPr>
          <w:p>
            <w:r>
              <w:t>9.44s</w:t>
            </w:r>
          </w:p>
        </w:tc>
        <w:tc>
          <w:tcPr>
            <w:tcW w:type="dxa" w:w="2160"/>
          </w:tcPr>
          <w:p>
            <w:r>
              <w:t>55 -&gt; 54</w:t>
            </w:r>
          </w:p>
        </w:tc>
      </w:tr>
      <w:tr>
        <w:tc>
          <w:tcPr>
            <w:tcW w:type="dxa" w:w="2160"/>
          </w:tcPr>
          <w:p>
            <w:r>
              <w:t>1783772785872_27_059</w:t>
            </w:r>
          </w:p>
        </w:tc>
        <w:tc>
          <w:tcPr>
            <w:tcW w:type="dxa" w:w="2160"/>
          </w:tcPr>
          <w:p>
            <w:r>
              <w:t>OK</w:t>
            </w:r>
          </w:p>
        </w:tc>
        <w:tc>
          <w:tcPr>
            <w:tcW w:type="dxa" w:w="2160"/>
          </w:tcPr>
          <w:p>
            <w:r>
              <w:t>9.66s</w:t>
            </w:r>
          </w:p>
        </w:tc>
        <w:tc>
          <w:tcPr>
            <w:tcW w:type="dxa" w:w="2160"/>
          </w:tcPr>
          <w:p>
            <w:r>
              <w:t>55 -&gt; 54</w:t>
            </w:r>
          </w:p>
        </w:tc>
      </w:tr>
      <w:tr>
        <w:tc>
          <w:tcPr>
            <w:tcW w:type="dxa" w:w="2160"/>
          </w:tcPr>
          <w:p>
            <w:r>
              <w:t>1783772785872_27_060</w:t>
            </w:r>
          </w:p>
        </w:tc>
        <w:tc>
          <w:tcPr>
            <w:tcW w:type="dxa" w:w="2160"/>
          </w:tcPr>
          <w:p>
            <w:r>
              <w:t>OK</w:t>
            </w:r>
          </w:p>
        </w:tc>
        <w:tc>
          <w:tcPr>
            <w:tcW w:type="dxa" w:w="2160"/>
          </w:tcPr>
          <w:p>
            <w:r>
              <w:t>8.80s</w:t>
            </w:r>
          </w:p>
        </w:tc>
        <w:tc>
          <w:tcPr>
            <w:tcW w:type="dxa" w:w="2160"/>
          </w:tcPr>
          <w:p>
            <w:r>
              <w:t>55 -&gt; 54</w:t>
            </w:r>
          </w:p>
        </w:tc>
      </w:tr>
      <w:tr>
        <w:tc>
          <w:tcPr>
            <w:tcW w:type="dxa" w:w="2160"/>
          </w:tcPr>
          <w:p>
            <w:r>
              <w:t>1783772785872_27_061</w:t>
            </w:r>
          </w:p>
        </w:tc>
        <w:tc>
          <w:tcPr>
            <w:tcW w:type="dxa" w:w="2160"/>
          </w:tcPr>
          <w:p>
            <w:r>
              <w:t>OK</w:t>
            </w:r>
          </w:p>
        </w:tc>
        <w:tc>
          <w:tcPr>
            <w:tcW w:type="dxa" w:w="2160"/>
          </w:tcPr>
          <w:p>
            <w:r>
              <w:t>9.30s</w:t>
            </w:r>
          </w:p>
        </w:tc>
        <w:tc>
          <w:tcPr>
            <w:tcW w:type="dxa" w:w="2160"/>
          </w:tcPr>
          <w:p>
            <w:r>
              <w:t>55 -&gt; 54</w:t>
            </w:r>
          </w:p>
        </w:tc>
      </w:tr>
      <w:tr>
        <w:tc>
          <w:tcPr>
            <w:tcW w:type="dxa" w:w="2160"/>
          </w:tcPr>
          <w:p>
            <w:r>
              <w:t>1783772785872_27_062</w:t>
            </w:r>
          </w:p>
        </w:tc>
        <w:tc>
          <w:tcPr>
            <w:tcW w:type="dxa" w:w="2160"/>
          </w:tcPr>
          <w:p>
            <w:r>
              <w:t>OK</w:t>
            </w:r>
          </w:p>
        </w:tc>
        <w:tc>
          <w:tcPr>
            <w:tcW w:type="dxa" w:w="2160"/>
          </w:tcPr>
          <w:p>
            <w:r>
              <w:t>8.71s</w:t>
            </w:r>
          </w:p>
        </w:tc>
        <w:tc>
          <w:tcPr>
            <w:tcW w:type="dxa" w:w="2160"/>
          </w:tcPr>
          <w:p>
            <w:r>
              <w:t>55 -&gt; 54</w:t>
            </w:r>
          </w:p>
        </w:tc>
      </w:tr>
      <w:tr>
        <w:tc>
          <w:tcPr>
            <w:tcW w:type="dxa" w:w="2160"/>
          </w:tcPr>
          <w:p>
            <w:r>
              <w:t>1783772785872_27_063</w:t>
            </w:r>
          </w:p>
        </w:tc>
        <w:tc>
          <w:tcPr>
            <w:tcW w:type="dxa" w:w="2160"/>
          </w:tcPr>
          <w:p>
            <w:r>
              <w:t>OK</w:t>
            </w:r>
          </w:p>
        </w:tc>
        <w:tc>
          <w:tcPr>
            <w:tcW w:type="dxa" w:w="2160"/>
          </w:tcPr>
          <w:p>
            <w:r>
              <w:t>10.68s</w:t>
            </w:r>
          </w:p>
        </w:tc>
        <w:tc>
          <w:tcPr>
            <w:tcW w:type="dxa" w:w="2160"/>
          </w:tcPr>
          <w:p>
            <w:r>
              <w:t>55 -&gt; 54</w:t>
            </w:r>
          </w:p>
        </w:tc>
      </w:tr>
      <w:tr>
        <w:tc>
          <w:tcPr>
            <w:tcW w:type="dxa" w:w="2160"/>
          </w:tcPr>
          <w:p>
            <w:r>
              <w:t>1783772785872_27_064</w:t>
            </w:r>
          </w:p>
        </w:tc>
        <w:tc>
          <w:tcPr>
            <w:tcW w:type="dxa" w:w="2160"/>
          </w:tcPr>
          <w:p>
            <w:r>
              <w:t>OK</w:t>
            </w:r>
          </w:p>
        </w:tc>
        <w:tc>
          <w:tcPr>
            <w:tcW w:type="dxa" w:w="2160"/>
          </w:tcPr>
          <w:p>
            <w:r>
              <w:t>9.94s</w:t>
            </w:r>
          </w:p>
        </w:tc>
        <w:tc>
          <w:tcPr>
            <w:tcW w:type="dxa" w:w="2160"/>
          </w:tcPr>
          <w:p>
            <w:r>
              <w:t>55 -&gt; 54</w:t>
            </w:r>
          </w:p>
        </w:tc>
      </w:tr>
      <w:tr>
        <w:tc>
          <w:tcPr>
            <w:tcW w:type="dxa" w:w="2160"/>
          </w:tcPr>
          <w:p>
            <w:r>
              <w:t>1783772785872_27_065</w:t>
            </w:r>
          </w:p>
        </w:tc>
        <w:tc>
          <w:tcPr>
            <w:tcW w:type="dxa" w:w="2160"/>
          </w:tcPr>
          <w:p>
            <w:r>
              <w:t>OK</w:t>
            </w:r>
          </w:p>
        </w:tc>
        <w:tc>
          <w:tcPr>
            <w:tcW w:type="dxa" w:w="2160"/>
          </w:tcPr>
          <w:p>
            <w:r>
              <w:t>10.38s</w:t>
            </w:r>
          </w:p>
        </w:tc>
        <w:tc>
          <w:tcPr>
            <w:tcW w:type="dxa" w:w="2160"/>
          </w:tcPr>
          <w:p>
            <w:r>
              <w:t>55 -&gt; 54</w:t>
            </w:r>
          </w:p>
        </w:tc>
      </w:tr>
      <w:tr>
        <w:tc>
          <w:tcPr>
            <w:tcW w:type="dxa" w:w="2160"/>
          </w:tcPr>
          <w:p>
            <w:r>
              <w:t>1783772785872_27_066</w:t>
            </w:r>
          </w:p>
        </w:tc>
        <w:tc>
          <w:tcPr>
            <w:tcW w:type="dxa" w:w="2160"/>
          </w:tcPr>
          <w:p>
            <w:r>
              <w:t>OK</w:t>
            </w:r>
          </w:p>
        </w:tc>
        <w:tc>
          <w:tcPr>
            <w:tcW w:type="dxa" w:w="2160"/>
          </w:tcPr>
          <w:p>
            <w:r>
              <w:t>10.46s</w:t>
            </w:r>
          </w:p>
        </w:tc>
        <w:tc>
          <w:tcPr>
            <w:tcW w:type="dxa" w:w="2160"/>
          </w:tcPr>
          <w:p>
            <w:r>
              <w:t>55 -&gt; 54</w:t>
            </w:r>
          </w:p>
        </w:tc>
      </w:tr>
      <w:tr>
        <w:tc>
          <w:tcPr>
            <w:tcW w:type="dxa" w:w="2160"/>
          </w:tcPr>
          <w:p>
            <w:r>
              <w:t>1783772785872_27_067</w:t>
            </w:r>
          </w:p>
        </w:tc>
        <w:tc>
          <w:tcPr>
            <w:tcW w:type="dxa" w:w="2160"/>
          </w:tcPr>
          <w:p>
            <w:r>
              <w:t>OK</w:t>
            </w:r>
          </w:p>
        </w:tc>
        <w:tc>
          <w:tcPr>
            <w:tcW w:type="dxa" w:w="2160"/>
          </w:tcPr>
          <w:p>
            <w:r>
              <w:t>9.13s</w:t>
            </w:r>
          </w:p>
        </w:tc>
        <w:tc>
          <w:tcPr>
            <w:tcW w:type="dxa" w:w="2160"/>
          </w:tcPr>
          <w:p>
            <w:r>
              <w:t>55 -&gt; 54</w:t>
            </w:r>
          </w:p>
        </w:tc>
      </w:tr>
      <w:tr>
        <w:tc>
          <w:tcPr>
            <w:tcW w:type="dxa" w:w="2160"/>
          </w:tcPr>
          <w:p>
            <w:r>
              <w:t>1783772785872_27_068</w:t>
            </w:r>
          </w:p>
        </w:tc>
        <w:tc>
          <w:tcPr>
            <w:tcW w:type="dxa" w:w="2160"/>
          </w:tcPr>
          <w:p>
            <w:r>
              <w:t>OK</w:t>
            </w:r>
          </w:p>
        </w:tc>
        <w:tc>
          <w:tcPr>
            <w:tcW w:type="dxa" w:w="2160"/>
          </w:tcPr>
          <w:p>
            <w:r>
              <w:t>10.26s</w:t>
            </w:r>
          </w:p>
        </w:tc>
        <w:tc>
          <w:tcPr>
            <w:tcW w:type="dxa" w:w="2160"/>
          </w:tcPr>
          <w:p>
            <w:r>
              <w:t>55 -&gt; 54</w:t>
            </w:r>
          </w:p>
        </w:tc>
      </w:tr>
      <w:tr>
        <w:tc>
          <w:tcPr>
            <w:tcW w:type="dxa" w:w="2160"/>
          </w:tcPr>
          <w:p>
            <w:r>
              <w:t>1783772785872_27_069</w:t>
            </w:r>
          </w:p>
        </w:tc>
        <w:tc>
          <w:tcPr>
            <w:tcW w:type="dxa" w:w="2160"/>
          </w:tcPr>
          <w:p>
            <w:r>
              <w:t>OK</w:t>
            </w:r>
          </w:p>
        </w:tc>
        <w:tc>
          <w:tcPr>
            <w:tcW w:type="dxa" w:w="2160"/>
          </w:tcPr>
          <w:p>
            <w:r>
              <w:t>8.73s</w:t>
            </w:r>
          </w:p>
        </w:tc>
        <w:tc>
          <w:tcPr>
            <w:tcW w:type="dxa" w:w="2160"/>
          </w:tcPr>
          <w:p>
            <w:r>
              <w:t>55 -&gt; 54</w:t>
            </w:r>
          </w:p>
        </w:tc>
      </w:tr>
      <w:tr>
        <w:tc>
          <w:tcPr>
            <w:tcW w:type="dxa" w:w="2160"/>
          </w:tcPr>
          <w:p>
            <w:r>
              <w:t>1783772785872_27_070</w:t>
            </w:r>
          </w:p>
        </w:tc>
        <w:tc>
          <w:tcPr>
            <w:tcW w:type="dxa" w:w="2160"/>
          </w:tcPr>
          <w:p>
            <w:r>
              <w:t>OK</w:t>
            </w:r>
          </w:p>
        </w:tc>
        <w:tc>
          <w:tcPr>
            <w:tcW w:type="dxa" w:w="2160"/>
          </w:tcPr>
          <w:p>
            <w:r>
              <w:t>7.95s</w:t>
            </w:r>
          </w:p>
        </w:tc>
        <w:tc>
          <w:tcPr>
            <w:tcW w:type="dxa" w:w="2160"/>
          </w:tcPr>
          <w:p>
            <w:r>
              <w:t>55 -&gt; 54</w:t>
            </w:r>
          </w:p>
        </w:tc>
      </w:tr>
      <w:tr>
        <w:tc>
          <w:tcPr>
            <w:tcW w:type="dxa" w:w="2160"/>
          </w:tcPr>
          <w:p>
            <w:r>
              <w:t>1783772785872_27_071</w:t>
            </w:r>
          </w:p>
        </w:tc>
        <w:tc>
          <w:tcPr>
            <w:tcW w:type="dxa" w:w="2160"/>
          </w:tcPr>
          <w:p>
            <w:r>
              <w:t>OK</w:t>
            </w:r>
          </w:p>
        </w:tc>
        <w:tc>
          <w:tcPr>
            <w:tcW w:type="dxa" w:w="2160"/>
          </w:tcPr>
          <w:p>
            <w:r>
              <w:t>9.05s</w:t>
            </w:r>
          </w:p>
        </w:tc>
        <w:tc>
          <w:tcPr>
            <w:tcW w:type="dxa" w:w="2160"/>
          </w:tcPr>
          <w:p>
            <w:r>
              <w:t>55 -&gt; 54</w:t>
            </w:r>
          </w:p>
        </w:tc>
      </w:tr>
      <w:tr>
        <w:tc>
          <w:tcPr>
            <w:tcW w:type="dxa" w:w="2160"/>
          </w:tcPr>
          <w:p>
            <w:r>
              <w:t>1783772785872_27_072</w:t>
            </w:r>
          </w:p>
        </w:tc>
        <w:tc>
          <w:tcPr>
            <w:tcW w:type="dxa" w:w="2160"/>
          </w:tcPr>
          <w:p>
            <w:r>
              <w:t>OK</w:t>
            </w:r>
          </w:p>
        </w:tc>
        <w:tc>
          <w:tcPr>
            <w:tcW w:type="dxa" w:w="2160"/>
          </w:tcPr>
          <w:p>
            <w:r>
              <w:t>8.14s</w:t>
            </w:r>
          </w:p>
        </w:tc>
        <w:tc>
          <w:tcPr>
            <w:tcW w:type="dxa" w:w="2160"/>
          </w:tcPr>
          <w:p>
            <w:r>
              <w:t>55 -&gt; 54</w:t>
            </w:r>
          </w:p>
        </w:tc>
      </w:tr>
      <w:tr>
        <w:tc>
          <w:tcPr>
            <w:tcW w:type="dxa" w:w="2160"/>
          </w:tcPr>
          <w:p>
            <w:r>
              <w:t>1783772785872_27_073</w:t>
            </w:r>
          </w:p>
        </w:tc>
        <w:tc>
          <w:tcPr>
            <w:tcW w:type="dxa" w:w="2160"/>
          </w:tcPr>
          <w:p>
            <w:r>
              <w:t>OK</w:t>
            </w:r>
          </w:p>
        </w:tc>
        <w:tc>
          <w:tcPr>
            <w:tcW w:type="dxa" w:w="2160"/>
          </w:tcPr>
          <w:p>
            <w:r>
              <w:t>7.34s</w:t>
            </w:r>
          </w:p>
        </w:tc>
        <w:tc>
          <w:tcPr>
            <w:tcW w:type="dxa" w:w="2160"/>
          </w:tcPr>
          <w:p>
            <w:r>
              <w:t>55 -&gt; 54</w:t>
            </w:r>
          </w:p>
        </w:tc>
      </w:tr>
      <w:tr>
        <w:tc>
          <w:tcPr>
            <w:tcW w:type="dxa" w:w="2160"/>
          </w:tcPr>
          <w:p>
            <w:r>
              <w:t>1783772785872_27_074</w:t>
            </w:r>
          </w:p>
        </w:tc>
        <w:tc>
          <w:tcPr>
            <w:tcW w:type="dxa" w:w="2160"/>
          </w:tcPr>
          <w:p>
            <w:r>
              <w:t>OK</w:t>
            </w:r>
          </w:p>
        </w:tc>
        <w:tc>
          <w:tcPr>
            <w:tcW w:type="dxa" w:w="2160"/>
          </w:tcPr>
          <w:p>
            <w:r>
              <w:t>7.33s</w:t>
            </w:r>
          </w:p>
        </w:tc>
        <w:tc>
          <w:tcPr>
            <w:tcW w:type="dxa" w:w="2160"/>
          </w:tcPr>
          <w:p>
            <w:r>
              <w:t>55 -&gt; 54</w:t>
            </w:r>
          </w:p>
        </w:tc>
      </w:tr>
      <w:tr>
        <w:tc>
          <w:tcPr>
            <w:tcW w:type="dxa" w:w="2160"/>
          </w:tcPr>
          <w:p>
            <w:r>
              <w:t>1783772785872_27_075</w:t>
            </w:r>
          </w:p>
        </w:tc>
        <w:tc>
          <w:tcPr>
            <w:tcW w:type="dxa" w:w="2160"/>
          </w:tcPr>
          <w:p>
            <w:r>
              <w:t>OK</w:t>
            </w:r>
          </w:p>
        </w:tc>
        <w:tc>
          <w:tcPr>
            <w:tcW w:type="dxa" w:w="2160"/>
          </w:tcPr>
          <w:p>
            <w:r>
              <w:t>9.81s</w:t>
            </w:r>
          </w:p>
        </w:tc>
        <w:tc>
          <w:tcPr>
            <w:tcW w:type="dxa" w:w="2160"/>
          </w:tcPr>
          <w:p>
            <w:r>
              <w:t>55 -&gt; 54</w:t>
            </w:r>
          </w:p>
        </w:tc>
      </w:tr>
      <w:tr>
        <w:tc>
          <w:tcPr>
            <w:tcW w:type="dxa" w:w="2160"/>
          </w:tcPr>
          <w:p>
            <w:r>
              <w:t>1783772785872_27_076</w:t>
            </w:r>
          </w:p>
        </w:tc>
        <w:tc>
          <w:tcPr>
            <w:tcW w:type="dxa" w:w="2160"/>
          </w:tcPr>
          <w:p>
            <w:r>
              <w:t>OK</w:t>
            </w:r>
          </w:p>
        </w:tc>
        <w:tc>
          <w:tcPr>
            <w:tcW w:type="dxa" w:w="2160"/>
          </w:tcPr>
          <w:p>
            <w:r>
              <w:t>9.56s</w:t>
            </w:r>
          </w:p>
        </w:tc>
        <w:tc>
          <w:tcPr>
            <w:tcW w:type="dxa" w:w="2160"/>
          </w:tcPr>
          <w:p>
            <w:r>
              <w:t>55 -&gt; 54</w:t>
            </w:r>
          </w:p>
        </w:tc>
      </w:tr>
      <w:tr>
        <w:tc>
          <w:tcPr>
            <w:tcW w:type="dxa" w:w="2160"/>
          </w:tcPr>
          <w:p>
            <w:r>
              <w:t>1783772785872_27_077</w:t>
            </w:r>
          </w:p>
        </w:tc>
        <w:tc>
          <w:tcPr>
            <w:tcW w:type="dxa" w:w="2160"/>
          </w:tcPr>
          <w:p>
            <w:r>
              <w:t>OK</w:t>
            </w:r>
          </w:p>
        </w:tc>
        <w:tc>
          <w:tcPr>
            <w:tcW w:type="dxa" w:w="2160"/>
          </w:tcPr>
          <w:p>
            <w:r>
              <w:t>9.87s</w:t>
            </w:r>
          </w:p>
        </w:tc>
        <w:tc>
          <w:tcPr>
            <w:tcW w:type="dxa" w:w="2160"/>
          </w:tcPr>
          <w:p>
            <w:r>
              <w:t>55 -&gt; 54</w:t>
            </w:r>
          </w:p>
        </w:tc>
      </w:tr>
      <w:tr>
        <w:tc>
          <w:tcPr>
            <w:tcW w:type="dxa" w:w="2160"/>
          </w:tcPr>
          <w:p>
            <w:r>
              <w:t>1783772785872_27_078</w:t>
            </w:r>
          </w:p>
        </w:tc>
        <w:tc>
          <w:tcPr>
            <w:tcW w:type="dxa" w:w="2160"/>
          </w:tcPr>
          <w:p>
            <w:r>
              <w:t>OK</w:t>
            </w:r>
          </w:p>
        </w:tc>
        <w:tc>
          <w:tcPr>
            <w:tcW w:type="dxa" w:w="2160"/>
          </w:tcPr>
          <w:p>
            <w:r>
              <w:t>9.53s</w:t>
            </w:r>
          </w:p>
        </w:tc>
        <w:tc>
          <w:tcPr>
            <w:tcW w:type="dxa" w:w="2160"/>
          </w:tcPr>
          <w:p>
            <w:r>
              <w:t>55 -&gt; 54</w:t>
            </w:r>
          </w:p>
        </w:tc>
      </w:tr>
      <w:tr>
        <w:tc>
          <w:tcPr>
            <w:tcW w:type="dxa" w:w="2160"/>
          </w:tcPr>
          <w:p>
            <w:r>
              <w:t>1783772785872_27_079</w:t>
            </w:r>
          </w:p>
        </w:tc>
        <w:tc>
          <w:tcPr>
            <w:tcW w:type="dxa" w:w="2160"/>
          </w:tcPr>
          <w:p>
            <w:r>
              <w:t>OK</w:t>
            </w:r>
          </w:p>
        </w:tc>
        <w:tc>
          <w:tcPr>
            <w:tcW w:type="dxa" w:w="2160"/>
          </w:tcPr>
          <w:p>
            <w:r>
              <w:t>9.88s</w:t>
            </w:r>
          </w:p>
        </w:tc>
        <w:tc>
          <w:tcPr>
            <w:tcW w:type="dxa" w:w="2160"/>
          </w:tcPr>
          <w:p>
            <w:r>
              <w:t>55 -&gt; 54</w:t>
            </w:r>
          </w:p>
        </w:tc>
      </w:tr>
      <w:tr>
        <w:tc>
          <w:tcPr>
            <w:tcW w:type="dxa" w:w="2160"/>
          </w:tcPr>
          <w:p>
            <w:r>
              <w:t>1783772785872_27_080</w:t>
            </w:r>
          </w:p>
        </w:tc>
        <w:tc>
          <w:tcPr>
            <w:tcW w:type="dxa" w:w="2160"/>
          </w:tcPr>
          <w:p>
            <w:r>
              <w:t>OK</w:t>
            </w:r>
          </w:p>
        </w:tc>
        <w:tc>
          <w:tcPr>
            <w:tcW w:type="dxa" w:w="2160"/>
          </w:tcPr>
          <w:p>
            <w:r>
              <w:t>9.88s</w:t>
            </w:r>
          </w:p>
        </w:tc>
        <w:tc>
          <w:tcPr>
            <w:tcW w:type="dxa" w:w="2160"/>
          </w:tcPr>
          <w:p>
            <w:r>
              <w:t>55 -&gt; 54</w:t>
            </w:r>
          </w:p>
        </w:tc>
      </w:tr>
      <w:tr>
        <w:tc>
          <w:tcPr>
            <w:tcW w:type="dxa" w:w="2160"/>
          </w:tcPr>
          <w:p>
            <w:r>
              <w:t>1783772785872_27_081</w:t>
            </w:r>
          </w:p>
        </w:tc>
        <w:tc>
          <w:tcPr>
            <w:tcW w:type="dxa" w:w="2160"/>
          </w:tcPr>
          <w:p>
            <w:r>
              <w:t>OK</w:t>
            </w:r>
          </w:p>
        </w:tc>
        <w:tc>
          <w:tcPr>
            <w:tcW w:type="dxa" w:w="2160"/>
          </w:tcPr>
          <w:p>
            <w:r>
              <w:t>9.68s</w:t>
            </w:r>
          </w:p>
        </w:tc>
        <w:tc>
          <w:tcPr>
            <w:tcW w:type="dxa" w:w="2160"/>
          </w:tcPr>
          <w:p>
            <w:r>
              <w:t>55 -&gt; 54</w:t>
            </w:r>
          </w:p>
        </w:tc>
      </w:tr>
      <w:tr>
        <w:tc>
          <w:tcPr>
            <w:tcW w:type="dxa" w:w="2160"/>
          </w:tcPr>
          <w:p>
            <w:r>
              <w:t>1783772785872_27_082</w:t>
            </w:r>
          </w:p>
        </w:tc>
        <w:tc>
          <w:tcPr>
            <w:tcW w:type="dxa" w:w="2160"/>
          </w:tcPr>
          <w:p>
            <w:r>
              <w:t>OK</w:t>
            </w:r>
          </w:p>
        </w:tc>
        <w:tc>
          <w:tcPr>
            <w:tcW w:type="dxa" w:w="2160"/>
          </w:tcPr>
          <w:p>
            <w:r>
              <w:t>9.70s</w:t>
            </w:r>
          </w:p>
        </w:tc>
        <w:tc>
          <w:tcPr>
            <w:tcW w:type="dxa" w:w="2160"/>
          </w:tcPr>
          <w:p>
            <w:r>
              <w:t>55 -&gt; 54</w:t>
            </w:r>
          </w:p>
        </w:tc>
      </w:tr>
      <w:tr>
        <w:tc>
          <w:tcPr>
            <w:tcW w:type="dxa" w:w="2160"/>
          </w:tcPr>
          <w:p>
            <w:r>
              <w:t>1783772785872_27_083</w:t>
            </w:r>
          </w:p>
        </w:tc>
        <w:tc>
          <w:tcPr>
            <w:tcW w:type="dxa" w:w="2160"/>
          </w:tcPr>
          <w:p>
            <w:r>
              <w:t>OK</w:t>
            </w:r>
          </w:p>
        </w:tc>
        <w:tc>
          <w:tcPr>
            <w:tcW w:type="dxa" w:w="2160"/>
          </w:tcPr>
          <w:p>
            <w:r>
              <w:t>9.54s</w:t>
            </w:r>
          </w:p>
        </w:tc>
        <w:tc>
          <w:tcPr>
            <w:tcW w:type="dxa" w:w="2160"/>
          </w:tcPr>
          <w:p>
            <w:r>
              <w:t>55 -&gt; 54</w:t>
            </w:r>
          </w:p>
        </w:tc>
      </w:tr>
      <w:tr>
        <w:tc>
          <w:tcPr>
            <w:tcW w:type="dxa" w:w="2160"/>
          </w:tcPr>
          <w:p>
            <w:r>
              <w:t>1783772785872_27_084</w:t>
            </w:r>
          </w:p>
        </w:tc>
        <w:tc>
          <w:tcPr>
            <w:tcW w:type="dxa" w:w="2160"/>
          </w:tcPr>
          <w:p>
            <w:r>
              <w:t>OK</w:t>
            </w:r>
          </w:p>
        </w:tc>
        <w:tc>
          <w:tcPr>
            <w:tcW w:type="dxa" w:w="2160"/>
          </w:tcPr>
          <w:p>
            <w:r>
              <w:t>9.55s</w:t>
            </w:r>
          </w:p>
        </w:tc>
        <w:tc>
          <w:tcPr>
            <w:tcW w:type="dxa" w:w="2160"/>
          </w:tcPr>
          <w:p>
            <w:r>
              <w:t>55 -&gt; 54</w:t>
            </w:r>
          </w:p>
        </w:tc>
      </w:tr>
      <w:tr>
        <w:tc>
          <w:tcPr>
            <w:tcW w:type="dxa" w:w="2160"/>
          </w:tcPr>
          <w:p>
            <w:r>
              <w:t>1783772785872_27_085</w:t>
            </w:r>
          </w:p>
        </w:tc>
        <w:tc>
          <w:tcPr>
            <w:tcW w:type="dxa" w:w="2160"/>
          </w:tcPr>
          <w:p>
            <w:r>
              <w:t>OK</w:t>
            </w:r>
          </w:p>
        </w:tc>
        <w:tc>
          <w:tcPr>
            <w:tcW w:type="dxa" w:w="2160"/>
          </w:tcPr>
          <w:p>
            <w:r>
              <w:t>8.94s</w:t>
            </w:r>
          </w:p>
        </w:tc>
        <w:tc>
          <w:tcPr>
            <w:tcW w:type="dxa" w:w="2160"/>
          </w:tcPr>
          <w:p>
            <w:r>
              <w:t>55 -&gt; 54</w:t>
            </w:r>
          </w:p>
        </w:tc>
      </w:tr>
      <w:tr>
        <w:tc>
          <w:tcPr>
            <w:tcW w:type="dxa" w:w="2160"/>
          </w:tcPr>
          <w:p>
            <w:r>
              <w:t>1783772785872_27_086</w:t>
            </w:r>
          </w:p>
        </w:tc>
        <w:tc>
          <w:tcPr>
            <w:tcW w:type="dxa" w:w="2160"/>
          </w:tcPr>
          <w:p>
            <w:r>
              <w:t>OK</w:t>
            </w:r>
          </w:p>
        </w:tc>
        <w:tc>
          <w:tcPr>
            <w:tcW w:type="dxa" w:w="2160"/>
          </w:tcPr>
          <w:p>
            <w:r>
              <w:t>9.44s</w:t>
            </w:r>
          </w:p>
        </w:tc>
        <w:tc>
          <w:tcPr>
            <w:tcW w:type="dxa" w:w="2160"/>
          </w:tcPr>
          <w:p>
            <w:r>
              <w:t>55 -&gt; 54</w:t>
            </w:r>
          </w:p>
        </w:tc>
      </w:tr>
      <w:tr>
        <w:tc>
          <w:tcPr>
            <w:tcW w:type="dxa" w:w="2160"/>
          </w:tcPr>
          <w:p>
            <w:r>
              <w:t>1783772785872_27_087</w:t>
            </w:r>
          </w:p>
        </w:tc>
        <w:tc>
          <w:tcPr>
            <w:tcW w:type="dxa" w:w="2160"/>
          </w:tcPr>
          <w:p>
            <w:r>
              <w:t>OK</w:t>
            </w:r>
          </w:p>
        </w:tc>
        <w:tc>
          <w:tcPr>
            <w:tcW w:type="dxa" w:w="2160"/>
          </w:tcPr>
          <w:p>
            <w:r>
              <w:t>9.44s</w:t>
            </w:r>
          </w:p>
        </w:tc>
        <w:tc>
          <w:tcPr>
            <w:tcW w:type="dxa" w:w="2160"/>
          </w:tcPr>
          <w:p>
            <w:r>
              <w:t>55 -&gt; 54</w:t>
            </w:r>
          </w:p>
        </w:tc>
      </w:tr>
      <w:tr>
        <w:tc>
          <w:tcPr>
            <w:tcW w:type="dxa" w:w="2160"/>
          </w:tcPr>
          <w:p>
            <w:r>
              <w:t>1783772785872_27_088</w:t>
            </w:r>
          </w:p>
        </w:tc>
        <w:tc>
          <w:tcPr>
            <w:tcW w:type="dxa" w:w="2160"/>
          </w:tcPr>
          <w:p>
            <w:r>
              <w:t>OK</w:t>
            </w:r>
          </w:p>
        </w:tc>
        <w:tc>
          <w:tcPr>
            <w:tcW w:type="dxa" w:w="2160"/>
          </w:tcPr>
          <w:p>
            <w:r>
              <w:t>9.40s</w:t>
            </w:r>
          </w:p>
        </w:tc>
        <w:tc>
          <w:tcPr>
            <w:tcW w:type="dxa" w:w="2160"/>
          </w:tcPr>
          <w:p>
            <w:r>
              <w:t>55 -&gt; 54</w:t>
            </w:r>
          </w:p>
        </w:tc>
      </w:tr>
      <w:tr>
        <w:tc>
          <w:tcPr>
            <w:tcW w:type="dxa" w:w="2160"/>
          </w:tcPr>
          <w:p>
            <w:r>
              <w:t>1783772785872_27_089</w:t>
            </w:r>
          </w:p>
        </w:tc>
        <w:tc>
          <w:tcPr>
            <w:tcW w:type="dxa" w:w="2160"/>
          </w:tcPr>
          <w:p>
            <w:r>
              <w:t>OK</w:t>
            </w:r>
          </w:p>
        </w:tc>
        <w:tc>
          <w:tcPr>
            <w:tcW w:type="dxa" w:w="2160"/>
          </w:tcPr>
          <w:p>
            <w:r>
              <w:t>9.24s</w:t>
            </w:r>
          </w:p>
        </w:tc>
        <w:tc>
          <w:tcPr>
            <w:tcW w:type="dxa" w:w="2160"/>
          </w:tcPr>
          <w:p>
            <w:r>
              <w:t>55 -&gt; 54</w:t>
            </w:r>
          </w:p>
        </w:tc>
      </w:tr>
      <w:tr>
        <w:tc>
          <w:tcPr>
            <w:tcW w:type="dxa" w:w="2160"/>
          </w:tcPr>
          <w:p>
            <w:r>
              <w:t>1783772785872_27_090</w:t>
            </w:r>
          </w:p>
        </w:tc>
        <w:tc>
          <w:tcPr>
            <w:tcW w:type="dxa" w:w="2160"/>
          </w:tcPr>
          <w:p>
            <w:r>
              <w:t>OK</w:t>
            </w:r>
          </w:p>
        </w:tc>
        <w:tc>
          <w:tcPr>
            <w:tcW w:type="dxa" w:w="2160"/>
          </w:tcPr>
          <w:p>
            <w:r>
              <w:t>9.05s</w:t>
            </w:r>
          </w:p>
        </w:tc>
        <w:tc>
          <w:tcPr>
            <w:tcW w:type="dxa" w:w="2160"/>
          </w:tcPr>
          <w:p>
            <w:r>
              <w:t>55 -&gt; 54</w:t>
            </w:r>
          </w:p>
        </w:tc>
      </w:tr>
      <w:tr>
        <w:tc>
          <w:tcPr>
            <w:tcW w:type="dxa" w:w="2160"/>
          </w:tcPr>
          <w:p>
            <w:r>
              <w:t>1783772785872_27_091</w:t>
            </w:r>
          </w:p>
        </w:tc>
        <w:tc>
          <w:tcPr>
            <w:tcW w:type="dxa" w:w="2160"/>
          </w:tcPr>
          <w:p>
            <w:r>
              <w:t>OK</w:t>
            </w:r>
          </w:p>
        </w:tc>
        <w:tc>
          <w:tcPr>
            <w:tcW w:type="dxa" w:w="2160"/>
          </w:tcPr>
          <w:p>
            <w:r>
              <w:t>10.20s</w:t>
            </w:r>
          </w:p>
        </w:tc>
        <w:tc>
          <w:tcPr>
            <w:tcW w:type="dxa" w:w="2160"/>
          </w:tcPr>
          <w:p>
            <w:r>
              <w:t>55 -&gt; 54</w:t>
            </w:r>
          </w:p>
        </w:tc>
      </w:tr>
      <w:tr>
        <w:tc>
          <w:tcPr>
            <w:tcW w:type="dxa" w:w="2160"/>
          </w:tcPr>
          <w:p>
            <w:r>
              <w:t>1783772785872_27_092</w:t>
            </w:r>
          </w:p>
        </w:tc>
        <w:tc>
          <w:tcPr>
            <w:tcW w:type="dxa" w:w="2160"/>
          </w:tcPr>
          <w:p>
            <w:r>
              <w:t>OK</w:t>
            </w:r>
          </w:p>
        </w:tc>
        <w:tc>
          <w:tcPr>
            <w:tcW w:type="dxa" w:w="2160"/>
          </w:tcPr>
          <w:p>
            <w:r>
              <w:t>9.71s</w:t>
            </w:r>
          </w:p>
        </w:tc>
        <w:tc>
          <w:tcPr>
            <w:tcW w:type="dxa" w:w="2160"/>
          </w:tcPr>
          <w:p>
            <w:r>
              <w:t>55 -&gt; 54</w:t>
            </w:r>
          </w:p>
        </w:tc>
      </w:tr>
      <w:tr>
        <w:tc>
          <w:tcPr>
            <w:tcW w:type="dxa" w:w="2160"/>
          </w:tcPr>
          <w:p>
            <w:r>
              <w:t>1783772785872_27_093</w:t>
            </w:r>
          </w:p>
        </w:tc>
        <w:tc>
          <w:tcPr>
            <w:tcW w:type="dxa" w:w="2160"/>
          </w:tcPr>
          <w:p>
            <w:r>
              <w:t>OK</w:t>
            </w:r>
          </w:p>
        </w:tc>
        <w:tc>
          <w:tcPr>
            <w:tcW w:type="dxa" w:w="2160"/>
          </w:tcPr>
          <w:p>
            <w:r>
              <w:t>10.01s</w:t>
            </w:r>
          </w:p>
        </w:tc>
        <w:tc>
          <w:tcPr>
            <w:tcW w:type="dxa" w:w="2160"/>
          </w:tcPr>
          <w:p>
            <w:r>
              <w:t>55 -&gt; 54</w:t>
            </w:r>
          </w:p>
        </w:tc>
      </w:tr>
      <w:tr>
        <w:tc>
          <w:tcPr>
            <w:tcW w:type="dxa" w:w="2160"/>
          </w:tcPr>
          <w:p>
            <w:r>
              <w:t>1783772785872_27_094</w:t>
            </w:r>
          </w:p>
        </w:tc>
        <w:tc>
          <w:tcPr>
            <w:tcW w:type="dxa" w:w="2160"/>
          </w:tcPr>
          <w:p>
            <w:r>
              <w:t>OK</w:t>
            </w:r>
          </w:p>
        </w:tc>
        <w:tc>
          <w:tcPr>
            <w:tcW w:type="dxa" w:w="2160"/>
          </w:tcPr>
          <w:p>
            <w:r>
              <w:t>8.92s</w:t>
            </w:r>
          </w:p>
        </w:tc>
        <w:tc>
          <w:tcPr>
            <w:tcW w:type="dxa" w:w="2160"/>
          </w:tcPr>
          <w:p>
            <w:r>
              <w:t>55 -&gt; 54</w:t>
            </w:r>
          </w:p>
        </w:tc>
      </w:tr>
      <w:tr>
        <w:tc>
          <w:tcPr>
            <w:tcW w:type="dxa" w:w="2160"/>
          </w:tcPr>
          <w:p>
            <w:r>
              <w:t>1783772785872_27_095</w:t>
            </w:r>
          </w:p>
        </w:tc>
        <w:tc>
          <w:tcPr>
            <w:tcW w:type="dxa" w:w="2160"/>
          </w:tcPr>
          <w:p>
            <w:r>
              <w:t>OK</w:t>
            </w:r>
          </w:p>
        </w:tc>
        <w:tc>
          <w:tcPr>
            <w:tcW w:type="dxa" w:w="2160"/>
          </w:tcPr>
          <w:p>
            <w:r>
              <w:t>8.02s</w:t>
            </w:r>
          </w:p>
        </w:tc>
        <w:tc>
          <w:tcPr>
            <w:tcW w:type="dxa" w:w="2160"/>
          </w:tcPr>
          <w:p>
            <w:r>
              <w:t>55 -&gt; 54</w:t>
            </w:r>
          </w:p>
        </w:tc>
      </w:tr>
      <w:tr>
        <w:tc>
          <w:tcPr>
            <w:tcW w:type="dxa" w:w="2160"/>
          </w:tcPr>
          <w:p>
            <w:r>
              <w:t>1783772785872_27_096</w:t>
            </w:r>
          </w:p>
        </w:tc>
        <w:tc>
          <w:tcPr>
            <w:tcW w:type="dxa" w:w="2160"/>
          </w:tcPr>
          <w:p>
            <w:r>
              <w:t>OK</w:t>
            </w:r>
          </w:p>
        </w:tc>
        <w:tc>
          <w:tcPr>
            <w:tcW w:type="dxa" w:w="2160"/>
          </w:tcPr>
          <w:p>
            <w:r>
              <w:t>8.09s</w:t>
            </w:r>
          </w:p>
        </w:tc>
        <w:tc>
          <w:tcPr>
            <w:tcW w:type="dxa" w:w="2160"/>
          </w:tcPr>
          <w:p>
            <w:r>
              <w:t>55 -&gt; 54</w:t>
            </w:r>
          </w:p>
        </w:tc>
      </w:tr>
      <w:tr>
        <w:tc>
          <w:tcPr>
            <w:tcW w:type="dxa" w:w="2160"/>
          </w:tcPr>
          <w:p>
            <w:r>
              <w:t>1783772785872_27_097</w:t>
            </w:r>
          </w:p>
        </w:tc>
        <w:tc>
          <w:tcPr>
            <w:tcW w:type="dxa" w:w="2160"/>
          </w:tcPr>
          <w:p>
            <w:r>
              <w:t>OK</w:t>
            </w:r>
          </w:p>
        </w:tc>
        <w:tc>
          <w:tcPr>
            <w:tcW w:type="dxa" w:w="2160"/>
          </w:tcPr>
          <w:p>
            <w:r>
              <w:t>9.19s</w:t>
            </w:r>
          </w:p>
        </w:tc>
        <w:tc>
          <w:tcPr>
            <w:tcW w:type="dxa" w:w="2160"/>
          </w:tcPr>
          <w:p>
            <w:r>
              <w:t>55 -&gt; 54</w:t>
            </w:r>
          </w:p>
        </w:tc>
      </w:tr>
      <w:tr>
        <w:tc>
          <w:tcPr>
            <w:tcW w:type="dxa" w:w="2160"/>
          </w:tcPr>
          <w:p>
            <w:r>
              <w:t>1783772785872_27_098</w:t>
            </w:r>
          </w:p>
        </w:tc>
        <w:tc>
          <w:tcPr>
            <w:tcW w:type="dxa" w:w="2160"/>
          </w:tcPr>
          <w:p>
            <w:r>
              <w:t>OK</w:t>
            </w:r>
          </w:p>
        </w:tc>
        <w:tc>
          <w:tcPr>
            <w:tcW w:type="dxa" w:w="2160"/>
          </w:tcPr>
          <w:p>
            <w:r>
              <w:t>9.46s</w:t>
            </w:r>
          </w:p>
        </w:tc>
        <w:tc>
          <w:tcPr>
            <w:tcW w:type="dxa" w:w="2160"/>
          </w:tcPr>
          <w:p>
            <w:r>
              <w:t>55 -&gt; 54</w:t>
            </w:r>
          </w:p>
        </w:tc>
      </w:tr>
      <w:tr>
        <w:tc>
          <w:tcPr>
            <w:tcW w:type="dxa" w:w="2160"/>
          </w:tcPr>
          <w:p>
            <w:r>
              <w:t>1783772785872_27_099</w:t>
            </w:r>
          </w:p>
        </w:tc>
        <w:tc>
          <w:tcPr>
            <w:tcW w:type="dxa" w:w="2160"/>
          </w:tcPr>
          <w:p>
            <w:r>
              <w:t>OK</w:t>
            </w:r>
          </w:p>
        </w:tc>
        <w:tc>
          <w:tcPr>
            <w:tcW w:type="dxa" w:w="2160"/>
          </w:tcPr>
          <w:p>
            <w:r>
              <w:t>9.12s</w:t>
            </w:r>
          </w:p>
        </w:tc>
        <w:tc>
          <w:tcPr>
            <w:tcW w:type="dxa" w:w="2160"/>
          </w:tcPr>
          <w:p>
            <w:r>
              <w:t>55 -&gt; 54</w:t>
            </w:r>
          </w:p>
        </w:tc>
      </w:tr>
      <w:tr>
        <w:tc>
          <w:tcPr>
            <w:tcW w:type="dxa" w:w="2160"/>
          </w:tcPr>
          <w:p>
            <w:r>
              <w:t>1783772785872_28_000</w:t>
            </w:r>
          </w:p>
        </w:tc>
        <w:tc>
          <w:tcPr>
            <w:tcW w:type="dxa" w:w="2160"/>
          </w:tcPr>
          <w:p>
            <w:r>
              <w:t>OK</w:t>
            </w:r>
          </w:p>
        </w:tc>
        <w:tc>
          <w:tcPr>
            <w:tcW w:type="dxa" w:w="2160"/>
          </w:tcPr>
          <w:p>
            <w:r>
              <w:t>9.56s</w:t>
            </w:r>
          </w:p>
        </w:tc>
        <w:tc>
          <w:tcPr>
            <w:tcW w:type="dxa" w:w="2160"/>
          </w:tcPr>
          <w:p>
            <w:r>
              <w:t>55 -&gt; 54</w:t>
            </w:r>
          </w:p>
        </w:tc>
      </w:tr>
      <w:tr>
        <w:tc>
          <w:tcPr>
            <w:tcW w:type="dxa" w:w="2160"/>
          </w:tcPr>
          <w:p>
            <w:r>
              <w:t>1783772785872_28_001</w:t>
            </w:r>
          </w:p>
        </w:tc>
        <w:tc>
          <w:tcPr>
            <w:tcW w:type="dxa" w:w="2160"/>
          </w:tcPr>
          <w:p>
            <w:r>
              <w:t>OK</w:t>
            </w:r>
          </w:p>
        </w:tc>
        <w:tc>
          <w:tcPr>
            <w:tcW w:type="dxa" w:w="2160"/>
          </w:tcPr>
          <w:p>
            <w:r>
              <w:t>9.34s</w:t>
            </w:r>
          </w:p>
        </w:tc>
        <w:tc>
          <w:tcPr>
            <w:tcW w:type="dxa" w:w="2160"/>
          </w:tcPr>
          <w:p>
            <w:r>
              <w:t>55 -&gt; 54</w:t>
            </w:r>
          </w:p>
        </w:tc>
      </w:tr>
      <w:tr>
        <w:tc>
          <w:tcPr>
            <w:tcW w:type="dxa" w:w="2160"/>
          </w:tcPr>
          <w:p>
            <w:r>
              <w:t>1783772785872_28_002</w:t>
            </w:r>
          </w:p>
        </w:tc>
        <w:tc>
          <w:tcPr>
            <w:tcW w:type="dxa" w:w="2160"/>
          </w:tcPr>
          <w:p>
            <w:r>
              <w:t>OK</w:t>
            </w:r>
          </w:p>
        </w:tc>
        <w:tc>
          <w:tcPr>
            <w:tcW w:type="dxa" w:w="2160"/>
          </w:tcPr>
          <w:p>
            <w:r>
              <w:t>9.33s</w:t>
            </w:r>
          </w:p>
        </w:tc>
        <w:tc>
          <w:tcPr>
            <w:tcW w:type="dxa" w:w="2160"/>
          </w:tcPr>
          <w:p>
            <w:r>
              <w:t>55 -&gt; 54</w:t>
            </w:r>
          </w:p>
        </w:tc>
      </w:tr>
      <w:tr>
        <w:tc>
          <w:tcPr>
            <w:tcW w:type="dxa" w:w="2160"/>
          </w:tcPr>
          <w:p>
            <w:r>
              <w:t>1783772785872_28_003</w:t>
            </w:r>
          </w:p>
        </w:tc>
        <w:tc>
          <w:tcPr>
            <w:tcW w:type="dxa" w:w="2160"/>
          </w:tcPr>
          <w:p>
            <w:r>
              <w:t>OK</w:t>
            </w:r>
          </w:p>
        </w:tc>
        <w:tc>
          <w:tcPr>
            <w:tcW w:type="dxa" w:w="2160"/>
          </w:tcPr>
          <w:p>
            <w:r>
              <w:t>9.34s</w:t>
            </w:r>
          </w:p>
        </w:tc>
        <w:tc>
          <w:tcPr>
            <w:tcW w:type="dxa" w:w="2160"/>
          </w:tcPr>
          <w:p>
            <w:r>
              <w:t>55 -&gt; 54</w:t>
            </w:r>
          </w:p>
        </w:tc>
      </w:tr>
      <w:tr>
        <w:tc>
          <w:tcPr>
            <w:tcW w:type="dxa" w:w="2160"/>
          </w:tcPr>
          <w:p>
            <w:r>
              <w:t>1783772785872_28_004</w:t>
            </w:r>
          </w:p>
        </w:tc>
        <w:tc>
          <w:tcPr>
            <w:tcW w:type="dxa" w:w="2160"/>
          </w:tcPr>
          <w:p>
            <w:r>
              <w:t>OK</w:t>
            </w:r>
          </w:p>
        </w:tc>
        <w:tc>
          <w:tcPr>
            <w:tcW w:type="dxa" w:w="2160"/>
          </w:tcPr>
          <w:p>
            <w:r>
              <w:t>9.19s</w:t>
            </w:r>
          </w:p>
        </w:tc>
        <w:tc>
          <w:tcPr>
            <w:tcW w:type="dxa" w:w="2160"/>
          </w:tcPr>
          <w:p>
            <w:r>
              <w:t>55 -&gt; 54</w:t>
            </w:r>
          </w:p>
        </w:tc>
      </w:tr>
      <w:tr>
        <w:tc>
          <w:tcPr>
            <w:tcW w:type="dxa" w:w="2160"/>
          </w:tcPr>
          <w:p>
            <w:r>
              <w:t>1783772785872_28_005</w:t>
            </w:r>
          </w:p>
        </w:tc>
        <w:tc>
          <w:tcPr>
            <w:tcW w:type="dxa" w:w="2160"/>
          </w:tcPr>
          <w:p>
            <w:r>
              <w:t>OK</w:t>
            </w:r>
          </w:p>
        </w:tc>
        <w:tc>
          <w:tcPr>
            <w:tcW w:type="dxa" w:w="2160"/>
          </w:tcPr>
          <w:p>
            <w:r>
              <w:t>9.02s</w:t>
            </w:r>
          </w:p>
        </w:tc>
        <w:tc>
          <w:tcPr>
            <w:tcW w:type="dxa" w:w="2160"/>
          </w:tcPr>
          <w:p>
            <w:r>
              <w:t>55 -&gt; 54</w:t>
            </w:r>
          </w:p>
        </w:tc>
      </w:tr>
      <w:tr>
        <w:tc>
          <w:tcPr>
            <w:tcW w:type="dxa" w:w="2160"/>
          </w:tcPr>
          <w:p>
            <w:r>
              <w:t>1783772785872_28_006</w:t>
            </w:r>
          </w:p>
        </w:tc>
        <w:tc>
          <w:tcPr>
            <w:tcW w:type="dxa" w:w="2160"/>
          </w:tcPr>
          <w:p>
            <w:r>
              <w:t>OK</w:t>
            </w:r>
          </w:p>
        </w:tc>
        <w:tc>
          <w:tcPr>
            <w:tcW w:type="dxa" w:w="2160"/>
          </w:tcPr>
          <w:p>
            <w:r>
              <w:t>9.23s</w:t>
            </w:r>
          </w:p>
        </w:tc>
        <w:tc>
          <w:tcPr>
            <w:tcW w:type="dxa" w:w="2160"/>
          </w:tcPr>
          <w:p>
            <w:r>
              <w:t>55 -&gt; 54</w:t>
            </w:r>
          </w:p>
        </w:tc>
      </w:tr>
      <w:tr>
        <w:tc>
          <w:tcPr>
            <w:tcW w:type="dxa" w:w="2160"/>
          </w:tcPr>
          <w:p>
            <w:r>
              <w:t>1783772785872_28_007</w:t>
            </w:r>
          </w:p>
        </w:tc>
        <w:tc>
          <w:tcPr>
            <w:tcW w:type="dxa" w:w="2160"/>
          </w:tcPr>
          <w:p>
            <w:r>
              <w:t>OK</w:t>
            </w:r>
          </w:p>
        </w:tc>
        <w:tc>
          <w:tcPr>
            <w:tcW w:type="dxa" w:w="2160"/>
          </w:tcPr>
          <w:p>
            <w:r>
              <w:t>9.03s</w:t>
            </w:r>
          </w:p>
        </w:tc>
        <w:tc>
          <w:tcPr>
            <w:tcW w:type="dxa" w:w="2160"/>
          </w:tcPr>
          <w:p>
            <w:r>
              <w:t>55 -&gt; 54</w:t>
            </w:r>
          </w:p>
        </w:tc>
      </w:tr>
      <w:tr>
        <w:tc>
          <w:tcPr>
            <w:tcW w:type="dxa" w:w="2160"/>
          </w:tcPr>
          <w:p>
            <w:r>
              <w:t>1783772785872_28_008</w:t>
            </w:r>
          </w:p>
        </w:tc>
        <w:tc>
          <w:tcPr>
            <w:tcW w:type="dxa" w:w="2160"/>
          </w:tcPr>
          <w:p>
            <w:r>
              <w:t>OK</w:t>
            </w:r>
          </w:p>
        </w:tc>
        <w:tc>
          <w:tcPr>
            <w:tcW w:type="dxa" w:w="2160"/>
          </w:tcPr>
          <w:p>
            <w:r>
              <w:t>9.22s</w:t>
            </w:r>
          </w:p>
        </w:tc>
        <w:tc>
          <w:tcPr>
            <w:tcW w:type="dxa" w:w="2160"/>
          </w:tcPr>
          <w:p>
            <w:r>
              <w:t>55 -&gt; 54</w:t>
            </w:r>
          </w:p>
        </w:tc>
      </w:tr>
      <w:tr>
        <w:tc>
          <w:tcPr>
            <w:tcW w:type="dxa" w:w="2160"/>
          </w:tcPr>
          <w:p>
            <w:r>
              <w:t>1783772785872_28_009</w:t>
            </w:r>
          </w:p>
        </w:tc>
        <w:tc>
          <w:tcPr>
            <w:tcW w:type="dxa" w:w="2160"/>
          </w:tcPr>
          <w:p>
            <w:r>
              <w:t>OK</w:t>
            </w:r>
          </w:p>
        </w:tc>
        <w:tc>
          <w:tcPr>
            <w:tcW w:type="dxa" w:w="2160"/>
          </w:tcPr>
          <w:p>
            <w:r>
              <w:t>9.61s</w:t>
            </w:r>
          </w:p>
        </w:tc>
        <w:tc>
          <w:tcPr>
            <w:tcW w:type="dxa" w:w="2160"/>
          </w:tcPr>
          <w:p>
            <w:r>
              <w:t>55 -&gt; 54</w:t>
            </w:r>
          </w:p>
        </w:tc>
      </w:tr>
      <w:tr>
        <w:tc>
          <w:tcPr>
            <w:tcW w:type="dxa" w:w="2160"/>
          </w:tcPr>
          <w:p>
            <w:r>
              <w:t>1783772785872_28_010</w:t>
            </w:r>
          </w:p>
        </w:tc>
        <w:tc>
          <w:tcPr>
            <w:tcW w:type="dxa" w:w="2160"/>
          </w:tcPr>
          <w:p>
            <w:r>
              <w:t>OK</w:t>
            </w:r>
          </w:p>
        </w:tc>
        <w:tc>
          <w:tcPr>
            <w:tcW w:type="dxa" w:w="2160"/>
          </w:tcPr>
          <w:p>
            <w:r>
              <w:t>9.02s</w:t>
            </w:r>
          </w:p>
        </w:tc>
        <w:tc>
          <w:tcPr>
            <w:tcW w:type="dxa" w:w="2160"/>
          </w:tcPr>
          <w:p>
            <w:r>
              <w:t>55 -&gt; 54</w:t>
            </w:r>
          </w:p>
        </w:tc>
      </w:tr>
      <w:tr>
        <w:tc>
          <w:tcPr>
            <w:tcW w:type="dxa" w:w="2160"/>
          </w:tcPr>
          <w:p>
            <w:r>
              <w:t>1783772785872_28_011</w:t>
            </w:r>
          </w:p>
        </w:tc>
        <w:tc>
          <w:tcPr>
            <w:tcW w:type="dxa" w:w="2160"/>
          </w:tcPr>
          <w:p>
            <w:r>
              <w:t>OK</w:t>
            </w:r>
          </w:p>
        </w:tc>
        <w:tc>
          <w:tcPr>
            <w:tcW w:type="dxa" w:w="2160"/>
          </w:tcPr>
          <w:p>
            <w:r>
              <w:t>9.39s</w:t>
            </w:r>
          </w:p>
        </w:tc>
        <w:tc>
          <w:tcPr>
            <w:tcW w:type="dxa" w:w="2160"/>
          </w:tcPr>
          <w:p>
            <w:r>
              <w:t>55 -&gt; 54</w:t>
            </w:r>
          </w:p>
        </w:tc>
      </w:tr>
      <w:tr>
        <w:tc>
          <w:tcPr>
            <w:tcW w:type="dxa" w:w="2160"/>
          </w:tcPr>
          <w:p>
            <w:r>
              <w:t>1783772785872_28_012</w:t>
            </w:r>
          </w:p>
        </w:tc>
        <w:tc>
          <w:tcPr>
            <w:tcW w:type="dxa" w:w="2160"/>
          </w:tcPr>
          <w:p>
            <w:r>
              <w:t>OK</w:t>
            </w:r>
          </w:p>
        </w:tc>
        <w:tc>
          <w:tcPr>
            <w:tcW w:type="dxa" w:w="2160"/>
          </w:tcPr>
          <w:p>
            <w:r>
              <w:t>9.21s</w:t>
            </w:r>
          </w:p>
        </w:tc>
        <w:tc>
          <w:tcPr>
            <w:tcW w:type="dxa" w:w="2160"/>
          </w:tcPr>
          <w:p>
            <w:r>
              <w:t>55 -&gt; 54</w:t>
            </w:r>
          </w:p>
        </w:tc>
      </w:tr>
      <w:tr>
        <w:tc>
          <w:tcPr>
            <w:tcW w:type="dxa" w:w="2160"/>
          </w:tcPr>
          <w:p>
            <w:r>
              <w:t>1783772785872_28_013</w:t>
            </w:r>
          </w:p>
        </w:tc>
        <w:tc>
          <w:tcPr>
            <w:tcW w:type="dxa" w:w="2160"/>
          </w:tcPr>
          <w:p>
            <w:r>
              <w:t>OK</w:t>
            </w:r>
          </w:p>
        </w:tc>
        <w:tc>
          <w:tcPr>
            <w:tcW w:type="dxa" w:w="2160"/>
          </w:tcPr>
          <w:p>
            <w:r>
              <w:t>9.39s</w:t>
            </w:r>
          </w:p>
        </w:tc>
        <w:tc>
          <w:tcPr>
            <w:tcW w:type="dxa" w:w="2160"/>
          </w:tcPr>
          <w:p>
            <w:r>
              <w:t>55 -&gt; 54</w:t>
            </w:r>
          </w:p>
        </w:tc>
      </w:tr>
      <w:tr>
        <w:tc>
          <w:tcPr>
            <w:tcW w:type="dxa" w:w="2160"/>
          </w:tcPr>
          <w:p>
            <w:r>
              <w:t>1783772785872_28_014</w:t>
            </w:r>
          </w:p>
        </w:tc>
        <w:tc>
          <w:tcPr>
            <w:tcW w:type="dxa" w:w="2160"/>
          </w:tcPr>
          <w:p>
            <w:r>
              <w:t>OK</w:t>
            </w:r>
          </w:p>
        </w:tc>
        <w:tc>
          <w:tcPr>
            <w:tcW w:type="dxa" w:w="2160"/>
          </w:tcPr>
          <w:p>
            <w:r>
              <w:t>9.25s</w:t>
            </w:r>
          </w:p>
        </w:tc>
        <w:tc>
          <w:tcPr>
            <w:tcW w:type="dxa" w:w="2160"/>
          </w:tcPr>
          <w:p>
            <w:r>
              <w:t>55 -&gt; 54</w:t>
            </w:r>
          </w:p>
        </w:tc>
      </w:tr>
      <w:tr>
        <w:tc>
          <w:tcPr>
            <w:tcW w:type="dxa" w:w="2160"/>
          </w:tcPr>
          <w:p>
            <w:r>
              <w:t>1783772785872_28_015</w:t>
            </w:r>
          </w:p>
        </w:tc>
        <w:tc>
          <w:tcPr>
            <w:tcW w:type="dxa" w:w="2160"/>
          </w:tcPr>
          <w:p>
            <w:r>
              <w:t>OK</w:t>
            </w:r>
          </w:p>
        </w:tc>
        <w:tc>
          <w:tcPr>
            <w:tcW w:type="dxa" w:w="2160"/>
          </w:tcPr>
          <w:p>
            <w:r>
              <w:t>9.07s</w:t>
            </w:r>
          </w:p>
        </w:tc>
        <w:tc>
          <w:tcPr>
            <w:tcW w:type="dxa" w:w="2160"/>
          </w:tcPr>
          <w:p>
            <w:r>
              <w:t>55 -&gt; 54</w:t>
            </w:r>
          </w:p>
        </w:tc>
      </w:tr>
      <w:tr>
        <w:tc>
          <w:tcPr>
            <w:tcW w:type="dxa" w:w="2160"/>
          </w:tcPr>
          <w:p>
            <w:r>
              <w:t>1783772785872_28_016</w:t>
            </w:r>
          </w:p>
        </w:tc>
        <w:tc>
          <w:tcPr>
            <w:tcW w:type="dxa" w:w="2160"/>
          </w:tcPr>
          <w:p>
            <w:r>
              <w:t>OK</w:t>
            </w:r>
          </w:p>
        </w:tc>
        <w:tc>
          <w:tcPr>
            <w:tcW w:type="dxa" w:w="2160"/>
          </w:tcPr>
          <w:p>
            <w:r>
              <w:t>9.34s</w:t>
            </w:r>
          </w:p>
        </w:tc>
        <w:tc>
          <w:tcPr>
            <w:tcW w:type="dxa" w:w="2160"/>
          </w:tcPr>
          <w:p>
            <w:r>
              <w:t>55 -&gt; 54</w:t>
            </w:r>
          </w:p>
        </w:tc>
      </w:tr>
      <w:tr>
        <w:tc>
          <w:tcPr>
            <w:tcW w:type="dxa" w:w="2160"/>
          </w:tcPr>
          <w:p>
            <w:r>
              <w:t>1783772785872_28_017</w:t>
            </w:r>
          </w:p>
        </w:tc>
        <w:tc>
          <w:tcPr>
            <w:tcW w:type="dxa" w:w="2160"/>
          </w:tcPr>
          <w:p>
            <w:r>
              <w:t>OK</w:t>
            </w:r>
          </w:p>
        </w:tc>
        <w:tc>
          <w:tcPr>
            <w:tcW w:type="dxa" w:w="2160"/>
          </w:tcPr>
          <w:p>
            <w:r>
              <w:t>9.05s</w:t>
            </w:r>
          </w:p>
        </w:tc>
        <w:tc>
          <w:tcPr>
            <w:tcW w:type="dxa" w:w="2160"/>
          </w:tcPr>
          <w:p>
            <w:r>
              <w:t>55 -&gt; 54</w:t>
            </w:r>
          </w:p>
        </w:tc>
      </w:tr>
      <w:tr>
        <w:tc>
          <w:tcPr>
            <w:tcW w:type="dxa" w:w="2160"/>
          </w:tcPr>
          <w:p>
            <w:r>
              <w:t>1783772785872_28_018</w:t>
            </w:r>
          </w:p>
        </w:tc>
        <w:tc>
          <w:tcPr>
            <w:tcW w:type="dxa" w:w="2160"/>
          </w:tcPr>
          <w:p>
            <w:r>
              <w:t>OK</w:t>
            </w:r>
          </w:p>
        </w:tc>
        <w:tc>
          <w:tcPr>
            <w:tcW w:type="dxa" w:w="2160"/>
          </w:tcPr>
          <w:p>
            <w:r>
              <w:t>8.94s</w:t>
            </w:r>
          </w:p>
        </w:tc>
        <w:tc>
          <w:tcPr>
            <w:tcW w:type="dxa" w:w="2160"/>
          </w:tcPr>
          <w:p>
            <w:r>
              <w:t>55 -&gt; 54</w:t>
            </w:r>
          </w:p>
        </w:tc>
      </w:tr>
      <w:tr>
        <w:tc>
          <w:tcPr>
            <w:tcW w:type="dxa" w:w="2160"/>
          </w:tcPr>
          <w:p>
            <w:r>
              <w:t>1783772785872_28_019</w:t>
            </w:r>
          </w:p>
        </w:tc>
        <w:tc>
          <w:tcPr>
            <w:tcW w:type="dxa" w:w="2160"/>
          </w:tcPr>
          <w:p>
            <w:r>
              <w:t>OK</w:t>
            </w:r>
          </w:p>
        </w:tc>
        <w:tc>
          <w:tcPr>
            <w:tcW w:type="dxa" w:w="2160"/>
          </w:tcPr>
          <w:p>
            <w:r>
              <w:t>10.37s</w:t>
            </w:r>
          </w:p>
        </w:tc>
        <w:tc>
          <w:tcPr>
            <w:tcW w:type="dxa" w:w="2160"/>
          </w:tcPr>
          <w:p>
            <w:r>
              <w:t>55 -&gt; 54</w:t>
            </w:r>
          </w:p>
        </w:tc>
      </w:tr>
      <w:tr>
        <w:tc>
          <w:tcPr>
            <w:tcW w:type="dxa" w:w="2160"/>
          </w:tcPr>
          <w:p>
            <w:r>
              <w:t>1783772785872_28_020</w:t>
            </w:r>
          </w:p>
        </w:tc>
        <w:tc>
          <w:tcPr>
            <w:tcW w:type="dxa" w:w="2160"/>
          </w:tcPr>
          <w:p>
            <w:r>
              <w:t>OK</w:t>
            </w:r>
          </w:p>
        </w:tc>
        <w:tc>
          <w:tcPr>
            <w:tcW w:type="dxa" w:w="2160"/>
          </w:tcPr>
          <w:p>
            <w:r>
              <w:t>8.69s</w:t>
            </w:r>
          </w:p>
        </w:tc>
        <w:tc>
          <w:tcPr>
            <w:tcW w:type="dxa" w:w="2160"/>
          </w:tcPr>
          <w:p>
            <w:r>
              <w:t>55 -&gt; 54</w:t>
            </w:r>
          </w:p>
        </w:tc>
      </w:tr>
      <w:tr>
        <w:tc>
          <w:tcPr>
            <w:tcW w:type="dxa" w:w="2160"/>
          </w:tcPr>
          <w:p>
            <w:r>
              <w:t>1783772785872_28_021</w:t>
            </w:r>
          </w:p>
        </w:tc>
        <w:tc>
          <w:tcPr>
            <w:tcW w:type="dxa" w:w="2160"/>
          </w:tcPr>
          <w:p>
            <w:r>
              <w:t>OK</w:t>
            </w:r>
          </w:p>
        </w:tc>
        <w:tc>
          <w:tcPr>
            <w:tcW w:type="dxa" w:w="2160"/>
          </w:tcPr>
          <w:p>
            <w:r>
              <w:t>9.64s</w:t>
            </w:r>
          </w:p>
        </w:tc>
        <w:tc>
          <w:tcPr>
            <w:tcW w:type="dxa" w:w="2160"/>
          </w:tcPr>
          <w:p>
            <w:r>
              <w:t>55 -&gt; 54</w:t>
            </w:r>
          </w:p>
        </w:tc>
      </w:tr>
      <w:tr>
        <w:tc>
          <w:tcPr>
            <w:tcW w:type="dxa" w:w="2160"/>
          </w:tcPr>
          <w:p>
            <w:r>
              <w:t>1783772785872_28_022</w:t>
            </w:r>
          </w:p>
        </w:tc>
        <w:tc>
          <w:tcPr>
            <w:tcW w:type="dxa" w:w="2160"/>
          </w:tcPr>
          <w:p>
            <w:r>
              <w:t>OK</w:t>
            </w:r>
          </w:p>
        </w:tc>
        <w:tc>
          <w:tcPr>
            <w:tcW w:type="dxa" w:w="2160"/>
          </w:tcPr>
          <w:p>
            <w:r>
              <w:t>9.65s</w:t>
            </w:r>
          </w:p>
        </w:tc>
        <w:tc>
          <w:tcPr>
            <w:tcW w:type="dxa" w:w="2160"/>
          </w:tcPr>
          <w:p>
            <w:r>
              <w:t>55 -&gt; 54</w:t>
            </w:r>
          </w:p>
        </w:tc>
      </w:tr>
      <w:tr>
        <w:tc>
          <w:tcPr>
            <w:tcW w:type="dxa" w:w="2160"/>
          </w:tcPr>
          <w:p>
            <w:r>
              <w:t>1783772785872_28_023</w:t>
            </w:r>
          </w:p>
        </w:tc>
        <w:tc>
          <w:tcPr>
            <w:tcW w:type="dxa" w:w="2160"/>
          </w:tcPr>
          <w:p>
            <w:r>
              <w:t>OK</w:t>
            </w:r>
          </w:p>
        </w:tc>
        <w:tc>
          <w:tcPr>
            <w:tcW w:type="dxa" w:w="2160"/>
          </w:tcPr>
          <w:p>
            <w:r>
              <w:t>9.60s</w:t>
            </w:r>
          </w:p>
        </w:tc>
        <w:tc>
          <w:tcPr>
            <w:tcW w:type="dxa" w:w="2160"/>
          </w:tcPr>
          <w:p>
            <w:r>
              <w:t>55 -&gt; 54</w:t>
            </w:r>
          </w:p>
        </w:tc>
      </w:tr>
      <w:tr>
        <w:tc>
          <w:tcPr>
            <w:tcW w:type="dxa" w:w="2160"/>
          </w:tcPr>
          <w:p>
            <w:r>
              <w:t>1783772785872_28_024</w:t>
            </w:r>
          </w:p>
        </w:tc>
        <w:tc>
          <w:tcPr>
            <w:tcW w:type="dxa" w:w="2160"/>
          </w:tcPr>
          <w:p>
            <w:r>
              <w:t>OK</w:t>
            </w:r>
          </w:p>
        </w:tc>
        <w:tc>
          <w:tcPr>
            <w:tcW w:type="dxa" w:w="2160"/>
          </w:tcPr>
          <w:p>
            <w:r>
              <w:t>9.32s</w:t>
            </w:r>
          </w:p>
        </w:tc>
        <w:tc>
          <w:tcPr>
            <w:tcW w:type="dxa" w:w="2160"/>
          </w:tcPr>
          <w:p>
            <w:r>
              <w:t>55 -&gt; 54</w:t>
            </w:r>
          </w:p>
        </w:tc>
      </w:tr>
      <w:tr>
        <w:tc>
          <w:tcPr>
            <w:tcW w:type="dxa" w:w="2160"/>
          </w:tcPr>
          <w:p>
            <w:r>
              <w:t>1783772785872_28_025</w:t>
            </w:r>
          </w:p>
        </w:tc>
        <w:tc>
          <w:tcPr>
            <w:tcW w:type="dxa" w:w="2160"/>
          </w:tcPr>
          <w:p>
            <w:r>
              <w:t>OK</w:t>
            </w:r>
          </w:p>
        </w:tc>
        <w:tc>
          <w:tcPr>
            <w:tcW w:type="dxa" w:w="2160"/>
          </w:tcPr>
          <w:p>
            <w:r>
              <w:t>8.65s</w:t>
            </w:r>
          </w:p>
        </w:tc>
        <w:tc>
          <w:tcPr>
            <w:tcW w:type="dxa" w:w="2160"/>
          </w:tcPr>
          <w:p>
            <w:r>
              <w:t>55 -&gt; 54</w:t>
            </w:r>
          </w:p>
        </w:tc>
      </w:tr>
      <w:tr>
        <w:tc>
          <w:tcPr>
            <w:tcW w:type="dxa" w:w="2160"/>
          </w:tcPr>
          <w:p>
            <w:r>
              <w:t>1783772785872_28_026</w:t>
            </w:r>
          </w:p>
        </w:tc>
        <w:tc>
          <w:tcPr>
            <w:tcW w:type="dxa" w:w="2160"/>
          </w:tcPr>
          <w:p>
            <w:r>
              <w:t>OK</w:t>
            </w:r>
          </w:p>
        </w:tc>
        <w:tc>
          <w:tcPr>
            <w:tcW w:type="dxa" w:w="2160"/>
          </w:tcPr>
          <w:p>
            <w:r>
              <w:t>10.90s</w:t>
            </w:r>
          </w:p>
        </w:tc>
        <w:tc>
          <w:tcPr>
            <w:tcW w:type="dxa" w:w="2160"/>
          </w:tcPr>
          <w:p>
            <w:r>
              <w:t>55 -&gt; 54</w:t>
            </w:r>
          </w:p>
        </w:tc>
      </w:tr>
      <w:tr>
        <w:tc>
          <w:tcPr>
            <w:tcW w:type="dxa" w:w="2160"/>
          </w:tcPr>
          <w:p>
            <w:r>
              <w:t>1783772785872_28_027</w:t>
            </w:r>
          </w:p>
        </w:tc>
        <w:tc>
          <w:tcPr>
            <w:tcW w:type="dxa" w:w="2160"/>
          </w:tcPr>
          <w:p>
            <w:r>
              <w:t>OK</w:t>
            </w:r>
          </w:p>
        </w:tc>
        <w:tc>
          <w:tcPr>
            <w:tcW w:type="dxa" w:w="2160"/>
          </w:tcPr>
          <w:p>
            <w:r>
              <w:t>8.72s</w:t>
            </w:r>
          </w:p>
        </w:tc>
        <w:tc>
          <w:tcPr>
            <w:tcW w:type="dxa" w:w="2160"/>
          </w:tcPr>
          <w:p>
            <w:r>
              <w:t>55 -&gt; 54</w:t>
            </w:r>
          </w:p>
        </w:tc>
      </w:tr>
      <w:tr>
        <w:tc>
          <w:tcPr>
            <w:tcW w:type="dxa" w:w="2160"/>
          </w:tcPr>
          <w:p>
            <w:r>
              <w:t>1783772785872_28_028</w:t>
            </w:r>
          </w:p>
        </w:tc>
        <w:tc>
          <w:tcPr>
            <w:tcW w:type="dxa" w:w="2160"/>
          </w:tcPr>
          <w:p>
            <w:r>
              <w:t>OK</w:t>
            </w:r>
          </w:p>
        </w:tc>
        <w:tc>
          <w:tcPr>
            <w:tcW w:type="dxa" w:w="2160"/>
          </w:tcPr>
          <w:p>
            <w:r>
              <w:t>10.80s</w:t>
            </w:r>
          </w:p>
        </w:tc>
        <w:tc>
          <w:tcPr>
            <w:tcW w:type="dxa" w:w="2160"/>
          </w:tcPr>
          <w:p>
            <w:r>
              <w:t>55 -&gt; 54</w:t>
            </w:r>
          </w:p>
        </w:tc>
      </w:tr>
      <w:tr>
        <w:tc>
          <w:tcPr>
            <w:tcW w:type="dxa" w:w="2160"/>
          </w:tcPr>
          <w:p>
            <w:r>
              <w:t>1783772785872_28_029</w:t>
            </w:r>
          </w:p>
        </w:tc>
        <w:tc>
          <w:tcPr>
            <w:tcW w:type="dxa" w:w="2160"/>
          </w:tcPr>
          <w:p>
            <w:r>
              <w:t>OK</w:t>
            </w:r>
          </w:p>
        </w:tc>
        <w:tc>
          <w:tcPr>
            <w:tcW w:type="dxa" w:w="2160"/>
          </w:tcPr>
          <w:p>
            <w:r>
              <w:t>8.87s</w:t>
            </w:r>
          </w:p>
        </w:tc>
        <w:tc>
          <w:tcPr>
            <w:tcW w:type="dxa" w:w="2160"/>
          </w:tcPr>
          <w:p>
            <w:r>
              <w:t>55 -&gt; 54</w:t>
            </w:r>
          </w:p>
        </w:tc>
      </w:tr>
      <w:tr>
        <w:tc>
          <w:tcPr>
            <w:tcW w:type="dxa" w:w="2160"/>
          </w:tcPr>
          <w:p>
            <w:r>
              <w:t>1783772785872_28_030</w:t>
            </w:r>
          </w:p>
        </w:tc>
        <w:tc>
          <w:tcPr>
            <w:tcW w:type="dxa" w:w="2160"/>
          </w:tcPr>
          <w:p>
            <w:r>
              <w:t>OK</w:t>
            </w:r>
          </w:p>
        </w:tc>
        <w:tc>
          <w:tcPr>
            <w:tcW w:type="dxa" w:w="2160"/>
          </w:tcPr>
          <w:p>
            <w:r>
              <w:t>8.70s</w:t>
            </w:r>
          </w:p>
        </w:tc>
        <w:tc>
          <w:tcPr>
            <w:tcW w:type="dxa" w:w="2160"/>
          </w:tcPr>
          <w:p>
            <w:r>
              <w:t>55 -&gt; 54</w:t>
            </w:r>
          </w:p>
        </w:tc>
      </w:tr>
      <w:tr>
        <w:tc>
          <w:tcPr>
            <w:tcW w:type="dxa" w:w="2160"/>
          </w:tcPr>
          <w:p>
            <w:r>
              <w:t>1783772785872_28_031</w:t>
            </w:r>
          </w:p>
        </w:tc>
        <w:tc>
          <w:tcPr>
            <w:tcW w:type="dxa" w:w="2160"/>
          </w:tcPr>
          <w:p>
            <w:r>
              <w:t>OK</w:t>
            </w:r>
          </w:p>
        </w:tc>
        <w:tc>
          <w:tcPr>
            <w:tcW w:type="dxa" w:w="2160"/>
          </w:tcPr>
          <w:p>
            <w:r>
              <w:t>8.69s</w:t>
            </w:r>
          </w:p>
        </w:tc>
        <w:tc>
          <w:tcPr>
            <w:tcW w:type="dxa" w:w="2160"/>
          </w:tcPr>
          <w:p>
            <w:r>
              <w:t>55 -&gt; 54</w:t>
            </w:r>
          </w:p>
        </w:tc>
      </w:tr>
      <w:tr>
        <w:tc>
          <w:tcPr>
            <w:tcW w:type="dxa" w:w="2160"/>
          </w:tcPr>
          <w:p>
            <w:r>
              <w:t>1783772785872_28_032</w:t>
            </w:r>
          </w:p>
        </w:tc>
        <w:tc>
          <w:tcPr>
            <w:tcW w:type="dxa" w:w="2160"/>
          </w:tcPr>
          <w:p>
            <w:r>
              <w:t>OK</w:t>
            </w:r>
          </w:p>
        </w:tc>
        <w:tc>
          <w:tcPr>
            <w:tcW w:type="dxa" w:w="2160"/>
          </w:tcPr>
          <w:p>
            <w:r>
              <w:t>8.85s</w:t>
            </w:r>
          </w:p>
        </w:tc>
        <w:tc>
          <w:tcPr>
            <w:tcW w:type="dxa" w:w="2160"/>
          </w:tcPr>
          <w:p>
            <w:r>
              <w:t>55 -&gt; 54</w:t>
            </w:r>
          </w:p>
        </w:tc>
      </w:tr>
      <w:tr>
        <w:tc>
          <w:tcPr>
            <w:tcW w:type="dxa" w:w="2160"/>
          </w:tcPr>
          <w:p>
            <w:r>
              <w:t>1783772785872_28_033</w:t>
            </w:r>
          </w:p>
        </w:tc>
        <w:tc>
          <w:tcPr>
            <w:tcW w:type="dxa" w:w="2160"/>
          </w:tcPr>
          <w:p>
            <w:r>
              <w:t>OK</w:t>
            </w:r>
          </w:p>
        </w:tc>
        <w:tc>
          <w:tcPr>
            <w:tcW w:type="dxa" w:w="2160"/>
          </w:tcPr>
          <w:p>
            <w:r>
              <w:t>8.87s</w:t>
            </w:r>
          </w:p>
        </w:tc>
        <w:tc>
          <w:tcPr>
            <w:tcW w:type="dxa" w:w="2160"/>
          </w:tcPr>
          <w:p>
            <w:r>
              <w:t>55 -&gt; 54</w:t>
            </w:r>
          </w:p>
        </w:tc>
      </w:tr>
      <w:tr>
        <w:tc>
          <w:tcPr>
            <w:tcW w:type="dxa" w:w="2160"/>
          </w:tcPr>
          <w:p>
            <w:r>
              <w:t>1783772785872_28_034</w:t>
            </w:r>
          </w:p>
        </w:tc>
        <w:tc>
          <w:tcPr>
            <w:tcW w:type="dxa" w:w="2160"/>
          </w:tcPr>
          <w:p>
            <w:r>
              <w:t>OK</w:t>
            </w:r>
          </w:p>
        </w:tc>
        <w:tc>
          <w:tcPr>
            <w:tcW w:type="dxa" w:w="2160"/>
          </w:tcPr>
          <w:p>
            <w:r>
              <w:t>8.86s</w:t>
            </w:r>
          </w:p>
        </w:tc>
        <w:tc>
          <w:tcPr>
            <w:tcW w:type="dxa" w:w="2160"/>
          </w:tcPr>
          <w:p>
            <w:r>
              <w:t>55 -&gt; 54</w:t>
            </w:r>
          </w:p>
        </w:tc>
      </w:tr>
      <w:tr>
        <w:tc>
          <w:tcPr>
            <w:tcW w:type="dxa" w:w="2160"/>
          </w:tcPr>
          <w:p>
            <w:r>
              <w:t>1783772785872_28_035</w:t>
            </w:r>
          </w:p>
        </w:tc>
        <w:tc>
          <w:tcPr>
            <w:tcW w:type="dxa" w:w="2160"/>
          </w:tcPr>
          <w:p>
            <w:r>
              <w:t>OK</w:t>
            </w:r>
          </w:p>
        </w:tc>
        <w:tc>
          <w:tcPr>
            <w:tcW w:type="dxa" w:w="2160"/>
          </w:tcPr>
          <w:p>
            <w:r>
              <w:t>8.84s</w:t>
            </w:r>
          </w:p>
        </w:tc>
        <w:tc>
          <w:tcPr>
            <w:tcW w:type="dxa" w:w="2160"/>
          </w:tcPr>
          <w:p>
            <w:r>
              <w:t>55 -&gt; 54</w:t>
            </w:r>
          </w:p>
        </w:tc>
      </w:tr>
      <w:tr>
        <w:tc>
          <w:tcPr>
            <w:tcW w:type="dxa" w:w="2160"/>
          </w:tcPr>
          <w:p>
            <w:r>
              <w:t>1783772785872_28_036</w:t>
            </w:r>
          </w:p>
        </w:tc>
        <w:tc>
          <w:tcPr>
            <w:tcW w:type="dxa" w:w="2160"/>
          </w:tcPr>
          <w:p>
            <w:r>
              <w:t>OK</w:t>
            </w:r>
          </w:p>
        </w:tc>
        <w:tc>
          <w:tcPr>
            <w:tcW w:type="dxa" w:w="2160"/>
          </w:tcPr>
          <w:p>
            <w:r>
              <w:t>8.64s</w:t>
            </w:r>
          </w:p>
        </w:tc>
        <w:tc>
          <w:tcPr>
            <w:tcW w:type="dxa" w:w="2160"/>
          </w:tcPr>
          <w:p>
            <w:r>
              <w:t>55 -&gt; 54</w:t>
            </w:r>
          </w:p>
        </w:tc>
      </w:tr>
      <w:tr>
        <w:tc>
          <w:tcPr>
            <w:tcW w:type="dxa" w:w="2160"/>
          </w:tcPr>
          <w:p>
            <w:r>
              <w:t>1783772785872_28_037</w:t>
            </w:r>
          </w:p>
        </w:tc>
        <w:tc>
          <w:tcPr>
            <w:tcW w:type="dxa" w:w="2160"/>
          </w:tcPr>
          <w:p>
            <w:r>
              <w:t>OK</w:t>
            </w:r>
          </w:p>
        </w:tc>
        <w:tc>
          <w:tcPr>
            <w:tcW w:type="dxa" w:w="2160"/>
          </w:tcPr>
          <w:p>
            <w:r>
              <w:t>8.83s</w:t>
            </w:r>
          </w:p>
        </w:tc>
        <w:tc>
          <w:tcPr>
            <w:tcW w:type="dxa" w:w="2160"/>
          </w:tcPr>
          <w:p>
            <w:r>
              <w:t>55 -&gt; 54</w:t>
            </w:r>
          </w:p>
        </w:tc>
      </w:tr>
      <w:tr>
        <w:tc>
          <w:tcPr>
            <w:tcW w:type="dxa" w:w="2160"/>
          </w:tcPr>
          <w:p>
            <w:r>
              <w:t>1783772785872_28_038</w:t>
            </w:r>
          </w:p>
        </w:tc>
        <w:tc>
          <w:tcPr>
            <w:tcW w:type="dxa" w:w="2160"/>
          </w:tcPr>
          <w:p>
            <w:r>
              <w:t>OK</w:t>
            </w:r>
          </w:p>
        </w:tc>
        <w:tc>
          <w:tcPr>
            <w:tcW w:type="dxa" w:w="2160"/>
          </w:tcPr>
          <w:p>
            <w:r>
              <w:t>8.86s</w:t>
            </w:r>
          </w:p>
        </w:tc>
        <w:tc>
          <w:tcPr>
            <w:tcW w:type="dxa" w:w="2160"/>
          </w:tcPr>
          <w:p>
            <w:r>
              <w:t>55 -&gt; 54</w:t>
            </w:r>
          </w:p>
        </w:tc>
      </w:tr>
      <w:tr>
        <w:tc>
          <w:tcPr>
            <w:tcW w:type="dxa" w:w="2160"/>
          </w:tcPr>
          <w:p>
            <w:r>
              <w:t>1783772785872_28_039</w:t>
            </w:r>
          </w:p>
        </w:tc>
        <w:tc>
          <w:tcPr>
            <w:tcW w:type="dxa" w:w="2160"/>
          </w:tcPr>
          <w:p>
            <w:r>
              <w:t>OK</w:t>
            </w:r>
          </w:p>
        </w:tc>
        <w:tc>
          <w:tcPr>
            <w:tcW w:type="dxa" w:w="2160"/>
          </w:tcPr>
          <w:p>
            <w:r>
              <w:t>9.07s</w:t>
            </w:r>
          </w:p>
        </w:tc>
        <w:tc>
          <w:tcPr>
            <w:tcW w:type="dxa" w:w="2160"/>
          </w:tcPr>
          <w:p>
            <w:r>
              <w:t>55 -&gt; 54</w:t>
            </w:r>
          </w:p>
        </w:tc>
      </w:tr>
      <w:tr>
        <w:tc>
          <w:tcPr>
            <w:tcW w:type="dxa" w:w="2160"/>
          </w:tcPr>
          <w:p>
            <w:r>
              <w:t>1783772785872_28_040</w:t>
            </w:r>
          </w:p>
        </w:tc>
        <w:tc>
          <w:tcPr>
            <w:tcW w:type="dxa" w:w="2160"/>
          </w:tcPr>
          <w:p>
            <w:r>
              <w:t>OK</w:t>
            </w:r>
          </w:p>
        </w:tc>
        <w:tc>
          <w:tcPr>
            <w:tcW w:type="dxa" w:w="2160"/>
          </w:tcPr>
          <w:p>
            <w:r>
              <w:t>8.84s</w:t>
            </w:r>
          </w:p>
        </w:tc>
        <w:tc>
          <w:tcPr>
            <w:tcW w:type="dxa" w:w="2160"/>
          </w:tcPr>
          <w:p>
            <w:r>
              <w:t>55 -&gt; 54</w:t>
            </w:r>
          </w:p>
        </w:tc>
      </w:tr>
      <w:tr>
        <w:tc>
          <w:tcPr>
            <w:tcW w:type="dxa" w:w="2160"/>
          </w:tcPr>
          <w:p>
            <w:r>
              <w:t>1783772785872_28_041</w:t>
            </w:r>
          </w:p>
        </w:tc>
        <w:tc>
          <w:tcPr>
            <w:tcW w:type="dxa" w:w="2160"/>
          </w:tcPr>
          <w:p>
            <w:r>
              <w:t>OK</w:t>
            </w:r>
          </w:p>
        </w:tc>
        <w:tc>
          <w:tcPr>
            <w:tcW w:type="dxa" w:w="2160"/>
          </w:tcPr>
          <w:p>
            <w:r>
              <w:t>10.24s</w:t>
            </w:r>
          </w:p>
        </w:tc>
        <w:tc>
          <w:tcPr>
            <w:tcW w:type="dxa" w:w="2160"/>
          </w:tcPr>
          <w:p>
            <w:r>
              <w:t>55 -&gt; 54</w:t>
            </w:r>
          </w:p>
        </w:tc>
      </w:tr>
      <w:tr>
        <w:tc>
          <w:tcPr>
            <w:tcW w:type="dxa" w:w="2160"/>
          </w:tcPr>
          <w:p>
            <w:r>
              <w:t>1783772785872_28_042</w:t>
            </w:r>
          </w:p>
        </w:tc>
        <w:tc>
          <w:tcPr>
            <w:tcW w:type="dxa" w:w="2160"/>
          </w:tcPr>
          <w:p>
            <w:r>
              <w:t>OK</w:t>
            </w:r>
          </w:p>
        </w:tc>
        <w:tc>
          <w:tcPr>
            <w:tcW w:type="dxa" w:w="2160"/>
          </w:tcPr>
          <w:p>
            <w:r>
              <w:t>8.96s</w:t>
            </w:r>
          </w:p>
        </w:tc>
        <w:tc>
          <w:tcPr>
            <w:tcW w:type="dxa" w:w="2160"/>
          </w:tcPr>
          <w:p>
            <w:r>
              <w:t>55 -&gt; 54</w:t>
            </w:r>
          </w:p>
        </w:tc>
      </w:tr>
      <w:tr>
        <w:tc>
          <w:tcPr>
            <w:tcW w:type="dxa" w:w="2160"/>
          </w:tcPr>
          <w:p>
            <w:r>
              <w:t>1783772785872_28_043</w:t>
            </w:r>
          </w:p>
        </w:tc>
        <w:tc>
          <w:tcPr>
            <w:tcW w:type="dxa" w:w="2160"/>
          </w:tcPr>
          <w:p>
            <w:r>
              <w:t>OK</w:t>
            </w:r>
          </w:p>
        </w:tc>
        <w:tc>
          <w:tcPr>
            <w:tcW w:type="dxa" w:w="2160"/>
          </w:tcPr>
          <w:p>
            <w:r>
              <w:t>8.86s</w:t>
            </w:r>
          </w:p>
        </w:tc>
        <w:tc>
          <w:tcPr>
            <w:tcW w:type="dxa" w:w="2160"/>
          </w:tcPr>
          <w:p>
            <w:r>
              <w:t>55 -&gt; 54</w:t>
            </w:r>
          </w:p>
        </w:tc>
      </w:tr>
      <w:tr>
        <w:tc>
          <w:tcPr>
            <w:tcW w:type="dxa" w:w="2160"/>
          </w:tcPr>
          <w:p>
            <w:r>
              <w:t>1783772785872_28_044</w:t>
            </w:r>
          </w:p>
        </w:tc>
        <w:tc>
          <w:tcPr>
            <w:tcW w:type="dxa" w:w="2160"/>
          </w:tcPr>
          <w:p>
            <w:r>
              <w:t>OK</w:t>
            </w:r>
          </w:p>
        </w:tc>
        <w:tc>
          <w:tcPr>
            <w:tcW w:type="dxa" w:w="2160"/>
          </w:tcPr>
          <w:p>
            <w:r>
              <w:t>9.87s</w:t>
            </w:r>
          </w:p>
        </w:tc>
        <w:tc>
          <w:tcPr>
            <w:tcW w:type="dxa" w:w="2160"/>
          </w:tcPr>
          <w:p>
            <w:r>
              <w:t>55 -&gt; 54</w:t>
            </w:r>
          </w:p>
        </w:tc>
      </w:tr>
      <w:tr>
        <w:tc>
          <w:tcPr>
            <w:tcW w:type="dxa" w:w="2160"/>
          </w:tcPr>
          <w:p>
            <w:r>
              <w:t>1783772785872_28_045</w:t>
            </w:r>
          </w:p>
        </w:tc>
        <w:tc>
          <w:tcPr>
            <w:tcW w:type="dxa" w:w="2160"/>
          </w:tcPr>
          <w:p>
            <w:r>
              <w:t>OK</w:t>
            </w:r>
          </w:p>
        </w:tc>
        <w:tc>
          <w:tcPr>
            <w:tcW w:type="dxa" w:w="2160"/>
          </w:tcPr>
          <w:p>
            <w:r>
              <w:t>8.68s</w:t>
            </w:r>
          </w:p>
        </w:tc>
        <w:tc>
          <w:tcPr>
            <w:tcW w:type="dxa" w:w="2160"/>
          </w:tcPr>
          <w:p>
            <w:r>
              <w:t>55 -&gt; 54</w:t>
            </w:r>
          </w:p>
        </w:tc>
      </w:tr>
      <w:tr>
        <w:tc>
          <w:tcPr>
            <w:tcW w:type="dxa" w:w="2160"/>
          </w:tcPr>
          <w:p>
            <w:r>
              <w:t>1783772785872_28_046</w:t>
            </w:r>
          </w:p>
        </w:tc>
        <w:tc>
          <w:tcPr>
            <w:tcW w:type="dxa" w:w="2160"/>
          </w:tcPr>
          <w:p>
            <w:r>
              <w:t>OK</w:t>
            </w:r>
          </w:p>
        </w:tc>
        <w:tc>
          <w:tcPr>
            <w:tcW w:type="dxa" w:w="2160"/>
          </w:tcPr>
          <w:p>
            <w:r>
              <w:t>7.23s</w:t>
            </w:r>
          </w:p>
        </w:tc>
        <w:tc>
          <w:tcPr>
            <w:tcW w:type="dxa" w:w="2160"/>
          </w:tcPr>
          <w:p>
            <w:r>
              <w:t>55 -&gt; 54</w:t>
            </w:r>
          </w:p>
        </w:tc>
      </w:tr>
      <w:tr>
        <w:tc>
          <w:tcPr>
            <w:tcW w:type="dxa" w:w="2160"/>
          </w:tcPr>
          <w:p>
            <w:r>
              <w:t>1783772785872_28_047</w:t>
            </w:r>
          </w:p>
        </w:tc>
        <w:tc>
          <w:tcPr>
            <w:tcW w:type="dxa" w:w="2160"/>
          </w:tcPr>
          <w:p>
            <w:r>
              <w:t>OK</w:t>
            </w:r>
          </w:p>
        </w:tc>
        <w:tc>
          <w:tcPr>
            <w:tcW w:type="dxa" w:w="2160"/>
          </w:tcPr>
          <w:p>
            <w:r>
              <w:t>7.23s</w:t>
            </w:r>
          </w:p>
        </w:tc>
        <w:tc>
          <w:tcPr>
            <w:tcW w:type="dxa" w:w="2160"/>
          </w:tcPr>
          <w:p>
            <w:r>
              <w:t>55 -&gt; 54</w:t>
            </w:r>
          </w:p>
        </w:tc>
      </w:tr>
      <w:tr>
        <w:tc>
          <w:tcPr>
            <w:tcW w:type="dxa" w:w="2160"/>
          </w:tcPr>
          <w:p>
            <w:r>
              <w:t>1783772785872_28_048</w:t>
            </w:r>
          </w:p>
        </w:tc>
        <w:tc>
          <w:tcPr>
            <w:tcW w:type="dxa" w:w="2160"/>
          </w:tcPr>
          <w:p>
            <w:r>
              <w:t>OK</w:t>
            </w:r>
          </w:p>
        </w:tc>
        <w:tc>
          <w:tcPr>
            <w:tcW w:type="dxa" w:w="2160"/>
          </w:tcPr>
          <w:p>
            <w:r>
              <w:t>7.03s</w:t>
            </w:r>
          </w:p>
        </w:tc>
        <w:tc>
          <w:tcPr>
            <w:tcW w:type="dxa" w:w="2160"/>
          </w:tcPr>
          <w:p>
            <w:r>
              <w:t>55 -&gt; 54</w:t>
            </w:r>
          </w:p>
        </w:tc>
      </w:tr>
      <w:tr>
        <w:tc>
          <w:tcPr>
            <w:tcW w:type="dxa" w:w="2160"/>
          </w:tcPr>
          <w:p>
            <w:r>
              <w:t>1783772785872_28_049</w:t>
            </w:r>
          </w:p>
        </w:tc>
        <w:tc>
          <w:tcPr>
            <w:tcW w:type="dxa" w:w="2160"/>
          </w:tcPr>
          <w:p>
            <w:r>
              <w:t>OK</w:t>
            </w:r>
          </w:p>
        </w:tc>
        <w:tc>
          <w:tcPr>
            <w:tcW w:type="dxa" w:w="2160"/>
          </w:tcPr>
          <w:p>
            <w:r>
              <w:t>7.42s</w:t>
            </w:r>
          </w:p>
        </w:tc>
        <w:tc>
          <w:tcPr>
            <w:tcW w:type="dxa" w:w="2160"/>
          </w:tcPr>
          <w:p>
            <w:r>
              <w:t>55 -&gt; 54</w:t>
            </w:r>
          </w:p>
        </w:tc>
      </w:tr>
      <w:tr>
        <w:tc>
          <w:tcPr>
            <w:tcW w:type="dxa" w:w="2160"/>
          </w:tcPr>
          <w:p>
            <w:r>
              <w:t>1783772785872_28_050</w:t>
            </w:r>
          </w:p>
        </w:tc>
        <w:tc>
          <w:tcPr>
            <w:tcW w:type="dxa" w:w="2160"/>
          </w:tcPr>
          <w:p>
            <w:r>
              <w:t>OK</w:t>
            </w:r>
          </w:p>
        </w:tc>
        <w:tc>
          <w:tcPr>
            <w:tcW w:type="dxa" w:w="2160"/>
          </w:tcPr>
          <w:p>
            <w:r>
              <w:t>8.84s</w:t>
            </w:r>
          </w:p>
        </w:tc>
        <w:tc>
          <w:tcPr>
            <w:tcW w:type="dxa" w:w="2160"/>
          </w:tcPr>
          <w:p>
            <w:r>
              <w:t>55 -&gt; 54</w:t>
            </w:r>
          </w:p>
        </w:tc>
      </w:tr>
      <w:tr>
        <w:tc>
          <w:tcPr>
            <w:tcW w:type="dxa" w:w="2160"/>
          </w:tcPr>
          <w:p>
            <w:r>
              <w:t>1783772785872_28_051</w:t>
            </w:r>
          </w:p>
        </w:tc>
        <w:tc>
          <w:tcPr>
            <w:tcW w:type="dxa" w:w="2160"/>
          </w:tcPr>
          <w:p>
            <w:r>
              <w:t>OK</w:t>
            </w:r>
          </w:p>
        </w:tc>
        <w:tc>
          <w:tcPr>
            <w:tcW w:type="dxa" w:w="2160"/>
          </w:tcPr>
          <w:p>
            <w:r>
              <w:t>8.79s</w:t>
            </w:r>
          </w:p>
        </w:tc>
        <w:tc>
          <w:tcPr>
            <w:tcW w:type="dxa" w:w="2160"/>
          </w:tcPr>
          <w:p>
            <w:r>
              <w:t>55 -&gt; 54</w:t>
            </w:r>
          </w:p>
        </w:tc>
      </w:tr>
      <w:tr>
        <w:tc>
          <w:tcPr>
            <w:tcW w:type="dxa" w:w="2160"/>
          </w:tcPr>
          <w:p>
            <w:r>
              <w:t>1783772785872_28_052</w:t>
            </w:r>
          </w:p>
        </w:tc>
        <w:tc>
          <w:tcPr>
            <w:tcW w:type="dxa" w:w="2160"/>
          </w:tcPr>
          <w:p>
            <w:r>
              <w:t>OK</w:t>
            </w:r>
          </w:p>
        </w:tc>
        <w:tc>
          <w:tcPr>
            <w:tcW w:type="dxa" w:w="2160"/>
          </w:tcPr>
          <w:p>
            <w:r>
              <w:t>8.78s</w:t>
            </w:r>
          </w:p>
        </w:tc>
        <w:tc>
          <w:tcPr>
            <w:tcW w:type="dxa" w:w="2160"/>
          </w:tcPr>
          <w:p>
            <w:r>
              <w:t>55 -&gt; 54</w:t>
            </w:r>
          </w:p>
        </w:tc>
      </w:tr>
      <w:tr>
        <w:tc>
          <w:tcPr>
            <w:tcW w:type="dxa" w:w="2160"/>
          </w:tcPr>
          <w:p>
            <w:r>
              <w:t>1783772785872_28_053</w:t>
            </w:r>
          </w:p>
        </w:tc>
        <w:tc>
          <w:tcPr>
            <w:tcW w:type="dxa" w:w="2160"/>
          </w:tcPr>
          <w:p>
            <w:r>
              <w:t>OK</w:t>
            </w:r>
          </w:p>
        </w:tc>
        <w:tc>
          <w:tcPr>
            <w:tcW w:type="dxa" w:w="2160"/>
          </w:tcPr>
          <w:p>
            <w:r>
              <w:t>8.77s</w:t>
            </w:r>
          </w:p>
        </w:tc>
        <w:tc>
          <w:tcPr>
            <w:tcW w:type="dxa" w:w="2160"/>
          </w:tcPr>
          <w:p>
            <w:r>
              <w:t>55 -&gt; 54</w:t>
            </w:r>
          </w:p>
        </w:tc>
      </w:tr>
      <w:tr>
        <w:tc>
          <w:tcPr>
            <w:tcW w:type="dxa" w:w="2160"/>
          </w:tcPr>
          <w:p>
            <w:r>
              <w:t>1783772785872_28_054</w:t>
            </w:r>
          </w:p>
        </w:tc>
        <w:tc>
          <w:tcPr>
            <w:tcW w:type="dxa" w:w="2160"/>
          </w:tcPr>
          <w:p>
            <w:r>
              <w:t>OK</w:t>
            </w:r>
          </w:p>
        </w:tc>
        <w:tc>
          <w:tcPr>
            <w:tcW w:type="dxa" w:w="2160"/>
          </w:tcPr>
          <w:p>
            <w:r>
              <w:t>8.62s</w:t>
            </w:r>
          </w:p>
        </w:tc>
        <w:tc>
          <w:tcPr>
            <w:tcW w:type="dxa" w:w="2160"/>
          </w:tcPr>
          <w:p>
            <w:r>
              <w:t>55 -&gt; 54</w:t>
            </w:r>
          </w:p>
        </w:tc>
      </w:tr>
      <w:tr>
        <w:tc>
          <w:tcPr>
            <w:tcW w:type="dxa" w:w="2160"/>
          </w:tcPr>
          <w:p>
            <w:r>
              <w:t>1783772785872_28_055</w:t>
            </w:r>
          </w:p>
        </w:tc>
        <w:tc>
          <w:tcPr>
            <w:tcW w:type="dxa" w:w="2160"/>
          </w:tcPr>
          <w:p>
            <w:r>
              <w:t>OK</w:t>
            </w:r>
          </w:p>
        </w:tc>
        <w:tc>
          <w:tcPr>
            <w:tcW w:type="dxa" w:w="2160"/>
          </w:tcPr>
          <w:p>
            <w:r>
              <w:t>8.72s</w:t>
            </w:r>
          </w:p>
        </w:tc>
        <w:tc>
          <w:tcPr>
            <w:tcW w:type="dxa" w:w="2160"/>
          </w:tcPr>
          <w:p>
            <w:r>
              <w:t>55 -&gt; 54</w:t>
            </w:r>
          </w:p>
        </w:tc>
      </w:tr>
      <w:tr>
        <w:tc>
          <w:tcPr>
            <w:tcW w:type="dxa" w:w="2160"/>
          </w:tcPr>
          <w:p>
            <w:r>
              <w:t>1783772785872_28_056</w:t>
            </w:r>
          </w:p>
        </w:tc>
        <w:tc>
          <w:tcPr>
            <w:tcW w:type="dxa" w:w="2160"/>
          </w:tcPr>
          <w:p>
            <w:r>
              <w:t>OK</w:t>
            </w:r>
          </w:p>
        </w:tc>
        <w:tc>
          <w:tcPr>
            <w:tcW w:type="dxa" w:w="2160"/>
          </w:tcPr>
          <w:p>
            <w:r>
              <w:t>8.72s</w:t>
            </w:r>
          </w:p>
        </w:tc>
        <w:tc>
          <w:tcPr>
            <w:tcW w:type="dxa" w:w="2160"/>
          </w:tcPr>
          <w:p>
            <w:r>
              <w:t>55 -&gt; 54</w:t>
            </w:r>
          </w:p>
        </w:tc>
      </w:tr>
      <w:tr>
        <w:tc>
          <w:tcPr>
            <w:tcW w:type="dxa" w:w="2160"/>
          </w:tcPr>
          <w:p>
            <w:r>
              <w:t>1783772785872_28_057</w:t>
            </w:r>
          </w:p>
        </w:tc>
        <w:tc>
          <w:tcPr>
            <w:tcW w:type="dxa" w:w="2160"/>
          </w:tcPr>
          <w:p>
            <w:r>
              <w:t>OK</w:t>
            </w:r>
          </w:p>
        </w:tc>
        <w:tc>
          <w:tcPr>
            <w:tcW w:type="dxa" w:w="2160"/>
          </w:tcPr>
          <w:p>
            <w:r>
              <w:t>8.42s</w:t>
            </w:r>
          </w:p>
        </w:tc>
        <w:tc>
          <w:tcPr>
            <w:tcW w:type="dxa" w:w="2160"/>
          </w:tcPr>
          <w:p>
            <w:r>
              <w:t>55 -&gt; 54</w:t>
            </w:r>
          </w:p>
        </w:tc>
      </w:tr>
      <w:tr>
        <w:tc>
          <w:tcPr>
            <w:tcW w:type="dxa" w:w="2160"/>
          </w:tcPr>
          <w:p>
            <w:r>
              <w:t>1783772785872_28_058</w:t>
            </w:r>
          </w:p>
        </w:tc>
        <w:tc>
          <w:tcPr>
            <w:tcW w:type="dxa" w:w="2160"/>
          </w:tcPr>
          <w:p>
            <w:r>
              <w:t>OK</w:t>
            </w:r>
          </w:p>
        </w:tc>
        <w:tc>
          <w:tcPr>
            <w:tcW w:type="dxa" w:w="2160"/>
          </w:tcPr>
          <w:p>
            <w:r>
              <w:t>8.44s</w:t>
            </w:r>
          </w:p>
        </w:tc>
        <w:tc>
          <w:tcPr>
            <w:tcW w:type="dxa" w:w="2160"/>
          </w:tcPr>
          <w:p>
            <w:r>
              <w:t>55 -&gt; 54</w:t>
            </w:r>
          </w:p>
        </w:tc>
      </w:tr>
      <w:tr>
        <w:tc>
          <w:tcPr>
            <w:tcW w:type="dxa" w:w="2160"/>
          </w:tcPr>
          <w:p>
            <w:r>
              <w:t>1783772785872_28_059</w:t>
            </w:r>
          </w:p>
        </w:tc>
        <w:tc>
          <w:tcPr>
            <w:tcW w:type="dxa" w:w="2160"/>
          </w:tcPr>
          <w:p>
            <w:r>
              <w:t>OK</w:t>
            </w:r>
          </w:p>
        </w:tc>
        <w:tc>
          <w:tcPr>
            <w:tcW w:type="dxa" w:w="2160"/>
          </w:tcPr>
          <w:p>
            <w:r>
              <w:t>8.41s</w:t>
            </w:r>
          </w:p>
        </w:tc>
        <w:tc>
          <w:tcPr>
            <w:tcW w:type="dxa" w:w="2160"/>
          </w:tcPr>
          <w:p>
            <w:r>
              <w:t>55 -&gt; 54</w:t>
            </w:r>
          </w:p>
        </w:tc>
      </w:tr>
      <w:tr>
        <w:tc>
          <w:tcPr>
            <w:tcW w:type="dxa" w:w="2160"/>
          </w:tcPr>
          <w:p>
            <w:r>
              <w:t>1783772785872_28_060</w:t>
            </w:r>
          </w:p>
        </w:tc>
        <w:tc>
          <w:tcPr>
            <w:tcW w:type="dxa" w:w="2160"/>
          </w:tcPr>
          <w:p>
            <w:r>
              <w:t>OK</w:t>
            </w:r>
          </w:p>
        </w:tc>
        <w:tc>
          <w:tcPr>
            <w:tcW w:type="dxa" w:w="2160"/>
          </w:tcPr>
          <w:p>
            <w:r>
              <w:t>8.64s</w:t>
            </w:r>
          </w:p>
        </w:tc>
        <w:tc>
          <w:tcPr>
            <w:tcW w:type="dxa" w:w="2160"/>
          </w:tcPr>
          <w:p>
            <w:r>
              <w:t>55 -&gt; 54</w:t>
            </w:r>
          </w:p>
        </w:tc>
      </w:tr>
      <w:tr>
        <w:tc>
          <w:tcPr>
            <w:tcW w:type="dxa" w:w="2160"/>
          </w:tcPr>
          <w:p>
            <w:r>
              <w:t>1783772785872_28_061</w:t>
            </w:r>
          </w:p>
        </w:tc>
        <w:tc>
          <w:tcPr>
            <w:tcW w:type="dxa" w:w="2160"/>
          </w:tcPr>
          <w:p>
            <w:r>
              <w:t>OK</w:t>
            </w:r>
          </w:p>
        </w:tc>
        <w:tc>
          <w:tcPr>
            <w:tcW w:type="dxa" w:w="2160"/>
          </w:tcPr>
          <w:p>
            <w:r>
              <w:t>8.81s</w:t>
            </w:r>
          </w:p>
        </w:tc>
        <w:tc>
          <w:tcPr>
            <w:tcW w:type="dxa" w:w="2160"/>
          </w:tcPr>
          <w:p>
            <w:r>
              <w:t>55 -&gt; 54</w:t>
            </w:r>
          </w:p>
        </w:tc>
      </w:tr>
      <w:tr>
        <w:tc>
          <w:tcPr>
            <w:tcW w:type="dxa" w:w="2160"/>
          </w:tcPr>
          <w:p>
            <w:r>
              <w:t>1783772785872_28_062</w:t>
            </w:r>
          </w:p>
        </w:tc>
        <w:tc>
          <w:tcPr>
            <w:tcW w:type="dxa" w:w="2160"/>
          </w:tcPr>
          <w:p>
            <w:r>
              <w:t>OK</w:t>
            </w:r>
          </w:p>
        </w:tc>
        <w:tc>
          <w:tcPr>
            <w:tcW w:type="dxa" w:w="2160"/>
          </w:tcPr>
          <w:p>
            <w:r>
              <w:t>8.45s</w:t>
            </w:r>
          </w:p>
        </w:tc>
        <w:tc>
          <w:tcPr>
            <w:tcW w:type="dxa" w:w="2160"/>
          </w:tcPr>
          <w:p>
            <w:r>
              <w:t>55 -&gt; 54</w:t>
            </w:r>
          </w:p>
        </w:tc>
      </w:tr>
      <w:tr>
        <w:tc>
          <w:tcPr>
            <w:tcW w:type="dxa" w:w="2160"/>
          </w:tcPr>
          <w:p>
            <w:r>
              <w:t>1783772785872_28_063</w:t>
            </w:r>
          </w:p>
        </w:tc>
        <w:tc>
          <w:tcPr>
            <w:tcW w:type="dxa" w:w="2160"/>
          </w:tcPr>
          <w:p>
            <w:r>
              <w:t>OK</w:t>
            </w:r>
          </w:p>
        </w:tc>
        <w:tc>
          <w:tcPr>
            <w:tcW w:type="dxa" w:w="2160"/>
          </w:tcPr>
          <w:p>
            <w:r>
              <w:t>8.56s</w:t>
            </w:r>
          </w:p>
        </w:tc>
        <w:tc>
          <w:tcPr>
            <w:tcW w:type="dxa" w:w="2160"/>
          </w:tcPr>
          <w:p>
            <w:r>
              <w:t>55 -&gt; 54</w:t>
            </w:r>
          </w:p>
        </w:tc>
      </w:tr>
      <w:tr>
        <w:tc>
          <w:tcPr>
            <w:tcW w:type="dxa" w:w="2160"/>
          </w:tcPr>
          <w:p>
            <w:r>
              <w:t>1783772785872_28_064</w:t>
            </w:r>
          </w:p>
        </w:tc>
        <w:tc>
          <w:tcPr>
            <w:tcW w:type="dxa" w:w="2160"/>
          </w:tcPr>
          <w:p>
            <w:r>
              <w:t>OK</w:t>
            </w:r>
          </w:p>
        </w:tc>
        <w:tc>
          <w:tcPr>
            <w:tcW w:type="dxa" w:w="2160"/>
          </w:tcPr>
          <w:p>
            <w:r>
              <w:t>8.63s</w:t>
            </w:r>
          </w:p>
        </w:tc>
        <w:tc>
          <w:tcPr>
            <w:tcW w:type="dxa" w:w="2160"/>
          </w:tcPr>
          <w:p>
            <w:r>
              <w:t>55 -&gt; 54</w:t>
            </w:r>
          </w:p>
        </w:tc>
      </w:tr>
      <w:tr>
        <w:tc>
          <w:tcPr>
            <w:tcW w:type="dxa" w:w="2160"/>
          </w:tcPr>
          <w:p>
            <w:r>
              <w:t>1783772785872_28_065</w:t>
            </w:r>
          </w:p>
        </w:tc>
        <w:tc>
          <w:tcPr>
            <w:tcW w:type="dxa" w:w="2160"/>
          </w:tcPr>
          <w:p>
            <w:r>
              <w:t>OK</w:t>
            </w:r>
          </w:p>
        </w:tc>
        <w:tc>
          <w:tcPr>
            <w:tcW w:type="dxa" w:w="2160"/>
          </w:tcPr>
          <w:p>
            <w:r>
              <w:t>9.98s</w:t>
            </w:r>
          </w:p>
        </w:tc>
        <w:tc>
          <w:tcPr>
            <w:tcW w:type="dxa" w:w="2160"/>
          </w:tcPr>
          <w:p>
            <w:r>
              <w:t>55 -&gt; 54</w:t>
            </w:r>
          </w:p>
        </w:tc>
      </w:tr>
      <w:tr>
        <w:tc>
          <w:tcPr>
            <w:tcW w:type="dxa" w:w="2160"/>
          </w:tcPr>
          <w:p>
            <w:r>
              <w:t>1783772785872_28_066</w:t>
            </w:r>
          </w:p>
        </w:tc>
        <w:tc>
          <w:tcPr>
            <w:tcW w:type="dxa" w:w="2160"/>
          </w:tcPr>
          <w:p>
            <w:r>
              <w:t>OK</w:t>
            </w:r>
          </w:p>
        </w:tc>
        <w:tc>
          <w:tcPr>
            <w:tcW w:type="dxa" w:w="2160"/>
          </w:tcPr>
          <w:p>
            <w:r>
              <w:t>10.08s</w:t>
            </w:r>
          </w:p>
        </w:tc>
        <w:tc>
          <w:tcPr>
            <w:tcW w:type="dxa" w:w="2160"/>
          </w:tcPr>
          <w:p>
            <w:r>
              <w:t>55 -&gt; 54</w:t>
            </w:r>
          </w:p>
        </w:tc>
      </w:tr>
      <w:tr>
        <w:tc>
          <w:tcPr>
            <w:tcW w:type="dxa" w:w="2160"/>
          </w:tcPr>
          <w:p>
            <w:r>
              <w:t>1783772785872_28_067</w:t>
            </w:r>
          </w:p>
        </w:tc>
        <w:tc>
          <w:tcPr>
            <w:tcW w:type="dxa" w:w="2160"/>
          </w:tcPr>
          <w:p>
            <w:r>
              <w:t>OK</w:t>
            </w:r>
          </w:p>
        </w:tc>
        <w:tc>
          <w:tcPr>
            <w:tcW w:type="dxa" w:w="2160"/>
          </w:tcPr>
          <w:p>
            <w:r>
              <w:t>8.33s</w:t>
            </w:r>
          </w:p>
        </w:tc>
        <w:tc>
          <w:tcPr>
            <w:tcW w:type="dxa" w:w="2160"/>
          </w:tcPr>
          <w:p>
            <w:r>
              <w:t>55 -&gt; 54</w:t>
            </w:r>
          </w:p>
        </w:tc>
      </w:tr>
      <w:tr>
        <w:tc>
          <w:tcPr>
            <w:tcW w:type="dxa" w:w="2160"/>
          </w:tcPr>
          <w:p>
            <w:r>
              <w:t>1783772785872_28_068</w:t>
            </w:r>
          </w:p>
        </w:tc>
        <w:tc>
          <w:tcPr>
            <w:tcW w:type="dxa" w:w="2160"/>
          </w:tcPr>
          <w:p>
            <w:r>
              <w:t>OK</w:t>
            </w:r>
          </w:p>
        </w:tc>
        <w:tc>
          <w:tcPr>
            <w:tcW w:type="dxa" w:w="2160"/>
          </w:tcPr>
          <w:p>
            <w:r>
              <w:t>9.89s</w:t>
            </w:r>
          </w:p>
        </w:tc>
        <w:tc>
          <w:tcPr>
            <w:tcW w:type="dxa" w:w="2160"/>
          </w:tcPr>
          <w:p>
            <w:r>
              <w:t>55 -&gt; 54</w:t>
            </w:r>
          </w:p>
        </w:tc>
      </w:tr>
      <w:tr>
        <w:tc>
          <w:tcPr>
            <w:tcW w:type="dxa" w:w="2160"/>
          </w:tcPr>
          <w:p>
            <w:r>
              <w:t>1783772785872_28_069</w:t>
            </w:r>
          </w:p>
        </w:tc>
        <w:tc>
          <w:tcPr>
            <w:tcW w:type="dxa" w:w="2160"/>
          </w:tcPr>
          <w:p>
            <w:r>
              <w:t>OK</w:t>
            </w:r>
          </w:p>
        </w:tc>
        <w:tc>
          <w:tcPr>
            <w:tcW w:type="dxa" w:w="2160"/>
          </w:tcPr>
          <w:p>
            <w:r>
              <w:t>10.05s</w:t>
            </w:r>
          </w:p>
        </w:tc>
        <w:tc>
          <w:tcPr>
            <w:tcW w:type="dxa" w:w="2160"/>
          </w:tcPr>
          <w:p>
            <w:r>
              <w:t>55 -&gt; 54</w:t>
            </w:r>
          </w:p>
        </w:tc>
      </w:tr>
      <w:tr>
        <w:tc>
          <w:tcPr>
            <w:tcW w:type="dxa" w:w="2160"/>
          </w:tcPr>
          <w:p>
            <w:r>
              <w:t>1783772785872_28_070</w:t>
            </w:r>
          </w:p>
        </w:tc>
        <w:tc>
          <w:tcPr>
            <w:tcW w:type="dxa" w:w="2160"/>
          </w:tcPr>
          <w:p>
            <w:r>
              <w:t>OK</w:t>
            </w:r>
          </w:p>
        </w:tc>
        <w:tc>
          <w:tcPr>
            <w:tcW w:type="dxa" w:w="2160"/>
          </w:tcPr>
          <w:p>
            <w:r>
              <w:t>8.74s</w:t>
            </w:r>
          </w:p>
        </w:tc>
        <w:tc>
          <w:tcPr>
            <w:tcW w:type="dxa" w:w="2160"/>
          </w:tcPr>
          <w:p>
            <w:r>
              <w:t>55 -&gt; 54</w:t>
            </w:r>
          </w:p>
        </w:tc>
      </w:tr>
      <w:tr>
        <w:tc>
          <w:tcPr>
            <w:tcW w:type="dxa" w:w="2160"/>
          </w:tcPr>
          <w:p>
            <w:r>
              <w:t>1783772785872_28_071</w:t>
            </w:r>
          </w:p>
        </w:tc>
        <w:tc>
          <w:tcPr>
            <w:tcW w:type="dxa" w:w="2160"/>
          </w:tcPr>
          <w:p>
            <w:r>
              <w:t>OK</w:t>
            </w:r>
          </w:p>
        </w:tc>
        <w:tc>
          <w:tcPr>
            <w:tcW w:type="dxa" w:w="2160"/>
          </w:tcPr>
          <w:p>
            <w:r>
              <w:t>7.02s</w:t>
            </w:r>
          </w:p>
        </w:tc>
        <w:tc>
          <w:tcPr>
            <w:tcW w:type="dxa" w:w="2160"/>
          </w:tcPr>
          <w:p>
            <w:r>
              <w:t>55 -&gt; 54</w:t>
            </w:r>
          </w:p>
        </w:tc>
      </w:tr>
      <w:tr>
        <w:tc>
          <w:tcPr>
            <w:tcW w:type="dxa" w:w="2160"/>
          </w:tcPr>
          <w:p>
            <w:r>
              <w:t>1783772785872_28_072</w:t>
            </w:r>
          </w:p>
        </w:tc>
        <w:tc>
          <w:tcPr>
            <w:tcW w:type="dxa" w:w="2160"/>
          </w:tcPr>
          <w:p>
            <w:r>
              <w:t>OK</w:t>
            </w:r>
          </w:p>
        </w:tc>
        <w:tc>
          <w:tcPr>
            <w:tcW w:type="dxa" w:w="2160"/>
          </w:tcPr>
          <w:p>
            <w:r>
              <w:t>7.02s</w:t>
            </w:r>
          </w:p>
        </w:tc>
        <w:tc>
          <w:tcPr>
            <w:tcW w:type="dxa" w:w="2160"/>
          </w:tcPr>
          <w:p>
            <w:r>
              <w:t>55 -&gt; 54</w:t>
            </w:r>
          </w:p>
        </w:tc>
      </w:tr>
      <w:tr>
        <w:tc>
          <w:tcPr>
            <w:tcW w:type="dxa" w:w="2160"/>
          </w:tcPr>
          <w:p>
            <w:r>
              <w:t>1783772785872_28_073</w:t>
            </w:r>
          </w:p>
        </w:tc>
        <w:tc>
          <w:tcPr>
            <w:tcW w:type="dxa" w:w="2160"/>
          </w:tcPr>
          <w:p>
            <w:r>
              <w:t>OK</w:t>
            </w:r>
          </w:p>
        </w:tc>
        <w:tc>
          <w:tcPr>
            <w:tcW w:type="dxa" w:w="2160"/>
          </w:tcPr>
          <w:p>
            <w:r>
              <w:t>6.99s</w:t>
            </w:r>
          </w:p>
        </w:tc>
        <w:tc>
          <w:tcPr>
            <w:tcW w:type="dxa" w:w="2160"/>
          </w:tcPr>
          <w:p>
            <w:r>
              <w:t>55 -&gt; 54</w:t>
            </w:r>
          </w:p>
        </w:tc>
      </w:tr>
      <w:tr>
        <w:tc>
          <w:tcPr>
            <w:tcW w:type="dxa" w:w="2160"/>
          </w:tcPr>
          <w:p>
            <w:r>
              <w:t>1783772785872_28_074</w:t>
            </w:r>
          </w:p>
        </w:tc>
        <w:tc>
          <w:tcPr>
            <w:tcW w:type="dxa" w:w="2160"/>
          </w:tcPr>
          <w:p>
            <w:r>
              <w:t>OK</w:t>
            </w:r>
          </w:p>
        </w:tc>
        <w:tc>
          <w:tcPr>
            <w:tcW w:type="dxa" w:w="2160"/>
          </w:tcPr>
          <w:p>
            <w:r>
              <w:t>6.99s</w:t>
            </w:r>
          </w:p>
        </w:tc>
        <w:tc>
          <w:tcPr>
            <w:tcW w:type="dxa" w:w="2160"/>
          </w:tcPr>
          <w:p>
            <w:r>
              <w:t>55 -&gt; 54</w:t>
            </w:r>
          </w:p>
        </w:tc>
      </w:tr>
      <w:tr>
        <w:tc>
          <w:tcPr>
            <w:tcW w:type="dxa" w:w="2160"/>
          </w:tcPr>
          <w:p>
            <w:r>
              <w:t>1783772785872_28_075</w:t>
            </w:r>
          </w:p>
        </w:tc>
        <w:tc>
          <w:tcPr>
            <w:tcW w:type="dxa" w:w="2160"/>
          </w:tcPr>
          <w:p>
            <w:r>
              <w:t>OK</w:t>
            </w:r>
          </w:p>
        </w:tc>
        <w:tc>
          <w:tcPr>
            <w:tcW w:type="dxa" w:w="2160"/>
          </w:tcPr>
          <w:p>
            <w:r>
              <w:t>9.71s</w:t>
            </w:r>
          </w:p>
        </w:tc>
        <w:tc>
          <w:tcPr>
            <w:tcW w:type="dxa" w:w="2160"/>
          </w:tcPr>
          <w:p>
            <w:r>
              <w:t>55 -&gt; 54</w:t>
            </w:r>
          </w:p>
        </w:tc>
      </w:tr>
      <w:tr>
        <w:tc>
          <w:tcPr>
            <w:tcW w:type="dxa" w:w="2160"/>
          </w:tcPr>
          <w:p>
            <w:r>
              <w:t>1783772785872_28_076</w:t>
            </w:r>
          </w:p>
        </w:tc>
        <w:tc>
          <w:tcPr>
            <w:tcW w:type="dxa" w:w="2160"/>
          </w:tcPr>
          <w:p>
            <w:r>
              <w:t>OK</w:t>
            </w:r>
          </w:p>
        </w:tc>
        <w:tc>
          <w:tcPr>
            <w:tcW w:type="dxa" w:w="2160"/>
          </w:tcPr>
          <w:p>
            <w:r>
              <w:t>9.69s</w:t>
            </w:r>
          </w:p>
        </w:tc>
        <w:tc>
          <w:tcPr>
            <w:tcW w:type="dxa" w:w="2160"/>
          </w:tcPr>
          <w:p>
            <w:r>
              <w:t>55 -&gt; 54</w:t>
            </w:r>
          </w:p>
        </w:tc>
      </w:tr>
      <w:tr>
        <w:tc>
          <w:tcPr>
            <w:tcW w:type="dxa" w:w="2160"/>
          </w:tcPr>
          <w:p>
            <w:r>
              <w:t>1783772785872_28_077</w:t>
            </w:r>
          </w:p>
        </w:tc>
        <w:tc>
          <w:tcPr>
            <w:tcW w:type="dxa" w:w="2160"/>
          </w:tcPr>
          <w:p>
            <w:r>
              <w:t>OK</w:t>
            </w:r>
          </w:p>
        </w:tc>
        <w:tc>
          <w:tcPr>
            <w:tcW w:type="dxa" w:w="2160"/>
          </w:tcPr>
          <w:p>
            <w:r>
              <w:t>9.95s</w:t>
            </w:r>
          </w:p>
        </w:tc>
        <w:tc>
          <w:tcPr>
            <w:tcW w:type="dxa" w:w="2160"/>
          </w:tcPr>
          <w:p>
            <w:r>
              <w:t>55 -&gt; 54</w:t>
            </w:r>
          </w:p>
        </w:tc>
      </w:tr>
      <w:tr>
        <w:tc>
          <w:tcPr>
            <w:tcW w:type="dxa" w:w="2160"/>
          </w:tcPr>
          <w:p>
            <w:r>
              <w:t>1783772785872_28_078</w:t>
            </w:r>
          </w:p>
        </w:tc>
        <w:tc>
          <w:tcPr>
            <w:tcW w:type="dxa" w:w="2160"/>
          </w:tcPr>
          <w:p>
            <w:r>
              <w:t>OK</w:t>
            </w:r>
          </w:p>
        </w:tc>
        <w:tc>
          <w:tcPr>
            <w:tcW w:type="dxa" w:w="2160"/>
          </w:tcPr>
          <w:p>
            <w:r>
              <w:t>9.69s</w:t>
            </w:r>
          </w:p>
        </w:tc>
        <w:tc>
          <w:tcPr>
            <w:tcW w:type="dxa" w:w="2160"/>
          </w:tcPr>
          <w:p>
            <w:r>
              <w:t>55 -&gt; 54</w:t>
            </w:r>
          </w:p>
        </w:tc>
      </w:tr>
      <w:tr>
        <w:tc>
          <w:tcPr>
            <w:tcW w:type="dxa" w:w="2160"/>
          </w:tcPr>
          <w:p>
            <w:r>
              <w:t>1783772785872_28_079</w:t>
            </w:r>
          </w:p>
        </w:tc>
        <w:tc>
          <w:tcPr>
            <w:tcW w:type="dxa" w:w="2160"/>
          </w:tcPr>
          <w:p>
            <w:r>
              <w:t>OK</w:t>
            </w:r>
          </w:p>
        </w:tc>
        <w:tc>
          <w:tcPr>
            <w:tcW w:type="dxa" w:w="2160"/>
          </w:tcPr>
          <w:p>
            <w:r>
              <w:t>9.89s</w:t>
            </w:r>
          </w:p>
        </w:tc>
        <w:tc>
          <w:tcPr>
            <w:tcW w:type="dxa" w:w="2160"/>
          </w:tcPr>
          <w:p>
            <w:r>
              <w:t>55 -&gt; 54</w:t>
            </w:r>
          </w:p>
        </w:tc>
      </w:tr>
      <w:tr>
        <w:tc>
          <w:tcPr>
            <w:tcW w:type="dxa" w:w="2160"/>
          </w:tcPr>
          <w:p>
            <w:r>
              <w:t>1783772785872_28_080</w:t>
            </w:r>
          </w:p>
        </w:tc>
        <w:tc>
          <w:tcPr>
            <w:tcW w:type="dxa" w:w="2160"/>
          </w:tcPr>
          <w:p>
            <w:r>
              <w:t>OK</w:t>
            </w:r>
          </w:p>
        </w:tc>
        <w:tc>
          <w:tcPr>
            <w:tcW w:type="dxa" w:w="2160"/>
          </w:tcPr>
          <w:p>
            <w:r>
              <w:t>10.15s</w:t>
            </w:r>
          </w:p>
        </w:tc>
        <w:tc>
          <w:tcPr>
            <w:tcW w:type="dxa" w:w="2160"/>
          </w:tcPr>
          <w:p>
            <w:r>
              <w:t>55 -&gt; 54</w:t>
            </w:r>
          </w:p>
        </w:tc>
      </w:tr>
      <w:tr>
        <w:tc>
          <w:tcPr>
            <w:tcW w:type="dxa" w:w="2160"/>
          </w:tcPr>
          <w:p>
            <w:r>
              <w:t>1783772785872_28_081</w:t>
            </w:r>
          </w:p>
        </w:tc>
        <w:tc>
          <w:tcPr>
            <w:tcW w:type="dxa" w:w="2160"/>
          </w:tcPr>
          <w:p>
            <w:r>
              <w:t>OK</w:t>
            </w:r>
          </w:p>
        </w:tc>
        <w:tc>
          <w:tcPr>
            <w:tcW w:type="dxa" w:w="2160"/>
          </w:tcPr>
          <w:p>
            <w:r>
              <w:t>9.89s</w:t>
            </w:r>
          </w:p>
        </w:tc>
        <w:tc>
          <w:tcPr>
            <w:tcW w:type="dxa" w:w="2160"/>
          </w:tcPr>
          <w:p>
            <w:r>
              <w:t>55 -&gt; 54</w:t>
            </w:r>
          </w:p>
        </w:tc>
      </w:tr>
      <w:tr>
        <w:tc>
          <w:tcPr>
            <w:tcW w:type="dxa" w:w="2160"/>
          </w:tcPr>
          <w:p>
            <w:r>
              <w:t>1783772785872_28_082</w:t>
            </w:r>
          </w:p>
        </w:tc>
        <w:tc>
          <w:tcPr>
            <w:tcW w:type="dxa" w:w="2160"/>
          </w:tcPr>
          <w:p>
            <w:r>
              <w:t>OK</w:t>
            </w:r>
          </w:p>
        </w:tc>
        <w:tc>
          <w:tcPr>
            <w:tcW w:type="dxa" w:w="2160"/>
          </w:tcPr>
          <w:p>
            <w:r>
              <w:t>10.45s</w:t>
            </w:r>
          </w:p>
        </w:tc>
        <w:tc>
          <w:tcPr>
            <w:tcW w:type="dxa" w:w="2160"/>
          </w:tcPr>
          <w:p>
            <w:r>
              <w:t>55 -&gt; 54</w:t>
            </w:r>
          </w:p>
        </w:tc>
      </w:tr>
      <w:tr>
        <w:tc>
          <w:tcPr>
            <w:tcW w:type="dxa" w:w="2160"/>
          </w:tcPr>
          <w:p>
            <w:r>
              <w:t>1783772785872_28_083</w:t>
            </w:r>
          </w:p>
        </w:tc>
        <w:tc>
          <w:tcPr>
            <w:tcW w:type="dxa" w:w="2160"/>
          </w:tcPr>
          <w:p>
            <w:r>
              <w:t>OK</w:t>
            </w:r>
          </w:p>
        </w:tc>
        <w:tc>
          <w:tcPr>
            <w:tcW w:type="dxa" w:w="2160"/>
          </w:tcPr>
          <w:p>
            <w:r>
              <w:t>10.35s</w:t>
            </w:r>
          </w:p>
        </w:tc>
        <w:tc>
          <w:tcPr>
            <w:tcW w:type="dxa" w:w="2160"/>
          </w:tcPr>
          <w:p>
            <w:r>
              <w:t>55 -&gt; 54</w:t>
            </w:r>
          </w:p>
        </w:tc>
      </w:tr>
      <w:tr>
        <w:tc>
          <w:tcPr>
            <w:tcW w:type="dxa" w:w="2160"/>
          </w:tcPr>
          <w:p>
            <w:r>
              <w:t>1783772785872_28_084</w:t>
            </w:r>
          </w:p>
        </w:tc>
        <w:tc>
          <w:tcPr>
            <w:tcW w:type="dxa" w:w="2160"/>
          </w:tcPr>
          <w:p>
            <w:r>
              <w:t>OK</w:t>
            </w:r>
          </w:p>
        </w:tc>
        <w:tc>
          <w:tcPr>
            <w:tcW w:type="dxa" w:w="2160"/>
          </w:tcPr>
          <w:p>
            <w:r>
              <w:t>10.36s</w:t>
            </w:r>
          </w:p>
        </w:tc>
        <w:tc>
          <w:tcPr>
            <w:tcW w:type="dxa" w:w="2160"/>
          </w:tcPr>
          <w:p>
            <w:r>
              <w:t>55 -&gt; 54</w:t>
            </w:r>
          </w:p>
        </w:tc>
      </w:tr>
      <w:tr>
        <w:tc>
          <w:tcPr>
            <w:tcW w:type="dxa" w:w="2160"/>
          </w:tcPr>
          <w:p>
            <w:r>
              <w:t>1783772785872_28_085</w:t>
            </w:r>
          </w:p>
        </w:tc>
        <w:tc>
          <w:tcPr>
            <w:tcW w:type="dxa" w:w="2160"/>
          </w:tcPr>
          <w:p>
            <w:r>
              <w:t>OK</w:t>
            </w:r>
          </w:p>
        </w:tc>
        <w:tc>
          <w:tcPr>
            <w:tcW w:type="dxa" w:w="2160"/>
          </w:tcPr>
          <w:p>
            <w:r>
              <w:t>10.27s</w:t>
            </w:r>
          </w:p>
        </w:tc>
        <w:tc>
          <w:tcPr>
            <w:tcW w:type="dxa" w:w="2160"/>
          </w:tcPr>
          <w:p>
            <w:r>
              <w:t>55 -&gt; 54</w:t>
            </w:r>
          </w:p>
        </w:tc>
      </w:tr>
      <w:tr>
        <w:tc>
          <w:tcPr>
            <w:tcW w:type="dxa" w:w="2160"/>
          </w:tcPr>
          <w:p>
            <w:r>
              <w:t>1783772785872_28_086</w:t>
            </w:r>
          </w:p>
        </w:tc>
        <w:tc>
          <w:tcPr>
            <w:tcW w:type="dxa" w:w="2160"/>
          </w:tcPr>
          <w:p>
            <w:r>
              <w:t>OK</w:t>
            </w:r>
          </w:p>
        </w:tc>
        <w:tc>
          <w:tcPr>
            <w:tcW w:type="dxa" w:w="2160"/>
          </w:tcPr>
          <w:p>
            <w:r>
              <w:t>10.51s</w:t>
            </w:r>
          </w:p>
        </w:tc>
        <w:tc>
          <w:tcPr>
            <w:tcW w:type="dxa" w:w="2160"/>
          </w:tcPr>
          <w:p>
            <w:r>
              <w:t>55 -&gt; 54</w:t>
            </w:r>
          </w:p>
        </w:tc>
      </w:tr>
      <w:tr>
        <w:tc>
          <w:tcPr>
            <w:tcW w:type="dxa" w:w="2160"/>
          </w:tcPr>
          <w:p>
            <w:r>
              <w:t>1783772785872_28_087</w:t>
            </w:r>
          </w:p>
        </w:tc>
        <w:tc>
          <w:tcPr>
            <w:tcW w:type="dxa" w:w="2160"/>
          </w:tcPr>
          <w:p>
            <w:r>
              <w:t>OK</w:t>
            </w:r>
          </w:p>
        </w:tc>
        <w:tc>
          <w:tcPr>
            <w:tcW w:type="dxa" w:w="2160"/>
          </w:tcPr>
          <w:p>
            <w:r>
              <w:t>10.86s</w:t>
            </w:r>
          </w:p>
        </w:tc>
        <w:tc>
          <w:tcPr>
            <w:tcW w:type="dxa" w:w="2160"/>
          </w:tcPr>
          <w:p>
            <w:r>
              <w:t>55 -&gt; 54</w:t>
            </w:r>
          </w:p>
        </w:tc>
      </w:tr>
      <w:tr>
        <w:tc>
          <w:tcPr>
            <w:tcW w:type="dxa" w:w="2160"/>
          </w:tcPr>
          <w:p>
            <w:r>
              <w:t>1783772785872_28_088</w:t>
            </w:r>
          </w:p>
        </w:tc>
        <w:tc>
          <w:tcPr>
            <w:tcW w:type="dxa" w:w="2160"/>
          </w:tcPr>
          <w:p>
            <w:r>
              <w:t>OK</w:t>
            </w:r>
          </w:p>
        </w:tc>
        <w:tc>
          <w:tcPr>
            <w:tcW w:type="dxa" w:w="2160"/>
          </w:tcPr>
          <w:p>
            <w:r>
              <w:t>11.27s</w:t>
            </w:r>
          </w:p>
        </w:tc>
        <w:tc>
          <w:tcPr>
            <w:tcW w:type="dxa" w:w="2160"/>
          </w:tcPr>
          <w:p>
            <w:r>
              <w:t>55 -&gt; 54</w:t>
            </w:r>
          </w:p>
        </w:tc>
      </w:tr>
      <w:tr>
        <w:tc>
          <w:tcPr>
            <w:tcW w:type="dxa" w:w="2160"/>
          </w:tcPr>
          <w:p>
            <w:r>
              <w:t>1783772785872_28_089</w:t>
            </w:r>
          </w:p>
        </w:tc>
        <w:tc>
          <w:tcPr>
            <w:tcW w:type="dxa" w:w="2160"/>
          </w:tcPr>
          <w:p>
            <w:r>
              <w:t>OK</w:t>
            </w:r>
          </w:p>
        </w:tc>
        <w:tc>
          <w:tcPr>
            <w:tcW w:type="dxa" w:w="2160"/>
          </w:tcPr>
          <w:p>
            <w:r>
              <w:t>10.77s</w:t>
            </w:r>
          </w:p>
        </w:tc>
        <w:tc>
          <w:tcPr>
            <w:tcW w:type="dxa" w:w="2160"/>
          </w:tcPr>
          <w:p>
            <w:r>
              <w:t>55 -&gt; 54</w:t>
            </w:r>
          </w:p>
        </w:tc>
      </w:tr>
      <w:tr>
        <w:tc>
          <w:tcPr>
            <w:tcW w:type="dxa" w:w="2160"/>
          </w:tcPr>
          <w:p>
            <w:r>
              <w:t>1783772785872_28_090</w:t>
            </w:r>
          </w:p>
        </w:tc>
        <w:tc>
          <w:tcPr>
            <w:tcW w:type="dxa" w:w="2160"/>
          </w:tcPr>
          <w:p>
            <w:r>
              <w:t>OK</w:t>
            </w:r>
          </w:p>
        </w:tc>
        <w:tc>
          <w:tcPr>
            <w:tcW w:type="dxa" w:w="2160"/>
          </w:tcPr>
          <w:p>
            <w:r>
              <w:t>11.11s</w:t>
            </w:r>
          </w:p>
        </w:tc>
        <w:tc>
          <w:tcPr>
            <w:tcW w:type="dxa" w:w="2160"/>
          </w:tcPr>
          <w:p>
            <w:r>
              <w:t>55 -&gt; 54</w:t>
            </w:r>
          </w:p>
        </w:tc>
      </w:tr>
      <w:tr>
        <w:tc>
          <w:tcPr>
            <w:tcW w:type="dxa" w:w="2160"/>
          </w:tcPr>
          <w:p>
            <w:r>
              <w:t>1783772785872_28_091</w:t>
            </w:r>
          </w:p>
        </w:tc>
        <w:tc>
          <w:tcPr>
            <w:tcW w:type="dxa" w:w="2160"/>
          </w:tcPr>
          <w:p>
            <w:r>
              <w:t>OK</w:t>
            </w:r>
          </w:p>
        </w:tc>
        <w:tc>
          <w:tcPr>
            <w:tcW w:type="dxa" w:w="2160"/>
          </w:tcPr>
          <w:p>
            <w:r>
              <w:t>10.77s</w:t>
            </w:r>
          </w:p>
        </w:tc>
        <w:tc>
          <w:tcPr>
            <w:tcW w:type="dxa" w:w="2160"/>
          </w:tcPr>
          <w:p>
            <w:r>
              <w:t>55 -&gt; 54</w:t>
            </w:r>
          </w:p>
        </w:tc>
      </w:tr>
      <w:tr>
        <w:tc>
          <w:tcPr>
            <w:tcW w:type="dxa" w:w="2160"/>
          </w:tcPr>
          <w:p>
            <w:r>
              <w:t>1783772785872_28_092</w:t>
            </w:r>
          </w:p>
        </w:tc>
        <w:tc>
          <w:tcPr>
            <w:tcW w:type="dxa" w:w="2160"/>
          </w:tcPr>
          <w:p>
            <w:r>
              <w:t>OK</w:t>
            </w:r>
          </w:p>
        </w:tc>
        <w:tc>
          <w:tcPr>
            <w:tcW w:type="dxa" w:w="2160"/>
          </w:tcPr>
          <w:p>
            <w:r>
              <w:t>11.21s</w:t>
            </w:r>
          </w:p>
        </w:tc>
        <w:tc>
          <w:tcPr>
            <w:tcW w:type="dxa" w:w="2160"/>
          </w:tcPr>
          <w:p>
            <w:r>
              <w:t>55 -&gt; 54</w:t>
            </w:r>
          </w:p>
        </w:tc>
      </w:tr>
      <w:tr>
        <w:tc>
          <w:tcPr>
            <w:tcW w:type="dxa" w:w="2160"/>
          </w:tcPr>
          <w:p>
            <w:r>
              <w:t>1783772785872_28_093</w:t>
            </w:r>
          </w:p>
        </w:tc>
        <w:tc>
          <w:tcPr>
            <w:tcW w:type="dxa" w:w="2160"/>
          </w:tcPr>
          <w:p>
            <w:r>
              <w:t>OK</w:t>
            </w:r>
          </w:p>
        </w:tc>
        <w:tc>
          <w:tcPr>
            <w:tcW w:type="dxa" w:w="2160"/>
          </w:tcPr>
          <w:p>
            <w:r>
              <w:t>11.40s</w:t>
            </w:r>
          </w:p>
        </w:tc>
        <w:tc>
          <w:tcPr>
            <w:tcW w:type="dxa" w:w="2160"/>
          </w:tcPr>
          <w:p>
            <w:r>
              <w:t>55 -&gt; 54</w:t>
            </w:r>
          </w:p>
        </w:tc>
      </w:tr>
      <w:tr>
        <w:tc>
          <w:tcPr>
            <w:tcW w:type="dxa" w:w="2160"/>
          </w:tcPr>
          <w:p>
            <w:r>
              <w:t>1783772785872_28_094</w:t>
            </w:r>
          </w:p>
        </w:tc>
        <w:tc>
          <w:tcPr>
            <w:tcW w:type="dxa" w:w="2160"/>
          </w:tcPr>
          <w:p>
            <w:r>
              <w:t>OK</w:t>
            </w:r>
          </w:p>
        </w:tc>
        <w:tc>
          <w:tcPr>
            <w:tcW w:type="dxa" w:w="2160"/>
          </w:tcPr>
          <w:p>
            <w:r>
              <w:t>11.40s</w:t>
            </w:r>
          </w:p>
        </w:tc>
        <w:tc>
          <w:tcPr>
            <w:tcW w:type="dxa" w:w="2160"/>
          </w:tcPr>
          <w:p>
            <w:r>
              <w:t>55 -&gt; 54</w:t>
            </w:r>
          </w:p>
        </w:tc>
      </w:tr>
      <w:tr>
        <w:tc>
          <w:tcPr>
            <w:tcW w:type="dxa" w:w="2160"/>
          </w:tcPr>
          <w:p>
            <w:r>
              <w:t>1783772785872_28_095</w:t>
            </w:r>
          </w:p>
        </w:tc>
        <w:tc>
          <w:tcPr>
            <w:tcW w:type="dxa" w:w="2160"/>
          </w:tcPr>
          <w:p>
            <w:r>
              <w:t>OK</w:t>
            </w:r>
          </w:p>
        </w:tc>
        <w:tc>
          <w:tcPr>
            <w:tcW w:type="dxa" w:w="2160"/>
          </w:tcPr>
          <w:p>
            <w:r>
              <w:t>10.05s</w:t>
            </w:r>
          </w:p>
        </w:tc>
        <w:tc>
          <w:tcPr>
            <w:tcW w:type="dxa" w:w="2160"/>
          </w:tcPr>
          <w:p>
            <w:r>
              <w:t>55 -&gt; 54</w:t>
            </w:r>
          </w:p>
        </w:tc>
      </w:tr>
      <w:tr>
        <w:tc>
          <w:tcPr>
            <w:tcW w:type="dxa" w:w="2160"/>
          </w:tcPr>
          <w:p>
            <w:r>
              <w:t>1783772785872_28_096</w:t>
            </w:r>
          </w:p>
        </w:tc>
        <w:tc>
          <w:tcPr>
            <w:tcW w:type="dxa" w:w="2160"/>
          </w:tcPr>
          <w:p>
            <w:r>
              <w:t>OK</w:t>
            </w:r>
          </w:p>
        </w:tc>
        <w:tc>
          <w:tcPr>
            <w:tcW w:type="dxa" w:w="2160"/>
          </w:tcPr>
          <w:p>
            <w:r>
              <w:t>10.17s</w:t>
            </w:r>
          </w:p>
        </w:tc>
        <w:tc>
          <w:tcPr>
            <w:tcW w:type="dxa" w:w="2160"/>
          </w:tcPr>
          <w:p>
            <w:r>
              <w:t>55 -&gt; 54</w:t>
            </w:r>
          </w:p>
        </w:tc>
      </w:tr>
      <w:tr>
        <w:tc>
          <w:tcPr>
            <w:tcW w:type="dxa" w:w="2160"/>
          </w:tcPr>
          <w:p>
            <w:r>
              <w:t>1783772785872_28_097</w:t>
            </w:r>
          </w:p>
        </w:tc>
        <w:tc>
          <w:tcPr>
            <w:tcW w:type="dxa" w:w="2160"/>
          </w:tcPr>
          <w:p>
            <w:r>
              <w:t>OK</w:t>
            </w:r>
          </w:p>
        </w:tc>
        <w:tc>
          <w:tcPr>
            <w:tcW w:type="dxa" w:w="2160"/>
          </w:tcPr>
          <w:p>
            <w:r>
              <w:t>9.92s</w:t>
            </w:r>
          </w:p>
        </w:tc>
        <w:tc>
          <w:tcPr>
            <w:tcW w:type="dxa" w:w="2160"/>
          </w:tcPr>
          <w:p>
            <w:r>
              <w:t>55 -&gt; 54</w:t>
            </w:r>
          </w:p>
        </w:tc>
      </w:tr>
      <w:tr>
        <w:tc>
          <w:tcPr>
            <w:tcW w:type="dxa" w:w="2160"/>
          </w:tcPr>
          <w:p>
            <w:r>
              <w:t>1783772785872_28_098</w:t>
            </w:r>
          </w:p>
        </w:tc>
        <w:tc>
          <w:tcPr>
            <w:tcW w:type="dxa" w:w="2160"/>
          </w:tcPr>
          <w:p>
            <w:r>
              <w:t>OK</w:t>
            </w:r>
          </w:p>
        </w:tc>
        <w:tc>
          <w:tcPr>
            <w:tcW w:type="dxa" w:w="2160"/>
          </w:tcPr>
          <w:p>
            <w:r>
              <w:t>10.23s</w:t>
            </w:r>
          </w:p>
        </w:tc>
        <w:tc>
          <w:tcPr>
            <w:tcW w:type="dxa" w:w="2160"/>
          </w:tcPr>
          <w:p>
            <w:r>
              <w:t>55 -&gt; 54</w:t>
            </w:r>
          </w:p>
        </w:tc>
      </w:tr>
      <w:tr>
        <w:tc>
          <w:tcPr>
            <w:tcW w:type="dxa" w:w="2160"/>
          </w:tcPr>
          <w:p>
            <w:r>
              <w:t>1783772785872_28_099</w:t>
            </w:r>
          </w:p>
        </w:tc>
        <w:tc>
          <w:tcPr>
            <w:tcW w:type="dxa" w:w="2160"/>
          </w:tcPr>
          <w:p>
            <w:r>
              <w:t>OK</w:t>
            </w:r>
          </w:p>
        </w:tc>
        <w:tc>
          <w:tcPr>
            <w:tcW w:type="dxa" w:w="2160"/>
          </w:tcPr>
          <w:p>
            <w:r>
              <w:t>10.21s</w:t>
            </w:r>
          </w:p>
        </w:tc>
        <w:tc>
          <w:tcPr>
            <w:tcW w:type="dxa" w:w="2160"/>
          </w:tcPr>
          <w:p>
            <w:r>
              <w:t>55 -&gt; 54</w:t>
            </w:r>
          </w:p>
        </w:tc>
      </w:tr>
      <w:tr>
        <w:tc>
          <w:tcPr>
            <w:tcW w:type="dxa" w:w="2160"/>
          </w:tcPr>
          <w:p>
            <w:r>
              <w:t>1783772785872_29_000</w:t>
            </w:r>
          </w:p>
        </w:tc>
        <w:tc>
          <w:tcPr>
            <w:tcW w:type="dxa" w:w="2160"/>
          </w:tcPr>
          <w:p>
            <w:r>
              <w:t>OK</w:t>
            </w:r>
          </w:p>
        </w:tc>
        <w:tc>
          <w:tcPr>
            <w:tcW w:type="dxa" w:w="2160"/>
          </w:tcPr>
          <w:p>
            <w:r>
              <w:t>9.42s</w:t>
            </w:r>
          </w:p>
        </w:tc>
        <w:tc>
          <w:tcPr>
            <w:tcW w:type="dxa" w:w="2160"/>
          </w:tcPr>
          <w:p>
            <w:r>
              <w:t>55 -&gt; 54</w:t>
            </w:r>
          </w:p>
        </w:tc>
      </w:tr>
      <w:tr>
        <w:tc>
          <w:tcPr>
            <w:tcW w:type="dxa" w:w="2160"/>
          </w:tcPr>
          <w:p>
            <w:r>
              <w:t>1783772785872_29_001</w:t>
            </w:r>
          </w:p>
        </w:tc>
        <w:tc>
          <w:tcPr>
            <w:tcW w:type="dxa" w:w="2160"/>
          </w:tcPr>
          <w:p>
            <w:r>
              <w:t>OK</w:t>
            </w:r>
          </w:p>
        </w:tc>
        <w:tc>
          <w:tcPr>
            <w:tcW w:type="dxa" w:w="2160"/>
          </w:tcPr>
          <w:p>
            <w:r>
              <w:t>9.41s</w:t>
            </w:r>
          </w:p>
        </w:tc>
        <w:tc>
          <w:tcPr>
            <w:tcW w:type="dxa" w:w="2160"/>
          </w:tcPr>
          <w:p>
            <w:r>
              <w:t>55 -&gt; 54</w:t>
            </w:r>
          </w:p>
        </w:tc>
      </w:tr>
      <w:tr>
        <w:tc>
          <w:tcPr>
            <w:tcW w:type="dxa" w:w="2160"/>
          </w:tcPr>
          <w:p>
            <w:r>
              <w:t>1783772785872_29_002</w:t>
            </w:r>
          </w:p>
        </w:tc>
        <w:tc>
          <w:tcPr>
            <w:tcW w:type="dxa" w:w="2160"/>
          </w:tcPr>
          <w:p>
            <w:r>
              <w:t>OK</w:t>
            </w:r>
          </w:p>
        </w:tc>
        <w:tc>
          <w:tcPr>
            <w:tcW w:type="dxa" w:w="2160"/>
          </w:tcPr>
          <w:p>
            <w:r>
              <w:t>9.36s</w:t>
            </w:r>
          </w:p>
        </w:tc>
        <w:tc>
          <w:tcPr>
            <w:tcW w:type="dxa" w:w="2160"/>
          </w:tcPr>
          <w:p>
            <w:r>
              <w:t>55 -&gt; 54</w:t>
            </w:r>
          </w:p>
        </w:tc>
      </w:tr>
      <w:tr>
        <w:tc>
          <w:tcPr>
            <w:tcW w:type="dxa" w:w="2160"/>
          </w:tcPr>
          <w:p>
            <w:r>
              <w:t>1783772785872_29_003</w:t>
            </w:r>
          </w:p>
        </w:tc>
        <w:tc>
          <w:tcPr>
            <w:tcW w:type="dxa" w:w="2160"/>
          </w:tcPr>
          <w:p>
            <w:r>
              <w:t>OK</w:t>
            </w:r>
          </w:p>
        </w:tc>
        <w:tc>
          <w:tcPr>
            <w:tcW w:type="dxa" w:w="2160"/>
          </w:tcPr>
          <w:p>
            <w:r>
              <w:t>9.41s</w:t>
            </w:r>
          </w:p>
        </w:tc>
        <w:tc>
          <w:tcPr>
            <w:tcW w:type="dxa" w:w="2160"/>
          </w:tcPr>
          <w:p>
            <w:r>
              <w:t>55 -&gt; 54</w:t>
            </w:r>
          </w:p>
        </w:tc>
      </w:tr>
      <w:tr>
        <w:tc>
          <w:tcPr>
            <w:tcW w:type="dxa" w:w="2160"/>
          </w:tcPr>
          <w:p>
            <w:r>
              <w:t>1783772785872_29_004</w:t>
            </w:r>
          </w:p>
        </w:tc>
        <w:tc>
          <w:tcPr>
            <w:tcW w:type="dxa" w:w="2160"/>
          </w:tcPr>
          <w:p>
            <w:r>
              <w:t>OK</w:t>
            </w:r>
          </w:p>
        </w:tc>
        <w:tc>
          <w:tcPr>
            <w:tcW w:type="dxa" w:w="2160"/>
          </w:tcPr>
          <w:p>
            <w:r>
              <w:t>9.21s</w:t>
            </w:r>
          </w:p>
        </w:tc>
        <w:tc>
          <w:tcPr>
            <w:tcW w:type="dxa" w:w="2160"/>
          </w:tcPr>
          <w:p>
            <w:r>
              <w:t>55 -&gt; 54</w:t>
            </w:r>
          </w:p>
        </w:tc>
      </w:tr>
      <w:tr>
        <w:tc>
          <w:tcPr>
            <w:tcW w:type="dxa" w:w="2160"/>
          </w:tcPr>
          <w:p>
            <w:r>
              <w:t>1783772785872_29_005</w:t>
            </w:r>
          </w:p>
        </w:tc>
        <w:tc>
          <w:tcPr>
            <w:tcW w:type="dxa" w:w="2160"/>
          </w:tcPr>
          <w:p>
            <w:r>
              <w:t>OK</w:t>
            </w:r>
          </w:p>
        </w:tc>
        <w:tc>
          <w:tcPr>
            <w:tcW w:type="dxa" w:w="2160"/>
          </w:tcPr>
          <w:p>
            <w:r>
              <w:t>9.27s</w:t>
            </w:r>
          </w:p>
        </w:tc>
        <w:tc>
          <w:tcPr>
            <w:tcW w:type="dxa" w:w="2160"/>
          </w:tcPr>
          <w:p>
            <w:r>
              <w:t>55 -&gt; 54</w:t>
            </w:r>
          </w:p>
        </w:tc>
      </w:tr>
      <w:tr>
        <w:tc>
          <w:tcPr>
            <w:tcW w:type="dxa" w:w="2160"/>
          </w:tcPr>
          <w:p>
            <w:r>
              <w:t>1783772785872_29_006</w:t>
            </w:r>
          </w:p>
        </w:tc>
        <w:tc>
          <w:tcPr>
            <w:tcW w:type="dxa" w:w="2160"/>
          </w:tcPr>
          <w:p>
            <w:r>
              <w:t>OK</w:t>
            </w:r>
          </w:p>
        </w:tc>
        <w:tc>
          <w:tcPr>
            <w:tcW w:type="dxa" w:w="2160"/>
          </w:tcPr>
          <w:p>
            <w:r>
              <w:t>9.25s</w:t>
            </w:r>
          </w:p>
        </w:tc>
        <w:tc>
          <w:tcPr>
            <w:tcW w:type="dxa" w:w="2160"/>
          </w:tcPr>
          <w:p>
            <w:r>
              <w:t>55 -&gt; 54</w:t>
            </w:r>
          </w:p>
        </w:tc>
      </w:tr>
      <w:tr>
        <w:tc>
          <w:tcPr>
            <w:tcW w:type="dxa" w:w="2160"/>
          </w:tcPr>
          <w:p>
            <w:r>
              <w:t>1783772785872_29_007</w:t>
            </w:r>
          </w:p>
        </w:tc>
        <w:tc>
          <w:tcPr>
            <w:tcW w:type="dxa" w:w="2160"/>
          </w:tcPr>
          <w:p>
            <w:r>
              <w:t>OK</w:t>
            </w:r>
          </w:p>
        </w:tc>
        <w:tc>
          <w:tcPr>
            <w:tcW w:type="dxa" w:w="2160"/>
          </w:tcPr>
          <w:p>
            <w:r>
              <w:t>9.16s</w:t>
            </w:r>
          </w:p>
        </w:tc>
        <w:tc>
          <w:tcPr>
            <w:tcW w:type="dxa" w:w="2160"/>
          </w:tcPr>
          <w:p>
            <w:r>
              <w:t>55 -&gt; 54</w:t>
            </w:r>
          </w:p>
        </w:tc>
      </w:tr>
      <w:tr>
        <w:tc>
          <w:tcPr>
            <w:tcW w:type="dxa" w:w="2160"/>
          </w:tcPr>
          <w:p>
            <w:r>
              <w:t>1783772785872_29_008</w:t>
            </w:r>
          </w:p>
        </w:tc>
        <w:tc>
          <w:tcPr>
            <w:tcW w:type="dxa" w:w="2160"/>
          </w:tcPr>
          <w:p>
            <w:r>
              <w:t>OK</w:t>
            </w:r>
          </w:p>
        </w:tc>
        <w:tc>
          <w:tcPr>
            <w:tcW w:type="dxa" w:w="2160"/>
          </w:tcPr>
          <w:p>
            <w:r>
              <w:t>9.31s</w:t>
            </w:r>
          </w:p>
        </w:tc>
        <w:tc>
          <w:tcPr>
            <w:tcW w:type="dxa" w:w="2160"/>
          </w:tcPr>
          <w:p>
            <w:r>
              <w:t>55 -&gt; 54</w:t>
            </w:r>
          </w:p>
        </w:tc>
      </w:tr>
      <w:tr>
        <w:tc>
          <w:tcPr>
            <w:tcW w:type="dxa" w:w="2160"/>
          </w:tcPr>
          <w:p>
            <w:r>
              <w:t>1783772785872_29_009</w:t>
            </w:r>
          </w:p>
        </w:tc>
        <w:tc>
          <w:tcPr>
            <w:tcW w:type="dxa" w:w="2160"/>
          </w:tcPr>
          <w:p>
            <w:r>
              <w:t>OK</w:t>
            </w:r>
          </w:p>
        </w:tc>
        <w:tc>
          <w:tcPr>
            <w:tcW w:type="dxa" w:w="2160"/>
          </w:tcPr>
          <w:p>
            <w:r>
              <w:t>9.15s</w:t>
            </w:r>
          </w:p>
        </w:tc>
        <w:tc>
          <w:tcPr>
            <w:tcW w:type="dxa" w:w="2160"/>
          </w:tcPr>
          <w:p>
            <w:r>
              <w:t>55 -&gt; 54</w:t>
            </w:r>
          </w:p>
        </w:tc>
      </w:tr>
      <w:tr>
        <w:tc>
          <w:tcPr>
            <w:tcW w:type="dxa" w:w="2160"/>
          </w:tcPr>
          <w:p>
            <w:r>
              <w:t>1783772785872_29_010</w:t>
            </w:r>
          </w:p>
        </w:tc>
        <w:tc>
          <w:tcPr>
            <w:tcW w:type="dxa" w:w="2160"/>
          </w:tcPr>
          <w:p>
            <w:r>
              <w:t>OK</w:t>
            </w:r>
          </w:p>
        </w:tc>
        <w:tc>
          <w:tcPr>
            <w:tcW w:type="dxa" w:w="2160"/>
          </w:tcPr>
          <w:p>
            <w:r>
              <w:t>9.29s</w:t>
            </w:r>
          </w:p>
        </w:tc>
        <w:tc>
          <w:tcPr>
            <w:tcW w:type="dxa" w:w="2160"/>
          </w:tcPr>
          <w:p>
            <w:r>
              <w:t>55 -&gt; 54</w:t>
            </w:r>
          </w:p>
        </w:tc>
      </w:tr>
      <w:tr>
        <w:tc>
          <w:tcPr>
            <w:tcW w:type="dxa" w:w="2160"/>
          </w:tcPr>
          <w:p>
            <w:r>
              <w:t>1783772785872_29_011</w:t>
            </w:r>
          </w:p>
        </w:tc>
        <w:tc>
          <w:tcPr>
            <w:tcW w:type="dxa" w:w="2160"/>
          </w:tcPr>
          <w:p>
            <w:r>
              <w:t>OK</w:t>
            </w:r>
          </w:p>
        </w:tc>
        <w:tc>
          <w:tcPr>
            <w:tcW w:type="dxa" w:w="2160"/>
          </w:tcPr>
          <w:p>
            <w:r>
              <w:t>8.89s</w:t>
            </w:r>
          </w:p>
        </w:tc>
        <w:tc>
          <w:tcPr>
            <w:tcW w:type="dxa" w:w="2160"/>
          </w:tcPr>
          <w:p>
            <w:r>
              <w:t>55 -&gt; 54</w:t>
            </w:r>
          </w:p>
        </w:tc>
      </w:tr>
      <w:tr>
        <w:tc>
          <w:tcPr>
            <w:tcW w:type="dxa" w:w="2160"/>
          </w:tcPr>
          <w:p>
            <w:r>
              <w:t>1783772785872_29_012</w:t>
            </w:r>
          </w:p>
        </w:tc>
        <w:tc>
          <w:tcPr>
            <w:tcW w:type="dxa" w:w="2160"/>
          </w:tcPr>
          <w:p>
            <w:r>
              <w:t>OK</w:t>
            </w:r>
          </w:p>
        </w:tc>
        <w:tc>
          <w:tcPr>
            <w:tcW w:type="dxa" w:w="2160"/>
          </w:tcPr>
          <w:p>
            <w:r>
              <w:t>8.44s</w:t>
            </w:r>
          </w:p>
        </w:tc>
        <w:tc>
          <w:tcPr>
            <w:tcW w:type="dxa" w:w="2160"/>
          </w:tcPr>
          <w:p>
            <w:r>
              <w:t>55 -&gt; 54</w:t>
            </w:r>
          </w:p>
        </w:tc>
      </w:tr>
      <w:tr>
        <w:tc>
          <w:tcPr>
            <w:tcW w:type="dxa" w:w="2160"/>
          </w:tcPr>
          <w:p>
            <w:r>
              <w:t>1783772785872_29_013</w:t>
            </w:r>
          </w:p>
        </w:tc>
        <w:tc>
          <w:tcPr>
            <w:tcW w:type="dxa" w:w="2160"/>
          </w:tcPr>
          <w:p>
            <w:r>
              <w:t>OK</w:t>
            </w:r>
          </w:p>
        </w:tc>
        <w:tc>
          <w:tcPr>
            <w:tcW w:type="dxa" w:w="2160"/>
          </w:tcPr>
          <w:p>
            <w:r>
              <w:t>8.64s</w:t>
            </w:r>
          </w:p>
        </w:tc>
        <w:tc>
          <w:tcPr>
            <w:tcW w:type="dxa" w:w="2160"/>
          </w:tcPr>
          <w:p>
            <w:r>
              <w:t>55 -&gt; 54</w:t>
            </w:r>
          </w:p>
        </w:tc>
      </w:tr>
      <w:tr>
        <w:tc>
          <w:tcPr>
            <w:tcW w:type="dxa" w:w="2160"/>
          </w:tcPr>
          <w:p>
            <w:r>
              <w:t>1783772785872_29_014</w:t>
            </w:r>
          </w:p>
        </w:tc>
        <w:tc>
          <w:tcPr>
            <w:tcW w:type="dxa" w:w="2160"/>
          </w:tcPr>
          <w:p>
            <w:r>
              <w:t>OK</w:t>
            </w:r>
          </w:p>
        </w:tc>
        <w:tc>
          <w:tcPr>
            <w:tcW w:type="dxa" w:w="2160"/>
          </w:tcPr>
          <w:p>
            <w:r>
              <w:t>8.64s</w:t>
            </w:r>
          </w:p>
        </w:tc>
        <w:tc>
          <w:tcPr>
            <w:tcW w:type="dxa" w:w="2160"/>
          </w:tcPr>
          <w:p>
            <w:r>
              <w:t>55 -&gt; 54</w:t>
            </w:r>
          </w:p>
        </w:tc>
      </w:tr>
      <w:tr>
        <w:tc>
          <w:tcPr>
            <w:tcW w:type="dxa" w:w="2160"/>
          </w:tcPr>
          <w:p>
            <w:r>
              <w:t>1783772785872_29_015</w:t>
            </w:r>
          </w:p>
        </w:tc>
        <w:tc>
          <w:tcPr>
            <w:tcW w:type="dxa" w:w="2160"/>
          </w:tcPr>
          <w:p>
            <w:r>
              <w:t>OK</w:t>
            </w:r>
          </w:p>
        </w:tc>
        <w:tc>
          <w:tcPr>
            <w:tcW w:type="dxa" w:w="2160"/>
          </w:tcPr>
          <w:p>
            <w:r>
              <w:t>8.46s</w:t>
            </w:r>
          </w:p>
        </w:tc>
        <w:tc>
          <w:tcPr>
            <w:tcW w:type="dxa" w:w="2160"/>
          </w:tcPr>
          <w:p>
            <w:r>
              <w:t>55 -&gt; 54</w:t>
            </w:r>
          </w:p>
        </w:tc>
      </w:tr>
      <w:tr>
        <w:tc>
          <w:tcPr>
            <w:tcW w:type="dxa" w:w="2160"/>
          </w:tcPr>
          <w:p>
            <w:r>
              <w:t>1783772785872_29_016</w:t>
            </w:r>
          </w:p>
        </w:tc>
        <w:tc>
          <w:tcPr>
            <w:tcW w:type="dxa" w:w="2160"/>
          </w:tcPr>
          <w:p>
            <w:r>
              <w:t>OK</w:t>
            </w:r>
          </w:p>
        </w:tc>
        <w:tc>
          <w:tcPr>
            <w:tcW w:type="dxa" w:w="2160"/>
          </w:tcPr>
          <w:p>
            <w:r>
              <w:t>9.80s</w:t>
            </w:r>
          </w:p>
        </w:tc>
        <w:tc>
          <w:tcPr>
            <w:tcW w:type="dxa" w:w="2160"/>
          </w:tcPr>
          <w:p>
            <w:r>
              <w:t>55 -&gt; 54</w:t>
            </w:r>
          </w:p>
        </w:tc>
      </w:tr>
      <w:tr>
        <w:tc>
          <w:tcPr>
            <w:tcW w:type="dxa" w:w="2160"/>
          </w:tcPr>
          <w:p>
            <w:r>
              <w:t>1783772785872_29_017</w:t>
            </w:r>
          </w:p>
        </w:tc>
        <w:tc>
          <w:tcPr>
            <w:tcW w:type="dxa" w:w="2160"/>
          </w:tcPr>
          <w:p>
            <w:r>
              <w:t>OK</w:t>
            </w:r>
          </w:p>
        </w:tc>
        <w:tc>
          <w:tcPr>
            <w:tcW w:type="dxa" w:w="2160"/>
          </w:tcPr>
          <w:p>
            <w:r>
              <w:t>9.48s</w:t>
            </w:r>
          </w:p>
        </w:tc>
        <w:tc>
          <w:tcPr>
            <w:tcW w:type="dxa" w:w="2160"/>
          </w:tcPr>
          <w:p>
            <w:r>
              <w:t>55 -&gt; 54</w:t>
            </w:r>
          </w:p>
        </w:tc>
      </w:tr>
      <w:tr>
        <w:tc>
          <w:tcPr>
            <w:tcW w:type="dxa" w:w="2160"/>
          </w:tcPr>
          <w:p>
            <w:r>
              <w:t>1783772785872_29_018</w:t>
            </w:r>
          </w:p>
        </w:tc>
        <w:tc>
          <w:tcPr>
            <w:tcW w:type="dxa" w:w="2160"/>
          </w:tcPr>
          <w:p>
            <w:r>
              <w:t>OK</w:t>
            </w:r>
          </w:p>
        </w:tc>
        <w:tc>
          <w:tcPr>
            <w:tcW w:type="dxa" w:w="2160"/>
          </w:tcPr>
          <w:p>
            <w:r>
              <w:t>7.72s</w:t>
            </w:r>
          </w:p>
        </w:tc>
        <w:tc>
          <w:tcPr>
            <w:tcW w:type="dxa" w:w="2160"/>
          </w:tcPr>
          <w:p>
            <w:r>
              <w:t>55 -&gt; 54</w:t>
            </w:r>
          </w:p>
        </w:tc>
      </w:tr>
      <w:tr>
        <w:tc>
          <w:tcPr>
            <w:tcW w:type="dxa" w:w="2160"/>
          </w:tcPr>
          <w:p>
            <w:r>
              <w:t>1783772785872_29_019</w:t>
            </w:r>
          </w:p>
        </w:tc>
        <w:tc>
          <w:tcPr>
            <w:tcW w:type="dxa" w:w="2160"/>
          </w:tcPr>
          <w:p>
            <w:r>
              <w:t>OK</w:t>
            </w:r>
          </w:p>
        </w:tc>
        <w:tc>
          <w:tcPr>
            <w:tcW w:type="dxa" w:w="2160"/>
          </w:tcPr>
          <w:p>
            <w:r>
              <w:t>9.00s</w:t>
            </w:r>
          </w:p>
        </w:tc>
        <w:tc>
          <w:tcPr>
            <w:tcW w:type="dxa" w:w="2160"/>
          </w:tcPr>
          <w:p>
            <w:r>
              <w:t>55 -&gt; 54</w:t>
            </w:r>
          </w:p>
        </w:tc>
      </w:tr>
      <w:tr>
        <w:tc>
          <w:tcPr>
            <w:tcW w:type="dxa" w:w="2160"/>
          </w:tcPr>
          <w:p>
            <w:r>
              <w:t>1783772785872_29_020</w:t>
            </w:r>
          </w:p>
        </w:tc>
        <w:tc>
          <w:tcPr>
            <w:tcW w:type="dxa" w:w="2160"/>
          </w:tcPr>
          <w:p>
            <w:r>
              <w:t>OK</w:t>
            </w:r>
          </w:p>
        </w:tc>
        <w:tc>
          <w:tcPr>
            <w:tcW w:type="dxa" w:w="2160"/>
          </w:tcPr>
          <w:p>
            <w:r>
              <w:t>9.39s</w:t>
            </w:r>
          </w:p>
        </w:tc>
        <w:tc>
          <w:tcPr>
            <w:tcW w:type="dxa" w:w="2160"/>
          </w:tcPr>
          <w:p>
            <w:r>
              <w:t>55 -&gt; 54</w:t>
            </w:r>
          </w:p>
        </w:tc>
      </w:tr>
      <w:tr>
        <w:tc>
          <w:tcPr>
            <w:tcW w:type="dxa" w:w="2160"/>
          </w:tcPr>
          <w:p>
            <w:r>
              <w:t>1783772785872_29_021</w:t>
            </w:r>
          </w:p>
        </w:tc>
        <w:tc>
          <w:tcPr>
            <w:tcW w:type="dxa" w:w="2160"/>
          </w:tcPr>
          <w:p>
            <w:r>
              <w:t>OK</w:t>
            </w:r>
          </w:p>
        </w:tc>
        <w:tc>
          <w:tcPr>
            <w:tcW w:type="dxa" w:w="2160"/>
          </w:tcPr>
          <w:p>
            <w:r>
              <w:t>7.80s</w:t>
            </w:r>
          </w:p>
        </w:tc>
        <w:tc>
          <w:tcPr>
            <w:tcW w:type="dxa" w:w="2160"/>
          </w:tcPr>
          <w:p>
            <w:r>
              <w:t>55 -&gt; 54</w:t>
            </w:r>
          </w:p>
        </w:tc>
      </w:tr>
      <w:tr>
        <w:tc>
          <w:tcPr>
            <w:tcW w:type="dxa" w:w="2160"/>
          </w:tcPr>
          <w:p>
            <w:r>
              <w:t>1783772785872_29_022</w:t>
            </w:r>
          </w:p>
        </w:tc>
        <w:tc>
          <w:tcPr>
            <w:tcW w:type="dxa" w:w="2160"/>
          </w:tcPr>
          <w:p>
            <w:r>
              <w:t>OK</w:t>
            </w:r>
          </w:p>
        </w:tc>
        <w:tc>
          <w:tcPr>
            <w:tcW w:type="dxa" w:w="2160"/>
          </w:tcPr>
          <w:p>
            <w:r>
              <w:t>7.89s</w:t>
            </w:r>
          </w:p>
        </w:tc>
        <w:tc>
          <w:tcPr>
            <w:tcW w:type="dxa" w:w="2160"/>
          </w:tcPr>
          <w:p>
            <w:r>
              <w:t>55 -&gt; 54</w:t>
            </w:r>
          </w:p>
        </w:tc>
      </w:tr>
      <w:tr>
        <w:tc>
          <w:tcPr>
            <w:tcW w:type="dxa" w:w="2160"/>
          </w:tcPr>
          <w:p>
            <w:r>
              <w:t>1783772785872_29_023</w:t>
            </w:r>
          </w:p>
        </w:tc>
        <w:tc>
          <w:tcPr>
            <w:tcW w:type="dxa" w:w="2160"/>
          </w:tcPr>
          <w:p>
            <w:r>
              <w:t>OK</w:t>
            </w:r>
          </w:p>
        </w:tc>
        <w:tc>
          <w:tcPr>
            <w:tcW w:type="dxa" w:w="2160"/>
          </w:tcPr>
          <w:p>
            <w:r>
              <w:t>7.62s</w:t>
            </w:r>
          </w:p>
        </w:tc>
        <w:tc>
          <w:tcPr>
            <w:tcW w:type="dxa" w:w="2160"/>
          </w:tcPr>
          <w:p>
            <w:r>
              <w:t>55 -&gt; 54</w:t>
            </w:r>
          </w:p>
        </w:tc>
      </w:tr>
      <w:tr>
        <w:tc>
          <w:tcPr>
            <w:tcW w:type="dxa" w:w="2160"/>
          </w:tcPr>
          <w:p>
            <w:r>
              <w:t>1783772785872_29_024</w:t>
            </w:r>
          </w:p>
        </w:tc>
        <w:tc>
          <w:tcPr>
            <w:tcW w:type="dxa" w:w="2160"/>
          </w:tcPr>
          <w:p>
            <w:r>
              <w:t>OK</w:t>
            </w:r>
          </w:p>
        </w:tc>
        <w:tc>
          <w:tcPr>
            <w:tcW w:type="dxa" w:w="2160"/>
          </w:tcPr>
          <w:p>
            <w:r>
              <w:t>8.96s</w:t>
            </w:r>
          </w:p>
        </w:tc>
        <w:tc>
          <w:tcPr>
            <w:tcW w:type="dxa" w:w="2160"/>
          </w:tcPr>
          <w:p>
            <w:r>
              <w:t>55 -&gt; 54</w:t>
            </w:r>
          </w:p>
        </w:tc>
      </w:tr>
      <w:tr>
        <w:tc>
          <w:tcPr>
            <w:tcW w:type="dxa" w:w="2160"/>
          </w:tcPr>
          <w:p>
            <w:r>
              <w:t>1783772785872_29_025</w:t>
            </w:r>
          </w:p>
        </w:tc>
        <w:tc>
          <w:tcPr>
            <w:tcW w:type="dxa" w:w="2160"/>
          </w:tcPr>
          <w:p>
            <w:r>
              <w:t>OK</w:t>
            </w:r>
          </w:p>
        </w:tc>
        <w:tc>
          <w:tcPr>
            <w:tcW w:type="dxa" w:w="2160"/>
          </w:tcPr>
          <w:p>
            <w:r>
              <w:t>9.31s</w:t>
            </w:r>
          </w:p>
        </w:tc>
        <w:tc>
          <w:tcPr>
            <w:tcW w:type="dxa" w:w="2160"/>
          </w:tcPr>
          <w:p>
            <w:r>
              <w:t>55 -&gt; 54</w:t>
            </w:r>
          </w:p>
        </w:tc>
      </w:tr>
      <w:tr>
        <w:tc>
          <w:tcPr>
            <w:tcW w:type="dxa" w:w="2160"/>
          </w:tcPr>
          <w:p>
            <w:r>
              <w:t>1783772785872_29_026</w:t>
            </w:r>
          </w:p>
        </w:tc>
        <w:tc>
          <w:tcPr>
            <w:tcW w:type="dxa" w:w="2160"/>
          </w:tcPr>
          <w:p>
            <w:r>
              <w:t>OK</w:t>
            </w:r>
          </w:p>
        </w:tc>
        <w:tc>
          <w:tcPr>
            <w:tcW w:type="dxa" w:w="2160"/>
          </w:tcPr>
          <w:p>
            <w:r>
              <w:t>9.06s</w:t>
            </w:r>
          </w:p>
        </w:tc>
        <w:tc>
          <w:tcPr>
            <w:tcW w:type="dxa" w:w="2160"/>
          </w:tcPr>
          <w:p>
            <w:r>
              <w:t>55 -&gt; 54</w:t>
            </w:r>
          </w:p>
        </w:tc>
      </w:tr>
      <w:tr>
        <w:tc>
          <w:tcPr>
            <w:tcW w:type="dxa" w:w="2160"/>
          </w:tcPr>
          <w:p>
            <w:r>
              <w:t>1783772785872_29_027</w:t>
            </w:r>
          </w:p>
        </w:tc>
        <w:tc>
          <w:tcPr>
            <w:tcW w:type="dxa" w:w="2160"/>
          </w:tcPr>
          <w:p>
            <w:r>
              <w:t>OK</w:t>
            </w:r>
          </w:p>
        </w:tc>
        <w:tc>
          <w:tcPr>
            <w:tcW w:type="dxa" w:w="2160"/>
          </w:tcPr>
          <w:p>
            <w:r>
              <w:t>9.27s</w:t>
            </w:r>
          </w:p>
        </w:tc>
        <w:tc>
          <w:tcPr>
            <w:tcW w:type="dxa" w:w="2160"/>
          </w:tcPr>
          <w:p>
            <w:r>
              <w:t>55 -&gt; 54</w:t>
            </w:r>
          </w:p>
        </w:tc>
      </w:tr>
      <w:tr>
        <w:tc>
          <w:tcPr>
            <w:tcW w:type="dxa" w:w="2160"/>
          </w:tcPr>
          <w:p>
            <w:r>
              <w:t>1783772785872_29_028</w:t>
            </w:r>
          </w:p>
        </w:tc>
        <w:tc>
          <w:tcPr>
            <w:tcW w:type="dxa" w:w="2160"/>
          </w:tcPr>
          <w:p>
            <w:r>
              <w:t>OK</w:t>
            </w:r>
          </w:p>
        </w:tc>
        <w:tc>
          <w:tcPr>
            <w:tcW w:type="dxa" w:w="2160"/>
          </w:tcPr>
          <w:p>
            <w:r>
              <w:t>9.04s</w:t>
            </w:r>
          </w:p>
        </w:tc>
        <w:tc>
          <w:tcPr>
            <w:tcW w:type="dxa" w:w="2160"/>
          </w:tcPr>
          <w:p>
            <w:r>
              <w:t>55 -&gt; 54</w:t>
            </w:r>
          </w:p>
        </w:tc>
      </w:tr>
      <w:tr>
        <w:tc>
          <w:tcPr>
            <w:tcW w:type="dxa" w:w="2160"/>
          </w:tcPr>
          <w:p>
            <w:r>
              <w:t>1783772785872_29_029</w:t>
            </w:r>
          </w:p>
        </w:tc>
        <w:tc>
          <w:tcPr>
            <w:tcW w:type="dxa" w:w="2160"/>
          </w:tcPr>
          <w:p>
            <w:r>
              <w:t>OK</w:t>
            </w:r>
          </w:p>
        </w:tc>
        <w:tc>
          <w:tcPr>
            <w:tcW w:type="dxa" w:w="2160"/>
          </w:tcPr>
          <w:p>
            <w:r>
              <w:t>9.36s</w:t>
            </w:r>
          </w:p>
        </w:tc>
        <w:tc>
          <w:tcPr>
            <w:tcW w:type="dxa" w:w="2160"/>
          </w:tcPr>
          <w:p>
            <w:r>
              <w:t>55 -&gt; 54</w:t>
            </w:r>
          </w:p>
        </w:tc>
      </w:tr>
      <w:tr>
        <w:tc>
          <w:tcPr>
            <w:tcW w:type="dxa" w:w="2160"/>
          </w:tcPr>
          <w:p>
            <w:r>
              <w:t>1783772785872_29_030</w:t>
            </w:r>
          </w:p>
        </w:tc>
        <w:tc>
          <w:tcPr>
            <w:tcW w:type="dxa" w:w="2160"/>
          </w:tcPr>
          <w:p>
            <w:r>
              <w:t>OK</w:t>
            </w:r>
          </w:p>
        </w:tc>
        <w:tc>
          <w:tcPr>
            <w:tcW w:type="dxa" w:w="2160"/>
          </w:tcPr>
          <w:p>
            <w:r>
              <w:t>9.07s</w:t>
            </w:r>
          </w:p>
        </w:tc>
        <w:tc>
          <w:tcPr>
            <w:tcW w:type="dxa" w:w="2160"/>
          </w:tcPr>
          <w:p>
            <w:r>
              <w:t>55 -&gt; 54</w:t>
            </w:r>
          </w:p>
        </w:tc>
      </w:tr>
      <w:tr>
        <w:tc>
          <w:tcPr>
            <w:tcW w:type="dxa" w:w="2160"/>
          </w:tcPr>
          <w:p>
            <w:r>
              <w:t>1783772785872_29_031</w:t>
            </w:r>
          </w:p>
        </w:tc>
        <w:tc>
          <w:tcPr>
            <w:tcW w:type="dxa" w:w="2160"/>
          </w:tcPr>
          <w:p>
            <w:r>
              <w:t>OK</w:t>
            </w:r>
          </w:p>
        </w:tc>
        <w:tc>
          <w:tcPr>
            <w:tcW w:type="dxa" w:w="2160"/>
          </w:tcPr>
          <w:p>
            <w:r>
              <w:t>8.95s</w:t>
            </w:r>
          </w:p>
        </w:tc>
        <w:tc>
          <w:tcPr>
            <w:tcW w:type="dxa" w:w="2160"/>
          </w:tcPr>
          <w:p>
            <w:r>
              <w:t>55 -&gt; 54</w:t>
            </w:r>
          </w:p>
        </w:tc>
      </w:tr>
      <w:tr>
        <w:tc>
          <w:tcPr>
            <w:tcW w:type="dxa" w:w="2160"/>
          </w:tcPr>
          <w:p>
            <w:r>
              <w:t>1783772785872_29_032</w:t>
            </w:r>
          </w:p>
        </w:tc>
        <w:tc>
          <w:tcPr>
            <w:tcW w:type="dxa" w:w="2160"/>
          </w:tcPr>
          <w:p>
            <w:r>
              <w:t>OK</w:t>
            </w:r>
          </w:p>
        </w:tc>
        <w:tc>
          <w:tcPr>
            <w:tcW w:type="dxa" w:w="2160"/>
          </w:tcPr>
          <w:p>
            <w:r>
              <w:t>8.84s</w:t>
            </w:r>
          </w:p>
        </w:tc>
        <w:tc>
          <w:tcPr>
            <w:tcW w:type="dxa" w:w="2160"/>
          </w:tcPr>
          <w:p>
            <w:r>
              <w:t>55 -&gt; 54</w:t>
            </w:r>
          </w:p>
        </w:tc>
      </w:tr>
      <w:tr>
        <w:tc>
          <w:tcPr>
            <w:tcW w:type="dxa" w:w="2160"/>
          </w:tcPr>
          <w:p>
            <w:r>
              <w:t>1783772785872_29_033</w:t>
            </w:r>
          </w:p>
        </w:tc>
        <w:tc>
          <w:tcPr>
            <w:tcW w:type="dxa" w:w="2160"/>
          </w:tcPr>
          <w:p>
            <w:r>
              <w:t>OK</w:t>
            </w:r>
          </w:p>
        </w:tc>
        <w:tc>
          <w:tcPr>
            <w:tcW w:type="dxa" w:w="2160"/>
          </w:tcPr>
          <w:p>
            <w:r>
              <w:t>9.07s</w:t>
            </w:r>
          </w:p>
        </w:tc>
        <w:tc>
          <w:tcPr>
            <w:tcW w:type="dxa" w:w="2160"/>
          </w:tcPr>
          <w:p>
            <w:r>
              <w:t>55 -&gt; 54</w:t>
            </w:r>
          </w:p>
        </w:tc>
      </w:tr>
      <w:tr>
        <w:tc>
          <w:tcPr>
            <w:tcW w:type="dxa" w:w="2160"/>
          </w:tcPr>
          <w:p>
            <w:r>
              <w:t>1783772785872_29_034</w:t>
            </w:r>
          </w:p>
        </w:tc>
        <w:tc>
          <w:tcPr>
            <w:tcW w:type="dxa" w:w="2160"/>
          </w:tcPr>
          <w:p>
            <w:r>
              <w:t>OK</w:t>
            </w:r>
          </w:p>
        </w:tc>
        <w:tc>
          <w:tcPr>
            <w:tcW w:type="dxa" w:w="2160"/>
          </w:tcPr>
          <w:p>
            <w:r>
              <w:t>8.98s</w:t>
            </w:r>
          </w:p>
        </w:tc>
        <w:tc>
          <w:tcPr>
            <w:tcW w:type="dxa" w:w="2160"/>
          </w:tcPr>
          <w:p>
            <w:r>
              <w:t>55 -&gt; 54</w:t>
            </w:r>
          </w:p>
        </w:tc>
      </w:tr>
      <w:tr>
        <w:tc>
          <w:tcPr>
            <w:tcW w:type="dxa" w:w="2160"/>
          </w:tcPr>
          <w:p>
            <w:r>
              <w:t>1783772785872_29_035</w:t>
            </w:r>
          </w:p>
        </w:tc>
        <w:tc>
          <w:tcPr>
            <w:tcW w:type="dxa" w:w="2160"/>
          </w:tcPr>
          <w:p>
            <w:r>
              <w:t>OK</w:t>
            </w:r>
          </w:p>
        </w:tc>
        <w:tc>
          <w:tcPr>
            <w:tcW w:type="dxa" w:w="2160"/>
          </w:tcPr>
          <w:p>
            <w:r>
              <w:t>8.98s</w:t>
            </w:r>
          </w:p>
        </w:tc>
        <w:tc>
          <w:tcPr>
            <w:tcW w:type="dxa" w:w="2160"/>
          </w:tcPr>
          <w:p>
            <w:r>
              <w:t>55 -&gt; 54</w:t>
            </w:r>
          </w:p>
        </w:tc>
      </w:tr>
      <w:tr>
        <w:tc>
          <w:tcPr>
            <w:tcW w:type="dxa" w:w="2160"/>
          </w:tcPr>
          <w:p>
            <w:r>
              <w:t>1783772785872_29_036</w:t>
            </w:r>
          </w:p>
        </w:tc>
        <w:tc>
          <w:tcPr>
            <w:tcW w:type="dxa" w:w="2160"/>
          </w:tcPr>
          <w:p>
            <w:r>
              <w:t>OK</w:t>
            </w:r>
          </w:p>
        </w:tc>
        <w:tc>
          <w:tcPr>
            <w:tcW w:type="dxa" w:w="2160"/>
          </w:tcPr>
          <w:p>
            <w:r>
              <w:t>8.96s</w:t>
            </w:r>
          </w:p>
        </w:tc>
        <w:tc>
          <w:tcPr>
            <w:tcW w:type="dxa" w:w="2160"/>
          </w:tcPr>
          <w:p>
            <w:r>
              <w:t>55 -&gt; 54</w:t>
            </w:r>
          </w:p>
        </w:tc>
      </w:tr>
      <w:tr>
        <w:tc>
          <w:tcPr>
            <w:tcW w:type="dxa" w:w="2160"/>
          </w:tcPr>
          <w:p>
            <w:r>
              <w:t>1783772785872_29_037</w:t>
            </w:r>
          </w:p>
        </w:tc>
        <w:tc>
          <w:tcPr>
            <w:tcW w:type="dxa" w:w="2160"/>
          </w:tcPr>
          <w:p>
            <w:r>
              <w:t>OK</w:t>
            </w:r>
          </w:p>
        </w:tc>
        <w:tc>
          <w:tcPr>
            <w:tcW w:type="dxa" w:w="2160"/>
          </w:tcPr>
          <w:p>
            <w:r>
              <w:t>10.99s</w:t>
            </w:r>
          </w:p>
        </w:tc>
        <w:tc>
          <w:tcPr>
            <w:tcW w:type="dxa" w:w="2160"/>
          </w:tcPr>
          <w:p>
            <w:r>
              <w:t>55 -&gt; 54</w:t>
            </w:r>
          </w:p>
        </w:tc>
      </w:tr>
      <w:tr>
        <w:tc>
          <w:tcPr>
            <w:tcW w:type="dxa" w:w="2160"/>
          </w:tcPr>
          <w:p>
            <w:r>
              <w:t>1783772785872_29_038</w:t>
            </w:r>
          </w:p>
        </w:tc>
        <w:tc>
          <w:tcPr>
            <w:tcW w:type="dxa" w:w="2160"/>
          </w:tcPr>
          <w:p>
            <w:r>
              <w:t>OK</w:t>
            </w:r>
          </w:p>
        </w:tc>
        <w:tc>
          <w:tcPr>
            <w:tcW w:type="dxa" w:w="2160"/>
          </w:tcPr>
          <w:p>
            <w:r>
              <w:t>10.69s</w:t>
            </w:r>
          </w:p>
        </w:tc>
        <w:tc>
          <w:tcPr>
            <w:tcW w:type="dxa" w:w="2160"/>
          </w:tcPr>
          <w:p>
            <w:r>
              <w:t>55 -&gt; 54</w:t>
            </w:r>
          </w:p>
        </w:tc>
      </w:tr>
      <w:tr>
        <w:tc>
          <w:tcPr>
            <w:tcW w:type="dxa" w:w="2160"/>
          </w:tcPr>
          <w:p>
            <w:r>
              <w:t>1783772785872_29_039</w:t>
            </w:r>
          </w:p>
        </w:tc>
        <w:tc>
          <w:tcPr>
            <w:tcW w:type="dxa" w:w="2160"/>
          </w:tcPr>
          <w:p>
            <w:r>
              <w:t>OK</w:t>
            </w:r>
          </w:p>
        </w:tc>
        <w:tc>
          <w:tcPr>
            <w:tcW w:type="dxa" w:w="2160"/>
          </w:tcPr>
          <w:p>
            <w:r>
              <w:t>10.80s</w:t>
            </w:r>
          </w:p>
        </w:tc>
        <w:tc>
          <w:tcPr>
            <w:tcW w:type="dxa" w:w="2160"/>
          </w:tcPr>
          <w:p>
            <w:r>
              <w:t>55 -&gt; 54</w:t>
            </w:r>
          </w:p>
        </w:tc>
      </w:tr>
      <w:tr>
        <w:tc>
          <w:tcPr>
            <w:tcW w:type="dxa" w:w="2160"/>
          </w:tcPr>
          <w:p>
            <w:r>
              <w:t>1783772785872_29_040</w:t>
            </w:r>
          </w:p>
        </w:tc>
        <w:tc>
          <w:tcPr>
            <w:tcW w:type="dxa" w:w="2160"/>
          </w:tcPr>
          <w:p>
            <w:r>
              <w:t>OK</w:t>
            </w:r>
          </w:p>
        </w:tc>
        <w:tc>
          <w:tcPr>
            <w:tcW w:type="dxa" w:w="2160"/>
          </w:tcPr>
          <w:p>
            <w:r>
              <w:t>9.41s</w:t>
            </w:r>
          </w:p>
        </w:tc>
        <w:tc>
          <w:tcPr>
            <w:tcW w:type="dxa" w:w="2160"/>
          </w:tcPr>
          <w:p>
            <w:r>
              <w:t>55 -&gt; 54</w:t>
            </w:r>
          </w:p>
        </w:tc>
      </w:tr>
      <w:tr>
        <w:tc>
          <w:tcPr>
            <w:tcW w:type="dxa" w:w="2160"/>
          </w:tcPr>
          <w:p>
            <w:r>
              <w:t>1783772785872_29_041</w:t>
            </w:r>
          </w:p>
        </w:tc>
        <w:tc>
          <w:tcPr>
            <w:tcW w:type="dxa" w:w="2160"/>
          </w:tcPr>
          <w:p>
            <w:r>
              <w:t>OK</w:t>
            </w:r>
          </w:p>
        </w:tc>
        <w:tc>
          <w:tcPr>
            <w:tcW w:type="dxa" w:w="2160"/>
          </w:tcPr>
          <w:p>
            <w:r>
              <w:t>9.02s</w:t>
            </w:r>
          </w:p>
        </w:tc>
        <w:tc>
          <w:tcPr>
            <w:tcW w:type="dxa" w:w="2160"/>
          </w:tcPr>
          <w:p>
            <w:r>
              <w:t>55 -&gt; 54</w:t>
            </w:r>
          </w:p>
        </w:tc>
      </w:tr>
      <w:tr>
        <w:tc>
          <w:tcPr>
            <w:tcW w:type="dxa" w:w="2160"/>
          </w:tcPr>
          <w:p>
            <w:r>
              <w:t>1783772785872_29_042</w:t>
            </w:r>
          </w:p>
        </w:tc>
        <w:tc>
          <w:tcPr>
            <w:tcW w:type="dxa" w:w="2160"/>
          </w:tcPr>
          <w:p>
            <w:r>
              <w:t>OK</w:t>
            </w:r>
          </w:p>
        </w:tc>
        <w:tc>
          <w:tcPr>
            <w:tcW w:type="dxa" w:w="2160"/>
          </w:tcPr>
          <w:p>
            <w:r>
              <w:t>8.71s</w:t>
            </w:r>
          </w:p>
        </w:tc>
        <w:tc>
          <w:tcPr>
            <w:tcW w:type="dxa" w:w="2160"/>
          </w:tcPr>
          <w:p>
            <w:r>
              <w:t>55 -&gt; 54</w:t>
            </w:r>
          </w:p>
        </w:tc>
      </w:tr>
      <w:tr>
        <w:tc>
          <w:tcPr>
            <w:tcW w:type="dxa" w:w="2160"/>
          </w:tcPr>
          <w:p>
            <w:r>
              <w:t>1783772785872_29_043</w:t>
            </w:r>
          </w:p>
        </w:tc>
        <w:tc>
          <w:tcPr>
            <w:tcW w:type="dxa" w:w="2160"/>
          </w:tcPr>
          <w:p>
            <w:r>
              <w:t>OK</w:t>
            </w:r>
          </w:p>
        </w:tc>
        <w:tc>
          <w:tcPr>
            <w:tcW w:type="dxa" w:w="2160"/>
          </w:tcPr>
          <w:p>
            <w:r>
              <w:t>9.09s</w:t>
            </w:r>
          </w:p>
        </w:tc>
        <w:tc>
          <w:tcPr>
            <w:tcW w:type="dxa" w:w="2160"/>
          </w:tcPr>
          <w:p>
            <w:r>
              <w:t>55 -&gt; 54</w:t>
            </w:r>
          </w:p>
        </w:tc>
      </w:tr>
      <w:tr>
        <w:tc>
          <w:tcPr>
            <w:tcW w:type="dxa" w:w="2160"/>
          </w:tcPr>
          <w:p>
            <w:r>
              <w:t>1783772785872_29_044</w:t>
            </w:r>
          </w:p>
        </w:tc>
        <w:tc>
          <w:tcPr>
            <w:tcW w:type="dxa" w:w="2160"/>
          </w:tcPr>
          <w:p>
            <w:r>
              <w:t>OK</w:t>
            </w:r>
          </w:p>
        </w:tc>
        <w:tc>
          <w:tcPr>
            <w:tcW w:type="dxa" w:w="2160"/>
          </w:tcPr>
          <w:p>
            <w:r>
              <w:t>9.05s</w:t>
            </w:r>
          </w:p>
        </w:tc>
        <w:tc>
          <w:tcPr>
            <w:tcW w:type="dxa" w:w="2160"/>
          </w:tcPr>
          <w:p>
            <w:r>
              <w:t>55 -&gt; 54</w:t>
            </w:r>
          </w:p>
        </w:tc>
      </w:tr>
      <w:tr>
        <w:tc>
          <w:tcPr>
            <w:tcW w:type="dxa" w:w="2160"/>
          </w:tcPr>
          <w:p>
            <w:r>
              <w:t>1783772785872_29_045</w:t>
            </w:r>
          </w:p>
        </w:tc>
        <w:tc>
          <w:tcPr>
            <w:tcW w:type="dxa" w:w="2160"/>
          </w:tcPr>
          <w:p>
            <w:r>
              <w:t>OK</w:t>
            </w:r>
          </w:p>
        </w:tc>
        <w:tc>
          <w:tcPr>
            <w:tcW w:type="dxa" w:w="2160"/>
          </w:tcPr>
          <w:p>
            <w:r>
              <w:t>10.01s</w:t>
            </w:r>
          </w:p>
        </w:tc>
        <w:tc>
          <w:tcPr>
            <w:tcW w:type="dxa" w:w="2160"/>
          </w:tcPr>
          <w:p>
            <w:r>
              <w:t>55 -&gt; 54</w:t>
            </w:r>
          </w:p>
        </w:tc>
      </w:tr>
      <w:tr>
        <w:tc>
          <w:tcPr>
            <w:tcW w:type="dxa" w:w="2160"/>
          </w:tcPr>
          <w:p>
            <w:r>
              <w:t>1783772785872_29_046</w:t>
            </w:r>
          </w:p>
        </w:tc>
        <w:tc>
          <w:tcPr>
            <w:tcW w:type="dxa" w:w="2160"/>
          </w:tcPr>
          <w:p>
            <w:r>
              <w:t>OK</w:t>
            </w:r>
          </w:p>
        </w:tc>
        <w:tc>
          <w:tcPr>
            <w:tcW w:type="dxa" w:w="2160"/>
          </w:tcPr>
          <w:p>
            <w:r>
              <w:t>7.71s</w:t>
            </w:r>
          </w:p>
        </w:tc>
        <w:tc>
          <w:tcPr>
            <w:tcW w:type="dxa" w:w="2160"/>
          </w:tcPr>
          <w:p>
            <w:r>
              <w:t>55 -&gt; 54</w:t>
            </w:r>
          </w:p>
        </w:tc>
      </w:tr>
      <w:tr>
        <w:tc>
          <w:tcPr>
            <w:tcW w:type="dxa" w:w="2160"/>
          </w:tcPr>
          <w:p>
            <w:r>
              <w:t>1783772785872_29_047</w:t>
            </w:r>
          </w:p>
        </w:tc>
        <w:tc>
          <w:tcPr>
            <w:tcW w:type="dxa" w:w="2160"/>
          </w:tcPr>
          <w:p>
            <w:r>
              <w:t>OK</w:t>
            </w:r>
          </w:p>
        </w:tc>
        <w:tc>
          <w:tcPr>
            <w:tcW w:type="dxa" w:w="2160"/>
          </w:tcPr>
          <w:p>
            <w:r>
              <w:t>7.61s</w:t>
            </w:r>
          </w:p>
        </w:tc>
        <w:tc>
          <w:tcPr>
            <w:tcW w:type="dxa" w:w="2160"/>
          </w:tcPr>
          <w:p>
            <w:r>
              <w:t>55 -&gt; 54</w:t>
            </w:r>
          </w:p>
        </w:tc>
      </w:tr>
      <w:tr>
        <w:tc>
          <w:tcPr>
            <w:tcW w:type="dxa" w:w="2160"/>
          </w:tcPr>
          <w:p>
            <w:r>
              <w:t>1783772785872_29_048</w:t>
            </w:r>
          </w:p>
        </w:tc>
        <w:tc>
          <w:tcPr>
            <w:tcW w:type="dxa" w:w="2160"/>
          </w:tcPr>
          <w:p>
            <w:r>
              <w:t>OK</w:t>
            </w:r>
          </w:p>
        </w:tc>
        <w:tc>
          <w:tcPr>
            <w:tcW w:type="dxa" w:w="2160"/>
          </w:tcPr>
          <w:p>
            <w:r>
              <w:t>9.59s</w:t>
            </w:r>
          </w:p>
        </w:tc>
        <w:tc>
          <w:tcPr>
            <w:tcW w:type="dxa" w:w="2160"/>
          </w:tcPr>
          <w:p>
            <w:r>
              <w:t>55 -&gt; 54</w:t>
            </w:r>
          </w:p>
        </w:tc>
      </w:tr>
      <w:tr>
        <w:tc>
          <w:tcPr>
            <w:tcW w:type="dxa" w:w="2160"/>
          </w:tcPr>
          <w:p>
            <w:r>
              <w:t>1783772785872_29_049</w:t>
            </w:r>
          </w:p>
        </w:tc>
        <w:tc>
          <w:tcPr>
            <w:tcW w:type="dxa" w:w="2160"/>
          </w:tcPr>
          <w:p>
            <w:r>
              <w:t>OK</w:t>
            </w:r>
          </w:p>
        </w:tc>
        <w:tc>
          <w:tcPr>
            <w:tcW w:type="dxa" w:w="2160"/>
          </w:tcPr>
          <w:p>
            <w:r>
              <w:t>7.29s</w:t>
            </w:r>
          </w:p>
        </w:tc>
        <w:tc>
          <w:tcPr>
            <w:tcW w:type="dxa" w:w="2160"/>
          </w:tcPr>
          <w:p>
            <w:r>
              <w:t>55 -&gt; 54</w:t>
            </w:r>
          </w:p>
        </w:tc>
      </w:tr>
      <w:tr>
        <w:tc>
          <w:tcPr>
            <w:tcW w:type="dxa" w:w="2160"/>
          </w:tcPr>
          <w:p>
            <w:r>
              <w:t>1783772785872_29_050</w:t>
            </w:r>
          </w:p>
        </w:tc>
        <w:tc>
          <w:tcPr>
            <w:tcW w:type="dxa" w:w="2160"/>
          </w:tcPr>
          <w:p>
            <w:r>
              <w:t>OK</w:t>
            </w:r>
          </w:p>
        </w:tc>
        <w:tc>
          <w:tcPr>
            <w:tcW w:type="dxa" w:w="2160"/>
          </w:tcPr>
          <w:p>
            <w:r>
              <w:t>9.07s</w:t>
            </w:r>
          </w:p>
        </w:tc>
        <w:tc>
          <w:tcPr>
            <w:tcW w:type="dxa" w:w="2160"/>
          </w:tcPr>
          <w:p>
            <w:r>
              <w:t>55 -&gt; 54</w:t>
            </w:r>
          </w:p>
        </w:tc>
      </w:tr>
      <w:tr>
        <w:tc>
          <w:tcPr>
            <w:tcW w:type="dxa" w:w="2160"/>
          </w:tcPr>
          <w:p>
            <w:r>
              <w:t>1783772785872_29_051</w:t>
            </w:r>
          </w:p>
        </w:tc>
        <w:tc>
          <w:tcPr>
            <w:tcW w:type="dxa" w:w="2160"/>
          </w:tcPr>
          <w:p>
            <w:r>
              <w:t>OK</w:t>
            </w:r>
          </w:p>
        </w:tc>
        <w:tc>
          <w:tcPr>
            <w:tcW w:type="dxa" w:w="2160"/>
          </w:tcPr>
          <w:p>
            <w:r>
              <w:t>9.05s</w:t>
            </w:r>
          </w:p>
        </w:tc>
        <w:tc>
          <w:tcPr>
            <w:tcW w:type="dxa" w:w="2160"/>
          </w:tcPr>
          <w:p>
            <w:r>
              <w:t>55 -&gt; 54</w:t>
            </w:r>
          </w:p>
        </w:tc>
      </w:tr>
      <w:tr>
        <w:tc>
          <w:tcPr>
            <w:tcW w:type="dxa" w:w="2160"/>
          </w:tcPr>
          <w:p>
            <w:r>
              <w:t>1783772785872_29_052</w:t>
            </w:r>
          </w:p>
        </w:tc>
        <w:tc>
          <w:tcPr>
            <w:tcW w:type="dxa" w:w="2160"/>
          </w:tcPr>
          <w:p>
            <w:r>
              <w:t>OK</w:t>
            </w:r>
          </w:p>
        </w:tc>
        <w:tc>
          <w:tcPr>
            <w:tcW w:type="dxa" w:w="2160"/>
          </w:tcPr>
          <w:p>
            <w:r>
              <w:t>9.07s</w:t>
            </w:r>
          </w:p>
        </w:tc>
        <w:tc>
          <w:tcPr>
            <w:tcW w:type="dxa" w:w="2160"/>
          </w:tcPr>
          <w:p>
            <w:r>
              <w:t>55 -&gt; 54</w:t>
            </w:r>
          </w:p>
        </w:tc>
      </w:tr>
      <w:tr>
        <w:tc>
          <w:tcPr>
            <w:tcW w:type="dxa" w:w="2160"/>
          </w:tcPr>
          <w:p>
            <w:r>
              <w:t>1783772785872_29_053</w:t>
            </w:r>
          </w:p>
        </w:tc>
        <w:tc>
          <w:tcPr>
            <w:tcW w:type="dxa" w:w="2160"/>
          </w:tcPr>
          <w:p>
            <w:r>
              <w:t>OK</w:t>
            </w:r>
          </w:p>
        </w:tc>
        <w:tc>
          <w:tcPr>
            <w:tcW w:type="dxa" w:w="2160"/>
          </w:tcPr>
          <w:p>
            <w:r>
              <w:t>9.02s</w:t>
            </w:r>
          </w:p>
        </w:tc>
        <w:tc>
          <w:tcPr>
            <w:tcW w:type="dxa" w:w="2160"/>
          </w:tcPr>
          <w:p>
            <w:r>
              <w:t>55 -&gt; 54</w:t>
            </w:r>
          </w:p>
        </w:tc>
      </w:tr>
      <w:tr>
        <w:tc>
          <w:tcPr>
            <w:tcW w:type="dxa" w:w="2160"/>
          </w:tcPr>
          <w:p>
            <w:r>
              <w:t>1783772785872_29_054</w:t>
            </w:r>
          </w:p>
        </w:tc>
        <w:tc>
          <w:tcPr>
            <w:tcW w:type="dxa" w:w="2160"/>
          </w:tcPr>
          <w:p>
            <w:r>
              <w:t>OK</w:t>
            </w:r>
          </w:p>
        </w:tc>
        <w:tc>
          <w:tcPr>
            <w:tcW w:type="dxa" w:w="2160"/>
          </w:tcPr>
          <w:p>
            <w:r>
              <w:t>8.85s</w:t>
            </w:r>
          </w:p>
        </w:tc>
        <w:tc>
          <w:tcPr>
            <w:tcW w:type="dxa" w:w="2160"/>
          </w:tcPr>
          <w:p>
            <w:r>
              <w:t>55 -&gt; 54</w:t>
            </w:r>
          </w:p>
        </w:tc>
      </w:tr>
      <w:tr>
        <w:tc>
          <w:tcPr>
            <w:tcW w:type="dxa" w:w="2160"/>
          </w:tcPr>
          <w:p>
            <w:r>
              <w:t>1783772785872_29_055</w:t>
            </w:r>
          </w:p>
        </w:tc>
        <w:tc>
          <w:tcPr>
            <w:tcW w:type="dxa" w:w="2160"/>
          </w:tcPr>
          <w:p>
            <w:r>
              <w:t>OK</w:t>
            </w:r>
          </w:p>
        </w:tc>
        <w:tc>
          <w:tcPr>
            <w:tcW w:type="dxa" w:w="2160"/>
          </w:tcPr>
          <w:p>
            <w:r>
              <w:t>8.83s</w:t>
            </w:r>
          </w:p>
        </w:tc>
        <w:tc>
          <w:tcPr>
            <w:tcW w:type="dxa" w:w="2160"/>
          </w:tcPr>
          <w:p>
            <w:r>
              <w:t>55 -&gt; 54</w:t>
            </w:r>
          </w:p>
        </w:tc>
      </w:tr>
      <w:tr>
        <w:tc>
          <w:tcPr>
            <w:tcW w:type="dxa" w:w="2160"/>
          </w:tcPr>
          <w:p>
            <w:r>
              <w:t>1783772785872_29_056</w:t>
            </w:r>
          </w:p>
        </w:tc>
        <w:tc>
          <w:tcPr>
            <w:tcW w:type="dxa" w:w="2160"/>
          </w:tcPr>
          <w:p>
            <w:r>
              <w:t>OK</w:t>
            </w:r>
          </w:p>
        </w:tc>
        <w:tc>
          <w:tcPr>
            <w:tcW w:type="dxa" w:w="2160"/>
          </w:tcPr>
          <w:p>
            <w:r>
              <w:t>9.05s</w:t>
            </w:r>
          </w:p>
        </w:tc>
        <w:tc>
          <w:tcPr>
            <w:tcW w:type="dxa" w:w="2160"/>
          </w:tcPr>
          <w:p>
            <w:r>
              <w:t>55 -&gt; 54</w:t>
            </w:r>
          </w:p>
        </w:tc>
      </w:tr>
      <w:tr>
        <w:tc>
          <w:tcPr>
            <w:tcW w:type="dxa" w:w="2160"/>
          </w:tcPr>
          <w:p>
            <w:r>
              <w:t>1783772785872_29_057</w:t>
            </w:r>
          </w:p>
        </w:tc>
        <w:tc>
          <w:tcPr>
            <w:tcW w:type="dxa" w:w="2160"/>
          </w:tcPr>
          <w:p>
            <w:r>
              <w:t>OK</w:t>
            </w:r>
          </w:p>
        </w:tc>
        <w:tc>
          <w:tcPr>
            <w:tcW w:type="dxa" w:w="2160"/>
          </w:tcPr>
          <w:p>
            <w:r>
              <w:t>8.79s</w:t>
            </w:r>
          </w:p>
        </w:tc>
        <w:tc>
          <w:tcPr>
            <w:tcW w:type="dxa" w:w="2160"/>
          </w:tcPr>
          <w:p>
            <w:r>
              <w:t>55 -&gt; 54</w:t>
            </w:r>
          </w:p>
        </w:tc>
      </w:tr>
      <w:tr>
        <w:tc>
          <w:tcPr>
            <w:tcW w:type="dxa" w:w="2160"/>
          </w:tcPr>
          <w:p>
            <w:r>
              <w:t>1783772785872_29_058</w:t>
            </w:r>
          </w:p>
        </w:tc>
        <w:tc>
          <w:tcPr>
            <w:tcW w:type="dxa" w:w="2160"/>
          </w:tcPr>
          <w:p>
            <w:r>
              <w:t>OK</w:t>
            </w:r>
          </w:p>
        </w:tc>
        <w:tc>
          <w:tcPr>
            <w:tcW w:type="dxa" w:w="2160"/>
          </w:tcPr>
          <w:p>
            <w:r>
              <w:t>8.79s</w:t>
            </w:r>
          </w:p>
        </w:tc>
        <w:tc>
          <w:tcPr>
            <w:tcW w:type="dxa" w:w="2160"/>
          </w:tcPr>
          <w:p>
            <w:r>
              <w:t>55 -&gt; 54</w:t>
            </w:r>
          </w:p>
        </w:tc>
      </w:tr>
      <w:tr>
        <w:tc>
          <w:tcPr>
            <w:tcW w:type="dxa" w:w="2160"/>
          </w:tcPr>
          <w:p>
            <w:r>
              <w:t>1783772785872_29_059</w:t>
            </w:r>
          </w:p>
        </w:tc>
        <w:tc>
          <w:tcPr>
            <w:tcW w:type="dxa" w:w="2160"/>
          </w:tcPr>
          <w:p>
            <w:r>
              <w:t>OK</w:t>
            </w:r>
          </w:p>
        </w:tc>
        <w:tc>
          <w:tcPr>
            <w:tcW w:type="dxa" w:w="2160"/>
          </w:tcPr>
          <w:p>
            <w:r>
              <w:t>8.85s</w:t>
            </w:r>
          </w:p>
        </w:tc>
        <w:tc>
          <w:tcPr>
            <w:tcW w:type="dxa" w:w="2160"/>
          </w:tcPr>
          <w:p>
            <w:r>
              <w:t>55 -&gt; 54</w:t>
            </w:r>
          </w:p>
        </w:tc>
      </w:tr>
      <w:tr>
        <w:tc>
          <w:tcPr>
            <w:tcW w:type="dxa" w:w="2160"/>
          </w:tcPr>
          <w:p>
            <w:r>
              <w:t>1783772785872_29_060</w:t>
            </w:r>
          </w:p>
        </w:tc>
        <w:tc>
          <w:tcPr>
            <w:tcW w:type="dxa" w:w="2160"/>
          </w:tcPr>
          <w:p>
            <w:r>
              <w:t>OK</w:t>
            </w:r>
          </w:p>
        </w:tc>
        <w:tc>
          <w:tcPr>
            <w:tcW w:type="dxa" w:w="2160"/>
          </w:tcPr>
          <w:p>
            <w:r>
              <w:t>9.00s</w:t>
            </w:r>
          </w:p>
        </w:tc>
        <w:tc>
          <w:tcPr>
            <w:tcW w:type="dxa" w:w="2160"/>
          </w:tcPr>
          <w:p>
            <w:r>
              <w:t>55 -&gt; 54</w:t>
            </w:r>
          </w:p>
        </w:tc>
      </w:tr>
      <w:tr>
        <w:tc>
          <w:tcPr>
            <w:tcW w:type="dxa" w:w="2160"/>
          </w:tcPr>
          <w:p>
            <w:r>
              <w:t>1783772785872_29_061</w:t>
            </w:r>
          </w:p>
        </w:tc>
        <w:tc>
          <w:tcPr>
            <w:tcW w:type="dxa" w:w="2160"/>
          </w:tcPr>
          <w:p>
            <w:r>
              <w:t>OK</w:t>
            </w:r>
          </w:p>
        </w:tc>
        <w:tc>
          <w:tcPr>
            <w:tcW w:type="dxa" w:w="2160"/>
          </w:tcPr>
          <w:p>
            <w:r>
              <w:t>9.00s</w:t>
            </w:r>
          </w:p>
        </w:tc>
        <w:tc>
          <w:tcPr>
            <w:tcW w:type="dxa" w:w="2160"/>
          </w:tcPr>
          <w:p>
            <w:r>
              <w:t>55 -&gt; 54</w:t>
            </w:r>
          </w:p>
        </w:tc>
      </w:tr>
      <w:tr>
        <w:tc>
          <w:tcPr>
            <w:tcW w:type="dxa" w:w="2160"/>
          </w:tcPr>
          <w:p>
            <w:r>
              <w:t>1783772785872_29_062</w:t>
            </w:r>
          </w:p>
        </w:tc>
        <w:tc>
          <w:tcPr>
            <w:tcW w:type="dxa" w:w="2160"/>
          </w:tcPr>
          <w:p>
            <w:r>
              <w:t>OK</w:t>
            </w:r>
          </w:p>
        </w:tc>
        <w:tc>
          <w:tcPr>
            <w:tcW w:type="dxa" w:w="2160"/>
          </w:tcPr>
          <w:p>
            <w:r>
              <w:t>8.99s</w:t>
            </w:r>
          </w:p>
        </w:tc>
        <w:tc>
          <w:tcPr>
            <w:tcW w:type="dxa" w:w="2160"/>
          </w:tcPr>
          <w:p>
            <w:r>
              <w:t>55 -&gt; 54</w:t>
            </w:r>
          </w:p>
        </w:tc>
      </w:tr>
      <w:tr>
        <w:tc>
          <w:tcPr>
            <w:tcW w:type="dxa" w:w="2160"/>
          </w:tcPr>
          <w:p>
            <w:r>
              <w:t>1783772785872_29_063</w:t>
            </w:r>
          </w:p>
        </w:tc>
        <w:tc>
          <w:tcPr>
            <w:tcW w:type="dxa" w:w="2160"/>
          </w:tcPr>
          <w:p>
            <w:r>
              <w:t>OK</w:t>
            </w:r>
          </w:p>
        </w:tc>
        <w:tc>
          <w:tcPr>
            <w:tcW w:type="dxa" w:w="2160"/>
          </w:tcPr>
          <w:p>
            <w:r>
              <w:t>8.98s</w:t>
            </w:r>
          </w:p>
        </w:tc>
        <w:tc>
          <w:tcPr>
            <w:tcW w:type="dxa" w:w="2160"/>
          </w:tcPr>
          <w:p>
            <w:r>
              <w:t>55 -&gt; 54</w:t>
            </w:r>
          </w:p>
        </w:tc>
      </w:tr>
      <w:tr>
        <w:tc>
          <w:tcPr>
            <w:tcW w:type="dxa" w:w="2160"/>
          </w:tcPr>
          <w:p>
            <w:r>
              <w:t>1783772785872_29_064</w:t>
            </w:r>
          </w:p>
        </w:tc>
        <w:tc>
          <w:tcPr>
            <w:tcW w:type="dxa" w:w="2160"/>
          </w:tcPr>
          <w:p>
            <w:r>
              <w:t>OK</w:t>
            </w:r>
          </w:p>
        </w:tc>
        <w:tc>
          <w:tcPr>
            <w:tcW w:type="dxa" w:w="2160"/>
          </w:tcPr>
          <w:p>
            <w:r>
              <w:t>9.98s</w:t>
            </w:r>
          </w:p>
        </w:tc>
        <w:tc>
          <w:tcPr>
            <w:tcW w:type="dxa" w:w="2160"/>
          </w:tcPr>
          <w:p>
            <w:r>
              <w:t>55 -&gt; 54</w:t>
            </w:r>
          </w:p>
        </w:tc>
      </w:tr>
      <w:tr>
        <w:tc>
          <w:tcPr>
            <w:tcW w:type="dxa" w:w="2160"/>
          </w:tcPr>
          <w:p>
            <w:r>
              <w:t>1783772785872_29_065</w:t>
            </w:r>
          </w:p>
        </w:tc>
        <w:tc>
          <w:tcPr>
            <w:tcW w:type="dxa" w:w="2160"/>
          </w:tcPr>
          <w:p>
            <w:r>
              <w:t>OK</w:t>
            </w:r>
          </w:p>
        </w:tc>
        <w:tc>
          <w:tcPr>
            <w:tcW w:type="dxa" w:w="2160"/>
          </w:tcPr>
          <w:p>
            <w:r>
              <w:t>10.31s</w:t>
            </w:r>
          </w:p>
        </w:tc>
        <w:tc>
          <w:tcPr>
            <w:tcW w:type="dxa" w:w="2160"/>
          </w:tcPr>
          <w:p>
            <w:r>
              <w:t>55 -&gt; 54</w:t>
            </w:r>
          </w:p>
        </w:tc>
      </w:tr>
      <w:tr>
        <w:tc>
          <w:tcPr>
            <w:tcW w:type="dxa" w:w="2160"/>
          </w:tcPr>
          <w:p>
            <w:r>
              <w:t>1783772785872_29_066</w:t>
            </w:r>
          </w:p>
        </w:tc>
        <w:tc>
          <w:tcPr>
            <w:tcW w:type="dxa" w:w="2160"/>
          </w:tcPr>
          <w:p>
            <w:r>
              <w:t>OK</w:t>
            </w:r>
          </w:p>
        </w:tc>
        <w:tc>
          <w:tcPr>
            <w:tcW w:type="dxa" w:w="2160"/>
          </w:tcPr>
          <w:p>
            <w:r>
              <w:t>10.31s</w:t>
            </w:r>
          </w:p>
        </w:tc>
        <w:tc>
          <w:tcPr>
            <w:tcW w:type="dxa" w:w="2160"/>
          </w:tcPr>
          <w:p>
            <w:r>
              <w:t>55 -&gt; 54</w:t>
            </w:r>
          </w:p>
        </w:tc>
      </w:tr>
      <w:tr>
        <w:tc>
          <w:tcPr>
            <w:tcW w:type="dxa" w:w="2160"/>
          </w:tcPr>
          <w:p>
            <w:r>
              <w:t>1783772785872_29_067</w:t>
            </w:r>
          </w:p>
        </w:tc>
        <w:tc>
          <w:tcPr>
            <w:tcW w:type="dxa" w:w="2160"/>
          </w:tcPr>
          <w:p>
            <w:r>
              <w:t>OK</w:t>
            </w:r>
          </w:p>
        </w:tc>
        <w:tc>
          <w:tcPr>
            <w:tcW w:type="dxa" w:w="2160"/>
          </w:tcPr>
          <w:p>
            <w:r>
              <w:t>8.83s</w:t>
            </w:r>
          </w:p>
        </w:tc>
        <w:tc>
          <w:tcPr>
            <w:tcW w:type="dxa" w:w="2160"/>
          </w:tcPr>
          <w:p>
            <w:r>
              <w:t>55 -&gt; 54</w:t>
            </w:r>
          </w:p>
        </w:tc>
      </w:tr>
      <w:tr>
        <w:tc>
          <w:tcPr>
            <w:tcW w:type="dxa" w:w="2160"/>
          </w:tcPr>
          <w:p>
            <w:r>
              <w:t>1783772785872_29_068</w:t>
            </w:r>
          </w:p>
        </w:tc>
        <w:tc>
          <w:tcPr>
            <w:tcW w:type="dxa" w:w="2160"/>
          </w:tcPr>
          <w:p>
            <w:r>
              <w:t>OK</w:t>
            </w:r>
          </w:p>
        </w:tc>
        <w:tc>
          <w:tcPr>
            <w:tcW w:type="dxa" w:w="2160"/>
          </w:tcPr>
          <w:p>
            <w:r>
              <w:t>10.33s</w:t>
            </w:r>
          </w:p>
        </w:tc>
        <w:tc>
          <w:tcPr>
            <w:tcW w:type="dxa" w:w="2160"/>
          </w:tcPr>
          <w:p>
            <w:r>
              <w:t>55 -&gt; 54</w:t>
            </w:r>
          </w:p>
        </w:tc>
      </w:tr>
      <w:tr>
        <w:tc>
          <w:tcPr>
            <w:tcW w:type="dxa" w:w="2160"/>
          </w:tcPr>
          <w:p>
            <w:r>
              <w:t>1783772785872_29_069</w:t>
            </w:r>
          </w:p>
        </w:tc>
        <w:tc>
          <w:tcPr>
            <w:tcW w:type="dxa" w:w="2160"/>
          </w:tcPr>
          <w:p>
            <w:r>
              <w:t>OK</w:t>
            </w:r>
          </w:p>
        </w:tc>
        <w:tc>
          <w:tcPr>
            <w:tcW w:type="dxa" w:w="2160"/>
          </w:tcPr>
          <w:p>
            <w:r>
              <w:t>10.11s</w:t>
            </w:r>
          </w:p>
        </w:tc>
        <w:tc>
          <w:tcPr>
            <w:tcW w:type="dxa" w:w="2160"/>
          </w:tcPr>
          <w:p>
            <w:r>
              <w:t>55 -&gt; 54</w:t>
            </w:r>
          </w:p>
        </w:tc>
      </w:tr>
      <w:tr>
        <w:tc>
          <w:tcPr>
            <w:tcW w:type="dxa" w:w="2160"/>
          </w:tcPr>
          <w:p>
            <w:r>
              <w:t>1783772785872_29_070</w:t>
            </w:r>
          </w:p>
        </w:tc>
        <w:tc>
          <w:tcPr>
            <w:tcW w:type="dxa" w:w="2160"/>
          </w:tcPr>
          <w:p>
            <w:r>
              <w:t>OK</w:t>
            </w:r>
          </w:p>
        </w:tc>
        <w:tc>
          <w:tcPr>
            <w:tcW w:type="dxa" w:w="2160"/>
          </w:tcPr>
          <w:p>
            <w:r>
              <w:t>7.18s</w:t>
            </w:r>
          </w:p>
        </w:tc>
        <w:tc>
          <w:tcPr>
            <w:tcW w:type="dxa" w:w="2160"/>
          </w:tcPr>
          <w:p>
            <w:r>
              <w:t>55 -&gt; 54</w:t>
            </w:r>
          </w:p>
        </w:tc>
      </w:tr>
      <w:tr>
        <w:tc>
          <w:tcPr>
            <w:tcW w:type="dxa" w:w="2160"/>
          </w:tcPr>
          <w:p>
            <w:r>
              <w:t>1783772785872_29_071</w:t>
            </w:r>
          </w:p>
        </w:tc>
        <w:tc>
          <w:tcPr>
            <w:tcW w:type="dxa" w:w="2160"/>
          </w:tcPr>
          <w:p>
            <w:r>
              <w:t>OK</w:t>
            </w:r>
          </w:p>
        </w:tc>
        <w:tc>
          <w:tcPr>
            <w:tcW w:type="dxa" w:w="2160"/>
          </w:tcPr>
          <w:p>
            <w:r>
              <w:t>7.30s</w:t>
            </w:r>
          </w:p>
        </w:tc>
        <w:tc>
          <w:tcPr>
            <w:tcW w:type="dxa" w:w="2160"/>
          </w:tcPr>
          <w:p>
            <w:r>
              <w:t>55 -&gt; 54</w:t>
            </w:r>
          </w:p>
        </w:tc>
      </w:tr>
      <w:tr>
        <w:tc>
          <w:tcPr>
            <w:tcW w:type="dxa" w:w="2160"/>
          </w:tcPr>
          <w:p>
            <w:r>
              <w:t>1783772785872_29_072</w:t>
            </w:r>
          </w:p>
        </w:tc>
        <w:tc>
          <w:tcPr>
            <w:tcW w:type="dxa" w:w="2160"/>
          </w:tcPr>
          <w:p>
            <w:r>
              <w:t>OK</w:t>
            </w:r>
          </w:p>
        </w:tc>
        <w:tc>
          <w:tcPr>
            <w:tcW w:type="dxa" w:w="2160"/>
          </w:tcPr>
          <w:p>
            <w:r>
              <w:t>7.20s</w:t>
            </w:r>
          </w:p>
        </w:tc>
        <w:tc>
          <w:tcPr>
            <w:tcW w:type="dxa" w:w="2160"/>
          </w:tcPr>
          <w:p>
            <w:r>
              <w:t>55 -&gt; 54</w:t>
            </w:r>
          </w:p>
        </w:tc>
      </w:tr>
      <w:tr>
        <w:tc>
          <w:tcPr>
            <w:tcW w:type="dxa" w:w="2160"/>
          </w:tcPr>
          <w:p>
            <w:r>
              <w:t>1783772785872_29_073</w:t>
            </w:r>
          </w:p>
        </w:tc>
        <w:tc>
          <w:tcPr>
            <w:tcW w:type="dxa" w:w="2160"/>
          </w:tcPr>
          <w:p>
            <w:r>
              <w:t>OK</w:t>
            </w:r>
          </w:p>
        </w:tc>
        <w:tc>
          <w:tcPr>
            <w:tcW w:type="dxa" w:w="2160"/>
          </w:tcPr>
          <w:p>
            <w:r>
              <w:t>6.76s</w:t>
            </w:r>
          </w:p>
        </w:tc>
        <w:tc>
          <w:tcPr>
            <w:tcW w:type="dxa" w:w="2160"/>
          </w:tcPr>
          <w:p>
            <w:r>
              <w:t>55 -&gt; 54</w:t>
            </w:r>
          </w:p>
        </w:tc>
      </w:tr>
      <w:tr>
        <w:tc>
          <w:tcPr>
            <w:tcW w:type="dxa" w:w="2160"/>
          </w:tcPr>
          <w:p>
            <w:r>
              <w:t>1783772785872_29_074</w:t>
            </w:r>
          </w:p>
        </w:tc>
        <w:tc>
          <w:tcPr>
            <w:tcW w:type="dxa" w:w="2160"/>
          </w:tcPr>
          <w:p>
            <w:r>
              <w:t>OK</w:t>
            </w:r>
          </w:p>
        </w:tc>
        <w:tc>
          <w:tcPr>
            <w:tcW w:type="dxa" w:w="2160"/>
          </w:tcPr>
          <w:p>
            <w:r>
              <w:t>8.30s</w:t>
            </w:r>
          </w:p>
        </w:tc>
        <w:tc>
          <w:tcPr>
            <w:tcW w:type="dxa" w:w="2160"/>
          </w:tcPr>
          <w:p>
            <w:r>
              <w:t>55 -&gt; 54</w:t>
            </w:r>
          </w:p>
        </w:tc>
      </w:tr>
      <w:tr>
        <w:tc>
          <w:tcPr>
            <w:tcW w:type="dxa" w:w="2160"/>
          </w:tcPr>
          <w:p>
            <w:r>
              <w:t>1783772785872_29_075</w:t>
            </w:r>
          </w:p>
        </w:tc>
        <w:tc>
          <w:tcPr>
            <w:tcW w:type="dxa" w:w="2160"/>
          </w:tcPr>
          <w:p>
            <w:r>
              <w:t>OK</w:t>
            </w:r>
          </w:p>
        </w:tc>
        <w:tc>
          <w:tcPr>
            <w:tcW w:type="dxa" w:w="2160"/>
          </w:tcPr>
          <w:p>
            <w:r>
              <w:t>8.53s</w:t>
            </w:r>
          </w:p>
        </w:tc>
        <w:tc>
          <w:tcPr>
            <w:tcW w:type="dxa" w:w="2160"/>
          </w:tcPr>
          <w:p>
            <w:r>
              <w:t>55 -&gt; 54</w:t>
            </w:r>
          </w:p>
        </w:tc>
      </w:tr>
      <w:tr>
        <w:tc>
          <w:tcPr>
            <w:tcW w:type="dxa" w:w="2160"/>
          </w:tcPr>
          <w:p>
            <w:r>
              <w:t>1783772785872_29_076</w:t>
            </w:r>
          </w:p>
        </w:tc>
        <w:tc>
          <w:tcPr>
            <w:tcW w:type="dxa" w:w="2160"/>
          </w:tcPr>
          <w:p>
            <w:r>
              <w:t>OK</w:t>
            </w:r>
          </w:p>
        </w:tc>
        <w:tc>
          <w:tcPr>
            <w:tcW w:type="dxa" w:w="2160"/>
          </w:tcPr>
          <w:p>
            <w:r>
              <w:t>8.64s</w:t>
            </w:r>
          </w:p>
        </w:tc>
        <w:tc>
          <w:tcPr>
            <w:tcW w:type="dxa" w:w="2160"/>
          </w:tcPr>
          <w:p>
            <w:r>
              <w:t>55 -&gt; 54</w:t>
            </w:r>
          </w:p>
        </w:tc>
      </w:tr>
      <w:tr>
        <w:tc>
          <w:tcPr>
            <w:tcW w:type="dxa" w:w="2160"/>
          </w:tcPr>
          <w:p>
            <w:r>
              <w:t>1783772785872_29_077</w:t>
            </w:r>
          </w:p>
        </w:tc>
        <w:tc>
          <w:tcPr>
            <w:tcW w:type="dxa" w:w="2160"/>
          </w:tcPr>
          <w:p>
            <w:r>
              <w:t>OK</w:t>
            </w:r>
          </w:p>
        </w:tc>
        <w:tc>
          <w:tcPr>
            <w:tcW w:type="dxa" w:w="2160"/>
          </w:tcPr>
          <w:p>
            <w:r>
              <w:t>8.51s</w:t>
            </w:r>
          </w:p>
        </w:tc>
        <w:tc>
          <w:tcPr>
            <w:tcW w:type="dxa" w:w="2160"/>
          </w:tcPr>
          <w:p>
            <w:r>
              <w:t>55 -&gt; 54</w:t>
            </w:r>
          </w:p>
        </w:tc>
      </w:tr>
      <w:tr>
        <w:tc>
          <w:tcPr>
            <w:tcW w:type="dxa" w:w="2160"/>
          </w:tcPr>
          <w:p>
            <w:r>
              <w:t>1783772785872_29_078</w:t>
            </w:r>
          </w:p>
        </w:tc>
        <w:tc>
          <w:tcPr>
            <w:tcW w:type="dxa" w:w="2160"/>
          </w:tcPr>
          <w:p>
            <w:r>
              <w:t>OK</w:t>
            </w:r>
          </w:p>
        </w:tc>
        <w:tc>
          <w:tcPr>
            <w:tcW w:type="dxa" w:w="2160"/>
          </w:tcPr>
          <w:p>
            <w:r>
              <w:t>8.52s</w:t>
            </w:r>
          </w:p>
        </w:tc>
        <w:tc>
          <w:tcPr>
            <w:tcW w:type="dxa" w:w="2160"/>
          </w:tcPr>
          <w:p>
            <w:r>
              <w:t>55 -&gt; 54</w:t>
            </w:r>
          </w:p>
        </w:tc>
      </w:tr>
      <w:tr>
        <w:tc>
          <w:tcPr>
            <w:tcW w:type="dxa" w:w="2160"/>
          </w:tcPr>
          <w:p>
            <w:r>
              <w:t>1783772785872_29_079</w:t>
            </w:r>
          </w:p>
        </w:tc>
        <w:tc>
          <w:tcPr>
            <w:tcW w:type="dxa" w:w="2160"/>
          </w:tcPr>
          <w:p>
            <w:r>
              <w:t>OK</w:t>
            </w:r>
          </w:p>
        </w:tc>
        <w:tc>
          <w:tcPr>
            <w:tcW w:type="dxa" w:w="2160"/>
          </w:tcPr>
          <w:p>
            <w:r>
              <w:t>8.56s</w:t>
            </w:r>
          </w:p>
        </w:tc>
        <w:tc>
          <w:tcPr>
            <w:tcW w:type="dxa" w:w="2160"/>
          </w:tcPr>
          <w:p>
            <w:r>
              <w:t>55 -&gt; 54</w:t>
            </w:r>
          </w:p>
        </w:tc>
      </w:tr>
      <w:tr>
        <w:tc>
          <w:tcPr>
            <w:tcW w:type="dxa" w:w="2160"/>
          </w:tcPr>
          <w:p>
            <w:r>
              <w:t>1783772785872_29_080</w:t>
            </w:r>
          </w:p>
        </w:tc>
        <w:tc>
          <w:tcPr>
            <w:tcW w:type="dxa" w:w="2160"/>
          </w:tcPr>
          <w:p>
            <w:r>
              <w:t>OK</w:t>
            </w:r>
          </w:p>
        </w:tc>
        <w:tc>
          <w:tcPr>
            <w:tcW w:type="dxa" w:w="2160"/>
          </w:tcPr>
          <w:p>
            <w:r>
              <w:t>8.56s</w:t>
            </w:r>
          </w:p>
        </w:tc>
        <w:tc>
          <w:tcPr>
            <w:tcW w:type="dxa" w:w="2160"/>
          </w:tcPr>
          <w:p>
            <w:r>
              <w:t>55 -&gt; 54</w:t>
            </w:r>
          </w:p>
        </w:tc>
      </w:tr>
      <w:tr>
        <w:tc>
          <w:tcPr>
            <w:tcW w:type="dxa" w:w="2160"/>
          </w:tcPr>
          <w:p>
            <w:r>
              <w:t>1783772785872_29_081</w:t>
            </w:r>
          </w:p>
        </w:tc>
        <w:tc>
          <w:tcPr>
            <w:tcW w:type="dxa" w:w="2160"/>
          </w:tcPr>
          <w:p>
            <w:r>
              <w:t>OK</w:t>
            </w:r>
          </w:p>
        </w:tc>
        <w:tc>
          <w:tcPr>
            <w:tcW w:type="dxa" w:w="2160"/>
          </w:tcPr>
          <w:p>
            <w:r>
              <w:t>8.55s</w:t>
            </w:r>
          </w:p>
        </w:tc>
        <w:tc>
          <w:tcPr>
            <w:tcW w:type="dxa" w:w="2160"/>
          </w:tcPr>
          <w:p>
            <w:r>
              <w:t>55 -&gt; 54</w:t>
            </w:r>
          </w:p>
        </w:tc>
      </w:tr>
      <w:tr>
        <w:tc>
          <w:tcPr>
            <w:tcW w:type="dxa" w:w="2160"/>
          </w:tcPr>
          <w:p>
            <w:r>
              <w:t>1783772785872_29_082</w:t>
            </w:r>
          </w:p>
        </w:tc>
        <w:tc>
          <w:tcPr>
            <w:tcW w:type="dxa" w:w="2160"/>
          </w:tcPr>
          <w:p>
            <w:r>
              <w:t>OK</w:t>
            </w:r>
          </w:p>
        </w:tc>
        <w:tc>
          <w:tcPr>
            <w:tcW w:type="dxa" w:w="2160"/>
          </w:tcPr>
          <w:p>
            <w:r>
              <w:t>8.42s</w:t>
            </w:r>
          </w:p>
        </w:tc>
        <w:tc>
          <w:tcPr>
            <w:tcW w:type="dxa" w:w="2160"/>
          </w:tcPr>
          <w:p>
            <w:r>
              <w:t>55 -&gt; 54</w:t>
            </w:r>
          </w:p>
        </w:tc>
      </w:tr>
      <w:tr>
        <w:tc>
          <w:tcPr>
            <w:tcW w:type="dxa" w:w="2160"/>
          </w:tcPr>
          <w:p>
            <w:r>
              <w:t>1783772785872_29_083</w:t>
            </w:r>
          </w:p>
        </w:tc>
        <w:tc>
          <w:tcPr>
            <w:tcW w:type="dxa" w:w="2160"/>
          </w:tcPr>
          <w:p>
            <w:r>
              <w:t>OK</w:t>
            </w:r>
          </w:p>
        </w:tc>
        <w:tc>
          <w:tcPr>
            <w:tcW w:type="dxa" w:w="2160"/>
          </w:tcPr>
          <w:p>
            <w:r>
              <w:t>9.01s</w:t>
            </w:r>
          </w:p>
        </w:tc>
        <w:tc>
          <w:tcPr>
            <w:tcW w:type="dxa" w:w="2160"/>
          </w:tcPr>
          <w:p>
            <w:r>
              <w:t>55 -&gt; 54</w:t>
            </w:r>
          </w:p>
        </w:tc>
      </w:tr>
      <w:tr>
        <w:tc>
          <w:tcPr>
            <w:tcW w:type="dxa" w:w="2160"/>
          </w:tcPr>
          <w:p>
            <w:r>
              <w:t>1783772785872_29_084</w:t>
            </w:r>
          </w:p>
        </w:tc>
        <w:tc>
          <w:tcPr>
            <w:tcW w:type="dxa" w:w="2160"/>
          </w:tcPr>
          <w:p>
            <w:r>
              <w:t>OK</w:t>
            </w:r>
          </w:p>
        </w:tc>
        <w:tc>
          <w:tcPr>
            <w:tcW w:type="dxa" w:w="2160"/>
          </w:tcPr>
          <w:p>
            <w:r>
              <w:t>8.83s</w:t>
            </w:r>
          </w:p>
        </w:tc>
        <w:tc>
          <w:tcPr>
            <w:tcW w:type="dxa" w:w="2160"/>
          </w:tcPr>
          <w:p>
            <w:r>
              <w:t>55 -&gt; 54</w:t>
            </w:r>
          </w:p>
        </w:tc>
      </w:tr>
      <w:tr>
        <w:tc>
          <w:tcPr>
            <w:tcW w:type="dxa" w:w="2160"/>
          </w:tcPr>
          <w:p>
            <w:r>
              <w:t>1783772785872_29_085</w:t>
            </w:r>
          </w:p>
        </w:tc>
        <w:tc>
          <w:tcPr>
            <w:tcW w:type="dxa" w:w="2160"/>
          </w:tcPr>
          <w:p>
            <w:r>
              <w:t>OK</w:t>
            </w:r>
          </w:p>
        </w:tc>
        <w:tc>
          <w:tcPr>
            <w:tcW w:type="dxa" w:w="2160"/>
          </w:tcPr>
          <w:p>
            <w:r>
              <w:t>8.68s</w:t>
            </w:r>
          </w:p>
        </w:tc>
        <w:tc>
          <w:tcPr>
            <w:tcW w:type="dxa" w:w="2160"/>
          </w:tcPr>
          <w:p>
            <w:r>
              <w:t>55 -&gt; 54</w:t>
            </w:r>
          </w:p>
        </w:tc>
      </w:tr>
      <w:tr>
        <w:tc>
          <w:tcPr>
            <w:tcW w:type="dxa" w:w="2160"/>
          </w:tcPr>
          <w:p>
            <w:r>
              <w:t>1783772785872_29_086</w:t>
            </w:r>
          </w:p>
        </w:tc>
        <w:tc>
          <w:tcPr>
            <w:tcW w:type="dxa" w:w="2160"/>
          </w:tcPr>
          <w:p>
            <w:r>
              <w:t>OK</w:t>
            </w:r>
          </w:p>
        </w:tc>
        <w:tc>
          <w:tcPr>
            <w:tcW w:type="dxa" w:w="2160"/>
          </w:tcPr>
          <w:p>
            <w:r>
              <w:t>8.29s</w:t>
            </w:r>
          </w:p>
        </w:tc>
        <w:tc>
          <w:tcPr>
            <w:tcW w:type="dxa" w:w="2160"/>
          </w:tcPr>
          <w:p>
            <w:r>
              <w:t>55 -&gt; 54</w:t>
            </w:r>
          </w:p>
        </w:tc>
      </w:tr>
      <w:tr>
        <w:tc>
          <w:tcPr>
            <w:tcW w:type="dxa" w:w="2160"/>
          </w:tcPr>
          <w:p>
            <w:r>
              <w:t>1783772785872_29_087</w:t>
            </w:r>
          </w:p>
        </w:tc>
        <w:tc>
          <w:tcPr>
            <w:tcW w:type="dxa" w:w="2160"/>
          </w:tcPr>
          <w:p>
            <w:r>
              <w:t>OK</w:t>
            </w:r>
          </w:p>
        </w:tc>
        <w:tc>
          <w:tcPr>
            <w:tcW w:type="dxa" w:w="2160"/>
          </w:tcPr>
          <w:p>
            <w:r>
              <w:t>8.66s</w:t>
            </w:r>
          </w:p>
        </w:tc>
        <w:tc>
          <w:tcPr>
            <w:tcW w:type="dxa" w:w="2160"/>
          </w:tcPr>
          <w:p>
            <w:r>
              <w:t>55 -&gt; 54</w:t>
            </w:r>
          </w:p>
        </w:tc>
      </w:tr>
      <w:tr>
        <w:tc>
          <w:tcPr>
            <w:tcW w:type="dxa" w:w="2160"/>
          </w:tcPr>
          <w:p>
            <w:r>
              <w:t>1783772785872_29_088</w:t>
            </w:r>
          </w:p>
        </w:tc>
        <w:tc>
          <w:tcPr>
            <w:tcW w:type="dxa" w:w="2160"/>
          </w:tcPr>
          <w:p>
            <w:r>
              <w:t>OK</w:t>
            </w:r>
          </w:p>
        </w:tc>
        <w:tc>
          <w:tcPr>
            <w:tcW w:type="dxa" w:w="2160"/>
          </w:tcPr>
          <w:p>
            <w:r>
              <w:t>8.67s</w:t>
            </w:r>
          </w:p>
        </w:tc>
        <w:tc>
          <w:tcPr>
            <w:tcW w:type="dxa" w:w="2160"/>
          </w:tcPr>
          <w:p>
            <w:r>
              <w:t>55 -&gt; 54</w:t>
            </w:r>
          </w:p>
        </w:tc>
      </w:tr>
      <w:tr>
        <w:tc>
          <w:tcPr>
            <w:tcW w:type="dxa" w:w="2160"/>
          </w:tcPr>
          <w:p>
            <w:r>
              <w:t>1783772785872_29_089</w:t>
            </w:r>
          </w:p>
        </w:tc>
        <w:tc>
          <w:tcPr>
            <w:tcW w:type="dxa" w:w="2160"/>
          </w:tcPr>
          <w:p>
            <w:r>
              <w:t>OK</w:t>
            </w:r>
          </w:p>
        </w:tc>
        <w:tc>
          <w:tcPr>
            <w:tcW w:type="dxa" w:w="2160"/>
          </w:tcPr>
          <w:p>
            <w:r>
              <w:t>8.86s</w:t>
            </w:r>
          </w:p>
        </w:tc>
        <w:tc>
          <w:tcPr>
            <w:tcW w:type="dxa" w:w="2160"/>
          </w:tcPr>
          <w:p>
            <w:r>
              <w:t>55 -&gt; 54</w:t>
            </w:r>
          </w:p>
        </w:tc>
      </w:tr>
      <w:tr>
        <w:tc>
          <w:tcPr>
            <w:tcW w:type="dxa" w:w="2160"/>
          </w:tcPr>
          <w:p>
            <w:r>
              <w:t>1783772785872_29_090</w:t>
            </w:r>
          </w:p>
        </w:tc>
        <w:tc>
          <w:tcPr>
            <w:tcW w:type="dxa" w:w="2160"/>
          </w:tcPr>
          <w:p>
            <w:r>
              <w:t>OK</w:t>
            </w:r>
          </w:p>
        </w:tc>
        <w:tc>
          <w:tcPr>
            <w:tcW w:type="dxa" w:w="2160"/>
          </w:tcPr>
          <w:p>
            <w:r>
              <w:t>9.28s</w:t>
            </w:r>
          </w:p>
        </w:tc>
        <w:tc>
          <w:tcPr>
            <w:tcW w:type="dxa" w:w="2160"/>
          </w:tcPr>
          <w:p>
            <w:r>
              <w:t>55 -&gt; 54</w:t>
            </w:r>
          </w:p>
        </w:tc>
      </w:tr>
      <w:tr>
        <w:tc>
          <w:tcPr>
            <w:tcW w:type="dxa" w:w="2160"/>
          </w:tcPr>
          <w:p>
            <w:r>
              <w:t>1783772785872_29_091</w:t>
            </w:r>
          </w:p>
        </w:tc>
        <w:tc>
          <w:tcPr>
            <w:tcW w:type="dxa" w:w="2160"/>
          </w:tcPr>
          <w:p>
            <w:r>
              <w:t>OK</w:t>
            </w:r>
          </w:p>
        </w:tc>
        <w:tc>
          <w:tcPr>
            <w:tcW w:type="dxa" w:w="2160"/>
          </w:tcPr>
          <w:p>
            <w:r>
              <w:t>10.39s</w:t>
            </w:r>
          </w:p>
        </w:tc>
        <w:tc>
          <w:tcPr>
            <w:tcW w:type="dxa" w:w="2160"/>
          </w:tcPr>
          <w:p>
            <w:r>
              <w:t>55 -&gt; 54</w:t>
            </w:r>
          </w:p>
        </w:tc>
      </w:tr>
      <w:tr>
        <w:tc>
          <w:tcPr>
            <w:tcW w:type="dxa" w:w="2160"/>
          </w:tcPr>
          <w:p>
            <w:r>
              <w:t>1783772785872_29_092</w:t>
            </w:r>
          </w:p>
        </w:tc>
        <w:tc>
          <w:tcPr>
            <w:tcW w:type="dxa" w:w="2160"/>
          </w:tcPr>
          <w:p>
            <w:r>
              <w:t>OK</w:t>
            </w:r>
          </w:p>
        </w:tc>
        <w:tc>
          <w:tcPr>
            <w:tcW w:type="dxa" w:w="2160"/>
          </w:tcPr>
          <w:p>
            <w:r>
              <w:t>8.63s</w:t>
            </w:r>
          </w:p>
        </w:tc>
        <w:tc>
          <w:tcPr>
            <w:tcW w:type="dxa" w:w="2160"/>
          </w:tcPr>
          <w:p>
            <w:r>
              <w:t>55 -&gt; 54</w:t>
            </w:r>
          </w:p>
        </w:tc>
      </w:tr>
      <w:tr>
        <w:tc>
          <w:tcPr>
            <w:tcW w:type="dxa" w:w="2160"/>
          </w:tcPr>
          <w:p>
            <w:r>
              <w:t>1783772785872_29_093</w:t>
            </w:r>
          </w:p>
        </w:tc>
        <w:tc>
          <w:tcPr>
            <w:tcW w:type="dxa" w:w="2160"/>
          </w:tcPr>
          <w:p>
            <w:r>
              <w:t>OK</w:t>
            </w:r>
          </w:p>
        </w:tc>
        <w:tc>
          <w:tcPr>
            <w:tcW w:type="dxa" w:w="2160"/>
          </w:tcPr>
          <w:p>
            <w:r>
              <w:t>10.27s</w:t>
            </w:r>
          </w:p>
        </w:tc>
        <w:tc>
          <w:tcPr>
            <w:tcW w:type="dxa" w:w="2160"/>
          </w:tcPr>
          <w:p>
            <w:r>
              <w:t>55 -&gt; 54</w:t>
            </w:r>
          </w:p>
        </w:tc>
      </w:tr>
      <w:tr>
        <w:tc>
          <w:tcPr>
            <w:tcW w:type="dxa" w:w="2160"/>
          </w:tcPr>
          <w:p>
            <w:r>
              <w:t>1783772785872_29_094</w:t>
            </w:r>
          </w:p>
        </w:tc>
        <w:tc>
          <w:tcPr>
            <w:tcW w:type="dxa" w:w="2160"/>
          </w:tcPr>
          <w:p>
            <w:r>
              <w:t>OK</w:t>
            </w:r>
          </w:p>
        </w:tc>
        <w:tc>
          <w:tcPr>
            <w:tcW w:type="dxa" w:w="2160"/>
          </w:tcPr>
          <w:p>
            <w:r>
              <w:t>9.26s</w:t>
            </w:r>
          </w:p>
        </w:tc>
        <w:tc>
          <w:tcPr>
            <w:tcW w:type="dxa" w:w="2160"/>
          </w:tcPr>
          <w:p>
            <w:r>
              <w:t>55 -&gt; 54</w:t>
            </w:r>
          </w:p>
        </w:tc>
      </w:tr>
      <w:tr>
        <w:tc>
          <w:tcPr>
            <w:tcW w:type="dxa" w:w="2160"/>
          </w:tcPr>
          <w:p>
            <w:r>
              <w:t>1783772785872_29_095</w:t>
            </w:r>
          </w:p>
        </w:tc>
        <w:tc>
          <w:tcPr>
            <w:tcW w:type="dxa" w:w="2160"/>
          </w:tcPr>
          <w:p>
            <w:r>
              <w:t>OK</w:t>
            </w:r>
          </w:p>
        </w:tc>
        <w:tc>
          <w:tcPr>
            <w:tcW w:type="dxa" w:w="2160"/>
          </w:tcPr>
          <w:p>
            <w:r>
              <w:t>9.04s</w:t>
            </w:r>
          </w:p>
        </w:tc>
        <w:tc>
          <w:tcPr>
            <w:tcW w:type="dxa" w:w="2160"/>
          </w:tcPr>
          <w:p>
            <w:r>
              <w:t>55 -&gt; 54</w:t>
            </w:r>
          </w:p>
        </w:tc>
      </w:tr>
      <w:tr>
        <w:tc>
          <w:tcPr>
            <w:tcW w:type="dxa" w:w="2160"/>
          </w:tcPr>
          <w:p>
            <w:r>
              <w:t>1783772785872_29_096</w:t>
            </w:r>
          </w:p>
        </w:tc>
        <w:tc>
          <w:tcPr>
            <w:tcW w:type="dxa" w:w="2160"/>
          </w:tcPr>
          <w:p>
            <w:r>
              <w:t>OK</w:t>
            </w:r>
          </w:p>
        </w:tc>
        <w:tc>
          <w:tcPr>
            <w:tcW w:type="dxa" w:w="2160"/>
          </w:tcPr>
          <w:p>
            <w:r>
              <w:t>7.13s</w:t>
            </w:r>
          </w:p>
        </w:tc>
        <w:tc>
          <w:tcPr>
            <w:tcW w:type="dxa" w:w="2160"/>
          </w:tcPr>
          <w:p>
            <w:r>
              <w:t>55 -&gt; 54</w:t>
            </w:r>
          </w:p>
        </w:tc>
      </w:tr>
      <w:tr>
        <w:tc>
          <w:tcPr>
            <w:tcW w:type="dxa" w:w="2160"/>
          </w:tcPr>
          <w:p>
            <w:r>
              <w:t>1783772785872_29_097</w:t>
            </w:r>
          </w:p>
        </w:tc>
        <w:tc>
          <w:tcPr>
            <w:tcW w:type="dxa" w:w="2160"/>
          </w:tcPr>
          <w:p>
            <w:r>
              <w:t>OK</w:t>
            </w:r>
          </w:p>
        </w:tc>
        <w:tc>
          <w:tcPr>
            <w:tcW w:type="dxa" w:w="2160"/>
          </w:tcPr>
          <w:p>
            <w:r>
              <w:t>9.04s</w:t>
            </w:r>
          </w:p>
        </w:tc>
        <w:tc>
          <w:tcPr>
            <w:tcW w:type="dxa" w:w="2160"/>
          </w:tcPr>
          <w:p>
            <w:r>
              <w:t>55 -&gt; 54</w:t>
            </w:r>
          </w:p>
        </w:tc>
      </w:tr>
      <w:tr>
        <w:tc>
          <w:tcPr>
            <w:tcW w:type="dxa" w:w="2160"/>
          </w:tcPr>
          <w:p>
            <w:r>
              <w:t>1783772785872_29_098</w:t>
            </w:r>
          </w:p>
        </w:tc>
        <w:tc>
          <w:tcPr>
            <w:tcW w:type="dxa" w:w="2160"/>
          </w:tcPr>
          <w:p>
            <w:r>
              <w:t>OK</w:t>
            </w:r>
          </w:p>
        </w:tc>
        <w:tc>
          <w:tcPr>
            <w:tcW w:type="dxa" w:w="2160"/>
          </w:tcPr>
          <w:p>
            <w:r>
              <w:t>6.97s</w:t>
            </w:r>
          </w:p>
        </w:tc>
        <w:tc>
          <w:tcPr>
            <w:tcW w:type="dxa" w:w="2160"/>
          </w:tcPr>
          <w:p>
            <w:r>
              <w:t>55 -&gt; 54</w:t>
            </w:r>
          </w:p>
        </w:tc>
      </w:tr>
      <w:tr>
        <w:tc>
          <w:tcPr>
            <w:tcW w:type="dxa" w:w="2160"/>
          </w:tcPr>
          <w:p>
            <w:r>
              <w:t>1783772785872_29_099</w:t>
            </w:r>
          </w:p>
        </w:tc>
        <w:tc>
          <w:tcPr>
            <w:tcW w:type="dxa" w:w="2160"/>
          </w:tcPr>
          <w:p>
            <w:r>
              <w:t>OK</w:t>
            </w:r>
          </w:p>
        </w:tc>
        <w:tc>
          <w:tcPr>
            <w:tcW w:type="dxa" w:w="2160"/>
          </w:tcPr>
          <w:p>
            <w:r>
              <w:t>6.93s</w:t>
            </w:r>
          </w:p>
        </w:tc>
        <w:tc>
          <w:tcPr>
            <w:tcW w:type="dxa" w:w="2160"/>
          </w:tcPr>
          <w:p>
            <w:r>
              <w:t>55 -&gt; 54</w:t>
            </w:r>
          </w:p>
        </w:tc>
      </w:tr>
      <w:tr>
        <w:tc>
          <w:tcPr>
            <w:tcW w:type="dxa" w:w="2160"/>
          </w:tcPr>
          <w:p>
            <w:r>
              <w:t>1783772785872_30_000</w:t>
            </w:r>
          </w:p>
        </w:tc>
        <w:tc>
          <w:tcPr>
            <w:tcW w:type="dxa" w:w="2160"/>
          </w:tcPr>
          <w:p>
            <w:r>
              <w:t>OK</w:t>
            </w:r>
          </w:p>
        </w:tc>
        <w:tc>
          <w:tcPr>
            <w:tcW w:type="dxa" w:w="2160"/>
          </w:tcPr>
          <w:p>
            <w:r>
              <w:t>8.63s</w:t>
            </w:r>
          </w:p>
        </w:tc>
        <w:tc>
          <w:tcPr>
            <w:tcW w:type="dxa" w:w="2160"/>
          </w:tcPr>
          <w:p>
            <w:r>
              <w:t>55 -&gt; 54</w:t>
            </w:r>
          </w:p>
        </w:tc>
      </w:tr>
      <w:tr>
        <w:tc>
          <w:tcPr>
            <w:tcW w:type="dxa" w:w="2160"/>
          </w:tcPr>
          <w:p>
            <w:r>
              <w:t>1783772785872_30_001</w:t>
            </w:r>
          </w:p>
        </w:tc>
        <w:tc>
          <w:tcPr>
            <w:tcW w:type="dxa" w:w="2160"/>
          </w:tcPr>
          <w:p>
            <w:r>
              <w:t>OK</w:t>
            </w:r>
          </w:p>
        </w:tc>
        <w:tc>
          <w:tcPr>
            <w:tcW w:type="dxa" w:w="2160"/>
          </w:tcPr>
          <w:p>
            <w:r>
              <w:t>8.63s</w:t>
            </w:r>
          </w:p>
        </w:tc>
        <w:tc>
          <w:tcPr>
            <w:tcW w:type="dxa" w:w="2160"/>
          </w:tcPr>
          <w:p>
            <w:r>
              <w:t>55 -&gt; 54</w:t>
            </w:r>
          </w:p>
        </w:tc>
      </w:tr>
      <w:tr>
        <w:tc>
          <w:tcPr>
            <w:tcW w:type="dxa" w:w="2160"/>
          </w:tcPr>
          <w:p>
            <w:r>
              <w:t>1783772785872_30_002</w:t>
            </w:r>
          </w:p>
        </w:tc>
        <w:tc>
          <w:tcPr>
            <w:tcW w:type="dxa" w:w="2160"/>
          </w:tcPr>
          <w:p>
            <w:r>
              <w:t>OK</w:t>
            </w:r>
          </w:p>
        </w:tc>
        <w:tc>
          <w:tcPr>
            <w:tcW w:type="dxa" w:w="2160"/>
          </w:tcPr>
          <w:p>
            <w:r>
              <w:t>8.82s</w:t>
            </w:r>
          </w:p>
        </w:tc>
        <w:tc>
          <w:tcPr>
            <w:tcW w:type="dxa" w:w="2160"/>
          </w:tcPr>
          <w:p>
            <w:r>
              <w:t>55 -&gt; 54</w:t>
            </w:r>
          </w:p>
        </w:tc>
      </w:tr>
      <w:tr>
        <w:tc>
          <w:tcPr>
            <w:tcW w:type="dxa" w:w="2160"/>
          </w:tcPr>
          <w:p>
            <w:r>
              <w:t>1783772785872_30_003</w:t>
            </w:r>
          </w:p>
        </w:tc>
        <w:tc>
          <w:tcPr>
            <w:tcW w:type="dxa" w:w="2160"/>
          </w:tcPr>
          <w:p>
            <w:r>
              <w:t>OK</w:t>
            </w:r>
          </w:p>
        </w:tc>
        <w:tc>
          <w:tcPr>
            <w:tcW w:type="dxa" w:w="2160"/>
          </w:tcPr>
          <w:p>
            <w:r>
              <w:t>8.53s</w:t>
            </w:r>
          </w:p>
        </w:tc>
        <w:tc>
          <w:tcPr>
            <w:tcW w:type="dxa" w:w="2160"/>
          </w:tcPr>
          <w:p>
            <w:r>
              <w:t>55 -&gt; 54</w:t>
            </w:r>
          </w:p>
        </w:tc>
      </w:tr>
      <w:tr>
        <w:tc>
          <w:tcPr>
            <w:tcW w:type="dxa" w:w="2160"/>
          </w:tcPr>
          <w:p>
            <w:r>
              <w:t>1783772785872_30_004</w:t>
            </w:r>
          </w:p>
        </w:tc>
        <w:tc>
          <w:tcPr>
            <w:tcW w:type="dxa" w:w="2160"/>
          </w:tcPr>
          <w:p>
            <w:r>
              <w:t>OK</w:t>
            </w:r>
          </w:p>
        </w:tc>
        <w:tc>
          <w:tcPr>
            <w:tcW w:type="dxa" w:w="2160"/>
          </w:tcPr>
          <w:p>
            <w:r>
              <w:t>8.72s</w:t>
            </w:r>
          </w:p>
        </w:tc>
        <w:tc>
          <w:tcPr>
            <w:tcW w:type="dxa" w:w="2160"/>
          </w:tcPr>
          <w:p>
            <w:r>
              <w:t>55 -&gt; 54</w:t>
            </w:r>
          </w:p>
        </w:tc>
      </w:tr>
      <w:tr>
        <w:tc>
          <w:tcPr>
            <w:tcW w:type="dxa" w:w="2160"/>
          </w:tcPr>
          <w:p>
            <w:r>
              <w:t>1783772785872_30_005</w:t>
            </w:r>
          </w:p>
        </w:tc>
        <w:tc>
          <w:tcPr>
            <w:tcW w:type="dxa" w:w="2160"/>
          </w:tcPr>
          <w:p>
            <w:r>
              <w:t>OK</w:t>
            </w:r>
          </w:p>
        </w:tc>
        <w:tc>
          <w:tcPr>
            <w:tcW w:type="dxa" w:w="2160"/>
          </w:tcPr>
          <w:p>
            <w:r>
              <w:t>8.58s</w:t>
            </w:r>
          </w:p>
        </w:tc>
        <w:tc>
          <w:tcPr>
            <w:tcW w:type="dxa" w:w="2160"/>
          </w:tcPr>
          <w:p>
            <w:r>
              <w:t>55 -&gt; 54</w:t>
            </w:r>
          </w:p>
        </w:tc>
      </w:tr>
      <w:tr>
        <w:tc>
          <w:tcPr>
            <w:tcW w:type="dxa" w:w="2160"/>
          </w:tcPr>
          <w:p>
            <w:r>
              <w:t>1783772785872_30_006</w:t>
            </w:r>
          </w:p>
        </w:tc>
        <w:tc>
          <w:tcPr>
            <w:tcW w:type="dxa" w:w="2160"/>
          </w:tcPr>
          <w:p>
            <w:r>
              <w:t>OK</w:t>
            </w:r>
          </w:p>
        </w:tc>
        <w:tc>
          <w:tcPr>
            <w:tcW w:type="dxa" w:w="2160"/>
          </w:tcPr>
          <w:p>
            <w:r>
              <w:t>8.64s</w:t>
            </w:r>
          </w:p>
        </w:tc>
        <w:tc>
          <w:tcPr>
            <w:tcW w:type="dxa" w:w="2160"/>
          </w:tcPr>
          <w:p>
            <w:r>
              <w:t>55 -&gt; 54</w:t>
            </w:r>
          </w:p>
        </w:tc>
      </w:tr>
      <w:tr>
        <w:tc>
          <w:tcPr>
            <w:tcW w:type="dxa" w:w="2160"/>
          </w:tcPr>
          <w:p>
            <w:r>
              <w:t>1783772785872_30_007</w:t>
            </w:r>
          </w:p>
        </w:tc>
        <w:tc>
          <w:tcPr>
            <w:tcW w:type="dxa" w:w="2160"/>
          </w:tcPr>
          <w:p>
            <w:r>
              <w:t>OK</w:t>
            </w:r>
          </w:p>
        </w:tc>
        <w:tc>
          <w:tcPr>
            <w:tcW w:type="dxa" w:w="2160"/>
          </w:tcPr>
          <w:p>
            <w:r>
              <w:t>8.56s</w:t>
            </w:r>
          </w:p>
        </w:tc>
        <w:tc>
          <w:tcPr>
            <w:tcW w:type="dxa" w:w="2160"/>
          </w:tcPr>
          <w:p>
            <w:r>
              <w:t>55 -&gt; 54</w:t>
            </w:r>
          </w:p>
        </w:tc>
      </w:tr>
      <w:tr>
        <w:tc>
          <w:tcPr>
            <w:tcW w:type="dxa" w:w="2160"/>
          </w:tcPr>
          <w:p>
            <w:r>
              <w:t>1783772785872_30_008</w:t>
            </w:r>
          </w:p>
        </w:tc>
        <w:tc>
          <w:tcPr>
            <w:tcW w:type="dxa" w:w="2160"/>
          </w:tcPr>
          <w:p>
            <w:r>
              <w:t>OK</w:t>
            </w:r>
          </w:p>
        </w:tc>
        <w:tc>
          <w:tcPr>
            <w:tcW w:type="dxa" w:w="2160"/>
          </w:tcPr>
          <w:p>
            <w:r>
              <w:t>8.84s</w:t>
            </w:r>
          </w:p>
        </w:tc>
        <w:tc>
          <w:tcPr>
            <w:tcW w:type="dxa" w:w="2160"/>
          </w:tcPr>
          <w:p>
            <w:r>
              <w:t>55 -&gt; 54</w:t>
            </w:r>
          </w:p>
        </w:tc>
      </w:tr>
      <w:tr>
        <w:tc>
          <w:tcPr>
            <w:tcW w:type="dxa" w:w="2160"/>
          </w:tcPr>
          <w:p>
            <w:r>
              <w:t>1783772785872_30_009</w:t>
            </w:r>
          </w:p>
        </w:tc>
        <w:tc>
          <w:tcPr>
            <w:tcW w:type="dxa" w:w="2160"/>
          </w:tcPr>
          <w:p>
            <w:r>
              <w:t>OK</w:t>
            </w:r>
          </w:p>
        </w:tc>
        <w:tc>
          <w:tcPr>
            <w:tcW w:type="dxa" w:w="2160"/>
          </w:tcPr>
          <w:p>
            <w:r>
              <w:t>8.53s</w:t>
            </w:r>
          </w:p>
        </w:tc>
        <w:tc>
          <w:tcPr>
            <w:tcW w:type="dxa" w:w="2160"/>
          </w:tcPr>
          <w:p>
            <w:r>
              <w:t>55 -&gt; 54</w:t>
            </w:r>
          </w:p>
        </w:tc>
      </w:tr>
      <w:tr>
        <w:tc>
          <w:tcPr>
            <w:tcW w:type="dxa" w:w="2160"/>
          </w:tcPr>
          <w:p>
            <w:r>
              <w:t>1783772785872_30_010</w:t>
            </w:r>
          </w:p>
        </w:tc>
        <w:tc>
          <w:tcPr>
            <w:tcW w:type="dxa" w:w="2160"/>
          </w:tcPr>
          <w:p>
            <w:r>
              <w:t>OK</w:t>
            </w:r>
          </w:p>
        </w:tc>
        <w:tc>
          <w:tcPr>
            <w:tcW w:type="dxa" w:w="2160"/>
          </w:tcPr>
          <w:p>
            <w:r>
              <w:t>8.37s</w:t>
            </w:r>
          </w:p>
        </w:tc>
        <w:tc>
          <w:tcPr>
            <w:tcW w:type="dxa" w:w="2160"/>
          </w:tcPr>
          <w:p>
            <w:r>
              <w:t>55 -&gt; 54</w:t>
            </w:r>
          </w:p>
        </w:tc>
      </w:tr>
      <w:tr>
        <w:tc>
          <w:tcPr>
            <w:tcW w:type="dxa" w:w="2160"/>
          </w:tcPr>
          <w:p>
            <w:r>
              <w:t>1783772785872_30_011</w:t>
            </w:r>
          </w:p>
        </w:tc>
        <w:tc>
          <w:tcPr>
            <w:tcW w:type="dxa" w:w="2160"/>
          </w:tcPr>
          <w:p>
            <w:r>
              <w:t>OK</w:t>
            </w:r>
          </w:p>
        </w:tc>
        <w:tc>
          <w:tcPr>
            <w:tcW w:type="dxa" w:w="2160"/>
          </w:tcPr>
          <w:p>
            <w:r>
              <w:t>8.83s</w:t>
            </w:r>
          </w:p>
        </w:tc>
        <w:tc>
          <w:tcPr>
            <w:tcW w:type="dxa" w:w="2160"/>
          </w:tcPr>
          <w:p>
            <w:r>
              <w:t>55 -&gt; 54</w:t>
            </w:r>
          </w:p>
        </w:tc>
      </w:tr>
      <w:tr>
        <w:tc>
          <w:tcPr>
            <w:tcW w:type="dxa" w:w="2160"/>
          </w:tcPr>
          <w:p>
            <w:r>
              <w:t>1783772785872_30_012</w:t>
            </w:r>
          </w:p>
        </w:tc>
        <w:tc>
          <w:tcPr>
            <w:tcW w:type="dxa" w:w="2160"/>
          </w:tcPr>
          <w:p>
            <w:r>
              <w:t>OK</w:t>
            </w:r>
          </w:p>
        </w:tc>
        <w:tc>
          <w:tcPr>
            <w:tcW w:type="dxa" w:w="2160"/>
          </w:tcPr>
          <w:p>
            <w:r>
              <w:t>8.51s</w:t>
            </w:r>
          </w:p>
        </w:tc>
        <w:tc>
          <w:tcPr>
            <w:tcW w:type="dxa" w:w="2160"/>
          </w:tcPr>
          <w:p>
            <w:r>
              <w:t>55 -&gt; 54</w:t>
            </w:r>
          </w:p>
        </w:tc>
      </w:tr>
      <w:tr>
        <w:tc>
          <w:tcPr>
            <w:tcW w:type="dxa" w:w="2160"/>
          </w:tcPr>
          <w:p>
            <w:r>
              <w:t>1783772785872_30_013</w:t>
            </w:r>
          </w:p>
        </w:tc>
        <w:tc>
          <w:tcPr>
            <w:tcW w:type="dxa" w:w="2160"/>
          </w:tcPr>
          <w:p>
            <w:r>
              <w:t>OK</w:t>
            </w:r>
          </w:p>
        </w:tc>
        <w:tc>
          <w:tcPr>
            <w:tcW w:type="dxa" w:w="2160"/>
          </w:tcPr>
          <w:p>
            <w:r>
              <w:t>8.51s</w:t>
            </w:r>
          </w:p>
        </w:tc>
        <w:tc>
          <w:tcPr>
            <w:tcW w:type="dxa" w:w="2160"/>
          </w:tcPr>
          <w:p>
            <w:r>
              <w:t>55 -&gt; 54</w:t>
            </w:r>
          </w:p>
        </w:tc>
      </w:tr>
      <w:tr>
        <w:tc>
          <w:tcPr>
            <w:tcW w:type="dxa" w:w="2160"/>
          </w:tcPr>
          <w:p>
            <w:r>
              <w:t>1783772785872_30_014</w:t>
            </w:r>
          </w:p>
        </w:tc>
        <w:tc>
          <w:tcPr>
            <w:tcW w:type="dxa" w:w="2160"/>
          </w:tcPr>
          <w:p>
            <w:r>
              <w:t>OK</w:t>
            </w:r>
          </w:p>
        </w:tc>
        <w:tc>
          <w:tcPr>
            <w:tcW w:type="dxa" w:w="2160"/>
          </w:tcPr>
          <w:p>
            <w:r>
              <w:t>8.51s</w:t>
            </w:r>
          </w:p>
        </w:tc>
        <w:tc>
          <w:tcPr>
            <w:tcW w:type="dxa" w:w="2160"/>
          </w:tcPr>
          <w:p>
            <w:r>
              <w:t>55 -&gt; 54</w:t>
            </w:r>
          </w:p>
        </w:tc>
      </w:tr>
      <w:tr>
        <w:tc>
          <w:tcPr>
            <w:tcW w:type="dxa" w:w="2160"/>
          </w:tcPr>
          <w:p>
            <w:r>
              <w:t>1783772785872_30_015</w:t>
            </w:r>
          </w:p>
        </w:tc>
        <w:tc>
          <w:tcPr>
            <w:tcW w:type="dxa" w:w="2160"/>
          </w:tcPr>
          <w:p>
            <w:r>
              <w:t>OK</w:t>
            </w:r>
          </w:p>
        </w:tc>
        <w:tc>
          <w:tcPr>
            <w:tcW w:type="dxa" w:w="2160"/>
          </w:tcPr>
          <w:p>
            <w:r>
              <w:t>10.29s</w:t>
            </w:r>
          </w:p>
        </w:tc>
        <w:tc>
          <w:tcPr>
            <w:tcW w:type="dxa" w:w="2160"/>
          </w:tcPr>
          <w:p>
            <w:r>
              <w:t>55 -&gt; 54</w:t>
            </w:r>
          </w:p>
        </w:tc>
      </w:tr>
      <w:tr>
        <w:tc>
          <w:tcPr>
            <w:tcW w:type="dxa" w:w="2160"/>
          </w:tcPr>
          <w:p>
            <w:r>
              <w:t>1783772785872_30_016</w:t>
            </w:r>
          </w:p>
        </w:tc>
        <w:tc>
          <w:tcPr>
            <w:tcW w:type="dxa" w:w="2160"/>
          </w:tcPr>
          <w:p>
            <w:r>
              <w:t>OK</w:t>
            </w:r>
          </w:p>
        </w:tc>
        <w:tc>
          <w:tcPr>
            <w:tcW w:type="dxa" w:w="2160"/>
          </w:tcPr>
          <w:p>
            <w:r>
              <w:t>10.10s</w:t>
            </w:r>
          </w:p>
        </w:tc>
        <w:tc>
          <w:tcPr>
            <w:tcW w:type="dxa" w:w="2160"/>
          </w:tcPr>
          <w:p>
            <w:r>
              <w:t>55 -&gt; 54</w:t>
            </w:r>
          </w:p>
        </w:tc>
      </w:tr>
      <w:tr>
        <w:tc>
          <w:tcPr>
            <w:tcW w:type="dxa" w:w="2160"/>
          </w:tcPr>
          <w:p>
            <w:r>
              <w:t>1783772785872_30_017</w:t>
            </w:r>
          </w:p>
        </w:tc>
        <w:tc>
          <w:tcPr>
            <w:tcW w:type="dxa" w:w="2160"/>
          </w:tcPr>
          <w:p>
            <w:r>
              <w:t>OK</w:t>
            </w:r>
          </w:p>
        </w:tc>
        <w:tc>
          <w:tcPr>
            <w:tcW w:type="dxa" w:w="2160"/>
          </w:tcPr>
          <w:p>
            <w:r>
              <w:t>8.33s</w:t>
            </w:r>
          </w:p>
        </w:tc>
        <w:tc>
          <w:tcPr>
            <w:tcW w:type="dxa" w:w="2160"/>
          </w:tcPr>
          <w:p>
            <w:r>
              <w:t>55 -&gt; 54</w:t>
            </w:r>
          </w:p>
        </w:tc>
      </w:tr>
      <w:tr>
        <w:tc>
          <w:tcPr>
            <w:tcW w:type="dxa" w:w="2160"/>
          </w:tcPr>
          <w:p>
            <w:r>
              <w:t>1783772785872_30_018</w:t>
            </w:r>
          </w:p>
        </w:tc>
        <w:tc>
          <w:tcPr>
            <w:tcW w:type="dxa" w:w="2160"/>
          </w:tcPr>
          <w:p>
            <w:r>
              <w:t>OK</w:t>
            </w:r>
          </w:p>
        </w:tc>
        <w:tc>
          <w:tcPr>
            <w:tcW w:type="dxa" w:w="2160"/>
          </w:tcPr>
          <w:p>
            <w:r>
              <w:t>8.11s</w:t>
            </w:r>
          </w:p>
        </w:tc>
        <w:tc>
          <w:tcPr>
            <w:tcW w:type="dxa" w:w="2160"/>
          </w:tcPr>
          <w:p>
            <w:r>
              <w:t>55 -&gt; 54</w:t>
            </w:r>
          </w:p>
        </w:tc>
      </w:tr>
      <w:tr>
        <w:tc>
          <w:tcPr>
            <w:tcW w:type="dxa" w:w="2160"/>
          </w:tcPr>
          <w:p>
            <w:r>
              <w:t>1783772785872_30_019</w:t>
            </w:r>
          </w:p>
        </w:tc>
        <w:tc>
          <w:tcPr>
            <w:tcW w:type="dxa" w:w="2160"/>
          </w:tcPr>
          <w:p>
            <w:r>
              <w:t>OK</w:t>
            </w:r>
          </w:p>
        </w:tc>
        <w:tc>
          <w:tcPr>
            <w:tcW w:type="dxa" w:w="2160"/>
          </w:tcPr>
          <w:p>
            <w:r>
              <w:t>8.14s</w:t>
            </w:r>
          </w:p>
        </w:tc>
        <w:tc>
          <w:tcPr>
            <w:tcW w:type="dxa" w:w="2160"/>
          </w:tcPr>
          <w:p>
            <w:r>
              <w:t>55 -&gt; 54</w:t>
            </w:r>
          </w:p>
        </w:tc>
      </w:tr>
      <w:tr>
        <w:tc>
          <w:tcPr>
            <w:tcW w:type="dxa" w:w="2160"/>
          </w:tcPr>
          <w:p>
            <w:r>
              <w:t>1783772785872_30_020</w:t>
            </w:r>
          </w:p>
        </w:tc>
        <w:tc>
          <w:tcPr>
            <w:tcW w:type="dxa" w:w="2160"/>
          </w:tcPr>
          <w:p>
            <w:r>
              <w:t>OK</w:t>
            </w:r>
          </w:p>
        </w:tc>
        <w:tc>
          <w:tcPr>
            <w:tcW w:type="dxa" w:w="2160"/>
          </w:tcPr>
          <w:p>
            <w:r>
              <w:t>6.75s</w:t>
            </w:r>
          </w:p>
        </w:tc>
        <w:tc>
          <w:tcPr>
            <w:tcW w:type="dxa" w:w="2160"/>
          </w:tcPr>
          <w:p>
            <w:r>
              <w:t>55 -&gt; 54</w:t>
            </w:r>
          </w:p>
        </w:tc>
      </w:tr>
      <w:tr>
        <w:tc>
          <w:tcPr>
            <w:tcW w:type="dxa" w:w="2160"/>
          </w:tcPr>
          <w:p>
            <w:r>
              <w:t>1783772785872_30_021</w:t>
            </w:r>
          </w:p>
        </w:tc>
        <w:tc>
          <w:tcPr>
            <w:tcW w:type="dxa" w:w="2160"/>
          </w:tcPr>
          <w:p>
            <w:r>
              <w:t>OK</w:t>
            </w:r>
          </w:p>
        </w:tc>
        <w:tc>
          <w:tcPr>
            <w:tcW w:type="dxa" w:w="2160"/>
          </w:tcPr>
          <w:p>
            <w:r>
              <w:t>8.86s</w:t>
            </w:r>
          </w:p>
        </w:tc>
        <w:tc>
          <w:tcPr>
            <w:tcW w:type="dxa" w:w="2160"/>
          </w:tcPr>
          <w:p>
            <w:r>
              <w:t>55 -&gt; 54</w:t>
            </w:r>
          </w:p>
        </w:tc>
      </w:tr>
      <w:tr>
        <w:tc>
          <w:tcPr>
            <w:tcW w:type="dxa" w:w="2160"/>
          </w:tcPr>
          <w:p>
            <w:r>
              <w:t>1783772785872_30_022</w:t>
            </w:r>
          </w:p>
        </w:tc>
        <w:tc>
          <w:tcPr>
            <w:tcW w:type="dxa" w:w="2160"/>
          </w:tcPr>
          <w:p>
            <w:r>
              <w:t>OK</w:t>
            </w:r>
          </w:p>
        </w:tc>
        <w:tc>
          <w:tcPr>
            <w:tcW w:type="dxa" w:w="2160"/>
          </w:tcPr>
          <w:p>
            <w:r>
              <w:t>8.80s</w:t>
            </w:r>
          </w:p>
        </w:tc>
        <w:tc>
          <w:tcPr>
            <w:tcW w:type="dxa" w:w="2160"/>
          </w:tcPr>
          <w:p>
            <w:r>
              <w:t>55 -&gt; 54</w:t>
            </w:r>
          </w:p>
        </w:tc>
      </w:tr>
      <w:tr>
        <w:tc>
          <w:tcPr>
            <w:tcW w:type="dxa" w:w="2160"/>
          </w:tcPr>
          <w:p>
            <w:r>
              <w:t>1783772785872_30_023</w:t>
            </w:r>
          </w:p>
        </w:tc>
        <w:tc>
          <w:tcPr>
            <w:tcW w:type="dxa" w:w="2160"/>
          </w:tcPr>
          <w:p>
            <w:r>
              <w:t>OK</w:t>
            </w:r>
          </w:p>
        </w:tc>
        <w:tc>
          <w:tcPr>
            <w:tcW w:type="dxa" w:w="2160"/>
          </w:tcPr>
          <w:p>
            <w:r>
              <w:t>6.45s</w:t>
            </w:r>
          </w:p>
        </w:tc>
        <w:tc>
          <w:tcPr>
            <w:tcW w:type="dxa" w:w="2160"/>
          </w:tcPr>
          <w:p>
            <w:r>
              <w:t>55 -&gt; 54</w:t>
            </w:r>
          </w:p>
        </w:tc>
      </w:tr>
      <w:tr>
        <w:tc>
          <w:tcPr>
            <w:tcW w:type="dxa" w:w="2160"/>
          </w:tcPr>
          <w:p>
            <w:r>
              <w:t>1783772785872_30_024</w:t>
            </w:r>
          </w:p>
        </w:tc>
        <w:tc>
          <w:tcPr>
            <w:tcW w:type="dxa" w:w="2160"/>
          </w:tcPr>
          <w:p>
            <w:r>
              <w:t>OK</w:t>
            </w:r>
          </w:p>
        </w:tc>
        <w:tc>
          <w:tcPr>
            <w:tcW w:type="dxa" w:w="2160"/>
          </w:tcPr>
          <w:p>
            <w:r>
              <w:t>8.76s</w:t>
            </w:r>
          </w:p>
        </w:tc>
        <w:tc>
          <w:tcPr>
            <w:tcW w:type="dxa" w:w="2160"/>
          </w:tcPr>
          <w:p>
            <w:r>
              <w:t>55 -&gt; 54</w:t>
            </w:r>
          </w:p>
        </w:tc>
      </w:tr>
      <w:tr>
        <w:tc>
          <w:tcPr>
            <w:tcW w:type="dxa" w:w="2160"/>
          </w:tcPr>
          <w:p>
            <w:r>
              <w:t>1783772785872_30_025</w:t>
            </w:r>
          </w:p>
        </w:tc>
        <w:tc>
          <w:tcPr>
            <w:tcW w:type="dxa" w:w="2160"/>
          </w:tcPr>
          <w:p>
            <w:r>
              <w:t>OK</w:t>
            </w:r>
          </w:p>
        </w:tc>
        <w:tc>
          <w:tcPr>
            <w:tcW w:type="dxa" w:w="2160"/>
          </w:tcPr>
          <w:p>
            <w:r>
              <w:t>9.16s</w:t>
            </w:r>
          </w:p>
        </w:tc>
        <w:tc>
          <w:tcPr>
            <w:tcW w:type="dxa" w:w="2160"/>
          </w:tcPr>
          <w:p>
            <w:r>
              <w:t>55 -&gt; 54</w:t>
            </w:r>
          </w:p>
        </w:tc>
      </w:tr>
      <w:tr>
        <w:tc>
          <w:tcPr>
            <w:tcW w:type="dxa" w:w="2160"/>
          </w:tcPr>
          <w:p>
            <w:r>
              <w:t>1783772785872_30_026</w:t>
            </w:r>
          </w:p>
        </w:tc>
        <w:tc>
          <w:tcPr>
            <w:tcW w:type="dxa" w:w="2160"/>
          </w:tcPr>
          <w:p>
            <w:r>
              <w:t>OK</w:t>
            </w:r>
          </w:p>
        </w:tc>
        <w:tc>
          <w:tcPr>
            <w:tcW w:type="dxa" w:w="2160"/>
          </w:tcPr>
          <w:p>
            <w:r>
              <w:t>9.16s</w:t>
            </w:r>
          </w:p>
        </w:tc>
        <w:tc>
          <w:tcPr>
            <w:tcW w:type="dxa" w:w="2160"/>
          </w:tcPr>
          <w:p>
            <w:r>
              <w:t>55 -&gt; 54</w:t>
            </w:r>
          </w:p>
        </w:tc>
      </w:tr>
      <w:tr>
        <w:tc>
          <w:tcPr>
            <w:tcW w:type="dxa" w:w="2160"/>
          </w:tcPr>
          <w:p>
            <w:r>
              <w:t>1783772785872_30_027</w:t>
            </w:r>
          </w:p>
        </w:tc>
        <w:tc>
          <w:tcPr>
            <w:tcW w:type="dxa" w:w="2160"/>
          </w:tcPr>
          <w:p>
            <w:r>
              <w:t>OK</w:t>
            </w:r>
          </w:p>
        </w:tc>
        <w:tc>
          <w:tcPr>
            <w:tcW w:type="dxa" w:w="2160"/>
          </w:tcPr>
          <w:p>
            <w:r>
              <w:t>9.16s</w:t>
            </w:r>
          </w:p>
        </w:tc>
        <w:tc>
          <w:tcPr>
            <w:tcW w:type="dxa" w:w="2160"/>
          </w:tcPr>
          <w:p>
            <w:r>
              <w:t>55 -&gt; 54</w:t>
            </w:r>
          </w:p>
        </w:tc>
      </w:tr>
      <w:tr>
        <w:tc>
          <w:tcPr>
            <w:tcW w:type="dxa" w:w="2160"/>
          </w:tcPr>
          <w:p>
            <w:r>
              <w:t>1783772785872_30_028</w:t>
            </w:r>
          </w:p>
        </w:tc>
        <w:tc>
          <w:tcPr>
            <w:tcW w:type="dxa" w:w="2160"/>
          </w:tcPr>
          <w:p>
            <w:r>
              <w:t>OK</w:t>
            </w:r>
          </w:p>
        </w:tc>
        <w:tc>
          <w:tcPr>
            <w:tcW w:type="dxa" w:w="2160"/>
          </w:tcPr>
          <w:p>
            <w:r>
              <w:t>9.05s</w:t>
            </w:r>
          </w:p>
        </w:tc>
        <w:tc>
          <w:tcPr>
            <w:tcW w:type="dxa" w:w="2160"/>
          </w:tcPr>
          <w:p>
            <w:r>
              <w:t>55 -&gt; 54</w:t>
            </w:r>
          </w:p>
        </w:tc>
      </w:tr>
      <w:tr>
        <w:tc>
          <w:tcPr>
            <w:tcW w:type="dxa" w:w="2160"/>
          </w:tcPr>
          <w:p>
            <w:r>
              <w:t>1783772785872_30_029</w:t>
            </w:r>
          </w:p>
        </w:tc>
        <w:tc>
          <w:tcPr>
            <w:tcW w:type="dxa" w:w="2160"/>
          </w:tcPr>
          <w:p>
            <w:r>
              <w:t>OK</w:t>
            </w:r>
          </w:p>
        </w:tc>
        <w:tc>
          <w:tcPr>
            <w:tcW w:type="dxa" w:w="2160"/>
          </w:tcPr>
          <w:p>
            <w:r>
              <w:t>9.03s</w:t>
            </w:r>
          </w:p>
        </w:tc>
        <w:tc>
          <w:tcPr>
            <w:tcW w:type="dxa" w:w="2160"/>
          </w:tcPr>
          <w:p>
            <w:r>
              <w:t>55 -&gt; 54</w:t>
            </w:r>
          </w:p>
        </w:tc>
      </w:tr>
      <w:tr>
        <w:tc>
          <w:tcPr>
            <w:tcW w:type="dxa" w:w="2160"/>
          </w:tcPr>
          <w:p>
            <w:r>
              <w:t>1783772785872_30_030</w:t>
            </w:r>
          </w:p>
        </w:tc>
        <w:tc>
          <w:tcPr>
            <w:tcW w:type="dxa" w:w="2160"/>
          </w:tcPr>
          <w:p>
            <w:r>
              <w:t>OK</w:t>
            </w:r>
          </w:p>
        </w:tc>
        <w:tc>
          <w:tcPr>
            <w:tcW w:type="dxa" w:w="2160"/>
          </w:tcPr>
          <w:p>
            <w:r>
              <w:t>9.22s</w:t>
            </w:r>
          </w:p>
        </w:tc>
        <w:tc>
          <w:tcPr>
            <w:tcW w:type="dxa" w:w="2160"/>
          </w:tcPr>
          <w:p>
            <w:r>
              <w:t>55 -&gt; 54</w:t>
            </w:r>
          </w:p>
        </w:tc>
      </w:tr>
      <w:tr>
        <w:tc>
          <w:tcPr>
            <w:tcW w:type="dxa" w:w="2160"/>
          </w:tcPr>
          <w:p>
            <w:r>
              <w:t>1783772785872_30_031</w:t>
            </w:r>
          </w:p>
        </w:tc>
        <w:tc>
          <w:tcPr>
            <w:tcW w:type="dxa" w:w="2160"/>
          </w:tcPr>
          <w:p>
            <w:r>
              <w:t>OK</w:t>
            </w:r>
          </w:p>
        </w:tc>
        <w:tc>
          <w:tcPr>
            <w:tcW w:type="dxa" w:w="2160"/>
          </w:tcPr>
          <w:p>
            <w:r>
              <w:t>9.22s</w:t>
            </w:r>
          </w:p>
        </w:tc>
        <w:tc>
          <w:tcPr>
            <w:tcW w:type="dxa" w:w="2160"/>
          </w:tcPr>
          <w:p>
            <w:r>
              <w:t>55 -&gt; 54</w:t>
            </w:r>
          </w:p>
        </w:tc>
      </w:tr>
      <w:tr>
        <w:tc>
          <w:tcPr>
            <w:tcW w:type="dxa" w:w="2160"/>
          </w:tcPr>
          <w:p>
            <w:r>
              <w:t>1783772785872_30_032</w:t>
            </w:r>
          </w:p>
        </w:tc>
        <w:tc>
          <w:tcPr>
            <w:tcW w:type="dxa" w:w="2160"/>
          </w:tcPr>
          <w:p>
            <w:r>
              <w:t>OK</w:t>
            </w:r>
          </w:p>
        </w:tc>
        <w:tc>
          <w:tcPr>
            <w:tcW w:type="dxa" w:w="2160"/>
          </w:tcPr>
          <w:p>
            <w:r>
              <w:t>9.21s</w:t>
            </w:r>
          </w:p>
        </w:tc>
        <w:tc>
          <w:tcPr>
            <w:tcW w:type="dxa" w:w="2160"/>
          </w:tcPr>
          <w:p>
            <w:r>
              <w:t>55 -&gt; 54</w:t>
            </w:r>
          </w:p>
        </w:tc>
      </w:tr>
      <w:tr>
        <w:tc>
          <w:tcPr>
            <w:tcW w:type="dxa" w:w="2160"/>
          </w:tcPr>
          <w:p>
            <w:r>
              <w:t>1783772785872_30_033</w:t>
            </w:r>
          </w:p>
        </w:tc>
        <w:tc>
          <w:tcPr>
            <w:tcW w:type="dxa" w:w="2160"/>
          </w:tcPr>
          <w:p>
            <w:r>
              <w:t>OK</w:t>
            </w:r>
          </w:p>
        </w:tc>
        <w:tc>
          <w:tcPr>
            <w:tcW w:type="dxa" w:w="2160"/>
          </w:tcPr>
          <w:p>
            <w:r>
              <w:t>9.20s</w:t>
            </w:r>
          </w:p>
        </w:tc>
        <w:tc>
          <w:tcPr>
            <w:tcW w:type="dxa" w:w="2160"/>
          </w:tcPr>
          <w:p>
            <w:r>
              <w:t>55 -&gt; 54</w:t>
            </w:r>
          </w:p>
        </w:tc>
      </w:tr>
      <w:tr>
        <w:tc>
          <w:tcPr>
            <w:tcW w:type="dxa" w:w="2160"/>
          </w:tcPr>
          <w:p>
            <w:r>
              <w:t>1783772785872_30_034</w:t>
            </w:r>
          </w:p>
        </w:tc>
        <w:tc>
          <w:tcPr>
            <w:tcW w:type="dxa" w:w="2160"/>
          </w:tcPr>
          <w:p>
            <w:r>
              <w:t>OK</w:t>
            </w:r>
          </w:p>
        </w:tc>
        <w:tc>
          <w:tcPr>
            <w:tcW w:type="dxa" w:w="2160"/>
          </w:tcPr>
          <w:p>
            <w:r>
              <w:t>9.13s</w:t>
            </w:r>
          </w:p>
        </w:tc>
        <w:tc>
          <w:tcPr>
            <w:tcW w:type="dxa" w:w="2160"/>
          </w:tcPr>
          <w:p>
            <w:r>
              <w:t>55 -&gt; 54</w:t>
            </w:r>
          </w:p>
        </w:tc>
      </w:tr>
      <w:tr>
        <w:tc>
          <w:tcPr>
            <w:tcW w:type="dxa" w:w="2160"/>
          </w:tcPr>
          <w:p>
            <w:r>
              <w:t>1783772785872_30_035</w:t>
            </w:r>
          </w:p>
        </w:tc>
        <w:tc>
          <w:tcPr>
            <w:tcW w:type="dxa" w:w="2160"/>
          </w:tcPr>
          <w:p>
            <w:r>
              <w:t>OK</w:t>
            </w:r>
          </w:p>
        </w:tc>
        <w:tc>
          <w:tcPr>
            <w:tcW w:type="dxa" w:w="2160"/>
          </w:tcPr>
          <w:p>
            <w:r>
              <w:t>9.15s</w:t>
            </w:r>
          </w:p>
        </w:tc>
        <w:tc>
          <w:tcPr>
            <w:tcW w:type="dxa" w:w="2160"/>
          </w:tcPr>
          <w:p>
            <w:r>
              <w:t>55 -&gt; 54</w:t>
            </w:r>
          </w:p>
        </w:tc>
      </w:tr>
      <w:tr>
        <w:tc>
          <w:tcPr>
            <w:tcW w:type="dxa" w:w="2160"/>
          </w:tcPr>
          <w:p>
            <w:r>
              <w:t>1783772785872_30_036</w:t>
            </w:r>
          </w:p>
        </w:tc>
        <w:tc>
          <w:tcPr>
            <w:tcW w:type="dxa" w:w="2160"/>
          </w:tcPr>
          <w:p>
            <w:r>
              <w:t>OK</w:t>
            </w:r>
          </w:p>
        </w:tc>
        <w:tc>
          <w:tcPr>
            <w:tcW w:type="dxa" w:w="2160"/>
          </w:tcPr>
          <w:p>
            <w:r>
              <w:t>10.63s</w:t>
            </w:r>
          </w:p>
        </w:tc>
        <w:tc>
          <w:tcPr>
            <w:tcW w:type="dxa" w:w="2160"/>
          </w:tcPr>
          <w:p>
            <w:r>
              <w:t>55 -&gt; 54</w:t>
            </w:r>
          </w:p>
        </w:tc>
      </w:tr>
      <w:tr>
        <w:tc>
          <w:tcPr>
            <w:tcW w:type="dxa" w:w="2160"/>
          </w:tcPr>
          <w:p>
            <w:r>
              <w:t>1783772785872_30_037</w:t>
            </w:r>
          </w:p>
        </w:tc>
        <w:tc>
          <w:tcPr>
            <w:tcW w:type="dxa" w:w="2160"/>
          </w:tcPr>
          <w:p>
            <w:r>
              <w:t>OK</w:t>
            </w:r>
          </w:p>
        </w:tc>
        <w:tc>
          <w:tcPr>
            <w:tcW w:type="dxa" w:w="2160"/>
          </w:tcPr>
          <w:p>
            <w:r>
              <w:t>8.98s</w:t>
            </w:r>
          </w:p>
        </w:tc>
        <w:tc>
          <w:tcPr>
            <w:tcW w:type="dxa" w:w="2160"/>
          </w:tcPr>
          <w:p>
            <w:r>
              <w:t>55 -&gt; 54</w:t>
            </w:r>
          </w:p>
        </w:tc>
      </w:tr>
      <w:tr>
        <w:tc>
          <w:tcPr>
            <w:tcW w:type="dxa" w:w="2160"/>
          </w:tcPr>
          <w:p>
            <w:r>
              <w:t>1783772785872_30_038</w:t>
            </w:r>
          </w:p>
        </w:tc>
        <w:tc>
          <w:tcPr>
            <w:tcW w:type="dxa" w:w="2160"/>
          </w:tcPr>
          <w:p>
            <w:r>
              <w:t>OK</w:t>
            </w:r>
          </w:p>
        </w:tc>
        <w:tc>
          <w:tcPr>
            <w:tcW w:type="dxa" w:w="2160"/>
          </w:tcPr>
          <w:p>
            <w:r>
              <w:t>8.98s</w:t>
            </w:r>
          </w:p>
        </w:tc>
        <w:tc>
          <w:tcPr>
            <w:tcW w:type="dxa" w:w="2160"/>
          </w:tcPr>
          <w:p>
            <w:r>
              <w:t>55 -&gt; 54</w:t>
            </w:r>
          </w:p>
        </w:tc>
      </w:tr>
      <w:tr>
        <w:tc>
          <w:tcPr>
            <w:tcW w:type="dxa" w:w="2160"/>
          </w:tcPr>
          <w:p>
            <w:r>
              <w:t>1783772785872_30_039</w:t>
            </w:r>
          </w:p>
        </w:tc>
        <w:tc>
          <w:tcPr>
            <w:tcW w:type="dxa" w:w="2160"/>
          </w:tcPr>
          <w:p>
            <w:r>
              <w:t>OK</w:t>
            </w:r>
          </w:p>
        </w:tc>
        <w:tc>
          <w:tcPr>
            <w:tcW w:type="dxa" w:w="2160"/>
          </w:tcPr>
          <w:p>
            <w:r>
              <w:t>8.98s</w:t>
            </w:r>
          </w:p>
        </w:tc>
        <w:tc>
          <w:tcPr>
            <w:tcW w:type="dxa" w:w="2160"/>
          </w:tcPr>
          <w:p>
            <w:r>
              <w:t>55 -&gt; 54</w:t>
            </w:r>
          </w:p>
        </w:tc>
      </w:tr>
      <w:tr>
        <w:tc>
          <w:tcPr>
            <w:tcW w:type="dxa" w:w="2160"/>
          </w:tcPr>
          <w:p>
            <w:r>
              <w:t>1783772785872_30_040</w:t>
            </w:r>
          </w:p>
        </w:tc>
        <w:tc>
          <w:tcPr>
            <w:tcW w:type="dxa" w:w="2160"/>
          </w:tcPr>
          <w:p>
            <w:r>
              <w:t>OK</w:t>
            </w:r>
          </w:p>
        </w:tc>
        <w:tc>
          <w:tcPr>
            <w:tcW w:type="dxa" w:w="2160"/>
          </w:tcPr>
          <w:p>
            <w:r>
              <w:t>8.91s</w:t>
            </w:r>
          </w:p>
        </w:tc>
        <w:tc>
          <w:tcPr>
            <w:tcW w:type="dxa" w:w="2160"/>
          </w:tcPr>
          <w:p>
            <w:r>
              <w:t>55 -&gt; 54</w:t>
            </w:r>
          </w:p>
        </w:tc>
      </w:tr>
      <w:tr>
        <w:tc>
          <w:tcPr>
            <w:tcW w:type="dxa" w:w="2160"/>
          </w:tcPr>
          <w:p>
            <w:r>
              <w:t>1783772785872_30_041</w:t>
            </w:r>
          </w:p>
        </w:tc>
        <w:tc>
          <w:tcPr>
            <w:tcW w:type="dxa" w:w="2160"/>
          </w:tcPr>
          <w:p>
            <w:r>
              <w:t>OK</w:t>
            </w:r>
          </w:p>
        </w:tc>
        <w:tc>
          <w:tcPr>
            <w:tcW w:type="dxa" w:w="2160"/>
          </w:tcPr>
          <w:p>
            <w:r>
              <w:t>8.98s</w:t>
            </w:r>
          </w:p>
        </w:tc>
        <w:tc>
          <w:tcPr>
            <w:tcW w:type="dxa" w:w="2160"/>
          </w:tcPr>
          <w:p>
            <w:r>
              <w:t>55 -&gt; 54</w:t>
            </w:r>
          </w:p>
        </w:tc>
      </w:tr>
      <w:tr>
        <w:tc>
          <w:tcPr>
            <w:tcW w:type="dxa" w:w="2160"/>
          </w:tcPr>
          <w:p>
            <w:r>
              <w:t>1783772785872_30_042</w:t>
            </w:r>
          </w:p>
        </w:tc>
        <w:tc>
          <w:tcPr>
            <w:tcW w:type="dxa" w:w="2160"/>
          </w:tcPr>
          <w:p>
            <w:r>
              <w:t>OK</w:t>
            </w:r>
          </w:p>
        </w:tc>
        <w:tc>
          <w:tcPr>
            <w:tcW w:type="dxa" w:w="2160"/>
          </w:tcPr>
          <w:p>
            <w:r>
              <w:t>8.97s</w:t>
            </w:r>
          </w:p>
        </w:tc>
        <w:tc>
          <w:tcPr>
            <w:tcW w:type="dxa" w:w="2160"/>
          </w:tcPr>
          <w:p>
            <w:r>
              <w:t>55 -&gt; 54</w:t>
            </w:r>
          </w:p>
        </w:tc>
      </w:tr>
      <w:tr>
        <w:tc>
          <w:tcPr>
            <w:tcW w:type="dxa" w:w="2160"/>
          </w:tcPr>
          <w:p>
            <w:r>
              <w:t>1783772785872_30_043</w:t>
            </w:r>
          </w:p>
        </w:tc>
        <w:tc>
          <w:tcPr>
            <w:tcW w:type="dxa" w:w="2160"/>
          </w:tcPr>
          <w:p>
            <w:r>
              <w:t>OK</w:t>
            </w:r>
          </w:p>
        </w:tc>
        <w:tc>
          <w:tcPr>
            <w:tcW w:type="dxa" w:w="2160"/>
          </w:tcPr>
          <w:p>
            <w:r>
              <w:t>8.93s</w:t>
            </w:r>
          </w:p>
        </w:tc>
        <w:tc>
          <w:tcPr>
            <w:tcW w:type="dxa" w:w="2160"/>
          </w:tcPr>
          <w:p>
            <w:r>
              <w:t>55 -&gt; 54</w:t>
            </w:r>
          </w:p>
        </w:tc>
      </w:tr>
      <w:tr>
        <w:tc>
          <w:tcPr>
            <w:tcW w:type="dxa" w:w="2160"/>
          </w:tcPr>
          <w:p>
            <w:r>
              <w:t>1783772785872_30_044</w:t>
            </w:r>
          </w:p>
        </w:tc>
        <w:tc>
          <w:tcPr>
            <w:tcW w:type="dxa" w:w="2160"/>
          </w:tcPr>
          <w:p>
            <w:r>
              <w:t>OK</w:t>
            </w:r>
          </w:p>
        </w:tc>
        <w:tc>
          <w:tcPr>
            <w:tcW w:type="dxa" w:w="2160"/>
          </w:tcPr>
          <w:p>
            <w:r>
              <w:t>9.04s</w:t>
            </w:r>
          </w:p>
        </w:tc>
        <w:tc>
          <w:tcPr>
            <w:tcW w:type="dxa" w:w="2160"/>
          </w:tcPr>
          <w:p>
            <w:r>
              <w:t>55 -&gt; 54</w:t>
            </w:r>
          </w:p>
        </w:tc>
      </w:tr>
      <w:tr>
        <w:tc>
          <w:tcPr>
            <w:tcW w:type="dxa" w:w="2160"/>
          </w:tcPr>
          <w:p>
            <w:r>
              <w:t>1783772785872_30_045</w:t>
            </w:r>
          </w:p>
        </w:tc>
        <w:tc>
          <w:tcPr>
            <w:tcW w:type="dxa" w:w="2160"/>
          </w:tcPr>
          <w:p>
            <w:r>
              <w:t>OK</w:t>
            </w:r>
          </w:p>
        </w:tc>
        <w:tc>
          <w:tcPr>
            <w:tcW w:type="dxa" w:w="2160"/>
          </w:tcPr>
          <w:p>
            <w:r>
              <w:t>8.89s</w:t>
            </w:r>
          </w:p>
        </w:tc>
        <w:tc>
          <w:tcPr>
            <w:tcW w:type="dxa" w:w="2160"/>
          </w:tcPr>
          <w:p>
            <w:r>
              <w:t>55 -&gt; 54</w:t>
            </w:r>
          </w:p>
        </w:tc>
      </w:tr>
      <w:tr>
        <w:tc>
          <w:tcPr>
            <w:tcW w:type="dxa" w:w="2160"/>
          </w:tcPr>
          <w:p>
            <w:r>
              <w:t>1783772785872_30_046</w:t>
            </w:r>
          </w:p>
        </w:tc>
        <w:tc>
          <w:tcPr>
            <w:tcW w:type="dxa" w:w="2160"/>
          </w:tcPr>
          <w:p>
            <w:r>
              <w:t>OK</w:t>
            </w:r>
          </w:p>
        </w:tc>
        <w:tc>
          <w:tcPr>
            <w:tcW w:type="dxa" w:w="2160"/>
          </w:tcPr>
          <w:p>
            <w:r>
              <w:t>7.58s</w:t>
            </w:r>
          </w:p>
        </w:tc>
        <w:tc>
          <w:tcPr>
            <w:tcW w:type="dxa" w:w="2160"/>
          </w:tcPr>
          <w:p>
            <w:r>
              <w:t>55 -&gt; 54</w:t>
            </w:r>
          </w:p>
        </w:tc>
      </w:tr>
      <w:tr>
        <w:tc>
          <w:tcPr>
            <w:tcW w:type="dxa" w:w="2160"/>
          </w:tcPr>
          <w:p>
            <w:r>
              <w:t>1783772785872_30_047</w:t>
            </w:r>
          </w:p>
        </w:tc>
        <w:tc>
          <w:tcPr>
            <w:tcW w:type="dxa" w:w="2160"/>
          </w:tcPr>
          <w:p>
            <w:r>
              <w:t>OK</w:t>
            </w:r>
          </w:p>
        </w:tc>
        <w:tc>
          <w:tcPr>
            <w:tcW w:type="dxa" w:w="2160"/>
          </w:tcPr>
          <w:p>
            <w:r>
              <w:t>8.36s</w:t>
            </w:r>
          </w:p>
        </w:tc>
        <w:tc>
          <w:tcPr>
            <w:tcW w:type="dxa" w:w="2160"/>
          </w:tcPr>
          <w:p>
            <w:r>
              <w:t>55 -&gt; 54</w:t>
            </w:r>
          </w:p>
        </w:tc>
      </w:tr>
      <w:tr>
        <w:tc>
          <w:tcPr>
            <w:tcW w:type="dxa" w:w="2160"/>
          </w:tcPr>
          <w:p>
            <w:r>
              <w:t>1783772785872_30_048</w:t>
            </w:r>
          </w:p>
        </w:tc>
        <w:tc>
          <w:tcPr>
            <w:tcW w:type="dxa" w:w="2160"/>
          </w:tcPr>
          <w:p>
            <w:r>
              <w:t>OK</w:t>
            </w:r>
          </w:p>
        </w:tc>
        <w:tc>
          <w:tcPr>
            <w:tcW w:type="dxa" w:w="2160"/>
          </w:tcPr>
          <w:p>
            <w:r>
              <w:t>8.48s</w:t>
            </w:r>
          </w:p>
        </w:tc>
        <w:tc>
          <w:tcPr>
            <w:tcW w:type="dxa" w:w="2160"/>
          </w:tcPr>
          <w:p>
            <w:r>
              <w:t>55 -&gt; 54</w:t>
            </w:r>
          </w:p>
        </w:tc>
      </w:tr>
      <w:tr>
        <w:tc>
          <w:tcPr>
            <w:tcW w:type="dxa" w:w="2160"/>
          </w:tcPr>
          <w:p>
            <w:r>
              <w:t>1783772785872_30_049</w:t>
            </w:r>
          </w:p>
        </w:tc>
        <w:tc>
          <w:tcPr>
            <w:tcW w:type="dxa" w:w="2160"/>
          </w:tcPr>
          <w:p>
            <w:r>
              <w:t>OK</w:t>
            </w:r>
          </w:p>
        </w:tc>
        <w:tc>
          <w:tcPr>
            <w:tcW w:type="dxa" w:w="2160"/>
          </w:tcPr>
          <w:p>
            <w:r>
              <w:t>8.47s</w:t>
            </w:r>
          </w:p>
        </w:tc>
        <w:tc>
          <w:tcPr>
            <w:tcW w:type="dxa" w:w="2160"/>
          </w:tcPr>
          <w:p>
            <w:r>
              <w:t>55 -&gt; 54</w:t>
            </w:r>
          </w:p>
        </w:tc>
      </w:tr>
      <w:tr>
        <w:tc>
          <w:tcPr>
            <w:tcW w:type="dxa" w:w="2160"/>
          </w:tcPr>
          <w:p>
            <w:r>
              <w:t>1783772785872_30_050</w:t>
            </w:r>
          </w:p>
        </w:tc>
        <w:tc>
          <w:tcPr>
            <w:tcW w:type="dxa" w:w="2160"/>
          </w:tcPr>
          <w:p>
            <w:r>
              <w:t>OK</w:t>
            </w:r>
          </w:p>
        </w:tc>
        <w:tc>
          <w:tcPr>
            <w:tcW w:type="dxa" w:w="2160"/>
          </w:tcPr>
          <w:p>
            <w:r>
              <w:t>8.91s</w:t>
            </w:r>
          </w:p>
        </w:tc>
        <w:tc>
          <w:tcPr>
            <w:tcW w:type="dxa" w:w="2160"/>
          </w:tcPr>
          <w:p>
            <w:r>
              <w:t>55 -&gt; 54</w:t>
            </w:r>
          </w:p>
        </w:tc>
      </w:tr>
      <w:tr>
        <w:tc>
          <w:tcPr>
            <w:tcW w:type="dxa" w:w="2160"/>
          </w:tcPr>
          <w:p>
            <w:r>
              <w:t>1783772785872_30_051</w:t>
            </w:r>
          </w:p>
        </w:tc>
        <w:tc>
          <w:tcPr>
            <w:tcW w:type="dxa" w:w="2160"/>
          </w:tcPr>
          <w:p>
            <w:r>
              <w:t>OK</w:t>
            </w:r>
          </w:p>
        </w:tc>
        <w:tc>
          <w:tcPr>
            <w:tcW w:type="dxa" w:w="2160"/>
          </w:tcPr>
          <w:p>
            <w:r>
              <w:t>8.57s</w:t>
            </w:r>
          </w:p>
        </w:tc>
        <w:tc>
          <w:tcPr>
            <w:tcW w:type="dxa" w:w="2160"/>
          </w:tcPr>
          <w:p>
            <w:r>
              <w:t>55 -&gt; 54</w:t>
            </w:r>
          </w:p>
        </w:tc>
      </w:tr>
      <w:tr>
        <w:tc>
          <w:tcPr>
            <w:tcW w:type="dxa" w:w="2160"/>
          </w:tcPr>
          <w:p>
            <w:r>
              <w:t>1783772785872_30_052</w:t>
            </w:r>
          </w:p>
        </w:tc>
        <w:tc>
          <w:tcPr>
            <w:tcW w:type="dxa" w:w="2160"/>
          </w:tcPr>
          <w:p>
            <w:r>
              <w:t>OK</w:t>
            </w:r>
          </w:p>
        </w:tc>
        <w:tc>
          <w:tcPr>
            <w:tcW w:type="dxa" w:w="2160"/>
          </w:tcPr>
          <w:p>
            <w:r>
              <w:t>8.90s</w:t>
            </w:r>
          </w:p>
        </w:tc>
        <w:tc>
          <w:tcPr>
            <w:tcW w:type="dxa" w:w="2160"/>
          </w:tcPr>
          <w:p>
            <w:r>
              <w:t>55 -&gt; 54</w:t>
            </w:r>
          </w:p>
        </w:tc>
      </w:tr>
      <w:tr>
        <w:tc>
          <w:tcPr>
            <w:tcW w:type="dxa" w:w="2160"/>
          </w:tcPr>
          <w:p>
            <w:r>
              <w:t>1783772785872_30_053</w:t>
            </w:r>
          </w:p>
        </w:tc>
        <w:tc>
          <w:tcPr>
            <w:tcW w:type="dxa" w:w="2160"/>
          </w:tcPr>
          <w:p>
            <w:r>
              <w:t>OK</w:t>
            </w:r>
          </w:p>
        </w:tc>
        <w:tc>
          <w:tcPr>
            <w:tcW w:type="dxa" w:w="2160"/>
          </w:tcPr>
          <w:p>
            <w:r>
              <w:t>8.89s</w:t>
            </w:r>
          </w:p>
        </w:tc>
        <w:tc>
          <w:tcPr>
            <w:tcW w:type="dxa" w:w="2160"/>
          </w:tcPr>
          <w:p>
            <w:r>
              <w:t>55 -&gt; 54</w:t>
            </w:r>
          </w:p>
        </w:tc>
      </w:tr>
      <w:tr>
        <w:tc>
          <w:tcPr>
            <w:tcW w:type="dxa" w:w="2160"/>
          </w:tcPr>
          <w:p>
            <w:r>
              <w:t>1783772785872_30_054</w:t>
            </w:r>
          </w:p>
        </w:tc>
        <w:tc>
          <w:tcPr>
            <w:tcW w:type="dxa" w:w="2160"/>
          </w:tcPr>
          <w:p>
            <w:r>
              <w:t>OK</w:t>
            </w:r>
          </w:p>
        </w:tc>
        <w:tc>
          <w:tcPr>
            <w:tcW w:type="dxa" w:w="2160"/>
          </w:tcPr>
          <w:p>
            <w:r>
              <w:t>8.90s</w:t>
            </w:r>
          </w:p>
        </w:tc>
        <w:tc>
          <w:tcPr>
            <w:tcW w:type="dxa" w:w="2160"/>
          </w:tcPr>
          <w:p>
            <w:r>
              <w:t>55 -&gt; 54</w:t>
            </w:r>
          </w:p>
        </w:tc>
      </w:tr>
      <w:tr>
        <w:tc>
          <w:tcPr>
            <w:tcW w:type="dxa" w:w="2160"/>
          </w:tcPr>
          <w:p>
            <w:r>
              <w:t>1783772785872_30_055</w:t>
            </w:r>
          </w:p>
        </w:tc>
        <w:tc>
          <w:tcPr>
            <w:tcW w:type="dxa" w:w="2160"/>
          </w:tcPr>
          <w:p>
            <w:r>
              <w:t>OK</w:t>
            </w:r>
          </w:p>
        </w:tc>
        <w:tc>
          <w:tcPr>
            <w:tcW w:type="dxa" w:w="2160"/>
          </w:tcPr>
          <w:p>
            <w:r>
              <w:t>8.88s</w:t>
            </w:r>
          </w:p>
        </w:tc>
        <w:tc>
          <w:tcPr>
            <w:tcW w:type="dxa" w:w="2160"/>
          </w:tcPr>
          <w:p>
            <w:r>
              <w:t>55 -&gt; 54</w:t>
            </w:r>
          </w:p>
        </w:tc>
      </w:tr>
      <w:tr>
        <w:tc>
          <w:tcPr>
            <w:tcW w:type="dxa" w:w="2160"/>
          </w:tcPr>
          <w:p>
            <w:r>
              <w:t>1783772785872_30_056</w:t>
            </w:r>
          </w:p>
        </w:tc>
        <w:tc>
          <w:tcPr>
            <w:tcW w:type="dxa" w:w="2160"/>
          </w:tcPr>
          <w:p>
            <w:r>
              <w:t>OK</w:t>
            </w:r>
          </w:p>
        </w:tc>
        <w:tc>
          <w:tcPr>
            <w:tcW w:type="dxa" w:w="2160"/>
          </w:tcPr>
          <w:p>
            <w:r>
              <w:t>8.70s</w:t>
            </w:r>
          </w:p>
        </w:tc>
        <w:tc>
          <w:tcPr>
            <w:tcW w:type="dxa" w:w="2160"/>
          </w:tcPr>
          <w:p>
            <w:r>
              <w:t>55 -&gt; 54</w:t>
            </w:r>
          </w:p>
        </w:tc>
      </w:tr>
      <w:tr>
        <w:tc>
          <w:tcPr>
            <w:tcW w:type="dxa" w:w="2160"/>
          </w:tcPr>
          <w:p>
            <w:r>
              <w:t>1783772785872_30_057</w:t>
            </w:r>
          </w:p>
        </w:tc>
        <w:tc>
          <w:tcPr>
            <w:tcW w:type="dxa" w:w="2160"/>
          </w:tcPr>
          <w:p>
            <w:r>
              <w:t>OK</w:t>
            </w:r>
          </w:p>
        </w:tc>
        <w:tc>
          <w:tcPr>
            <w:tcW w:type="dxa" w:w="2160"/>
          </w:tcPr>
          <w:p>
            <w:r>
              <w:t>8.82s</w:t>
            </w:r>
          </w:p>
        </w:tc>
        <w:tc>
          <w:tcPr>
            <w:tcW w:type="dxa" w:w="2160"/>
          </w:tcPr>
          <w:p>
            <w:r>
              <w:t>55 -&gt; 54</w:t>
            </w:r>
          </w:p>
        </w:tc>
      </w:tr>
      <w:tr>
        <w:tc>
          <w:tcPr>
            <w:tcW w:type="dxa" w:w="2160"/>
          </w:tcPr>
          <w:p>
            <w:r>
              <w:t>1783772785872_30_058</w:t>
            </w:r>
          </w:p>
        </w:tc>
        <w:tc>
          <w:tcPr>
            <w:tcW w:type="dxa" w:w="2160"/>
          </w:tcPr>
          <w:p>
            <w:r>
              <w:t>OK</w:t>
            </w:r>
          </w:p>
        </w:tc>
        <w:tc>
          <w:tcPr>
            <w:tcW w:type="dxa" w:w="2160"/>
          </w:tcPr>
          <w:p>
            <w:r>
              <w:t>8.68s</w:t>
            </w:r>
          </w:p>
        </w:tc>
        <w:tc>
          <w:tcPr>
            <w:tcW w:type="dxa" w:w="2160"/>
          </w:tcPr>
          <w:p>
            <w:r>
              <w:t>55 -&gt; 54</w:t>
            </w:r>
          </w:p>
        </w:tc>
      </w:tr>
      <w:tr>
        <w:tc>
          <w:tcPr>
            <w:tcW w:type="dxa" w:w="2160"/>
          </w:tcPr>
          <w:p>
            <w:r>
              <w:t>1783772785872_30_059</w:t>
            </w:r>
          </w:p>
        </w:tc>
        <w:tc>
          <w:tcPr>
            <w:tcW w:type="dxa" w:w="2160"/>
          </w:tcPr>
          <w:p>
            <w:r>
              <w:t>OK</w:t>
            </w:r>
          </w:p>
        </w:tc>
        <w:tc>
          <w:tcPr>
            <w:tcW w:type="dxa" w:w="2160"/>
          </w:tcPr>
          <w:p>
            <w:r>
              <w:t>8.80s</w:t>
            </w:r>
          </w:p>
        </w:tc>
        <w:tc>
          <w:tcPr>
            <w:tcW w:type="dxa" w:w="2160"/>
          </w:tcPr>
          <w:p>
            <w:r>
              <w:t>55 -&gt; 54</w:t>
            </w:r>
          </w:p>
        </w:tc>
      </w:tr>
      <w:tr>
        <w:tc>
          <w:tcPr>
            <w:tcW w:type="dxa" w:w="2160"/>
          </w:tcPr>
          <w:p>
            <w:r>
              <w:t>1783772785872_30_060</w:t>
            </w:r>
          </w:p>
        </w:tc>
        <w:tc>
          <w:tcPr>
            <w:tcW w:type="dxa" w:w="2160"/>
          </w:tcPr>
          <w:p>
            <w:r>
              <w:t>OK</w:t>
            </w:r>
          </w:p>
        </w:tc>
        <w:tc>
          <w:tcPr>
            <w:tcW w:type="dxa" w:w="2160"/>
          </w:tcPr>
          <w:p>
            <w:r>
              <w:t>9.28s</w:t>
            </w:r>
          </w:p>
        </w:tc>
        <w:tc>
          <w:tcPr>
            <w:tcW w:type="dxa" w:w="2160"/>
          </w:tcPr>
          <w:p>
            <w:r>
              <w:t>55 -&gt; 54</w:t>
            </w:r>
          </w:p>
        </w:tc>
      </w:tr>
      <w:tr>
        <w:tc>
          <w:tcPr>
            <w:tcW w:type="dxa" w:w="2160"/>
          </w:tcPr>
          <w:p>
            <w:r>
              <w:t>1783772785872_30_061</w:t>
            </w:r>
          </w:p>
        </w:tc>
        <w:tc>
          <w:tcPr>
            <w:tcW w:type="dxa" w:w="2160"/>
          </w:tcPr>
          <w:p>
            <w:r>
              <w:t>OK</w:t>
            </w:r>
          </w:p>
        </w:tc>
        <w:tc>
          <w:tcPr>
            <w:tcW w:type="dxa" w:w="2160"/>
          </w:tcPr>
          <w:p>
            <w:r>
              <w:t>9.16s</w:t>
            </w:r>
          </w:p>
        </w:tc>
        <w:tc>
          <w:tcPr>
            <w:tcW w:type="dxa" w:w="2160"/>
          </w:tcPr>
          <w:p>
            <w:r>
              <w:t>55 -&gt; 54</w:t>
            </w:r>
          </w:p>
        </w:tc>
      </w:tr>
      <w:tr>
        <w:tc>
          <w:tcPr>
            <w:tcW w:type="dxa" w:w="2160"/>
          </w:tcPr>
          <w:p>
            <w:r>
              <w:t>1783772785872_30_062</w:t>
            </w:r>
          </w:p>
        </w:tc>
        <w:tc>
          <w:tcPr>
            <w:tcW w:type="dxa" w:w="2160"/>
          </w:tcPr>
          <w:p>
            <w:r>
              <w:t>OK</w:t>
            </w:r>
          </w:p>
        </w:tc>
        <w:tc>
          <w:tcPr>
            <w:tcW w:type="dxa" w:w="2160"/>
          </w:tcPr>
          <w:p>
            <w:r>
              <w:t>9.00s</w:t>
            </w:r>
          </w:p>
        </w:tc>
        <w:tc>
          <w:tcPr>
            <w:tcW w:type="dxa" w:w="2160"/>
          </w:tcPr>
          <w:p>
            <w:r>
              <w:t>55 -&gt; 54</w:t>
            </w:r>
          </w:p>
        </w:tc>
      </w:tr>
      <w:tr>
        <w:tc>
          <w:tcPr>
            <w:tcW w:type="dxa" w:w="2160"/>
          </w:tcPr>
          <w:p>
            <w:r>
              <w:t>1783772785872_30_063</w:t>
            </w:r>
          </w:p>
        </w:tc>
        <w:tc>
          <w:tcPr>
            <w:tcW w:type="dxa" w:w="2160"/>
          </w:tcPr>
          <w:p>
            <w:r>
              <w:t>OK</w:t>
            </w:r>
          </w:p>
        </w:tc>
        <w:tc>
          <w:tcPr>
            <w:tcW w:type="dxa" w:w="2160"/>
          </w:tcPr>
          <w:p>
            <w:r>
              <w:t>8.80s</w:t>
            </w:r>
          </w:p>
        </w:tc>
        <w:tc>
          <w:tcPr>
            <w:tcW w:type="dxa" w:w="2160"/>
          </w:tcPr>
          <w:p>
            <w:r>
              <w:t>55 -&gt; 54</w:t>
            </w:r>
          </w:p>
        </w:tc>
      </w:tr>
      <w:tr>
        <w:tc>
          <w:tcPr>
            <w:tcW w:type="dxa" w:w="2160"/>
          </w:tcPr>
          <w:p>
            <w:r>
              <w:t>1783772785872_30_064</w:t>
            </w:r>
          </w:p>
        </w:tc>
        <w:tc>
          <w:tcPr>
            <w:tcW w:type="dxa" w:w="2160"/>
          </w:tcPr>
          <w:p>
            <w:r>
              <w:t>OK</w:t>
            </w:r>
          </w:p>
        </w:tc>
        <w:tc>
          <w:tcPr>
            <w:tcW w:type="dxa" w:w="2160"/>
          </w:tcPr>
          <w:p>
            <w:r>
              <w:t>8.95s</w:t>
            </w:r>
          </w:p>
        </w:tc>
        <w:tc>
          <w:tcPr>
            <w:tcW w:type="dxa" w:w="2160"/>
          </w:tcPr>
          <w:p>
            <w:r>
              <w:t>55 -&gt; 54</w:t>
            </w:r>
          </w:p>
        </w:tc>
      </w:tr>
      <w:tr>
        <w:tc>
          <w:tcPr>
            <w:tcW w:type="dxa" w:w="2160"/>
          </w:tcPr>
          <w:p>
            <w:r>
              <w:t>1783772785872_30_065</w:t>
            </w:r>
          </w:p>
        </w:tc>
        <w:tc>
          <w:tcPr>
            <w:tcW w:type="dxa" w:w="2160"/>
          </w:tcPr>
          <w:p>
            <w:r>
              <w:t>OK</w:t>
            </w:r>
          </w:p>
        </w:tc>
        <w:tc>
          <w:tcPr>
            <w:tcW w:type="dxa" w:w="2160"/>
          </w:tcPr>
          <w:p>
            <w:r>
              <w:t>9.11s</w:t>
            </w:r>
          </w:p>
        </w:tc>
        <w:tc>
          <w:tcPr>
            <w:tcW w:type="dxa" w:w="2160"/>
          </w:tcPr>
          <w:p>
            <w:r>
              <w:t>55 -&gt; 54</w:t>
            </w:r>
          </w:p>
        </w:tc>
      </w:tr>
      <w:tr>
        <w:tc>
          <w:tcPr>
            <w:tcW w:type="dxa" w:w="2160"/>
          </w:tcPr>
          <w:p>
            <w:r>
              <w:t>1783772785872_30_066</w:t>
            </w:r>
          </w:p>
        </w:tc>
        <w:tc>
          <w:tcPr>
            <w:tcW w:type="dxa" w:w="2160"/>
          </w:tcPr>
          <w:p>
            <w:r>
              <w:t>OK</w:t>
            </w:r>
          </w:p>
        </w:tc>
        <w:tc>
          <w:tcPr>
            <w:tcW w:type="dxa" w:w="2160"/>
          </w:tcPr>
          <w:p>
            <w:r>
              <w:t>9.11s</w:t>
            </w:r>
          </w:p>
        </w:tc>
        <w:tc>
          <w:tcPr>
            <w:tcW w:type="dxa" w:w="2160"/>
          </w:tcPr>
          <w:p>
            <w:r>
              <w:t>55 -&gt; 54</w:t>
            </w:r>
          </w:p>
        </w:tc>
      </w:tr>
      <w:tr>
        <w:tc>
          <w:tcPr>
            <w:tcW w:type="dxa" w:w="2160"/>
          </w:tcPr>
          <w:p>
            <w:r>
              <w:t>1783772785872_30_067</w:t>
            </w:r>
          </w:p>
        </w:tc>
        <w:tc>
          <w:tcPr>
            <w:tcW w:type="dxa" w:w="2160"/>
          </w:tcPr>
          <w:p>
            <w:r>
              <w:t>OK</w:t>
            </w:r>
          </w:p>
        </w:tc>
        <w:tc>
          <w:tcPr>
            <w:tcW w:type="dxa" w:w="2160"/>
          </w:tcPr>
          <w:p>
            <w:r>
              <w:t>8.94s</w:t>
            </w:r>
          </w:p>
        </w:tc>
        <w:tc>
          <w:tcPr>
            <w:tcW w:type="dxa" w:w="2160"/>
          </w:tcPr>
          <w:p>
            <w:r>
              <w:t>55 -&gt; 54</w:t>
            </w:r>
          </w:p>
        </w:tc>
      </w:tr>
      <w:tr>
        <w:tc>
          <w:tcPr>
            <w:tcW w:type="dxa" w:w="2160"/>
          </w:tcPr>
          <w:p>
            <w:r>
              <w:t>1783772785872_30_068</w:t>
            </w:r>
          </w:p>
        </w:tc>
        <w:tc>
          <w:tcPr>
            <w:tcW w:type="dxa" w:w="2160"/>
          </w:tcPr>
          <w:p>
            <w:r>
              <w:t>OK</w:t>
            </w:r>
          </w:p>
        </w:tc>
        <w:tc>
          <w:tcPr>
            <w:tcW w:type="dxa" w:w="2160"/>
          </w:tcPr>
          <w:p>
            <w:r>
              <w:t>8.75s</w:t>
            </w:r>
          </w:p>
        </w:tc>
        <w:tc>
          <w:tcPr>
            <w:tcW w:type="dxa" w:w="2160"/>
          </w:tcPr>
          <w:p>
            <w:r>
              <w:t>55 -&gt; 54</w:t>
            </w:r>
          </w:p>
        </w:tc>
      </w:tr>
      <w:tr>
        <w:tc>
          <w:tcPr>
            <w:tcW w:type="dxa" w:w="2160"/>
          </w:tcPr>
          <w:p>
            <w:r>
              <w:t>1783772785872_30_069</w:t>
            </w:r>
          </w:p>
        </w:tc>
        <w:tc>
          <w:tcPr>
            <w:tcW w:type="dxa" w:w="2160"/>
          </w:tcPr>
          <w:p>
            <w:r>
              <w:t>OK</w:t>
            </w:r>
          </w:p>
        </w:tc>
        <w:tc>
          <w:tcPr>
            <w:tcW w:type="dxa" w:w="2160"/>
          </w:tcPr>
          <w:p>
            <w:r>
              <w:t>10.64s</w:t>
            </w:r>
          </w:p>
        </w:tc>
        <w:tc>
          <w:tcPr>
            <w:tcW w:type="dxa" w:w="2160"/>
          </w:tcPr>
          <w:p>
            <w:r>
              <w:t>55 -&gt; 54</w:t>
            </w:r>
          </w:p>
        </w:tc>
      </w:tr>
      <w:tr>
        <w:tc>
          <w:tcPr>
            <w:tcW w:type="dxa" w:w="2160"/>
          </w:tcPr>
          <w:p>
            <w:r>
              <w:t>1783772785872_30_070</w:t>
            </w:r>
          </w:p>
        </w:tc>
        <w:tc>
          <w:tcPr>
            <w:tcW w:type="dxa" w:w="2160"/>
          </w:tcPr>
          <w:p>
            <w:r>
              <w:t>OK</w:t>
            </w:r>
          </w:p>
        </w:tc>
        <w:tc>
          <w:tcPr>
            <w:tcW w:type="dxa" w:w="2160"/>
          </w:tcPr>
          <w:p>
            <w:r>
              <w:t>7.45s</w:t>
            </w:r>
          </w:p>
        </w:tc>
        <w:tc>
          <w:tcPr>
            <w:tcW w:type="dxa" w:w="2160"/>
          </w:tcPr>
          <w:p>
            <w:r>
              <w:t>55 -&gt; 54</w:t>
            </w:r>
          </w:p>
        </w:tc>
      </w:tr>
      <w:tr>
        <w:tc>
          <w:tcPr>
            <w:tcW w:type="dxa" w:w="2160"/>
          </w:tcPr>
          <w:p>
            <w:r>
              <w:t>1783772785872_30_071</w:t>
            </w:r>
          </w:p>
        </w:tc>
        <w:tc>
          <w:tcPr>
            <w:tcW w:type="dxa" w:w="2160"/>
          </w:tcPr>
          <w:p>
            <w:r>
              <w:t>OK</w:t>
            </w:r>
          </w:p>
        </w:tc>
        <w:tc>
          <w:tcPr>
            <w:tcW w:type="dxa" w:w="2160"/>
          </w:tcPr>
          <w:p>
            <w:r>
              <w:t>9.37s</w:t>
            </w:r>
          </w:p>
        </w:tc>
        <w:tc>
          <w:tcPr>
            <w:tcW w:type="dxa" w:w="2160"/>
          </w:tcPr>
          <w:p>
            <w:r>
              <w:t>55 -&gt; 54</w:t>
            </w:r>
          </w:p>
        </w:tc>
      </w:tr>
      <w:tr>
        <w:tc>
          <w:tcPr>
            <w:tcW w:type="dxa" w:w="2160"/>
          </w:tcPr>
          <w:p>
            <w:r>
              <w:t>1783772785872_30_072</w:t>
            </w:r>
          </w:p>
        </w:tc>
        <w:tc>
          <w:tcPr>
            <w:tcW w:type="dxa" w:w="2160"/>
          </w:tcPr>
          <w:p>
            <w:r>
              <w:t>OK</w:t>
            </w:r>
          </w:p>
        </w:tc>
        <w:tc>
          <w:tcPr>
            <w:tcW w:type="dxa" w:w="2160"/>
          </w:tcPr>
          <w:p>
            <w:r>
              <w:t>9.09s</w:t>
            </w:r>
          </w:p>
        </w:tc>
        <w:tc>
          <w:tcPr>
            <w:tcW w:type="dxa" w:w="2160"/>
          </w:tcPr>
          <w:p>
            <w:r>
              <w:t>55 -&gt; 54</w:t>
            </w:r>
          </w:p>
        </w:tc>
      </w:tr>
      <w:tr>
        <w:tc>
          <w:tcPr>
            <w:tcW w:type="dxa" w:w="2160"/>
          </w:tcPr>
          <w:p>
            <w:r>
              <w:t>1783772785872_30_073</w:t>
            </w:r>
          </w:p>
        </w:tc>
        <w:tc>
          <w:tcPr>
            <w:tcW w:type="dxa" w:w="2160"/>
          </w:tcPr>
          <w:p>
            <w:r>
              <w:t>OK</w:t>
            </w:r>
          </w:p>
        </w:tc>
        <w:tc>
          <w:tcPr>
            <w:tcW w:type="dxa" w:w="2160"/>
          </w:tcPr>
          <w:p>
            <w:r>
              <w:t>9.35s</w:t>
            </w:r>
          </w:p>
        </w:tc>
        <w:tc>
          <w:tcPr>
            <w:tcW w:type="dxa" w:w="2160"/>
          </w:tcPr>
          <w:p>
            <w:r>
              <w:t>55 -&gt; 54</w:t>
            </w:r>
          </w:p>
        </w:tc>
      </w:tr>
      <w:tr>
        <w:tc>
          <w:tcPr>
            <w:tcW w:type="dxa" w:w="2160"/>
          </w:tcPr>
          <w:p>
            <w:r>
              <w:t>1783772785872_30_074</w:t>
            </w:r>
          </w:p>
        </w:tc>
        <w:tc>
          <w:tcPr>
            <w:tcW w:type="dxa" w:w="2160"/>
          </w:tcPr>
          <w:p>
            <w:r>
              <w:t>OK</w:t>
            </w:r>
          </w:p>
        </w:tc>
        <w:tc>
          <w:tcPr>
            <w:tcW w:type="dxa" w:w="2160"/>
          </w:tcPr>
          <w:p>
            <w:r>
              <w:t>9.07s</w:t>
            </w:r>
          </w:p>
        </w:tc>
        <w:tc>
          <w:tcPr>
            <w:tcW w:type="dxa" w:w="2160"/>
          </w:tcPr>
          <w:p>
            <w:r>
              <w:t>55 -&gt; 54</w:t>
            </w:r>
          </w:p>
        </w:tc>
      </w:tr>
      <w:tr>
        <w:tc>
          <w:tcPr>
            <w:tcW w:type="dxa" w:w="2160"/>
          </w:tcPr>
          <w:p>
            <w:r>
              <w:t>1783772785872_30_075</w:t>
            </w:r>
          </w:p>
        </w:tc>
        <w:tc>
          <w:tcPr>
            <w:tcW w:type="dxa" w:w="2160"/>
          </w:tcPr>
          <w:p>
            <w:r>
              <w:t>OK</w:t>
            </w:r>
          </w:p>
        </w:tc>
        <w:tc>
          <w:tcPr>
            <w:tcW w:type="dxa" w:w="2160"/>
          </w:tcPr>
          <w:p>
            <w:r>
              <w:t>9.23s</w:t>
            </w:r>
          </w:p>
        </w:tc>
        <w:tc>
          <w:tcPr>
            <w:tcW w:type="dxa" w:w="2160"/>
          </w:tcPr>
          <w:p>
            <w:r>
              <w:t>55 -&gt; 54</w:t>
            </w:r>
          </w:p>
        </w:tc>
      </w:tr>
      <w:tr>
        <w:tc>
          <w:tcPr>
            <w:tcW w:type="dxa" w:w="2160"/>
          </w:tcPr>
          <w:p>
            <w:r>
              <w:t>1783772785872_30_076</w:t>
            </w:r>
          </w:p>
        </w:tc>
        <w:tc>
          <w:tcPr>
            <w:tcW w:type="dxa" w:w="2160"/>
          </w:tcPr>
          <w:p>
            <w:r>
              <w:t>OK</w:t>
            </w:r>
          </w:p>
        </w:tc>
        <w:tc>
          <w:tcPr>
            <w:tcW w:type="dxa" w:w="2160"/>
          </w:tcPr>
          <w:p>
            <w:r>
              <w:t>8.92s</w:t>
            </w:r>
          </w:p>
        </w:tc>
        <w:tc>
          <w:tcPr>
            <w:tcW w:type="dxa" w:w="2160"/>
          </w:tcPr>
          <w:p>
            <w:r>
              <w:t>55 -&gt; 54</w:t>
            </w:r>
          </w:p>
        </w:tc>
      </w:tr>
      <w:tr>
        <w:tc>
          <w:tcPr>
            <w:tcW w:type="dxa" w:w="2160"/>
          </w:tcPr>
          <w:p>
            <w:r>
              <w:t>1783772785872_30_077</w:t>
            </w:r>
          </w:p>
        </w:tc>
        <w:tc>
          <w:tcPr>
            <w:tcW w:type="dxa" w:w="2160"/>
          </w:tcPr>
          <w:p>
            <w:r>
              <w:t>OK</w:t>
            </w:r>
          </w:p>
        </w:tc>
        <w:tc>
          <w:tcPr>
            <w:tcW w:type="dxa" w:w="2160"/>
          </w:tcPr>
          <w:p>
            <w:r>
              <w:t>8.91s</w:t>
            </w:r>
          </w:p>
        </w:tc>
        <w:tc>
          <w:tcPr>
            <w:tcW w:type="dxa" w:w="2160"/>
          </w:tcPr>
          <w:p>
            <w:r>
              <w:t>55 -&gt; 54</w:t>
            </w:r>
          </w:p>
        </w:tc>
      </w:tr>
      <w:tr>
        <w:tc>
          <w:tcPr>
            <w:tcW w:type="dxa" w:w="2160"/>
          </w:tcPr>
          <w:p>
            <w:r>
              <w:t>1783772785872_30_078</w:t>
            </w:r>
          </w:p>
        </w:tc>
        <w:tc>
          <w:tcPr>
            <w:tcW w:type="dxa" w:w="2160"/>
          </w:tcPr>
          <w:p>
            <w:r>
              <w:t>OK</w:t>
            </w:r>
          </w:p>
        </w:tc>
        <w:tc>
          <w:tcPr>
            <w:tcW w:type="dxa" w:w="2160"/>
          </w:tcPr>
          <w:p>
            <w:r>
              <w:t>8.89s</w:t>
            </w:r>
          </w:p>
        </w:tc>
        <w:tc>
          <w:tcPr>
            <w:tcW w:type="dxa" w:w="2160"/>
          </w:tcPr>
          <w:p>
            <w:r>
              <w:t>55 -&gt; 54</w:t>
            </w:r>
          </w:p>
        </w:tc>
      </w:tr>
      <w:tr>
        <w:tc>
          <w:tcPr>
            <w:tcW w:type="dxa" w:w="2160"/>
          </w:tcPr>
          <w:p>
            <w:r>
              <w:t>1783772785872_30_079</w:t>
            </w:r>
          </w:p>
        </w:tc>
        <w:tc>
          <w:tcPr>
            <w:tcW w:type="dxa" w:w="2160"/>
          </w:tcPr>
          <w:p>
            <w:r>
              <w:t>OK</w:t>
            </w:r>
          </w:p>
        </w:tc>
        <w:tc>
          <w:tcPr>
            <w:tcW w:type="dxa" w:w="2160"/>
          </w:tcPr>
          <w:p>
            <w:r>
              <w:t>8.87s</w:t>
            </w:r>
          </w:p>
        </w:tc>
        <w:tc>
          <w:tcPr>
            <w:tcW w:type="dxa" w:w="2160"/>
          </w:tcPr>
          <w:p>
            <w:r>
              <w:t>55 -&gt; 54</w:t>
            </w:r>
          </w:p>
        </w:tc>
      </w:tr>
      <w:tr>
        <w:tc>
          <w:tcPr>
            <w:tcW w:type="dxa" w:w="2160"/>
          </w:tcPr>
          <w:p>
            <w:r>
              <w:t>1783772785872_30_080</w:t>
            </w:r>
          </w:p>
        </w:tc>
        <w:tc>
          <w:tcPr>
            <w:tcW w:type="dxa" w:w="2160"/>
          </w:tcPr>
          <w:p>
            <w:r>
              <w:t>OK</w:t>
            </w:r>
          </w:p>
        </w:tc>
        <w:tc>
          <w:tcPr>
            <w:tcW w:type="dxa" w:w="2160"/>
          </w:tcPr>
          <w:p>
            <w:r>
              <w:t>9.08s</w:t>
            </w:r>
          </w:p>
        </w:tc>
        <w:tc>
          <w:tcPr>
            <w:tcW w:type="dxa" w:w="2160"/>
          </w:tcPr>
          <w:p>
            <w:r>
              <w:t>55 -&gt; 54</w:t>
            </w:r>
          </w:p>
        </w:tc>
      </w:tr>
      <w:tr>
        <w:tc>
          <w:tcPr>
            <w:tcW w:type="dxa" w:w="2160"/>
          </w:tcPr>
          <w:p>
            <w:r>
              <w:t>1783772785872_30_081</w:t>
            </w:r>
          </w:p>
        </w:tc>
        <w:tc>
          <w:tcPr>
            <w:tcW w:type="dxa" w:w="2160"/>
          </w:tcPr>
          <w:p>
            <w:r>
              <w:t>OK</w:t>
            </w:r>
          </w:p>
        </w:tc>
        <w:tc>
          <w:tcPr>
            <w:tcW w:type="dxa" w:w="2160"/>
          </w:tcPr>
          <w:p>
            <w:r>
              <w:t>9.19s</w:t>
            </w:r>
          </w:p>
        </w:tc>
        <w:tc>
          <w:tcPr>
            <w:tcW w:type="dxa" w:w="2160"/>
          </w:tcPr>
          <w:p>
            <w:r>
              <w:t>55 -&gt; 54</w:t>
            </w:r>
          </w:p>
        </w:tc>
      </w:tr>
      <w:tr>
        <w:tc>
          <w:tcPr>
            <w:tcW w:type="dxa" w:w="2160"/>
          </w:tcPr>
          <w:p>
            <w:r>
              <w:t>1783772785872_30_082</w:t>
            </w:r>
          </w:p>
        </w:tc>
        <w:tc>
          <w:tcPr>
            <w:tcW w:type="dxa" w:w="2160"/>
          </w:tcPr>
          <w:p>
            <w:r>
              <w:t>OK</w:t>
            </w:r>
          </w:p>
        </w:tc>
        <w:tc>
          <w:tcPr>
            <w:tcW w:type="dxa" w:w="2160"/>
          </w:tcPr>
          <w:p>
            <w:r>
              <w:t>9.02s</w:t>
            </w:r>
          </w:p>
        </w:tc>
        <w:tc>
          <w:tcPr>
            <w:tcW w:type="dxa" w:w="2160"/>
          </w:tcPr>
          <w:p>
            <w:r>
              <w:t>55 -&gt; 54</w:t>
            </w:r>
          </w:p>
        </w:tc>
      </w:tr>
      <w:tr>
        <w:tc>
          <w:tcPr>
            <w:tcW w:type="dxa" w:w="2160"/>
          </w:tcPr>
          <w:p>
            <w:r>
              <w:t>1783772785872_30_083</w:t>
            </w:r>
          </w:p>
        </w:tc>
        <w:tc>
          <w:tcPr>
            <w:tcW w:type="dxa" w:w="2160"/>
          </w:tcPr>
          <w:p>
            <w:r>
              <w:t>OK</w:t>
            </w:r>
          </w:p>
        </w:tc>
        <w:tc>
          <w:tcPr>
            <w:tcW w:type="dxa" w:w="2160"/>
          </w:tcPr>
          <w:p>
            <w:r>
              <w:t>9.05s</w:t>
            </w:r>
          </w:p>
        </w:tc>
        <w:tc>
          <w:tcPr>
            <w:tcW w:type="dxa" w:w="2160"/>
          </w:tcPr>
          <w:p>
            <w:r>
              <w:t>55 -&gt; 54</w:t>
            </w:r>
          </w:p>
        </w:tc>
      </w:tr>
      <w:tr>
        <w:tc>
          <w:tcPr>
            <w:tcW w:type="dxa" w:w="2160"/>
          </w:tcPr>
          <w:p>
            <w:r>
              <w:t>1783772785872_30_084</w:t>
            </w:r>
          </w:p>
        </w:tc>
        <w:tc>
          <w:tcPr>
            <w:tcW w:type="dxa" w:w="2160"/>
          </w:tcPr>
          <w:p>
            <w:r>
              <w:t>OK</w:t>
            </w:r>
          </w:p>
        </w:tc>
        <w:tc>
          <w:tcPr>
            <w:tcW w:type="dxa" w:w="2160"/>
          </w:tcPr>
          <w:p>
            <w:r>
              <w:t>8.78s</w:t>
            </w:r>
          </w:p>
        </w:tc>
        <w:tc>
          <w:tcPr>
            <w:tcW w:type="dxa" w:w="2160"/>
          </w:tcPr>
          <w:p>
            <w:r>
              <w:t>55 -&gt; 54</w:t>
            </w:r>
          </w:p>
        </w:tc>
      </w:tr>
      <w:tr>
        <w:tc>
          <w:tcPr>
            <w:tcW w:type="dxa" w:w="2160"/>
          </w:tcPr>
          <w:p>
            <w:r>
              <w:t>1783772785872_30_085</w:t>
            </w:r>
          </w:p>
        </w:tc>
        <w:tc>
          <w:tcPr>
            <w:tcW w:type="dxa" w:w="2160"/>
          </w:tcPr>
          <w:p>
            <w:r>
              <w:t>OK</w:t>
            </w:r>
          </w:p>
        </w:tc>
        <w:tc>
          <w:tcPr>
            <w:tcW w:type="dxa" w:w="2160"/>
          </w:tcPr>
          <w:p>
            <w:r>
              <w:t>8.93s</w:t>
            </w:r>
          </w:p>
        </w:tc>
        <w:tc>
          <w:tcPr>
            <w:tcW w:type="dxa" w:w="2160"/>
          </w:tcPr>
          <w:p>
            <w:r>
              <w:t>55 -&gt; 54</w:t>
            </w:r>
          </w:p>
        </w:tc>
      </w:tr>
      <w:tr>
        <w:tc>
          <w:tcPr>
            <w:tcW w:type="dxa" w:w="2160"/>
          </w:tcPr>
          <w:p>
            <w:r>
              <w:t>1783772785872_30_086</w:t>
            </w:r>
          </w:p>
        </w:tc>
        <w:tc>
          <w:tcPr>
            <w:tcW w:type="dxa" w:w="2160"/>
          </w:tcPr>
          <w:p>
            <w:r>
              <w:t>OK</w:t>
            </w:r>
          </w:p>
        </w:tc>
        <w:tc>
          <w:tcPr>
            <w:tcW w:type="dxa" w:w="2160"/>
          </w:tcPr>
          <w:p>
            <w:r>
              <w:t>9.62s</w:t>
            </w:r>
          </w:p>
        </w:tc>
        <w:tc>
          <w:tcPr>
            <w:tcW w:type="dxa" w:w="2160"/>
          </w:tcPr>
          <w:p>
            <w:r>
              <w:t>55 -&gt; 54</w:t>
            </w:r>
          </w:p>
        </w:tc>
      </w:tr>
      <w:tr>
        <w:tc>
          <w:tcPr>
            <w:tcW w:type="dxa" w:w="2160"/>
          </w:tcPr>
          <w:p>
            <w:r>
              <w:t>1783772785872_30_087</w:t>
            </w:r>
          </w:p>
        </w:tc>
        <w:tc>
          <w:tcPr>
            <w:tcW w:type="dxa" w:w="2160"/>
          </w:tcPr>
          <w:p>
            <w:r>
              <w:t>OK</w:t>
            </w:r>
          </w:p>
        </w:tc>
        <w:tc>
          <w:tcPr>
            <w:tcW w:type="dxa" w:w="2160"/>
          </w:tcPr>
          <w:p>
            <w:r>
              <w:t>11.12s</w:t>
            </w:r>
          </w:p>
        </w:tc>
        <w:tc>
          <w:tcPr>
            <w:tcW w:type="dxa" w:w="2160"/>
          </w:tcPr>
          <w:p>
            <w:r>
              <w:t>55 -&gt; 54</w:t>
            </w:r>
          </w:p>
        </w:tc>
      </w:tr>
      <w:tr>
        <w:tc>
          <w:tcPr>
            <w:tcW w:type="dxa" w:w="2160"/>
          </w:tcPr>
          <w:p>
            <w:r>
              <w:t>1783772785872_30_088</w:t>
            </w:r>
          </w:p>
        </w:tc>
        <w:tc>
          <w:tcPr>
            <w:tcW w:type="dxa" w:w="2160"/>
          </w:tcPr>
          <w:p>
            <w:r>
              <w:t>OK</w:t>
            </w:r>
          </w:p>
        </w:tc>
        <w:tc>
          <w:tcPr>
            <w:tcW w:type="dxa" w:w="2160"/>
          </w:tcPr>
          <w:p>
            <w:r>
              <w:t>8.77s</w:t>
            </w:r>
          </w:p>
        </w:tc>
        <w:tc>
          <w:tcPr>
            <w:tcW w:type="dxa" w:w="2160"/>
          </w:tcPr>
          <w:p>
            <w:r>
              <w:t>55 -&gt; 54</w:t>
            </w:r>
          </w:p>
        </w:tc>
      </w:tr>
      <w:tr>
        <w:tc>
          <w:tcPr>
            <w:tcW w:type="dxa" w:w="2160"/>
          </w:tcPr>
          <w:p>
            <w:r>
              <w:t>1783772785872_30_089</w:t>
            </w:r>
          </w:p>
        </w:tc>
        <w:tc>
          <w:tcPr>
            <w:tcW w:type="dxa" w:w="2160"/>
          </w:tcPr>
          <w:p>
            <w:r>
              <w:t>OK</w:t>
            </w:r>
          </w:p>
        </w:tc>
        <w:tc>
          <w:tcPr>
            <w:tcW w:type="dxa" w:w="2160"/>
          </w:tcPr>
          <w:p>
            <w:r>
              <w:t>8.86s</w:t>
            </w:r>
          </w:p>
        </w:tc>
        <w:tc>
          <w:tcPr>
            <w:tcW w:type="dxa" w:w="2160"/>
          </w:tcPr>
          <w:p>
            <w:r>
              <w:t>55 -&gt; 54</w:t>
            </w:r>
          </w:p>
        </w:tc>
      </w:tr>
      <w:tr>
        <w:tc>
          <w:tcPr>
            <w:tcW w:type="dxa" w:w="2160"/>
          </w:tcPr>
          <w:p>
            <w:r>
              <w:t>1783772785872_30_090</w:t>
            </w:r>
          </w:p>
        </w:tc>
        <w:tc>
          <w:tcPr>
            <w:tcW w:type="dxa" w:w="2160"/>
          </w:tcPr>
          <w:p>
            <w:r>
              <w:t>OK</w:t>
            </w:r>
          </w:p>
        </w:tc>
        <w:tc>
          <w:tcPr>
            <w:tcW w:type="dxa" w:w="2160"/>
          </w:tcPr>
          <w:p>
            <w:r>
              <w:t>8.75s</w:t>
            </w:r>
          </w:p>
        </w:tc>
        <w:tc>
          <w:tcPr>
            <w:tcW w:type="dxa" w:w="2160"/>
          </w:tcPr>
          <w:p>
            <w:r>
              <w:t>55 -&gt; 54</w:t>
            </w:r>
          </w:p>
        </w:tc>
      </w:tr>
      <w:tr>
        <w:tc>
          <w:tcPr>
            <w:tcW w:type="dxa" w:w="2160"/>
          </w:tcPr>
          <w:p>
            <w:r>
              <w:t>1783772785872_30_091</w:t>
            </w:r>
          </w:p>
        </w:tc>
        <w:tc>
          <w:tcPr>
            <w:tcW w:type="dxa" w:w="2160"/>
          </w:tcPr>
          <w:p>
            <w:r>
              <w:t>OK</w:t>
            </w:r>
          </w:p>
        </w:tc>
        <w:tc>
          <w:tcPr>
            <w:tcW w:type="dxa" w:w="2160"/>
          </w:tcPr>
          <w:p>
            <w:r>
              <w:t>10.80s</w:t>
            </w:r>
          </w:p>
        </w:tc>
        <w:tc>
          <w:tcPr>
            <w:tcW w:type="dxa" w:w="2160"/>
          </w:tcPr>
          <w:p>
            <w:r>
              <w:t>55 -&gt; 54</w:t>
            </w:r>
          </w:p>
        </w:tc>
      </w:tr>
      <w:tr>
        <w:tc>
          <w:tcPr>
            <w:tcW w:type="dxa" w:w="2160"/>
          </w:tcPr>
          <w:p>
            <w:r>
              <w:t>1783772785872_30_092</w:t>
            </w:r>
          </w:p>
        </w:tc>
        <w:tc>
          <w:tcPr>
            <w:tcW w:type="dxa" w:w="2160"/>
          </w:tcPr>
          <w:p>
            <w:r>
              <w:t>OK</w:t>
            </w:r>
          </w:p>
        </w:tc>
        <w:tc>
          <w:tcPr>
            <w:tcW w:type="dxa" w:w="2160"/>
          </w:tcPr>
          <w:p>
            <w:r>
              <w:t>9.41s</w:t>
            </w:r>
          </w:p>
        </w:tc>
        <w:tc>
          <w:tcPr>
            <w:tcW w:type="dxa" w:w="2160"/>
          </w:tcPr>
          <w:p>
            <w:r>
              <w:t>55 -&gt; 54</w:t>
            </w:r>
          </w:p>
        </w:tc>
      </w:tr>
      <w:tr>
        <w:tc>
          <w:tcPr>
            <w:tcW w:type="dxa" w:w="2160"/>
          </w:tcPr>
          <w:p>
            <w:r>
              <w:t>1783772785872_30_093</w:t>
            </w:r>
          </w:p>
        </w:tc>
        <w:tc>
          <w:tcPr>
            <w:tcW w:type="dxa" w:w="2160"/>
          </w:tcPr>
          <w:p>
            <w:r>
              <w:t>OK</w:t>
            </w:r>
          </w:p>
        </w:tc>
        <w:tc>
          <w:tcPr>
            <w:tcW w:type="dxa" w:w="2160"/>
          </w:tcPr>
          <w:p>
            <w:r>
              <w:t>11.17s</w:t>
            </w:r>
          </w:p>
        </w:tc>
        <w:tc>
          <w:tcPr>
            <w:tcW w:type="dxa" w:w="2160"/>
          </w:tcPr>
          <w:p>
            <w:r>
              <w:t>55 -&gt; 54</w:t>
            </w:r>
          </w:p>
        </w:tc>
      </w:tr>
      <w:tr>
        <w:tc>
          <w:tcPr>
            <w:tcW w:type="dxa" w:w="2160"/>
          </w:tcPr>
          <w:p>
            <w:r>
              <w:t>1783772785872_30_094</w:t>
            </w:r>
          </w:p>
        </w:tc>
        <w:tc>
          <w:tcPr>
            <w:tcW w:type="dxa" w:w="2160"/>
          </w:tcPr>
          <w:p>
            <w:r>
              <w:t>OK</w:t>
            </w:r>
          </w:p>
        </w:tc>
        <w:tc>
          <w:tcPr>
            <w:tcW w:type="dxa" w:w="2160"/>
          </w:tcPr>
          <w:p>
            <w:r>
              <w:t>10.86s</w:t>
            </w:r>
          </w:p>
        </w:tc>
        <w:tc>
          <w:tcPr>
            <w:tcW w:type="dxa" w:w="2160"/>
          </w:tcPr>
          <w:p>
            <w:r>
              <w:t>55 -&gt; 54</w:t>
            </w:r>
          </w:p>
        </w:tc>
      </w:tr>
      <w:tr>
        <w:tc>
          <w:tcPr>
            <w:tcW w:type="dxa" w:w="2160"/>
          </w:tcPr>
          <w:p>
            <w:r>
              <w:t>1783772785872_30_095</w:t>
            </w:r>
          </w:p>
        </w:tc>
        <w:tc>
          <w:tcPr>
            <w:tcW w:type="dxa" w:w="2160"/>
          </w:tcPr>
          <w:p>
            <w:r>
              <w:t>OK</w:t>
            </w:r>
          </w:p>
        </w:tc>
        <w:tc>
          <w:tcPr>
            <w:tcW w:type="dxa" w:w="2160"/>
          </w:tcPr>
          <w:p>
            <w:r>
              <w:t>7.01s</w:t>
            </w:r>
          </w:p>
        </w:tc>
        <w:tc>
          <w:tcPr>
            <w:tcW w:type="dxa" w:w="2160"/>
          </w:tcPr>
          <w:p>
            <w:r>
              <w:t>55 -&gt; 54</w:t>
            </w:r>
          </w:p>
        </w:tc>
      </w:tr>
      <w:tr>
        <w:tc>
          <w:tcPr>
            <w:tcW w:type="dxa" w:w="2160"/>
          </w:tcPr>
          <w:p>
            <w:r>
              <w:t>1783772785872_30_096</w:t>
            </w:r>
          </w:p>
        </w:tc>
        <w:tc>
          <w:tcPr>
            <w:tcW w:type="dxa" w:w="2160"/>
          </w:tcPr>
          <w:p>
            <w:r>
              <w:t>OK</w:t>
            </w:r>
          </w:p>
        </w:tc>
        <w:tc>
          <w:tcPr>
            <w:tcW w:type="dxa" w:w="2160"/>
          </w:tcPr>
          <w:p>
            <w:r>
              <w:t>6.99s</w:t>
            </w:r>
          </w:p>
        </w:tc>
        <w:tc>
          <w:tcPr>
            <w:tcW w:type="dxa" w:w="2160"/>
          </w:tcPr>
          <w:p>
            <w:r>
              <w:t>55 -&gt; 54</w:t>
            </w:r>
          </w:p>
        </w:tc>
      </w:tr>
      <w:tr>
        <w:tc>
          <w:tcPr>
            <w:tcW w:type="dxa" w:w="2160"/>
          </w:tcPr>
          <w:p>
            <w:r>
              <w:t>1783772785872_30_097</w:t>
            </w:r>
          </w:p>
        </w:tc>
        <w:tc>
          <w:tcPr>
            <w:tcW w:type="dxa" w:w="2160"/>
          </w:tcPr>
          <w:p>
            <w:r>
              <w:t>OK</w:t>
            </w:r>
          </w:p>
        </w:tc>
        <w:tc>
          <w:tcPr>
            <w:tcW w:type="dxa" w:w="2160"/>
          </w:tcPr>
          <w:p>
            <w:r>
              <w:t>7.54s</w:t>
            </w:r>
          </w:p>
        </w:tc>
        <w:tc>
          <w:tcPr>
            <w:tcW w:type="dxa" w:w="2160"/>
          </w:tcPr>
          <w:p>
            <w:r>
              <w:t>55 -&gt; 54</w:t>
            </w:r>
          </w:p>
        </w:tc>
      </w:tr>
      <w:tr>
        <w:tc>
          <w:tcPr>
            <w:tcW w:type="dxa" w:w="2160"/>
          </w:tcPr>
          <w:p>
            <w:r>
              <w:t>1783772785872_30_098</w:t>
            </w:r>
          </w:p>
        </w:tc>
        <w:tc>
          <w:tcPr>
            <w:tcW w:type="dxa" w:w="2160"/>
          </w:tcPr>
          <w:p>
            <w:r>
              <w:t>OK</w:t>
            </w:r>
          </w:p>
        </w:tc>
        <w:tc>
          <w:tcPr>
            <w:tcW w:type="dxa" w:w="2160"/>
          </w:tcPr>
          <w:p>
            <w:r>
              <w:t>7.07s</w:t>
            </w:r>
          </w:p>
        </w:tc>
        <w:tc>
          <w:tcPr>
            <w:tcW w:type="dxa" w:w="2160"/>
          </w:tcPr>
          <w:p>
            <w:r>
              <w:t>55 -&gt; 54</w:t>
            </w:r>
          </w:p>
        </w:tc>
      </w:tr>
      <w:tr>
        <w:tc>
          <w:tcPr>
            <w:tcW w:type="dxa" w:w="2160"/>
          </w:tcPr>
          <w:p>
            <w:r>
              <w:t>1783772785872_30_099</w:t>
            </w:r>
          </w:p>
        </w:tc>
        <w:tc>
          <w:tcPr>
            <w:tcW w:type="dxa" w:w="2160"/>
          </w:tcPr>
          <w:p>
            <w:r>
              <w:t>OK</w:t>
            </w:r>
          </w:p>
        </w:tc>
        <w:tc>
          <w:tcPr>
            <w:tcW w:type="dxa" w:w="2160"/>
          </w:tcPr>
          <w:p>
            <w:r>
              <w:t>8.90s</w:t>
            </w:r>
          </w:p>
        </w:tc>
        <w:tc>
          <w:tcPr>
            <w:tcW w:type="dxa" w:w="2160"/>
          </w:tcPr>
          <w:p>
            <w:r>
              <w:t>55 -&gt; 54</w:t>
            </w:r>
          </w:p>
        </w:tc>
      </w:tr>
      <w:tr>
        <w:tc>
          <w:tcPr>
            <w:tcW w:type="dxa" w:w="2160"/>
          </w:tcPr>
          <w:p>
            <w:r>
              <w:t>1783772785872_31_000</w:t>
            </w:r>
          </w:p>
        </w:tc>
        <w:tc>
          <w:tcPr>
            <w:tcW w:type="dxa" w:w="2160"/>
          </w:tcPr>
          <w:p>
            <w:r>
              <w:t>OK</w:t>
            </w:r>
          </w:p>
        </w:tc>
        <w:tc>
          <w:tcPr>
            <w:tcW w:type="dxa" w:w="2160"/>
          </w:tcPr>
          <w:p>
            <w:r>
              <w:t>9.35s</w:t>
            </w:r>
          </w:p>
        </w:tc>
        <w:tc>
          <w:tcPr>
            <w:tcW w:type="dxa" w:w="2160"/>
          </w:tcPr>
          <w:p>
            <w:r>
              <w:t>55 -&gt; 54</w:t>
            </w:r>
          </w:p>
        </w:tc>
      </w:tr>
      <w:tr>
        <w:tc>
          <w:tcPr>
            <w:tcW w:type="dxa" w:w="2160"/>
          </w:tcPr>
          <w:p>
            <w:r>
              <w:t>1783772785872_31_001</w:t>
            </w:r>
          </w:p>
        </w:tc>
        <w:tc>
          <w:tcPr>
            <w:tcW w:type="dxa" w:w="2160"/>
          </w:tcPr>
          <w:p>
            <w:r>
              <w:t>OK</w:t>
            </w:r>
          </w:p>
        </w:tc>
        <w:tc>
          <w:tcPr>
            <w:tcW w:type="dxa" w:w="2160"/>
          </w:tcPr>
          <w:p>
            <w:r>
              <w:t>9.13s</w:t>
            </w:r>
          </w:p>
        </w:tc>
        <w:tc>
          <w:tcPr>
            <w:tcW w:type="dxa" w:w="2160"/>
          </w:tcPr>
          <w:p>
            <w:r>
              <w:t>55 -&gt; 54</w:t>
            </w:r>
          </w:p>
        </w:tc>
      </w:tr>
      <w:tr>
        <w:tc>
          <w:tcPr>
            <w:tcW w:type="dxa" w:w="2160"/>
          </w:tcPr>
          <w:p>
            <w:r>
              <w:t>1783772785872_31_002</w:t>
            </w:r>
          </w:p>
        </w:tc>
        <w:tc>
          <w:tcPr>
            <w:tcW w:type="dxa" w:w="2160"/>
          </w:tcPr>
          <w:p>
            <w:r>
              <w:t>OK</w:t>
            </w:r>
          </w:p>
        </w:tc>
        <w:tc>
          <w:tcPr>
            <w:tcW w:type="dxa" w:w="2160"/>
          </w:tcPr>
          <w:p>
            <w:r>
              <w:t>9.13s</w:t>
            </w:r>
          </w:p>
        </w:tc>
        <w:tc>
          <w:tcPr>
            <w:tcW w:type="dxa" w:w="2160"/>
          </w:tcPr>
          <w:p>
            <w:r>
              <w:t>55 -&gt; 54</w:t>
            </w:r>
          </w:p>
        </w:tc>
      </w:tr>
      <w:tr>
        <w:tc>
          <w:tcPr>
            <w:tcW w:type="dxa" w:w="2160"/>
          </w:tcPr>
          <w:p>
            <w:r>
              <w:t>1783772785872_31_003</w:t>
            </w:r>
          </w:p>
        </w:tc>
        <w:tc>
          <w:tcPr>
            <w:tcW w:type="dxa" w:w="2160"/>
          </w:tcPr>
          <w:p>
            <w:r>
              <w:t>OK</w:t>
            </w:r>
          </w:p>
        </w:tc>
        <w:tc>
          <w:tcPr>
            <w:tcW w:type="dxa" w:w="2160"/>
          </w:tcPr>
          <w:p>
            <w:r>
              <w:t>9.15s</w:t>
            </w:r>
          </w:p>
        </w:tc>
        <w:tc>
          <w:tcPr>
            <w:tcW w:type="dxa" w:w="2160"/>
          </w:tcPr>
          <w:p>
            <w:r>
              <w:t>55 -&gt; 54</w:t>
            </w:r>
          </w:p>
        </w:tc>
      </w:tr>
      <w:tr>
        <w:tc>
          <w:tcPr>
            <w:tcW w:type="dxa" w:w="2160"/>
          </w:tcPr>
          <w:p>
            <w:r>
              <w:t>1783772785872_31_004</w:t>
            </w:r>
          </w:p>
        </w:tc>
        <w:tc>
          <w:tcPr>
            <w:tcW w:type="dxa" w:w="2160"/>
          </w:tcPr>
          <w:p>
            <w:r>
              <w:t>OK</w:t>
            </w:r>
          </w:p>
        </w:tc>
        <w:tc>
          <w:tcPr>
            <w:tcW w:type="dxa" w:w="2160"/>
          </w:tcPr>
          <w:p>
            <w:r>
              <w:t>9.34s</w:t>
            </w:r>
          </w:p>
        </w:tc>
        <w:tc>
          <w:tcPr>
            <w:tcW w:type="dxa" w:w="2160"/>
          </w:tcPr>
          <w:p>
            <w:r>
              <w:t>55 -&gt; 54</w:t>
            </w:r>
          </w:p>
        </w:tc>
      </w:tr>
      <w:tr>
        <w:tc>
          <w:tcPr>
            <w:tcW w:type="dxa" w:w="2160"/>
          </w:tcPr>
          <w:p>
            <w:r>
              <w:t>1783772785872_31_005</w:t>
            </w:r>
          </w:p>
        </w:tc>
        <w:tc>
          <w:tcPr>
            <w:tcW w:type="dxa" w:w="2160"/>
          </w:tcPr>
          <w:p>
            <w:r>
              <w:t>OK</w:t>
            </w:r>
          </w:p>
        </w:tc>
        <w:tc>
          <w:tcPr>
            <w:tcW w:type="dxa" w:w="2160"/>
          </w:tcPr>
          <w:p>
            <w:r>
              <w:t>9.33s</w:t>
            </w:r>
          </w:p>
        </w:tc>
        <w:tc>
          <w:tcPr>
            <w:tcW w:type="dxa" w:w="2160"/>
          </w:tcPr>
          <w:p>
            <w:r>
              <w:t>55 -&gt; 54</w:t>
            </w:r>
          </w:p>
        </w:tc>
      </w:tr>
      <w:tr>
        <w:tc>
          <w:tcPr>
            <w:tcW w:type="dxa" w:w="2160"/>
          </w:tcPr>
          <w:p>
            <w:r>
              <w:t>1783772785872_31_006</w:t>
            </w:r>
          </w:p>
        </w:tc>
        <w:tc>
          <w:tcPr>
            <w:tcW w:type="dxa" w:w="2160"/>
          </w:tcPr>
          <w:p>
            <w:r>
              <w:t>OK</w:t>
            </w:r>
          </w:p>
        </w:tc>
        <w:tc>
          <w:tcPr>
            <w:tcW w:type="dxa" w:w="2160"/>
          </w:tcPr>
          <w:p>
            <w:r>
              <w:t>9.15s</w:t>
            </w:r>
          </w:p>
        </w:tc>
        <w:tc>
          <w:tcPr>
            <w:tcW w:type="dxa" w:w="2160"/>
          </w:tcPr>
          <w:p>
            <w:r>
              <w:t>55 -&gt; 54</w:t>
            </w:r>
          </w:p>
        </w:tc>
      </w:tr>
      <w:tr>
        <w:tc>
          <w:tcPr>
            <w:tcW w:type="dxa" w:w="2160"/>
          </w:tcPr>
          <w:p>
            <w:r>
              <w:t>1783772785872_31_007</w:t>
            </w:r>
          </w:p>
        </w:tc>
        <w:tc>
          <w:tcPr>
            <w:tcW w:type="dxa" w:w="2160"/>
          </w:tcPr>
          <w:p>
            <w:r>
              <w:t>OK</w:t>
            </w:r>
          </w:p>
        </w:tc>
        <w:tc>
          <w:tcPr>
            <w:tcW w:type="dxa" w:w="2160"/>
          </w:tcPr>
          <w:p>
            <w:r>
              <w:t>9.15s</w:t>
            </w:r>
          </w:p>
        </w:tc>
        <w:tc>
          <w:tcPr>
            <w:tcW w:type="dxa" w:w="2160"/>
          </w:tcPr>
          <w:p>
            <w:r>
              <w:t>55 -&gt; 54</w:t>
            </w:r>
          </w:p>
        </w:tc>
      </w:tr>
      <w:tr>
        <w:tc>
          <w:tcPr>
            <w:tcW w:type="dxa" w:w="2160"/>
          </w:tcPr>
          <w:p>
            <w:r>
              <w:t>1783772785872_31_008</w:t>
            </w:r>
          </w:p>
        </w:tc>
        <w:tc>
          <w:tcPr>
            <w:tcW w:type="dxa" w:w="2160"/>
          </w:tcPr>
          <w:p>
            <w:r>
              <w:t>OK</w:t>
            </w:r>
          </w:p>
        </w:tc>
        <w:tc>
          <w:tcPr>
            <w:tcW w:type="dxa" w:w="2160"/>
          </w:tcPr>
          <w:p>
            <w:r>
              <w:t>9.15s</w:t>
            </w:r>
          </w:p>
        </w:tc>
        <w:tc>
          <w:tcPr>
            <w:tcW w:type="dxa" w:w="2160"/>
          </w:tcPr>
          <w:p>
            <w:r>
              <w:t>55 -&gt; 54</w:t>
            </w:r>
          </w:p>
        </w:tc>
      </w:tr>
      <w:tr>
        <w:tc>
          <w:tcPr>
            <w:tcW w:type="dxa" w:w="2160"/>
          </w:tcPr>
          <w:p>
            <w:r>
              <w:t>1783772785872_31_009</w:t>
            </w:r>
          </w:p>
        </w:tc>
        <w:tc>
          <w:tcPr>
            <w:tcW w:type="dxa" w:w="2160"/>
          </w:tcPr>
          <w:p>
            <w:r>
              <w:t>OK</w:t>
            </w:r>
          </w:p>
        </w:tc>
        <w:tc>
          <w:tcPr>
            <w:tcW w:type="dxa" w:w="2160"/>
          </w:tcPr>
          <w:p>
            <w:r>
              <w:t>9.15s</w:t>
            </w:r>
          </w:p>
        </w:tc>
        <w:tc>
          <w:tcPr>
            <w:tcW w:type="dxa" w:w="2160"/>
          </w:tcPr>
          <w:p>
            <w:r>
              <w:t>55 -&gt; 54</w:t>
            </w:r>
          </w:p>
        </w:tc>
      </w:tr>
      <w:tr>
        <w:tc>
          <w:tcPr>
            <w:tcW w:type="dxa" w:w="2160"/>
          </w:tcPr>
          <w:p>
            <w:r>
              <w:t>1783772785872_31_010</w:t>
            </w:r>
          </w:p>
        </w:tc>
        <w:tc>
          <w:tcPr>
            <w:tcW w:type="dxa" w:w="2160"/>
          </w:tcPr>
          <w:p>
            <w:r>
              <w:t>OK</w:t>
            </w:r>
          </w:p>
        </w:tc>
        <w:tc>
          <w:tcPr>
            <w:tcW w:type="dxa" w:w="2160"/>
          </w:tcPr>
          <w:p>
            <w:r>
              <w:t>9.55s</w:t>
            </w:r>
          </w:p>
        </w:tc>
        <w:tc>
          <w:tcPr>
            <w:tcW w:type="dxa" w:w="2160"/>
          </w:tcPr>
          <w:p>
            <w:r>
              <w:t>55 -&gt; 54</w:t>
            </w:r>
          </w:p>
        </w:tc>
      </w:tr>
      <w:tr>
        <w:tc>
          <w:tcPr>
            <w:tcW w:type="dxa" w:w="2160"/>
          </w:tcPr>
          <w:p>
            <w:r>
              <w:t>1783772785872_31_011</w:t>
            </w:r>
          </w:p>
        </w:tc>
        <w:tc>
          <w:tcPr>
            <w:tcW w:type="dxa" w:w="2160"/>
          </w:tcPr>
          <w:p>
            <w:r>
              <w:t>OK</w:t>
            </w:r>
          </w:p>
        </w:tc>
        <w:tc>
          <w:tcPr>
            <w:tcW w:type="dxa" w:w="2160"/>
          </w:tcPr>
          <w:p>
            <w:r>
              <w:t>9.09s</w:t>
            </w:r>
          </w:p>
        </w:tc>
        <w:tc>
          <w:tcPr>
            <w:tcW w:type="dxa" w:w="2160"/>
          </w:tcPr>
          <w:p>
            <w:r>
              <w:t>55 -&gt; 54</w:t>
            </w:r>
          </w:p>
        </w:tc>
      </w:tr>
      <w:tr>
        <w:tc>
          <w:tcPr>
            <w:tcW w:type="dxa" w:w="2160"/>
          </w:tcPr>
          <w:p>
            <w:r>
              <w:t>1783772785872_31_012</w:t>
            </w:r>
          </w:p>
        </w:tc>
        <w:tc>
          <w:tcPr>
            <w:tcW w:type="dxa" w:w="2160"/>
          </w:tcPr>
          <w:p>
            <w:r>
              <w:t>OK</w:t>
            </w:r>
          </w:p>
        </w:tc>
        <w:tc>
          <w:tcPr>
            <w:tcW w:type="dxa" w:w="2160"/>
          </w:tcPr>
          <w:p>
            <w:r>
              <w:t>9.23s</w:t>
            </w:r>
          </w:p>
        </w:tc>
        <w:tc>
          <w:tcPr>
            <w:tcW w:type="dxa" w:w="2160"/>
          </w:tcPr>
          <w:p>
            <w:r>
              <w:t>55 -&gt; 54</w:t>
            </w:r>
          </w:p>
        </w:tc>
      </w:tr>
      <w:tr>
        <w:tc>
          <w:tcPr>
            <w:tcW w:type="dxa" w:w="2160"/>
          </w:tcPr>
          <w:p>
            <w:r>
              <w:t>1783772785872_31_013</w:t>
            </w:r>
          </w:p>
        </w:tc>
        <w:tc>
          <w:tcPr>
            <w:tcW w:type="dxa" w:w="2160"/>
          </w:tcPr>
          <w:p>
            <w:r>
              <w:t>OK</w:t>
            </w:r>
          </w:p>
        </w:tc>
        <w:tc>
          <w:tcPr>
            <w:tcW w:type="dxa" w:w="2160"/>
          </w:tcPr>
          <w:p>
            <w:r>
              <w:t>9.46s</w:t>
            </w:r>
          </w:p>
        </w:tc>
        <w:tc>
          <w:tcPr>
            <w:tcW w:type="dxa" w:w="2160"/>
          </w:tcPr>
          <w:p>
            <w:r>
              <w:t>55 -&gt; 54</w:t>
            </w:r>
          </w:p>
        </w:tc>
      </w:tr>
      <w:tr>
        <w:tc>
          <w:tcPr>
            <w:tcW w:type="dxa" w:w="2160"/>
          </w:tcPr>
          <w:p>
            <w:r>
              <w:t>1783772785872_31_014</w:t>
            </w:r>
          </w:p>
        </w:tc>
        <w:tc>
          <w:tcPr>
            <w:tcW w:type="dxa" w:w="2160"/>
          </w:tcPr>
          <w:p>
            <w:r>
              <w:t>OK</w:t>
            </w:r>
          </w:p>
        </w:tc>
        <w:tc>
          <w:tcPr>
            <w:tcW w:type="dxa" w:w="2160"/>
          </w:tcPr>
          <w:p>
            <w:r>
              <w:t>9.23s</w:t>
            </w:r>
          </w:p>
        </w:tc>
        <w:tc>
          <w:tcPr>
            <w:tcW w:type="dxa" w:w="2160"/>
          </w:tcPr>
          <w:p>
            <w:r>
              <w:t>55 -&gt; 54</w:t>
            </w:r>
          </w:p>
        </w:tc>
      </w:tr>
      <w:tr>
        <w:tc>
          <w:tcPr>
            <w:tcW w:type="dxa" w:w="2160"/>
          </w:tcPr>
          <w:p>
            <w:r>
              <w:t>1783772785872_31_015</w:t>
            </w:r>
          </w:p>
        </w:tc>
        <w:tc>
          <w:tcPr>
            <w:tcW w:type="dxa" w:w="2160"/>
          </w:tcPr>
          <w:p>
            <w:r>
              <w:t>OK</w:t>
            </w:r>
          </w:p>
        </w:tc>
        <w:tc>
          <w:tcPr>
            <w:tcW w:type="dxa" w:w="2160"/>
          </w:tcPr>
          <w:p>
            <w:r>
              <w:t>8.93s</w:t>
            </w:r>
          </w:p>
        </w:tc>
        <w:tc>
          <w:tcPr>
            <w:tcW w:type="dxa" w:w="2160"/>
          </w:tcPr>
          <w:p>
            <w:r>
              <w:t>55 -&gt; 54</w:t>
            </w:r>
          </w:p>
        </w:tc>
      </w:tr>
      <w:tr>
        <w:tc>
          <w:tcPr>
            <w:tcW w:type="dxa" w:w="2160"/>
          </w:tcPr>
          <w:p>
            <w:r>
              <w:t>1783772785872_31_016</w:t>
            </w:r>
          </w:p>
        </w:tc>
        <w:tc>
          <w:tcPr>
            <w:tcW w:type="dxa" w:w="2160"/>
          </w:tcPr>
          <w:p>
            <w:r>
              <w:t>OK</w:t>
            </w:r>
          </w:p>
        </w:tc>
        <w:tc>
          <w:tcPr>
            <w:tcW w:type="dxa" w:w="2160"/>
          </w:tcPr>
          <w:p>
            <w:r>
              <w:t>8.76s</w:t>
            </w:r>
          </w:p>
        </w:tc>
        <w:tc>
          <w:tcPr>
            <w:tcW w:type="dxa" w:w="2160"/>
          </w:tcPr>
          <w:p>
            <w:r>
              <w:t>55 -&gt; 54</w:t>
            </w:r>
          </w:p>
        </w:tc>
      </w:tr>
      <w:tr>
        <w:tc>
          <w:tcPr>
            <w:tcW w:type="dxa" w:w="2160"/>
          </w:tcPr>
          <w:p>
            <w:r>
              <w:t>1783772785872_31_017</w:t>
            </w:r>
          </w:p>
        </w:tc>
        <w:tc>
          <w:tcPr>
            <w:tcW w:type="dxa" w:w="2160"/>
          </w:tcPr>
          <w:p>
            <w:r>
              <w:t>OK</w:t>
            </w:r>
          </w:p>
        </w:tc>
        <w:tc>
          <w:tcPr>
            <w:tcW w:type="dxa" w:w="2160"/>
          </w:tcPr>
          <w:p>
            <w:r>
              <w:t>8.64s</w:t>
            </w:r>
          </w:p>
        </w:tc>
        <w:tc>
          <w:tcPr>
            <w:tcW w:type="dxa" w:w="2160"/>
          </w:tcPr>
          <w:p>
            <w:r>
              <w:t>55 -&gt; 54</w:t>
            </w:r>
          </w:p>
        </w:tc>
      </w:tr>
      <w:tr>
        <w:tc>
          <w:tcPr>
            <w:tcW w:type="dxa" w:w="2160"/>
          </w:tcPr>
          <w:p>
            <w:r>
              <w:t>1783772785872_31_018</w:t>
            </w:r>
          </w:p>
        </w:tc>
        <w:tc>
          <w:tcPr>
            <w:tcW w:type="dxa" w:w="2160"/>
          </w:tcPr>
          <w:p>
            <w:r>
              <w:t>OK</w:t>
            </w:r>
          </w:p>
        </w:tc>
        <w:tc>
          <w:tcPr>
            <w:tcW w:type="dxa" w:w="2160"/>
          </w:tcPr>
          <w:p>
            <w:r>
              <w:t>8.55s</w:t>
            </w:r>
          </w:p>
        </w:tc>
        <w:tc>
          <w:tcPr>
            <w:tcW w:type="dxa" w:w="2160"/>
          </w:tcPr>
          <w:p>
            <w:r>
              <w:t>55 -&gt; 54</w:t>
            </w:r>
          </w:p>
        </w:tc>
      </w:tr>
      <w:tr>
        <w:tc>
          <w:tcPr>
            <w:tcW w:type="dxa" w:w="2160"/>
          </w:tcPr>
          <w:p>
            <w:r>
              <w:t>1783772785872_31_019</w:t>
            </w:r>
          </w:p>
        </w:tc>
        <w:tc>
          <w:tcPr>
            <w:tcW w:type="dxa" w:w="2160"/>
          </w:tcPr>
          <w:p>
            <w:r>
              <w:t>OK</w:t>
            </w:r>
          </w:p>
        </w:tc>
        <w:tc>
          <w:tcPr>
            <w:tcW w:type="dxa" w:w="2160"/>
          </w:tcPr>
          <w:p>
            <w:r>
              <w:t>9.17s</w:t>
            </w:r>
          </w:p>
        </w:tc>
        <w:tc>
          <w:tcPr>
            <w:tcW w:type="dxa" w:w="2160"/>
          </w:tcPr>
          <w:p>
            <w:r>
              <w:t>55 -&gt; 54</w:t>
            </w:r>
          </w:p>
        </w:tc>
      </w:tr>
      <w:tr>
        <w:tc>
          <w:tcPr>
            <w:tcW w:type="dxa" w:w="2160"/>
          </w:tcPr>
          <w:p>
            <w:r>
              <w:t>1783772785872_31_020</w:t>
            </w:r>
          </w:p>
        </w:tc>
        <w:tc>
          <w:tcPr>
            <w:tcW w:type="dxa" w:w="2160"/>
          </w:tcPr>
          <w:p>
            <w:r>
              <w:t>OK</w:t>
            </w:r>
          </w:p>
        </w:tc>
        <w:tc>
          <w:tcPr>
            <w:tcW w:type="dxa" w:w="2160"/>
          </w:tcPr>
          <w:p>
            <w:r>
              <w:t>8.56s</w:t>
            </w:r>
          </w:p>
        </w:tc>
        <w:tc>
          <w:tcPr>
            <w:tcW w:type="dxa" w:w="2160"/>
          </w:tcPr>
          <w:p>
            <w:r>
              <w:t>55 -&gt; 54</w:t>
            </w:r>
          </w:p>
        </w:tc>
      </w:tr>
      <w:tr>
        <w:tc>
          <w:tcPr>
            <w:tcW w:type="dxa" w:w="2160"/>
          </w:tcPr>
          <w:p>
            <w:r>
              <w:t>1783772785872_31_021</w:t>
            </w:r>
          </w:p>
        </w:tc>
        <w:tc>
          <w:tcPr>
            <w:tcW w:type="dxa" w:w="2160"/>
          </w:tcPr>
          <w:p>
            <w:r>
              <w:t>OK</w:t>
            </w:r>
          </w:p>
        </w:tc>
        <w:tc>
          <w:tcPr>
            <w:tcW w:type="dxa" w:w="2160"/>
          </w:tcPr>
          <w:p>
            <w:r>
              <w:t>8.83s</w:t>
            </w:r>
          </w:p>
        </w:tc>
        <w:tc>
          <w:tcPr>
            <w:tcW w:type="dxa" w:w="2160"/>
          </w:tcPr>
          <w:p>
            <w:r>
              <w:t>55 -&gt; 54</w:t>
            </w:r>
          </w:p>
        </w:tc>
      </w:tr>
      <w:tr>
        <w:tc>
          <w:tcPr>
            <w:tcW w:type="dxa" w:w="2160"/>
          </w:tcPr>
          <w:p>
            <w:r>
              <w:t>1783772785872_31_022</w:t>
            </w:r>
          </w:p>
        </w:tc>
        <w:tc>
          <w:tcPr>
            <w:tcW w:type="dxa" w:w="2160"/>
          </w:tcPr>
          <w:p>
            <w:r>
              <w:t>OK</w:t>
            </w:r>
          </w:p>
        </w:tc>
        <w:tc>
          <w:tcPr>
            <w:tcW w:type="dxa" w:w="2160"/>
          </w:tcPr>
          <w:p>
            <w:r>
              <w:t>8.79s</w:t>
            </w:r>
          </w:p>
        </w:tc>
        <w:tc>
          <w:tcPr>
            <w:tcW w:type="dxa" w:w="2160"/>
          </w:tcPr>
          <w:p>
            <w:r>
              <w:t>55 -&gt; 54</w:t>
            </w:r>
          </w:p>
        </w:tc>
      </w:tr>
      <w:tr>
        <w:tc>
          <w:tcPr>
            <w:tcW w:type="dxa" w:w="2160"/>
          </w:tcPr>
          <w:p>
            <w:r>
              <w:t>1783772785872_31_023</w:t>
            </w:r>
          </w:p>
        </w:tc>
        <w:tc>
          <w:tcPr>
            <w:tcW w:type="dxa" w:w="2160"/>
          </w:tcPr>
          <w:p>
            <w:r>
              <w:t>OK</w:t>
            </w:r>
          </w:p>
        </w:tc>
        <w:tc>
          <w:tcPr>
            <w:tcW w:type="dxa" w:w="2160"/>
          </w:tcPr>
          <w:p>
            <w:r>
              <w:t>8.51s</w:t>
            </w:r>
          </w:p>
        </w:tc>
        <w:tc>
          <w:tcPr>
            <w:tcW w:type="dxa" w:w="2160"/>
          </w:tcPr>
          <w:p>
            <w:r>
              <w:t>55 -&gt; 54</w:t>
            </w:r>
          </w:p>
        </w:tc>
      </w:tr>
      <w:tr>
        <w:tc>
          <w:tcPr>
            <w:tcW w:type="dxa" w:w="2160"/>
          </w:tcPr>
          <w:p>
            <w:r>
              <w:t>1783772785872_31_024</w:t>
            </w:r>
          </w:p>
        </w:tc>
        <w:tc>
          <w:tcPr>
            <w:tcW w:type="dxa" w:w="2160"/>
          </w:tcPr>
          <w:p>
            <w:r>
              <w:t>OK</w:t>
            </w:r>
          </w:p>
        </w:tc>
        <w:tc>
          <w:tcPr>
            <w:tcW w:type="dxa" w:w="2160"/>
          </w:tcPr>
          <w:p>
            <w:r>
              <w:t>8.55s</w:t>
            </w:r>
          </w:p>
        </w:tc>
        <w:tc>
          <w:tcPr>
            <w:tcW w:type="dxa" w:w="2160"/>
          </w:tcPr>
          <w:p>
            <w:r>
              <w:t>55 -&gt; 54</w:t>
            </w:r>
          </w:p>
        </w:tc>
      </w:tr>
      <w:tr>
        <w:tc>
          <w:tcPr>
            <w:tcW w:type="dxa" w:w="2160"/>
          </w:tcPr>
          <w:p>
            <w:r>
              <w:t>1783772785872_31_025</w:t>
            </w:r>
          </w:p>
        </w:tc>
        <w:tc>
          <w:tcPr>
            <w:tcW w:type="dxa" w:w="2160"/>
          </w:tcPr>
          <w:p>
            <w:r>
              <w:t>OK</w:t>
            </w:r>
          </w:p>
        </w:tc>
        <w:tc>
          <w:tcPr>
            <w:tcW w:type="dxa" w:w="2160"/>
          </w:tcPr>
          <w:p>
            <w:r>
              <w:t>8.98s</w:t>
            </w:r>
          </w:p>
        </w:tc>
        <w:tc>
          <w:tcPr>
            <w:tcW w:type="dxa" w:w="2160"/>
          </w:tcPr>
          <w:p>
            <w:r>
              <w:t>55 -&gt; 54</w:t>
            </w:r>
          </w:p>
        </w:tc>
      </w:tr>
      <w:tr>
        <w:tc>
          <w:tcPr>
            <w:tcW w:type="dxa" w:w="2160"/>
          </w:tcPr>
          <w:p>
            <w:r>
              <w:t>1783772785872_31_026</w:t>
            </w:r>
          </w:p>
        </w:tc>
        <w:tc>
          <w:tcPr>
            <w:tcW w:type="dxa" w:w="2160"/>
          </w:tcPr>
          <w:p>
            <w:r>
              <w:t>OK</w:t>
            </w:r>
          </w:p>
        </w:tc>
        <w:tc>
          <w:tcPr>
            <w:tcW w:type="dxa" w:w="2160"/>
          </w:tcPr>
          <w:p>
            <w:r>
              <w:t>8.99s</w:t>
            </w:r>
          </w:p>
        </w:tc>
        <w:tc>
          <w:tcPr>
            <w:tcW w:type="dxa" w:w="2160"/>
          </w:tcPr>
          <w:p>
            <w:r>
              <w:t>55 -&gt; 54</w:t>
            </w:r>
          </w:p>
        </w:tc>
      </w:tr>
      <w:tr>
        <w:tc>
          <w:tcPr>
            <w:tcW w:type="dxa" w:w="2160"/>
          </w:tcPr>
          <w:p>
            <w:r>
              <w:t>1783772785872_31_027</w:t>
            </w:r>
          </w:p>
        </w:tc>
        <w:tc>
          <w:tcPr>
            <w:tcW w:type="dxa" w:w="2160"/>
          </w:tcPr>
          <w:p>
            <w:r>
              <w:t>OK</w:t>
            </w:r>
          </w:p>
        </w:tc>
        <w:tc>
          <w:tcPr>
            <w:tcW w:type="dxa" w:w="2160"/>
          </w:tcPr>
          <w:p>
            <w:r>
              <w:t>8.93s</w:t>
            </w:r>
          </w:p>
        </w:tc>
        <w:tc>
          <w:tcPr>
            <w:tcW w:type="dxa" w:w="2160"/>
          </w:tcPr>
          <w:p>
            <w:r>
              <w:t>55 -&gt; 54</w:t>
            </w:r>
          </w:p>
        </w:tc>
      </w:tr>
      <w:tr>
        <w:tc>
          <w:tcPr>
            <w:tcW w:type="dxa" w:w="2160"/>
          </w:tcPr>
          <w:p>
            <w:r>
              <w:t>1783772785872_31_028</w:t>
            </w:r>
          </w:p>
        </w:tc>
        <w:tc>
          <w:tcPr>
            <w:tcW w:type="dxa" w:w="2160"/>
          </w:tcPr>
          <w:p>
            <w:r>
              <w:t>OK</w:t>
            </w:r>
          </w:p>
        </w:tc>
        <w:tc>
          <w:tcPr>
            <w:tcW w:type="dxa" w:w="2160"/>
          </w:tcPr>
          <w:p>
            <w:r>
              <w:t>8.99s</w:t>
            </w:r>
          </w:p>
        </w:tc>
        <w:tc>
          <w:tcPr>
            <w:tcW w:type="dxa" w:w="2160"/>
          </w:tcPr>
          <w:p>
            <w:r>
              <w:t>55 -&gt; 54</w:t>
            </w:r>
          </w:p>
        </w:tc>
      </w:tr>
      <w:tr>
        <w:tc>
          <w:tcPr>
            <w:tcW w:type="dxa" w:w="2160"/>
          </w:tcPr>
          <w:p>
            <w:r>
              <w:t>1783772785872_31_029</w:t>
            </w:r>
          </w:p>
        </w:tc>
        <w:tc>
          <w:tcPr>
            <w:tcW w:type="dxa" w:w="2160"/>
          </w:tcPr>
          <w:p>
            <w:r>
              <w:t>OK</w:t>
            </w:r>
          </w:p>
        </w:tc>
        <w:tc>
          <w:tcPr>
            <w:tcW w:type="dxa" w:w="2160"/>
          </w:tcPr>
          <w:p>
            <w:r>
              <w:t>8.95s</w:t>
            </w:r>
          </w:p>
        </w:tc>
        <w:tc>
          <w:tcPr>
            <w:tcW w:type="dxa" w:w="2160"/>
          </w:tcPr>
          <w:p>
            <w:r>
              <w:t>55 -&gt; 54</w:t>
            </w:r>
          </w:p>
        </w:tc>
      </w:tr>
      <w:tr>
        <w:tc>
          <w:tcPr>
            <w:tcW w:type="dxa" w:w="2160"/>
          </w:tcPr>
          <w:p>
            <w:r>
              <w:t>1783772785872_31_030</w:t>
            </w:r>
          </w:p>
        </w:tc>
        <w:tc>
          <w:tcPr>
            <w:tcW w:type="dxa" w:w="2160"/>
          </w:tcPr>
          <w:p>
            <w:r>
              <w:t>OK</w:t>
            </w:r>
          </w:p>
        </w:tc>
        <w:tc>
          <w:tcPr>
            <w:tcW w:type="dxa" w:w="2160"/>
          </w:tcPr>
          <w:p>
            <w:r>
              <w:t>9.37s</w:t>
            </w:r>
          </w:p>
        </w:tc>
        <w:tc>
          <w:tcPr>
            <w:tcW w:type="dxa" w:w="2160"/>
          </w:tcPr>
          <w:p>
            <w:r>
              <w:t>55 -&gt; 54</w:t>
            </w:r>
          </w:p>
        </w:tc>
      </w:tr>
      <w:tr>
        <w:tc>
          <w:tcPr>
            <w:tcW w:type="dxa" w:w="2160"/>
          </w:tcPr>
          <w:p>
            <w:r>
              <w:t>1783772785872_31_031</w:t>
            </w:r>
          </w:p>
        </w:tc>
        <w:tc>
          <w:tcPr>
            <w:tcW w:type="dxa" w:w="2160"/>
          </w:tcPr>
          <w:p>
            <w:r>
              <w:t>OK</w:t>
            </w:r>
          </w:p>
        </w:tc>
        <w:tc>
          <w:tcPr>
            <w:tcW w:type="dxa" w:w="2160"/>
          </w:tcPr>
          <w:p>
            <w:r>
              <w:t>8.95s</w:t>
            </w:r>
          </w:p>
        </w:tc>
        <w:tc>
          <w:tcPr>
            <w:tcW w:type="dxa" w:w="2160"/>
          </w:tcPr>
          <w:p>
            <w:r>
              <w:t>55 -&gt; 54</w:t>
            </w:r>
          </w:p>
        </w:tc>
      </w:tr>
      <w:tr>
        <w:tc>
          <w:tcPr>
            <w:tcW w:type="dxa" w:w="2160"/>
          </w:tcPr>
          <w:p>
            <w:r>
              <w:t>1783772785872_31_032</w:t>
            </w:r>
          </w:p>
        </w:tc>
        <w:tc>
          <w:tcPr>
            <w:tcW w:type="dxa" w:w="2160"/>
          </w:tcPr>
          <w:p>
            <w:r>
              <w:t>OK</w:t>
            </w:r>
          </w:p>
        </w:tc>
        <w:tc>
          <w:tcPr>
            <w:tcW w:type="dxa" w:w="2160"/>
          </w:tcPr>
          <w:p>
            <w:r>
              <w:t>9.36s</w:t>
            </w:r>
          </w:p>
        </w:tc>
        <w:tc>
          <w:tcPr>
            <w:tcW w:type="dxa" w:w="2160"/>
          </w:tcPr>
          <w:p>
            <w:r>
              <w:t>55 -&gt; 54</w:t>
            </w:r>
          </w:p>
        </w:tc>
      </w:tr>
      <w:tr>
        <w:tc>
          <w:tcPr>
            <w:tcW w:type="dxa" w:w="2160"/>
          </w:tcPr>
          <w:p>
            <w:r>
              <w:t>1783772785872_31_033</w:t>
            </w:r>
          </w:p>
        </w:tc>
        <w:tc>
          <w:tcPr>
            <w:tcW w:type="dxa" w:w="2160"/>
          </w:tcPr>
          <w:p>
            <w:r>
              <w:t>OK</w:t>
            </w:r>
          </w:p>
        </w:tc>
        <w:tc>
          <w:tcPr>
            <w:tcW w:type="dxa" w:w="2160"/>
          </w:tcPr>
          <w:p>
            <w:r>
              <w:t>9.35s</w:t>
            </w:r>
          </w:p>
        </w:tc>
        <w:tc>
          <w:tcPr>
            <w:tcW w:type="dxa" w:w="2160"/>
          </w:tcPr>
          <w:p>
            <w:r>
              <w:t>55 -&gt; 54</w:t>
            </w:r>
          </w:p>
        </w:tc>
      </w:tr>
      <w:tr>
        <w:tc>
          <w:tcPr>
            <w:tcW w:type="dxa" w:w="2160"/>
          </w:tcPr>
          <w:p>
            <w:r>
              <w:t>1783772785872_31_034</w:t>
            </w:r>
          </w:p>
        </w:tc>
        <w:tc>
          <w:tcPr>
            <w:tcW w:type="dxa" w:w="2160"/>
          </w:tcPr>
          <w:p>
            <w:r>
              <w:t>OK</w:t>
            </w:r>
          </w:p>
        </w:tc>
        <w:tc>
          <w:tcPr>
            <w:tcW w:type="dxa" w:w="2160"/>
          </w:tcPr>
          <w:p>
            <w:r>
              <w:t>9.35s</w:t>
            </w:r>
          </w:p>
        </w:tc>
        <w:tc>
          <w:tcPr>
            <w:tcW w:type="dxa" w:w="2160"/>
          </w:tcPr>
          <w:p>
            <w:r>
              <w:t>55 -&gt; 54</w:t>
            </w:r>
          </w:p>
        </w:tc>
      </w:tr>
      <w:tr>
        <w:tc>
          <w:tcPr>
            <w:tcW w:type="dxa" w:w="2160"/>
          </w:tcPr>
          <w:p>
            <w:r>
              <w:t>1783772785872_31_035</w:t>
            </w:r>
          </w:p>
        </w:tc>
        <w:tc>
          <w:tcPr>
            <w:tcW w:type="dxa" w:w="2160"/>
          </w:tcPr>
          <w:p>
            <w:r>
              <w:t>OK</w:t>
            </w:r>
          </w:p>
        </w:tc>
        <w:tc>
          <w:tcPr>
            <w:tcW w:type="dxa" w:w="2160"/>
          </w:tcPr>
          <w:p>
            <w:r>
              <w:t>9.34s</w:t>
            </w:r>
          </w:p>
        </w:tc>
        <w:tc>
          <w:tcPr>
            <w:tcW w:type="dxa" w:w="2160"/>
          </w:tcPr>
          <w:p>
            <w:r>
              <w:t>55 -&gt; 54</w:t>
            </w:r>
          </w:p>
        </w:tc>
      </w:tr>
      <w:tr>
        <w:tc>
          <w:tcPr>
            <w:tcW w:type="dxa" w:w="2160"/>
          </w:tcPr>
          <w:p>
            <w:r>
              <w:t>1783772785872_31_036</w:t>
            </w:r>
          </w:p>
        </w:tc>
        <w:tc>
          <w:tcPr>
            <w:tcW w:type="dxa" w:w="2160"/>
          </w:tcPr>
          <w:p>
            <w:r>
              <w:t>OK</w:t>
            </w:r>
          </w:p>
        </w:tc>
        <w:tc>
          <w:tcPr>
            <w:tcW w:type="dxa" w:w="2160"/>
          </w:tcPr>
          <w:p>
            <w:r>
              <w:t>9.35s</w:t>
            </w:r>
          </w:p>
        </w:tc>
        <w:tc>
          <w:tcPr>
            <w:tcW w:type="dxa" w:w="2160"/>
          </w:tcPr>
          <w:p>
            <w:r>
              <w:t>55 -&gt; 54</w:t>
            </w:r>
          </w:p>
        </w:tc>
      </w:tr>
      <w:tr>
        <w:tc>
          <w:tcPr>
            <w:tcW w:type="dxa" w:w="2160"/>
          </w:tcPr>
          <w:p>
            <w:r>
              <w:t>1783772785872_31_037</w:t>
            </w:r>
          </w:p>
        </w:tc>
        <w:tc>
          <w:tcPr>
            <w:tcW w:type="dxa" w:w="2160"/>
          </w:tcPr>
          <w:p>
            <w:r>
              <w:t>OK</w:t>
            </w:r>
          </w:p>
        </w:tc>
        <w:tc>
          <w:tcPr>
            <w:tcW w:type="dxa" w:w="2160"/>
          </w:tcPr>
          <w:p>
            <w:r>
              <w:t>9.02s</w:t>
            </w:r>
          </w:p>
        </w:tc>
        <w:tc>
          <w:tcPr>
            <w:tcW w:type="dxa" w:w="2160"/>
          </w:tcPr>
          <w:p>
            <w:r>
              <w:t>55 -&gt; 54</w:t>
            </w:r>
          </w:p>
        </w:tc>
      </w:tr>
      <w:tr>
        <w:tc>
          <w:tcPr>
            <w:tcW w:type="dxa" w:w="2160"/>
          </w:tcPr>
          <w:p>
            <w:r>
              <w:t>1783772785872_31_038</w:t>
            </w:r>
          </w:p>
        </w:tc>
        <w:tc>
          <w:tcPr>
            <w:tcW w:type="dxa" w:w="2160"/>
          </w:tcPr>
          <w:p>
            <w:r>
              <w:t>OK</w:t>
            </w:r>
          </w:p>
        </w:tc>
        <w:tc>
          <w:tcPr>
            <w:tcW w:type="dxa" w:w="2160"/>
          </w:tcPr>
          <w:p>
            <w:r>
              <w:t>10.39s</w:t>
            </w:r>
          </w:p>
        </w:tc>
        <w:tc>
          <w:tcPr>
            <w:tcW w:type="dxa" w:w="2160"/>
          </w:tcPr>
          <w:p>
            <w:r>
              <w:t>55 -&gt; 54</w:t>
            </w:r>
          </w:p>
        </w:tc>
      </w:tr>
      <w:tr>
        <w:tc>
          <w:tcPr>
            <w:tcW w:type="dxa" w:w="2160"/>
          </w:tcPr>
          <w:p>
            <w:r>
              <w:t>1783772785872_31_039</w:t>
            </w:r>
          </w:p>
        </w:tc>
        <w:tc>
          <w:tcPr>
            <w:tcW w:type="dxa" w:w="2160"/>
          </w:tcPr>
          <w:p>
            <w:r>
              <w:t>OK</w:t>
            </w:r>
          </w:p>
        </w:tc>
        <w:tc>
          <w:tcPr>
            <w:tcW w:type="dxa" w:w="2160"/>
          </w:tcPr>
          <w:p>
            <w:r>
              <w:t>10.50s</w:t>
            </w:r>
          </w:p>
        </w:tc>
        <w:tc>
          <w:tcPr>
            <w:tcW w:type="dxa" w:w="2160"/>
          </w:tcPr>
          <w:p>
            <w:r>
              <w:t>55 -&gt; 54</w:t>
            </w:r>
          </w:p>
        </w:tc>
      </w:tr>
      <w:tr>
        <w:tc>
          <w:tcPr>
            <w:tcW w:type="dxa" w:w="2160"/>
          </w:tcPr>
          <w:p>
            <w:r>
              <w:t>1783772785872_31_040</w:t>
            </w:r>
          </w:p>
        </w:tc>
        <w:tc>
          <w:tcPr>
            <w:tcW w:type="dxa" w:w="2160"/>
          </w:tcPr>
          <w:p>
            <w:r>
              <w:t>OK</w:t>
            </w:r>
          </w:p>
        </w:tc>
        <w:tc>
          <w:tcPr>
            <w:tcW w:type="dxa" w:w="2160"/>
          </w:tcPr>
          <w:p>
            <w:r>
              <w:t>9.59s</w:t>
            </w:r>
          </w:p>
        </w:tc>
        <w:tc>
          <w:tcPr>
            <w:tcW w:type="dxa" w:w="2160"/>
          </w:tcPr>
          <w:p>
            <w:r>
              <w:t>55 -&gt; 54</w:t>
            </w:r>
          </w:p>
        </w:tc>
      </w:tr>
      <w:tr>
        <w:tc>
          <w:tcPr>
            <w:tcW w:type="dxa" w:w="2160"/>
          </w:tcPr>
          <w:p>
            <w:r>
              <w:t>1783772785872_31_041</w:t>
            </w:r>
          </w:p>
        </w:tc>
        <w:tc>
          <w:tcPr>
            <w:tcW w:type="dxa" w:w="2160"/>
          </w:tcPr>
          <w:p>
            <w:r>
              <w:t>OK</w:t>
            </w:r>
          </w:p>
        </w:tc>
        <w:tc>
          <w:tcPr>
            <w:tcW w:type="dxa" w:w="2160"/>
          </w:tcPr>
          <w:p>
            <w:r>
              <w:t>8.85s</w:t>
            </w:r>
          </w:p>
        </w:tc>
        <w:tc>
          <w:tcPr>
            <w:tcW w:type="dxa" w:w="2160"/>
          </w:tcPr>
          <w:p>
            <w:r>
              <w:t>55 -&gt; 54</w:t>
            </w:r>
          </w:p>
        </w:tc>
      </w:tr>
      <w:tr>
        <w:tc>
          <w:tcPr>
            <w:tcW w:type="dxa" w:w="2160"/>
          </w:tcPr>
          <w:p>
            <w:r>
              <w:t>1783772785872_31_042</w:t>
            </w:r>
          </w:p>
        </w:tc>
        <w:tc>
          <w:tcPr>
            <w:tcW w:type="dxa" w:w="2160"/>
          </w:tcPr>
          <w:p>
            <w:r>
              <w:t>OK</w:t>
            </w:r>
          </w:p>
        </w:tc>
        <w:tc>
          <w:tcPr>
            <w:tcW w:type="dxa" w:w="2160"/>
          </w:tcPr>
          <w:p>
            <w:r>
              <w:t>8.53s</w:t>
            </w:r>
          </w:p>
        </w:tc>
        <w:tc>
          <w:tcPr>
            <w:tcW w:type="dxa" w:w="2160"/>
          </w:tcPr>
          <w:p>
            <w:r>
              <w:t>55 -&gt; 54</w:t>
            </w:r>
          </w:p>
        </w:tc>
      </w:tr>
      <w:tr>
        <w:tc>
          <w:tcPr>
            <w:tcW w:type="dxa" w:w="2160"/>
          </w:tcPr>
          <w:p>
            <w:r>
              <w:t>1783772785872_31_043</w:t>
            </w:r>
          </w:p>
        </w:tc>
        <w:tc>
          <w:tcPr>
            <w:tcW w:type="dxa" w:w="2160"/>
          </w:tcPr>
          <w:p>
            <w:r>
              <w:t>OK</w:t>
            </w:r>
          </w:p>
        </w:tc>
        <w:tc>
          <w:tcPr>
            <w:tcW w:type="dxa" w:w="2160"/>
          </w:tcPr>
          <w:p>
            <w:r>
              <w:t>8.70s</w:t>
            </w:r>
          </w:p>
        </w:tc>
        <w:tc>
          <w:tcPr>
            <w:tcW w:type="dxa" w:w="2160"/>
          </w:tcPr>
          <w:p>
            <w:r>
              <w:t>55 -&gt; 54</w:t>
            </w:r>
          </w:p>
        </w:tc>
      </w:tr>
      <w:tr>
        <w:tc>
          <w:tcPr>
            <w:tcW w:type="dxa" w:w="2160"/>
          </w:tcPr>
          <w:p>
            <w:r>
              <w:t>1783772785872_31_044</w:t>
            </w:r>
          </w:p>
        </w:tc>
        <w:tc>
          <w:tcPr>
            <w:tcW w:type="dxa" w:w="2160"/>
          </w:tcPr>
          <w:p>
            <w:r>
              <w:t>OK</w:t>
            </w:r>
          </w:p>
        </w:tc>
        <w:tc>
          <w:tcPr>
            <w:tcW w:type="dxa" w:w="2160"/>
          </w:tcPr>
          <w:p>
            <w:r>
              <w:t>9.88s</w:t>
            </w:r>
          </w:p>
        </w:tc>
        <w:tc>
          <w:tcPr>
            <w:tcW w:type="dxa" w:w="2160"/>
          </w:tcPr>
          <w:p>
            <w:r>
              <w:t>55 -&gt; 54</w:t>
            </w:r>
          </w:p>
        </w:tc>
      </w:tr>
      <w:tr>
        <w:tc>
          <w:tcPr>
            <w:tcW w:type="dxa" w:w="2160"/>
          </w:tcPr>
          <w:p>
            <w:r>
              <w:t>1783772785872_31_045</w:t>
            </w:r>
          </w:p>
        </w:tc>
        <w:tc>
          <w:tcPr>
            <w:tcW w:type="dxa" w:w="2160"/>
          </w:tcPr>
          <w:p>
            <w:r>
              <w:t>OK</w:t>
            </w:r>
          </w:p>
        </w:tc>
        <w:tc>
          <w:tcPr>
            <w:tcW w:type="dxa" w:w="2160"/>
          </w:tcPr>
          <w:p>
            <w:r>
              <w:t>9.25s</w:t>
            </w:r>
          </w:p>
        </w:tc>
        <w:tc>
          <w:tcPr>
            <w:tcW w:type="dxa" w:w="2160"/>
          </w:tcPr>
          <w:p>
            <w:r>
              <w:t>55 -&gt; 54</w:t>
            </w:r>
          </w:p>
        </w:tc>
      </w:tr>
      <w:tr>
        <w:tc>
          <w:tcPr>
            <w:tcW w:type="dxa" w:w="2160"/>
          </w:tcPr>
          <w:p>
            <w:r>
              <w:t>1783772785872_31_046</w:t>
            </w:r>
          </w:p>
        </w:tc>
        <w:tc>
          <w:tcPr>
            <w:tcW w:type="dxa" w:w="2160"/>
          </w:tcPr>
          <w:p>
            <w:r>
              <w:t>OK</w:t>
            </w:r>
          </w:p>
        </w:tc>
        <w:tc>
          <w:tcPr>
            <w:tcW w:type="dxa" w:w="2160"/>
          </w:tcPr>
          <w:p>
            <w:r>
              <w:t>7.61s</w:t>
            </w:r>
          </w:p>
        </w:tc>
        <w:tc>
          <w:tcPr>
            <w:tcW w:type="dxa" w:w="2160"/>
          </w:tcPr>
          <w:p>
            <w:r>
              <w:t>55 -&gt; 54</w:t>
            </w:r>
          </w:p>
        </w:tc>
      </w:tr>
      <w:tr>
        <w:tc>
          <w:tcPr>
            <w:tcW w:type="dxa" w:w="2160"/>
          </w:tcPr>
          <w:p>
            <w:r>
              <w:t>1783772785872_31_047</w:t>
            </w:r>
          </w:p>
        </w:tc>
        <w:tc>
          <w:tcPr>
            <w:tcW w:type="dxa" w:w="2160"/>
          </w:tcPr>
          <w:p>
            <w:r>
              <w:t>OK</w:t>
            </w:r>
          </w:p>
        </w:tc>
        <w:tc>
          <w:tcPr>
            <w:tcW w:type="dxa" w:w="2160"/>
          </w:tcPr>
          <w:p>
            <w:r>
              <w:t>8.17s</w:t>
            </w:r>
          </w:p>
        </w:tc>
        <w:tc>
          <w:tcPr>
            <w:tcW w:type="dxa" w:w="2160"/>
          </w:tcPr>
          <w:p>
            <w:r>
              <w:t>55 -&gt; 54</w:t>
            </w:r>
          </w:p>
        </w:tc>
      </w:tr>
      <w:tr>
        <w:tc>
          <w:tcPr>
            <w:tcW w:type="dxa" w:w="2160"/>
          </w:tcPr>
          <w:p>
            <w:r>
              <w:t>1783772785872_31_048</w:t>
            </w:r>
          </w:p>
        </w:tc>
        <w:tc>
          <w:tcPr>
            <w:tcW w:type="dxa" w:w="2160"/>
          </w:tcPr>
          <w:p>
            <w:r>
              <w:t>OK</w:t>
            </w:r>
          </w:p>
        </w:tc>
        <w:tc>
          <w:tcPr>
            <w:tcW w:type="dxa" w:w="2160"/>
          </w:tcPr>
          <w:p>
            <w:r>
              <w:t>7.80s</w:t>
            </w:r>
          </w:p>
        </w:tc>
        <w:tc>
          <w:tcPr>
            <w:tcW w:type="dxa" w:w="2160"/>
          </w:tcPr>
          <w:p>
            <w:r>
              <w:t>55 -&gt; 54</w:t>
            </w:r>
          </w:p>
        </w:tc>
      </w:tr>
      <w:tr>
        <w:tc>
          <w:tcPr>
            <w:tcW w:type="dxa" w:w="2160"/>
          </w:tcPr>
          <w:p>
            <w:r>
              <w:t>1783772785872_31_049</w:t>
            </w:r>
          </w:p>
        </w:tc>
        <w:tc>
          <w:tcPr>
            <w:tcW w:type="dxa" w:w="2160"/>
          </w:tcPr>
          <w:p>
            <w:r>
              <w:t>OK</w:t>
            </w:r>
          </w:p>
        </w:tc>
        <w:tc>
          <w:tcPr>
            <w:tcW w:type="dxa" w:w="2160"/>
          </w:tcPr>
          <w:p>
            <w:r>
              <w:t>8.71s</w:t>
            </w:r>
          </w:p>
        </w:tc>
        <w:tc>
          <w:tcPr>
            <w:tcW w:type="dxa" w:w="2160"/>
          </w:tcPr>
          <w:p>
            <w:r>
              <w:t>55 -&gt; 54</w:t>
            </w:r>
          </w:p>
        </w:tc>
      </w:tr>
      <w:tr>
        <w:tc>
          <w:tcPr>
            <w:tcW w:type="dxa" w:w="2160"/>
          </w:tcPr>
          <w:p>
            <w:r>
              <w:t>1783772785872_31_050</w:t>
            </w:r>
          </w:p>
        </w:tc>
        <w:tc>
          <w:tcPr>
            <w:tcW w:type="dxa" w:w="2160"/>
          </w:tcPr>
          <w:p>
            <w:r>
              <w:t>OK</w:t>
            </w:r>
          </w:p>
        </w:tc>
        <w:tc>
          <w:tcPr>
            <w:tcW w:type="dxa" w:w="2160"/>
          </w:tcPr>
          <w:p>
            <w:r>
              <w:t>9.23s</w:t>
            </w:r>
          </w:p>
        </w:tc>
        <w:tc>
          <w:tcPr>
            <w:tcW w:type="dxa" w:w="2160"/>
          </w:tcPr>
          <w:p>
            <w:r>
              <w:t>55 -&gt; 54</w:t>
            </w:r>
          </w:p>
        </w:tc>
      </w:tr>
      <w:tr>
        <w:tc>
          <w:tcPr>
            <w:tcW w:type="dxa" w:w="2160"/>
          </w:tcPr>
          <w:p>
            <w:r>
              <w:t>1783772785872_31_051</w:t>
            </w:r>
          </w:p>
        </w:tc>
        <w:tc>
          <w:tcPr>
            <w:tcW w:type="dxa" w:w="2160"/>
          </w:tcPr>
          <w:p>
            <w:r>
              <w:t>OK</w:t>
            </w:r>
          </w:p>
        </w:tc>
        <w:tc>
          <w:tcPr>
            <w:tcW w:type="dxa" w:w="2160"/>
          </w:tcPr>
          <w:p>
            <w:r>
              <w:t>9.21s</w:t>
            </w:r>
          </w:p>
        </w:tc>
        <w:tc>
          <w:tcPr>
            <w:tcW w:type="dxa" w:w="2160"/>
          </w:tcPr>
          <w:p>
            <w:r>
              <w:t>55 -&gt; 54</w:t>
            </w:r>
          </w:p>
        </w:tc>
      </w:tr>
      <w:tr>
        <w:tc>
          <w:tcPr>
            <w:tcW w:type="dxa" w:w="2160"/>
          </w:tcPr>
          <w:p>
            <w:r>
              <w:t>1783772785872_31_052</w:t>
            </w:r>
          </w:p>
        </w:tc>
        <w:tc>
          <w:tcPr>
            <w:tcW w:type="dxa" w:w="2160"/>
          </w:tcPr>
          <w:p>
            <w:r>
              <w:t>OK</w:t>
            </w:r>
          </w:p>
        </w:tc>
        <w:tc>
          <w:tcPr>
            <w:tcW w:type="dxa" w:w="2160"/>
          </w:tcPr>
          <w:p>
            <w:r>
              <w:t>9.10s</w:t>
            </w:r>
          </w:p>
        </w:tc>
        <w:tc>
          <w:tcPr>
            <w:tcW w:type="dxa" w:w="2160"/>
          </w:tcPr>
          <w:p>
            <w:r>
              <w:t>55 -&gt; 54</w:t>
            </w:r>
          </w:p>
        </w:tc>
      </w:tr>
      <w:tr>
        <w:tc>
          <w:tcPr>
            <w:tcW w:type="dxa" w:w="2160"/>
          </w:tcPr>
          <w:p>
            <w:r>
              <w:t>1783772785872_31_053</w:t>
            </w:r>
          </w:p>
        </w:tc>
        <w:tc>
          <w:tcPr>
            <w:tcW w:type="dxa" w:w="2160"/>
          </w:tcPr>
          <w:p>
            <w:r>
              <w:t>OK</w:t>
            </w:r>
          </w:p>
        </w:tc>
        <w:tc>
          <w:tcPr>
            <w:tcW w:type="dxa" w:w="2160"/>
          </w:tcPr>
          <w:p>
            <w:r>
              <w:t>9.05s</w:t>
            </w:r>
          </w:p>
        </w:tc>
        <w:tc>
          <w:tcPr>
            <w:tcW w:type="dxa" w:w="2160"/>
          </w:tcPr>
          <w:p>
            <w:r>
              <w:t>55 -&gt; 54</w:t>
            </w:r>
          </w:p>
        </w:tc>
      </w:tr>
      <w:tr>
        <w:tc>
          <w:tcPr>
            <w:tcW w:type="dxa" w:w="2160"/>
          </w:tcPr>
          <w:p>
            <w:r>
              <w:t>1783772785872_31_054</w:t>
            </w:r>
          </w:p>
        </w:tc>
        <w:tc>
          <w:tcPr>
            <w:tcW w:type="dxa" w:w="2160"/>
          </w:tcPr>
          <w:p>
            <w:r>
              <w:t>OK</w:t>
            </w:r>
          </w:p>
        </w:tc>
        <w:tc>
          <w:tcPr>
            <w:tcW w:type="dxa" w:w="2160"/>
          </w:tcPr>
          <w:p>
            <w:r>
              <w:t>8.96s</w:t>
            </w:r>
          </w:p>
        </w:tc>
        <w:tc>
          <w:tcPr>
            <w:tcW w:type="dxa" w:w="2160"/>
          </w:tcPr>
          <w:p>
            <w:r>
              <w:t>55 -&gt; 54</w:t>
            </w:r>
          </w:p>
        </w:tc>
      </w:tr>
      <w:tr>
        <w:tc>
          <w:tcPr>
            <w:tcW w:type="dxa" w:w="2160"/>
          </w:tcPr>
          <w:p>
            <w:r>
              <w:t>1783772785872_31_055</w:t>
            </w:r>
          </w:p>
        </w:tc>
        <w:tc>
          <w:tcPr>
            <w:tcW w:type="dxa" w:w="2160"/>
          </w:tcPr>
          <w:p>
            <w:r>
              <w:t>OK</w:t>
            </w:r>
          </w:p>
        </w:tc>
        <w:tc>
          <w:tcPr>
            <w:tcW w:type="dxa" w:w="2160"/>
          </w:tcPr>
          <w:p>
            <w:r>
              <w:t>9.05s</w:t>
            </w:r>
          </w:p>
        </w:tc>
        <w:tc>
          <w:tcPr>
            <w:tcW w:type="dxa" w:w="2160"/>
          </w:tcPr>
          <w:p>
            <w:r>
              <w:t>55 -&gt; 54</w:t>
            </w:r>
          </w:p>
        </w:tc>
      </w:tr>
      <w:tr>
        <w:tc>
          <w:tcPr>
            <w:tcW w:type="dxa" w:w="2160"/>
          </w:tcPr>
          <w:p>
            <w:r>
              <w:t>1783772785872_31_056</w:t>
            </w:r>
          </w:p>
        </w:tc>
        <w:tc>
          <w:tcPr>
            <w:tcW w:type="dxa" w:w="2160"/>
          </w:tcPr>
          <w:p>
            <w:r>
              <w:t>OK</w:t>
            </w:r>
          </w:p>
        </w:tc>
        <w:tc>
          <w:tcPr>
            <w:tcW w:type="dxa" w:w="2160"/>
          </w:tcPr>
          <w:p>
            <w:r>
              <w:t>9.35s</w:t>
            </w:r>
          </w:p>
        </w:tc>
        <w:tc>
          <w:tcPr>
            <w:tcW w:type="dxa" w:w="2160"/>
          </w:tcPr>
          <w:p>
            <w:r>
              <w:t>55 -&gt; 54</w:t>
            </w:r>
          </w:p>
        </w:tc>
      </w:tr>
      <w:tr>
        <w:tc>
          <w:tcPr>
            <w:tcW w:type="dxa" w:w="2160"/>
          </w:tcPr>
          <w:p>
            <w:r>
              <w:t>1783772785872_31_057</w:t>
            </w:r>
          </w:p>
        </w:tc>
        <w:tc>
          <w:tcPr>
            <w:tcW w:type="dxa" w:w="2160"/>
          </w:tcPr>
          <w:p>
            <w:r>
              <w:t>OK</w:t>
            </w:r>
          </w:p>
        </w:tc>
        <w:tc>
          <w:tcPr>
            <w:tcW w:type="dxa" w:w="2160"/>
          </w:tcPr>
          <w:p>
            <w:r>
              <w:t>9.48s</w:t>
            </w:r>
          </w:p>
        </w:tc>
        <w:tc>
          <w:tcPr>
            <w:tcW w:type="dxa" w:w="2160"/>
          </w:tcPr>
          <w:p>
            <w:r>
              <w:t>55 -&gt; 54</w:t>
            </w:r>
          </w:p>
        </w:tc>
      </w:tr>
      <w:tr>
        <w:tc>
          <w:tcPr>
            <w:tcW w:type="dxa" w:w="2160"/>
          </w:tcPr>
          <w:p>
            <w:r>
              <w:t>1783772785872_31_058</w:t>
            </w:r>
          </w:p>
        </w:tc>
        <w:tc>
          <w:tcPr>
            <w:tcW w:type="dxa" w:w="2160"/>
          </w:tcPr>
          <w:p>
            <w:r>
              <w:t>OK</w:t>
            </w:r>
          </w:p>
        </w:tc>
        <w:tc>
          <w:tcPr>
            <w:tcW w:type="dxa" w:w="2160"/>
          </w:tcPr>
          <w:p>
            <w:r>
              <w:t>8.96s</w:t>
            </w:r>
          </w:p>
        </w:tc>
        <w:tc>
          <w:tcPr>
            <w:tcW w:type="dxa" w:w="2160"/>
          </w:tcPr>
          <w:p>
            <w:r>
              <w:t>55 -&gt; 54</w:t>
            </w:r>
          </w:p>
        </w:tc>
      </w:tr>
      <w:tr>
        <w:tc>
          <w:tcPr>
            <w:tcW w:type="dxa" w:w="2160"/>
          </w:tcPr>
          <w:p>
            <w:r>
              <w:t>1783772785872_31_059</w:t>
            </w:r>
          </w:p>
        </w:tc>
        <w:tc>
          <w:tcPr>
            <w:tcW w:type="dxa" w:w="2160"/>
          </w:tcPr>
          <w:p>
            <w:r>
              <w:t>OK</w:t>
            </w:r>
          </w:p>
        </w:tc>
        <w:tc>
          <w:tcPr>
            <w:tcW w:type="dxa" w:w="2160"/>
          </w:tcPr>
          <w:p>
            <w:r>
              <w:t>9.57s</w:t>
            </w:r>
          </w:p>
        </w:tc>
        <w:tc>
          <w:tcPr>
            <w:tcW w:type="dxa" w:w="2160"/>
          </w:tcPr>
          <w:p>
            <w:r>
              <w:t>55 -&gt; 54</w:t>
            </w:r>
          </w:p>
        </w:tc>
      </w:tr>
      <w:tr>
        <w:tc>
          <w:tcPr>
            <w:tcW w:type="dxa" w:w="2160"/>
          </w:tcPr>
          <w:p>
            <w:r>
              <w:t>1783772785872_31_060</w:t>
            </w:r>
          </w:p>
        </w:tc>
        <w:tc>
          <w:tcPr>
            <w:tcW w:type="dxa" w:w="2160"/>
          </w:tcPr>
          <w:p>
            <w:r>
              <w:t>OK</w:t>
            </w:r>
          </w:p>
        </w:tc>
        <w:tc>
          <w:tcPr>
            <w:tcW w:type="dxa" w:w="2160"/>
          </w:tcPr>
          <w:p>
            <w:r>
              <w:t>9.17s</w:t>
            </w:r>
          </w:p>
        </w:tc>
        <w:tc>
          <w:tcPr>
            <w:tcW w:type="dxa" w:w="2160"/>
          </w:tcPr>
          <w:p>
            <w:r>
              <w:t>55 -&gt; 54</w:t>
            </w:r>
          </w:p>
        </w:tc>
      </w:tr>
      <w:tr>
        <w:tc>
          <w:tcPr>
            <w:tcW w:type="dxa" w:w="2160"/>
          </w:tcPr>
          <w:p>
            <w:r>
              <w:t>1783772785872_31_061</w:t>
            </w:r>
          </w:p>
        </w:tc>
        <w:tc>
          <w:tcPr>
            <w:tcW w:type="dxa" w:w="2160"/>
          </w:tcPr>
          <w:p>
            <w:r>
              <w:t>OK</w:t>
            </w:r>
          </w:p>
        </w:tc>
        <w:tc>
          <w:tcPr>
            <w:tcW w:type="dxa" w:w="2160"/>
          </w:tcPr>
          <w:p>
            <w:r>
              <w:t>9.36s</w:t>
            </w:r>
          </w:p>
        </w:tc>
        <w:tc>
          <w:tcPr>
            <w:tcW w:type="dxa" w:w="2160"/>
          </w:tcPr>
          <w:p>
            <w:r>
              <w:t>55 -&gt; 54</w:t>
            </w:r>
          </w:p>
        </w:tc>
      </w:tr>
      <w:tr>
        <w:tc>
          <w:tcPr>
            <w:tcW w:type="dxa" w:w="2160"/>
          </w:tcPr>
          <w:p>
            <w:r>
              <w:t>1783772785872_31_062</w:t>
            </w:r>
          </w:p>
        </w:tc>
        <w:tc>
          <w:tcPr>
            <w:tcW w:type="dxa" w:w="2160"/>
          </w:tcPr>
          <w:p>
            <w:r>
              <w:t>OK</w:t>
            </w:r>
          </w:p>
        </w:tc>
        <w:tc>
          <w:tcPr>
            <w:tcW w:type="dxa" w:w="2160"/>
          </w:tcPr>
          <w:p>
            <w:r>
              <w:t>9.15s</w:t>
            </w:r>
          </w:p>
        </w:tc>
        <w:tc>
          <w:tcPr>
            <w:tcW w:type="dxa" w:w="2160"/>
          </w:tcPr>
          <w:p>
            <w:r>
              <w:t>55 -&gt; 54</w:t>
            </w:r>
          </w:p>
        </w:tc>
      </w:tr>
      <w:tr>
        <w:tc>
          <w:tcPr>
            <w:tcW w:type="dxa" w:w="2160"/>
          </w:tcPr>
          <w:p>
            <w:r>
              <w:t>1783772785872_31_063</w:t>
            </w:r>
          </w:p>
        </w:tc>
        <w:tc>
          <w:tcPr>
            <w:tcW w:type="dxa" w:w="2160"/>
          </w:tcPr>
          <w:p>
            <w:r>
              <w:t>OK</w:t>
            </w:r>
          </w:p>
        </w:tc>
        <w:tc>
          <w:tcPr>
            <w:tcW w:type="dxa" w:w="2160"/>
          </w:tcPr>
          <w:p>
            <w:r>
              <w:t>10.28s</w:t>
            </w:r>
          </w:p>
        </w:tc>
        <w:tc>
          <w:tcPr>
            <w:tcW w:type="dxa" w:w="2160"/>
          </w:tcPr>
          <w:p>
            <w:r>
              <w:t>55 -&gt; 54</w:t>
            </w:r>
          </w:p>
        </w:tc>
      </w:tr>
      <w:tr>
        <w:tc>
          <w:tcPr>
            <w:tcW w:type="dxa" w:w="2160"/>
          </w:tcPr>
          <w:p>
            <w:r>
              <w:t>1783772785872_31_064</w:t>
            </w:r>
          </w:p>
        </w:tc>
        <w:tc>
          <w:tcPr>
            <w:tcW w:type="dxa" w:w="2160"/>
          </w:tcPr>
          <w:p>
            <w:r>
              <w:t>OK</w:t>
            </w:r>
          </w:p>
        </w:tc>
        <w:tc>
          <w:tcPr>
            <w:tcW w:type="dxa" w:w="2160"/>
          </w:tcPr>
          <w:p>
            <w:r>
              <w:t>10.28s</w:t>
            </w:r>
          </w:p>
        </w:tc>
        <w:tc>
          <w:tcPr>
            <w:tcW w:type="dxa" w:w="2160"/>
          </w:tcPr>
          <w:p>
            <w:r>
              <w:t>55 -&gt; 54</w:t>
            </w:r>
          </w:p>
        </w:tc>
      </w:tr>
      <w:tr>
        <w:tc>
          <w:tcPr>
            <w:tcW w:type="dxa" w:w="2160"/>
          </w:tcPr>
          <w:p>
            <w:r>
              <w:t>1783772785872_31_065</w:t>
            </w:r>
          </w:p>
        </w:tc>
        <w:tc>
          <w:tcPr>
            <w:tcW w:type="dxa" w:w="2160"/>
          </w:tcPr>
          <w:p>
            <w:r>
              <w:t>OK</w:t>
            </w:r>
          </w:p>
        </w:tc>
        <w:tc>
          <w:tcPr>
            <w:tcW w:type="dxa" w:w="2160"/>
          </w:tcPr>
          <w:p>
            <w:r>
              <w:t>9.13s</w:t>
            </w:r>
          </w:p>
        </w:tc>
        <w:tc>
          <w:tcPr>
            <w:tcW w:type="dxa" w:w="2160"/>
          </w:tcPr>
          <w:p>
            <w:r>
              <w:t>55 -&gt; 54</w:t>
            </w:r>
          </w:p>
        </w:tc>
      </w:tr>
      <w:tr>
        <w:tc>
          <w:tcPr>
            <w:tcW w:type="dxa" w:w="2160"/>
          </w:tcPr>
          <w:p>
            <w:r>
              <w:t>1783772785872_31_066</w:t>
            </w:r>
          </w:p>
        </w:tc>
        <w:tc>
          <w:tcPr>
            <w:tcW w:type="dxa" w:w="2160"/>
          </w:tcPr>
          <w:p>
            <w:r>
              <w:t>OK</w:t>
            </w:r>
          </w:p>
        </w:tc>
        <w:tc>
          <w:tcPr>
            <w:tcW w:type="dxa" w:w="2160"/>
          </w:tcPr>
          <w:p>
            <w:r>
              <w:t>10.43s</w:t>
            </w:r>
          </w:p>
        </w:tc>
        <w:tc>
          <w:tcPr>
            <w:tcW w:type="dxa" w:w="2160"/>
          </w:tcPr>
          <w:p>
            <w:r>
              <w:t>55 -&gt; 54</w:t>
            </w:r>
          </w:p>
        </w:tc>
      </w:tr>
      <w:tr>
        <w:tc>
          <w:tcPr>
            <w:tcW w:type="dxa" w:w="2160"/>
          </w:tcPr>
          <w:p>
            <w:r>
              <w:t>1783772785872_31_067</w:t>
            </w:r>
          </w:p>
        </w:tc>
        <w:tc>
          <w:tcPr>
            <w:tcW w:type="dxa" w:w="2160"/>
          </w:tcPr>
          <w:p>
            <w:r>
              <w:t>OK</w:t>
            </w:r>
          </w:p>
        </w:tc>
        <w:tc>
          <w:tcPr>
            <w:tcW w:type="dxa" w:w="2160"/>
          </w:tcPr>
          <w:p>
            <w:r>
              <w:t>9.54s</w:t>
            </w:r>
          </w:p>
        </w:tc>
        <w:tc>
          <w:tcPr>
            <w:tcW w:type="dxa" w:w="2160"/>
          </w:tcPr>
          <w:p>
            <w:r>
              <w:t>55 -&gt; 54</w:t>
            </w:r>
          </w:p>
        </w:tc>
      </w:tr>
      <w:tr>
        <w:tc>
          <w:tcPr>
            <w:tcW w:type="dxa" w:w="2160"/>
          </w:tcPr>
          <w:p>
            <w:r>
              <w:t>1783772785872_31_068</w:t>
            </w:r>
          </w:p>
        </w:tc>
        <w:tc>
          <w:tcPr>
            <w:tcW w:type="dxa" w:w="2160"/>
          </w:tcPr>
          <w:p>
            <w:r>
              <w:t>OK</w:t>
            </w:r>
          </w:p>
        </w:tc>
        <w:tc>
          <w:tcPr>
            <w:tcW w:type="dxa" w:w="2160"/>
          </w:tcPr>
          <w:p>
            <w:r>
              <w:t>10.15s</w:t>
            </w:r>
          </w:p>
        </w:tc>
        <w:tc>
          <w:tcPr>
            <w:tcW w:type="dxa" w:w="2160"/>
          </w:tcPr>
          <w:p>
            <w:r>
              <w:t>55 -&gt; 54</w:t>
            </w:r>
          </w:p>
        </w:tc>
      </w:tr>
      <w:tr>
        <w:tc>
          <w:tcPr>
            <w:tcW w:type="dxa" w:w="2160"/>
          </w:tcPr>
          <w:p>
            <w:r>
              <w:t>1783772785872_31_069</w:t>
            </w:r>
          </w:p>
        </w:tc>
        <w:tc>
          <w:tcPr>
            <w:tcW w:type="dxa" w:w="2160"/>
          </w:tcPr>
          <w:p>
            <w:r>
              <w:t>OK</w:t>
            </w:r>
          </w:p>
        </w:tc>
        <w:tc>
          <w:tcPr>
            <w:tcW w:type="dxa" w:w="2160"/>
          </w:tcPr>
          <w:p>
            <w:r>
              <w:t>9.77s</w:t>
            </w:r>
          </w:p>
        </w:tc>
        <w:tc>
          <w:tcPr>
            <w:tcW w:type="dxa" w:w="2160"/>
          </w:tcPr>
          <w:p>
            <w:r>
              <w:t>55 -&gt; 54</w:t>
            </w:r>
          </w:p>
        </w:tc>
      </w:tr>
      <w:tr>
        <w:tc>
          <w:tcPr>
            <w:tcW w:type="dxa" w:w="2160"/>
          </w:tcPr>
          <w:p>
            <w:r>
              <w:t>1783772785872_31_070</w:t>
            </w:r>
          </w:p>
        </w:tc>
        <w:tc>
          <w:tcPr>
            <w:tcW w:type="dxa" w:w="2160"/>
          </w:tcPr>
          <w:p>
            <w:r>
              <w:t>OK</w:t>
            </w:r>
          </w:p>
        </w:tc>
        <w:tc>
          <w:tcPr>
            <w:tcW w:type="dxa" w:w="2160"/>
          </w:tcPr>
          <w:p>
            <w:r>
              <w:t>7.95s</w:t>
            </w:r>
          </w:p>
        </w:tc>
        <w:tc>
          <w:tcPr>
            <w:tcW w:type="dxa" w:w="2160"/>
          </w:tcPr>
          <w:p>
            <w:r>
              <w:t>55 -&gt; 54</w:t>
            </w:r>
          </w:p>
        </w:tc>
      </w:tr>
      <w:tr>
        <w:tc>
          <w:tcPr>
            <w:tcW w:type="dxa" w:w="2160"/>
          </w:tcPr>
          <w:p>
            <w:r>
              <w:t>1783772785872_31_071</w:t>
            </w:r>
          </w:p>
        </w:tc>
        <w:tc>
          <w:tcPr>
            <w:tcW w:type="dxa" w:w="2160"/>
          </w:tcPr>
          <w:p>
            <w:r>
              <w:t>OK</w:t>
            </w:r>
          </w:p>
        </w:tc>
        <w:tc>
          <w:tcPr>
            <w:tcW w:type="dxa" w:w="2160"/>
          </w:tcPr>
          <w:p>
            <w:r>
              <w:t>7.39s</w:t>
            </w:r>
          </w:p>
        </w:tc>
        <w:tc>
          <w:tcPr>
            <w:tcW w:type="dxa" w:w="2160"/>
          </w:tcPr>
          <w:p>
            <w:r>
              <w:t>55 -&gt; 54</w:t>
            </w:r>
          </w:p>
        </w:tc>
      </w:tr>
      <w:tr>
        <w:tc>
          <w:tcPr>
            <w:tcW w:type="dxa" w:w="2160"/>
          </w:tcPr>
          <w:p>
            <w:r>
              <w:t>1783772785872_31_072</w:t>
            </w:r>
          </w:p>
        </w:tc>
        <w:tc>
          <w:tcPr>
            <w:tcW w:type="dxa" w:w="2160"/>
          </w:tcPr>
          <w:p>
            <w:r>
              <w:t>OK</w:t>
            </w:r>
          </w:p>
        </w:tc>
        <w:tc>
          <w:tcPr>
            <w:tcW w:type="dxa" w:w="2160"/>
          </w:tcPr>
          <w:p>
            <w:r>
              <w:t>7.38s</w:t>
            </w:r>
          </w:p>
        </w:tc>
        <w:tc>
          <w:tcPr>
            <w:tcW w:type="dxa" w:w="2160"/>
          </w:tcPr>
          <w:p>
            <w:r>
              <w:t>55 -&gt; 54</w:t>
            </w:r>
          </w:p>
        </w:tc>
      </w:tr>
      <w:tr>
        <w:tc>
          <w:tcPr>
            <w:tcW w:type="dxa" w:w="2160"/>
          </w:tcPr>
          <w:p>
            <w:r>
              <w:t>1783772785872_31_073</w:t>
            </w:r>
          </w:p>
        </w:tc>
        <w:tc>
          <w:tcPr>
            <w:tcW w:type="dxa" w:w="2160"/>
          </w:tcPr>
          <w:p>
            <w:r>
              <w:t>OK</w:t>
            </w:r>
          </w:p>
        </w:tc>
        <w:tc>
          <w:tcPr>
            <w:tcW w:type="dxa" w:w="2160"/>
          </w:tcPr>
          <w:p>
            <w:r>
              <w:t>7.79s</w:t>
            </w:r>
          </w:p>
        </w:tc>
        <w:tc>
          <w:tcPr>
            <w:tcW w:type="dxa" w:w="2160"/>
          </w:tcPr>
          <w:p>
            <w:r>
              <w:t>55 -&gt; 54</w:t>
            </w:r>
          </w:p>
        </w:tc>
      </w:tr>
      <w:tr>
        <w:tc>
          <w:tcPr>
            <w:tcW w:type="dxa" w:w="2160"/>
          </w:tcPr>
          <w:p>
            <w:r>
              <w:t>1783772785872_31_074</w:t>
            </w:r>
          </w:p>
        </w:tc>
        <w:tc>
          <w:tcPr>
            <w:tcW w:type="dxa" w:w="2160"/>
          </w:tcPr>
          <w:p>
            <w:r>
              <w:t>OK</w:t>
            </w:r>
          </w:p>
        </w:tc>
        <w:tc>
          <w:tcPr>
            <w:tcW w:type="dxa" w:w="2160"/>
          </w:tcPr>
          <w:p>
            <w:r>
              <w:t>8.29s</w:t>
            </w:r>
          </w:p>
        </w:tc>
        <w:tc>
          <w:tcPr>
            <w:tcW w:type="dxa" w:w="2160"/>
          </w:tcPr>
          <w:p>
            <w:r>
              <w:t>55 -&gt; 54</w:t>
            </w:r>
          </w:p>
        </w:tc>
      </w:tr>
      <w:tr>
        <w:tc>
          <w:tcPr>
            <w:tcW w:type="dxa" w:w="2160"/>
          </w:tcPr>
          <w:p>
            <w:r>
              <w:t>1783772785872_31_075</w:t>
            </w:r>
          </w:p>
        </w:tc>
        <w:tc>
          <w:tcPr>
            <w:tcW w:type="dxa" w:w="2160"/>
          </w:tcPr>
          <w:p>
            <w:r>
              <w:t>OK</w:t>
            </w:r>
          </w:p>
        </w:tc>
        <w:tc>
          <w:tcPr>
            <w:tcW w:type="dxa" w:w="2160"/>
          </w:tcPr>
          <w:p>
            <w:r>
              <w:t>9.96s</w:t>
            </w:r>
          </w:p>
        </w:tc>
        <w:tc>
          <w:tcPr>
            <w:tcW w:type="dxa" w:w="2160"/>
          </w:tcPr>
          <w:p>
            <w:r>
              <w:t>55 -&gt; 54</w:t>
            </w:r>
          </w:p>
        </w:tc>
      </w:tr>
      <w:tr>
        <w:tc>
          <w:tcPr>
            <w:tcW w:type="dxa" w:w="2160"/>
          </w:tcPr>
          <w:p>
            <w:r>
              <w:t>1783772785872_31_076</w:t>
            </w:r>
          </w:p>
        </w:tc>
        <w:tc>
          <w:tcPr>
            <w:tcW w:type="dxa" w:w="2160"/>
          </w:tcPr>
          <w:p>
            <w:r>
              <w:t>OK</w:t>
            </w:r>
          </w:p>
        </w:tc>
        <w:tc>
          <w:tcPr>
            <w:tcW w:type="dxa" w:w="2160"/>
          </w:tcPr>
          <w:p>
            <w:r>
              <w:t>9.95s</w:t>
            </w:r>
          </w:p>
        </w:tc>
        <w:tc>
          <w:tcPr>
            <w:tcW w:type="dxa" w:w="2160"/>
          </w:tcPr>
          <w:p>
            <w:r>
              <w:t>55 -&gt; 54</w:t>
            </w:r>
          </w:p>
        </w:tc>
      </w:tr>
      <w:tr>
        <w:tc>
          <w:tcPr>
            <w:tcW w:type="dxa" w:w="2160"/>
          </w:tcPr>
          <w:p>
            <w:r>
              <w:t>1783772785872_31_077</w:t>
            </w:r>
          </w:p>
        </w:tc>
        <w:tc>
          <w:tcPr>
            <w:tcW w:type="dxa" w:w="2160"/>
          </w:tcPr>
          <w:p>
            <w:r>
              <w:t>OK</w:t>
            </w:r>
          </w:p>
        </w:tc>
        <w:tc>
          <w:tcPr>
            <w:tcW w:type="dxa" w:w="2160"/>
          </w:tcPr>
          <w:p>
            <w:r>
              <w:t>9.87s</w:t>
            </w:r>
          </w:p>
        </w:tc>
        <w:tc>
          <w:tcPr>
            <w:tcW w:type="dxa" w:w="2160"/>
          </w:tcPr>
          <w:p>
            <w:r>
              <w:t>55 -&gt; 54</w:t>
            </w:r>
          </w:p>
        </w:tc>
      </w:tr>
      <w:tr>
        <w:tc>
          <w:tcPr>
            <w:tcW w:type="dxa" w:w="2160"/>
          </w:tcPr>
          <w:p>
            <w:r>
              <w:t>1783772785872_31_078</w:t>
            </w:r>
          </w:p>
        </w:tc>
        <w:tc>
          <w:tcPr>
            <w:tcW w:type="dxa" w:w="2160"/>
          </w:tcPr>
          <w:p>
            <w:r>
              <w:t>OK</w:t>
            </w:r>
          </w:p>
        </w:tc>
        <w:tc>
          <w:tcPr>
            <w:tcW w:type="dxa" w:w="2160"/>
          </w:tcPr>
          <w:p>
            <w:r>
              <w:t>9.88s</w:t>
            </w:r>
          </w:p>
        </w:tc>
        <w:tc>
          <w:tcPr>
            <w:tcW w:type="dxa" w:w="2160"/>
          </w:tcPr>
          <w:p>
            <w:r>
              <w:t>55 -&gt; 54</w:t>
            </w:r>
          </w:p>
        </w:tc>
      </w:tr>
      <w:tr>
        <w:tc>
          <w:tcPr>
            <w:tcW w:type="dxa" w:w="2160"/>
          </w:tcPr>
          <w:p>
            <w:r>
              <w:t>1783772785872_31_079</w:t>
            </w:r>
          </w:p>
        </w:tc>
        <w:tc>
          <w:tcPr>
            <w:tcW w:type="dxa" w:w="2160"/>
          </w:tcPr>
          <w:p>
            <w:r>
              <w:t>OK</w:t>
            </w:r>
          </w:p>
        </w:tc>
        <w:tc>
          <w:tcPr>
            <w:tcW w:type="dxa" w:w="2160"/>
          </w:tcPr>
          <w:p>
            <w:r>
              <w:t>10.59s</w:t>
            </w:r>
          </w:p>
        </w:tc>
        <w:tc>
          <w:tcPr>
            <w:tcW w:type="dxa" w:w="2160"/>
          </w:tcPr>
          <w:p>
            <w:r>
              <w:t>55 -&gt; 54</w:t>
            </w:r>
          </w:p>
        </w:tc>
      </w:tr>
      <w:tr>
        <w:tc>
          <w:tcPr>
            <w:tcW w:type="dxa" w:w="2160"/>
          </w:tcPr>
          <w:p>
            <w:r>
              <w:t>1783772785872_31_080</w:t>
            </w:r>
          </w:p>
        </w:tc>
        <w:tc>
          <w:tcPr>
            <w:tcW w:type="dxa" w:w="2160"/>
          </w:tcPr>
          <w:p>
            <w:r>
              <w:t>OK</w:t>
            </w:r>
          </w:p>
        </w:tc>
        <w:tc>
          <w:tcPr>
            <w:tcW w:type="dxa" w:w="2160"/>
          </w:tcPr>
          <w:p>
            <w:r>
              <w:t>10.08s</w:t>
            </w:r>
          </w:p>
        </w:tc>
        <w:tc>
          <w:tcPr>
            <w:tcW w:type="dxa" w:w="2160"/>
          </w:tcPr>
          <w:p>
            <w:r>
              <w:t>55 -&gt; 54</w:t>
            </w:r>
          </w:p>
        </w:tc>
      </w:tr>
      <w:tr>
        <w:tc>
          <w:tcPr>
            <w:tcW w:type="dxa" w:w="2160"/>
          </w:tcPr>
          <w:p>
            <w:r>
              <w:t>1783772785872_31_081</w:t>
            </w:r>
          </w:p>
        </w:tc>
        <w:tc>
          <w:tcPr>
            <w:tcW w:type="dxa" w:w="2160"/>
          </w:tcPr>
          <w:p>
            <w:r>
              <w:t>OK</w:t>
            </w:r>
          </w:p>
        </w:tc>
        <w:tc>
          <w:tcPr>
            <w:tcW w:type="dxa" w:w="2160"/>
          </w:tcPr>
          <w:p>
            <w:r>
              <w:t>9.97s</w:t>
            </w:r>
          </w:p>
        </w:tc>
        <w:tc>
          <w:tcPr>
            <w:tcW w:type="dxa" w:w="2160"/>
          </w:tcPr>
          <w:p>
            <w:r>
              <w:t>55 -&gt; 54</w:t>
            </w:r>
          </w:p>
        </w:tc>
      </w:tr>
      <w:tr>
        <w:tc>
          <w:tcPr>
            <w:tcW w:type="dxa" w:w="2160"/>
          </w:tcPr>
          <w:p>
            <w:r>
              <w:t>1783772785872_31_082</w:t>
            </w:r>
          </w:p>
        </w:tc>
        <w:tc>
          <w:tcPr>
            <w:tcW w:type="dxa" w:w="2160"/>
          </w:tcPr>
          <w:p>
            <w:r>
              <w:t>OK</w:t>
            </w:r>
          </w:p>
        </w:tc>
        <w:tc>
          <w:tcPr>
            <w:tcW w:type="dxa" w:w="2160"/>
          </w:tcPr>
          <w:p>
            <w:r>
              <w:t>9.76s</w:t>
            </w:r>
          </w:p>
        </w:tc>
        <w:tc>
          <w:tcPr>
            <w:tcW w:type="dxa" w:w="2160"/>
          </w:tcPr>
          <w:p>
            <w:r>
              <w:t>55 -&gt; 54</w:t>
            </w:r>
          </w:p>
        </w:tc>
      </w:tr>
      <w:tr>
        <w:tc>
          <w:tcPr>
            <w:tcW w:type="dxa" w:w="2160"/>
          </w:tcPr>
          <w:p>
            <w:r>
              <w:t>1783772785872_31_083</w:t>
            </w:r>
          </w:p>
        </w:tc>
        <w:tc>
          <w:tcPr>
            <w:tcW w:type="dxa" w:w="2160"/>
          </w:tcPr>
          <w:p>
            <w:r>
              <w:t>OK</w:t>
            </w:r>
          </w:p>
        </w:tc>
        <w:tc>
          <w:tcPr>
            <w:tcW w:type="dxa" w:w="2160"/>
          </w:tcPr>
          <w:p>
            <w:r>
              <w:t>9.97s</w:t>
            </w:r>
          </w:p>
        </w:tc>
        <w:tc>
          <w:tcPr>
            <w:tcW w:type="dxa" w:w="2160"/>
          </w:tcPr>
          <w:p>
            <w:r>
              <w:t>55 -&gt; 54</w:t>
            </w:r>
          </w:p>
        </w:tc>
      </w:tr>
      <w:tr>
        <w:tc>
          <w:tcPr>
            <w:tcW w:type="dxa" w:w="2160"/>
          </w:tcPr>
          <w:p>
            <w:r>
              <w:t>1783772785872_31_084</w:t>
            </w:r>
          </w:p>
        </w:tc>
        <w:tc>
          <w:tcPr>
            <w:tcW w:type="dxa" w:w="2160"/>
          </w:tcPr>
          <w:p>
            <w:r>
              <w:t>OK</w:t>
            </w:r>
          </w:p>
        </w:tc>
        <w:tc>
          <w:tcPr>
            <w:tcW w:type="dxa" w:w="2160"/>
          </w:tcPr>
          <w:p>
            <w:r>
              <w:t>9.76s</w:t>
            </w:r>
          </w:p>
        </w:tc>
        <w:tc>
          <w:tcPr>
            <w:tcW w:type="dxa" w:w="2160"/>
          </w:tcPr>
          <w:p>
            <w:r>
              <w:t>55 -&gt; 54</w:t>
            </w:r>
          </w:p>
        </w:tc>
      </w:tr>
      <w:tr>
        <w:tc>
          <w:tcPr>
            <w:tcW w:type="dxa" w:w="2160"/>
          </w:tcPr>
          <w:p>
            <w:r>
              <w:t>1783772785872_31_085</w:t>
            </w:r>
          </w:p>
        </w:tc>
        <w:tc>
          <w:tcPr>
            <w:tcW w:type="dxa" w:w="2160"/>
          </w:tcPr>
          <w:p>
            <w:r>
              <w:t>OK</w:t>
            </w:r>
          </w:p>
        </w:tc>
        <w:tc>
          <w:tcPr>
            <w:tcW w:type="dxa" w:w="2160"/>
          </w:tcPr>
          <w:p>
            <w:r>
              <w:t>9.85s</w:t>
            </w:r>
          </w:p>
        </w:tc>
        <w:tc>
          <w:tcPr>
            <w:tcW w:type="dxa" w:w="2160"/>
          </w:tcPr>
          <w:p>
            <w:r>
              <w:t>55 -&gt; 54</w:t>
            </w:r>
          </w:p>
        </w:tc>
      </w:tr>
      <w:tr>
        <w:tc>
          <w:tcPr>
            <w:tcW w:type="dxa" w:w="2160"/>
          </w:tcPr>
          <w:p>
            <w:r>
              <w:t>1783772785872_31_086</w:t>
            </w:r>
          </w:p>
        </w:tc>
        <w:tc>
          <w:tcPr>
            <w:tcW w:type="dxa" w:w="2160"/>
          </w:tcPr>
          <w:p>
            <w:r>
              <w:t>OK</w:t>
            </w:r>
          </w:p>
        </w:tc>
        <w:tc>
          <w:tcPr>
            <w:tcW w:type="dxa" w:w="2160"/>
          </w:tcPr>
          <w:p>
            <w:r>
              <w:t>9.84s</w:t>
            </w:r>
          </w:p>
        </w:tc>
        <w:tc>
          <w:tcPr>
            <w:tcW w:type="dxa" w:w="2160"/>
          </w:tcPr>
          <w:p>
            <w:r>
              <w:t>55 -&gt; 54</w:t>
            </w:r>
          </w:p>
        </w:tc>
      </w:tr>
      <w:tr>
        <w:tc>
          <w:tcPr>
            <w:tcW w:type="dxa" w:w="2160"/>
          </w:tcPr>
          <w:p>
            <w:r>
              <w:t>1783772785872_31_087</w:t>
            </w:r>
          </w:p>
        </w:tc>
        <w:tc>
          <w:tcPr>
            <w:tcW w:type="dxa" w:w="2160"/>
          </w:tcPr>
          <w:p>
            <w:r>
              <w:t>OK</w:t>
            </w:r>
          </w:p>
        </w:tc>
        <w:tc>
          <w:tcPr>
            <w:tcW w:type="dxa" w:w="2160"/>
          </w:tcPr>
          <w:p>
            <w:r>
              <w:t>10.05s</w:t>
            </w:r>
          </w:p>
        </w:tc>
        <w:tc>
          <w:tcPr>
            <w:tcW w:type="dxa" w:w="2160"/>
          </w:tcPr>
          <w:p>
            <w:r>
              <w:t>55 -&gt; 54</w:t>
            </w:r>
          </w:p>
        </w:tc>
      </w:tr>
      <w:tr>
        <w:tc>
          <w:tcPr>
            <w:tcW w:type="dxa" w:w="2160"/>
          </w:tcPr>
          <w:p>
            <w:r>
              <w:t>1783772785872_31_088</w:t>
            </w:r>
          </w:p>
        </w:tc>
        <w:tc>
          <w:tcPr>
            <w:tcW w:type="dxa" w:w="2160"/>
          </w:tcPr>
          <w:p>
            <w:r>
              <w:t>OK</w:t>
            </w:r>
          </w:p>
        </w:tc>
        <w:tc>
          <w:tcPr>
            <w:tcW w:type="dxa" w:w="2160"/>
          </w:tcPr>
          <w:p>
            <w:r>
              <w:t>11.18s</w:t>
            </w:r>
          </w:p>
        </w:tc>
        <w:tc>
          <w:tcPr>
            <w:tcW w:type="dxa" w:w="2160"/>
          </w:tcPr>
          <w:p>
            <w:r>
              <w:t>55 -&gt; 54</w:t>
            </w:r>
          </w:p>
        </w:tc>
      </w:tr>
      <w:tr>
        <w:tc>
          <w:tcPr>
            <w:tcW w:type="dxa" w:w="2160"/>
          </w:tcPr>
          <w:p>
            <w:r>
              <w:t>1783772785872_31_089</w:t>
            </w:r>
          </w:p>
        </w:tc>
        <w:tc>
          <w:tcPr>
            <w:tcW w:type="dxa" w:w="2160"/>
          </w:tcPr>
          <w:p>
            <w:r>
              <w:t>OK</w:t>
            </w:r>
          </w:p>
        </w:tc>
        <w:tc>
          <w:tcPr>
            <w:tcW w:type="dxa" w:w="2160"/>
          </w:tcPr>
          <w:p>
            <w:r>
              <w:t>10.05s</w:t>
            </w:r>
          </w:p>
        </w:tc>
        <w:tc>
          <w:tcPr>
            <w:tcW w:type="dxa" w:w="2160"/>
          </w:tcPr>
          <w:p>
            <w:r>
              <w:t>55 -&gt; 54</w:t>
            </w:r>
          </w:p>
        </w:tc>
      </w:tr>
      <w:tr>
        <w:tc>
          <w:tcPr>
            <w:tcW w:type="dxa" w:w="2160"/>
          </w:tcPr>
          <w:p>
            <w:r>
              <w:t>1783772785872_31_090</w:t>
            </w:r>
          </w:p>
        </w:tc>
        <w:tc>
          <w:tcPr>
            <w:tcW w:type="dxa" w:w="2160"/>
          </w:tcPr>
          <w:p>
            <w:r>
              <w:t>OK</w:t>
            </w:r>
          </w:p>
        </w:tc>
        <w:tc>
          <w:tcPr>
            <w:tcW w:type="dxa" w:w="2160"/>
          </w:tcPr>
          <w:p>
            <w:r>
              <w:t>10.04s</w:t>
            </w:r>
          </w:p>
        </w:tc>
        <w:tc>
          <w:tcPr>
            <w:tcW w:type="dxa" w:w="2160"/>
          </w:tcPr>
          <w:p>
            <w:r>
              <w:t>55 -&gt; 54</w:t>
            </w:r>
          </w:p>
        </w:tc>
      </w:tr>
      <w:tr>
        <w:tc>
          <w:tcPr>
            <w:tcW w:type="dxa" w:w="2160"/>
          </w:tcPr>
          <w:p>
            <w:r>
              <w:t>1783772785872_31_091</w:t>
            </w:r>
          </w:p>
        </w:tc>
        <w:tc>
          <w:tcPr>
            <w:tcW w:type="dxa" w:w="2160"/>
          </w:tcPr>
          <w:p>
            <w:r>
              <w:t>OK</w:t>
            </w:r>
          </w:p>
        </w:tc>
        <w:tc>
          <w:tcPr>
            <w:tcW w:type="dxa" w:w="2160"/>
          </w:tcPr>
          <w:p>
            <w:r>
              <w:t>9.34s</w:t>
            </w:r>
          </w:p>
        </w:tc>
        <w:tc>
          <w:tcPr>
            <w:tcW w:type="dxa" w:w="2160"/>
          </w:tcPr>
          <w:p>
            <w:r>
              <w:t>55 -&gt; 54</w:t>
            </w:r>
          </w:p>
        </w:tc>
      </w:tr>
      <w:tr>
        <w:tc>
          <w:tcPr>
            <w:tcW w:type="dxa" w:w="2160"/>
          </w:tcPr>
          <w:p>
            <w:r>
              <w:t>1783772785872_31_092</w:t>
            </w:r>
          </w:p>
        </w:tc>
        <w:tc>
          <w:tcPr>
            <w:tcW w:type="dxa" w:w="2160"/>
          </w:tcPr>
          <w:p>
            <w:r>
              <w:t>OK</w:t>
            </w:r>
          </w:p>
        </w:tc>
        <w:tc>
          <w:tcPr>
            <w:tcW w:type="dxa" w:w="2160"/>
          </w:tcPr>
          <w:p>
            <w:r>
              <w:t>9.34s</w:t>
            </w:r>
          </w:p>
        </w:tc>
        <w:tc>
          <w:tcPr>
            <w:tcW w:type="dxa" w:w="2160"/>
          </w:tcPr>
          <w:p>
            <w:r>
              <w:t>55 -&gt; 54</w:t>
            </w:r>
          </w:p>
        </w:tc>
      </w:tr>
      <w:tr>
        <w:tc>
          <w:tcPr>
            <w:tcW w:type="dxa" w:w="2160"/>
          </w:tcPr>
          <w:p>
            <w:r>
              <w:t>1783772785872_31_093</w:t>
            </w:r>
          </w:p>
        </w:tc>
        <w:tc>
          <w:tcPr>
            <w:tcW w:type="dxa" w:w="2160"/>
          </w:tcPr>
          <w:p>
            <w:r>
              <w:t>OK</w:t>
            </w:r>
          </w:p>
        </w:tc>
        <w:tc>
          <w:tcPr>
            <w:tcW w:type="dxa" w:w="2160"/>
          </w:tcPr>
          <w:p>
            <w:r>
              <w:t>8.95s</w:t>
            </w:r>
          </w:p>
        </w:tc>
        <w:tc>
          <w:tcPr>
            <w:tcW w:type="dxa" w:w="2160"/>
          </w:tcPr>
          <w:p>
            <w:r>
              <w:t>55 -&gt; 54</w:t>
            </w:r>
          </w:p>
        </w:tc>
      </w:tr>
      <w:tr>
        <w:tc>
          <w:tcPr>
            <w:tcW w:type="dxa" w:w="2160"/>
          </w:tcPr>
          <w:p>
            <w:r>
              <w:t>1783772785872_31_094</w:t>
            </w:r>
          </w:p>
        </w:tc>
        <w:tc>
          <w:tcPr>
            <w:tcW w:type="dxa" w:w="2160"/>
          </w:tcPr>
          <w:p>
            <w:r>
              <w:t>OK</w:t>
            </w:r>
          </w:p>
        </w:tc>
        <w:tc>
          <w:tcPr>
            <w:tcW w:type="dxa" w:w="2160"/>
          </w:tcPr>
          <w:p>
            <w:r>
              <w:t>9.26s</w:t>
            </w:r>
          </w:p>
        </w:tc>
        <w:tc>
          <w:tcPr>
            <w:tcW w:type="dxa" w:w="2160"/>
          </w:tcPr>
          <w:p>
            <w:r>
              <w:t>55 -&gt; 54</w:t>
            </w:r>
          </w:p>
        </w:tc>
      </w:tr>
      <w:tr>
        <w:tc>
          <w:tcPr>
            <w:tcW w:type="dxa" w:w="2160"/>
          </w:tcPr>
          <w:p>
            <w:r>
              <w:t>1783772785872_31_095</w:t>
            </w:r>
          </w:p>
        </w:tc>
        <w:tc>
          <w:tcPr>
            <w:tcW w:type="dxa" w:w="2160"/>
          </w:tcPr>
          <w:p>
            <w:r>
              <w:t>OK</w:t>
            </w:r>
          </w:p>
        </w:tc>
        <w:tc>
          <w:tcPr>
            <w:tcW w:type="dxa" w:w="2160"/>
          </w:tcPr>
          <w:p>
            <w:r>
              <w:t>9.99s</w:t>
            </w:r>
          </w:p>
        </w:tc>
        <w:tc>
          <w:tcPr>
            <w:tcW w:type="dxa" w:w="2160"/>
          </w:tcPr>
          <w:p>
            <w:r>
              <w:t>55 -&gt; 54</w:t>
            </w:r>
          </w:p>
        </w:tc>
      </w:tr>
      <w:tr>
        <w:tc>
          <w:tcPr>
            <w:tcW w:type="dxa" w:w="2160"/>
          </w:tcPr>
          <w:p>
            <w:r>
              <w:t>1783772785872_31_096</w:t>
            </w:r>
          </w:p>
        </w:tc>
        <w:tc>
          <w:tcPr>
            <w:tcW w:type="dxa" w:w="2160"/>
          </w:tcPr>
          <w:p>
            <w:r>
              <w:t>OK</w:t>
            </w:r>
          </w:p>
        </w:tc>
        <w:tc>
          <w:tcPr>
            <w:tcW w:type="dxa" w:w="2160"/>
          </w:tcPr>
          <w:p>
            <w:r>
              <w:t>9.98s</w:t>
            </w:r>
          </w:p>
        </w:tc>
        <w:tc>
          <w:tcPr>
            <w:tcW w:type="dxa" w:w="2160"/>
          </w:tcPr>
          <w:p>
            <w:r>
              <w:t>55 -&gt; 54</w:t>
            </w:r>
          </w:p>
        </w:tc>
      </w:tr>
      <w:tr>
        <w:tc>
          <w:tcPr>
            <w:tcW w:type="dxa" w:w="2160"/>
          </w:tcPr>
          <w:p>
            <w:r>
              <w:t>1783772785872_31_097</w:t>
            </w:r>
          </w:p>
        </w:tc>
        <w:tc>
          <w:tcPr>
            <w:tcW w:type="dxa" w:w="2160"/>
          </w:tcPr>
          <w:p>
            <w:r>
              <w:t>OK</w:t>
            </w:r>
          </w:p>
        </w:tc>
        <w:tc>
          <w:tcPr>
            <w:tcW w:type="dxa" w:w="2160"/>
          </w:tcPr>
          <w:p>
            <w:r>
              <w:t>10.04s</w:t>
            </w:r>
          </w:p>
        </w:tc>
        <w:tc>
          <w:tcPr>
            <w:tcW w:type="dxa" w:w="2160"/>
          </w:tcPr>
          <w:p>
            <w:r>
              <w:t>55 -&gt; 54</w:t>
            </w:r>
          </w:p>
        </w:tc>
      </w:tr>
      <w:tr>
        <w:tc>
          <w:tcPr>
            <w:tcW w:type="dxa" w:w="2160"/>
          </w:tcPr>
          <w:p>
            <w:r>
              <w:t>1783772785872_31_098</w:t>
            </w:r>
          </w:p>
        </w:tc>
        <w:tc>
          <w:tcPr>
            <w:tcW w:type="dxa" w:w="2160"/>
          </w:tcPr>
          <w:p>
            <w:r>
              <w:t>OK</w:t>
            </w:r>
          </w:p>
        </w:tc>
        <w:tc>
          <w:tcPr>
            <w:tcW w:type="dxa" w:w="2160"/>
          </w:tcPr>
          <w:p>
            <w:r>
              <w:t>10.09s</w:t>
            </w:r>
          </w:p>
        </w:tc>
        <w:tc>
          <w:tcPr>
            <w:tcW w:type="dxa" w:w="2160"/>
          </w:tcPr>
          <w:p>
            <w:r>
              <w:t>55 -&gt; 54</w:t>
            </w:r>
          </w:p>
        </w:tc>
      </w:tr>
      <w:tr>
        <w:tc>
          <w:tcPr>
            <w:tcW w:type="dxa" w:w="2160"/>
          </w:tcPr>
          <w:p>
            <w:r>
              <w:t>1783772785872_31_099</w:t>
            </w:r>
          </w:p>
        </w:tc>
        <w:tc>
          <w:tcPr>
            <w:tcW w:type="dxa" w:w="2160"/>
          </w:tcPr>
          <w:p>
            <w:r>
              <w:t>OK</w:t>
            </w:r>
          </w:p>
        </w:tc>
        <w:tc>
          <w:tcPr>
            <w:tcW w:type="dxa" w:w="2160"/>
          </w:tcPr>
          <w:p>
            <w:r>
              <w:t>10.12s</w:t>
            </w:r>
          </w:p>
        </w:tc>
        <w:tc>
          <w:tcPr>
            <w:tcW w:type="dxa" w:w="2160"/>
          </w:tcPr>
          <w:p>
            <w:r>
              <w:t>55 -&gt; 54</w:t>
            </w:r>
          </w:p>
        </w:tc>
      </w:tr>
      <w:tr>
        <w:tc>
          <w:tcPr>
            <w:tcW w:type="dxa" w:w="2160"/>
          </w:tcPr>
          <w:p>
            <w:r>
              <w:t>1783772785872_32_000</w:t>
            </w:r>
          </w:p>
        </w:tc>
        <w:tc>
          <w:tcPr>
            <w:tcW w:type="dxa" w:w="2160"/>
          </w:tcPr>
          <w:p>
            <w:r>
              <w:t>OK</w:t>
            </w:r>
          </w:p>
        </w:tc>
        <w:tc>
          <w:tcPr>
            <w:tcW w:type="dxa" w:w="2160"/>
          </w:tcPr>
          <w:p>
            <w:r>
              <w:t>8.45s</w:t>
            </w:r>
          </w:p>
        </w:tc>
        <w:tc>
          <w:tcPr>
            <w:tcW w:type="dxa" w:w="2160"/>
          </w:tcPr>
          <w:p>
            <w:r>
              <w:t>55 -&gt; 54</w:t>
            </w:r>
          </w:p>
        </w:tc>
      </w:tr>
      <w:tr>
        <w:tc>
          <w:tcPr>
            <w:tcW w:type="dxa" w:w="2160"/>
          </w:tcPr>
          <w:p>
            <w:r>
              <w:t>1783772785872_32_001</w:t>
            </w:r>
          </w:p>
        </w:tc>
        <w:tc>
          <w:tcPr>
            <w:tcW w:type="dxa" w:w="2160"/>
          </w:tcPr>
          <w:p>
            <w:r>
              <w:t>OK</w:t>
            </w:r>
          </w:p>
        </w:tc>
        <w:tc>
          <w:tcPr>
            <w:tcW w:type="dxa" w:w="2160"/>
          </w:tcPr>
          <w:p>
            <w:r>
              <w:t>8.14s</w:t>
            </w:r>
          </w:p>
        </w:tc>
        <w:tc>
          <w:tcPr>
            <w:tcW w:type="dxa" w:w="2160"/>
          </w:tcPr>
          <w:p>
            <w:r>
              <w:t>55 -&gt; 54</w:t>
            </w:r>
          </w:p>
        </w:tc>
      </w:tr>
      <w:tr>
        <w:tc>
          <w:tcPr>
            <w:tcW w:type="dxa" w:w="2160"/>
          </w:tcPr>
          <w:p>
            <w:r>
              <w:t>1783772785872_32_002</w:t>
            </w:r>
          </w:p>
        </w:tc>
        <w:tc>
          <w:tcPr>
            <w:tcW w:type="dxa" w:w="2160"/>
          </w:tcPr>
          <w:p>
            <w:r>
              <w:t>OK</w:t>
            </w:r>
          </w:p>
        </w:tc>
        <w:tc>
          <w:tcPr>
            <w:tcW w:type="dxa" w:w="2160"/>
          </w:tcPr>
          <w:p>
            <w:r>
              <w:t>8.32s</w:t>
            </w:r>
          </w:p>
        </w:tc>
        <w:tc>
          <w:tcPr>
            <w:tcW w:type="dxa" w:w="2160"/>
          </w:tcPr>
          <w:p>
            <w:r>
              <w:t>55 -&gt; 54</w:t>
            </w:r>
          </w:p>
        </w:tc>
      </w:tr>
      <w:tr>
        <w:tc>
          <w:tcPr>
            <w:tcW w:type="dxa" w:w="2160"/>
          </w:tcPr>
          <w:p>
            <w:r>
              <w:t>1783772785872_32_003</w:t>
            </w:r>
          </w:p>
        </w:tc>
        <w:tc>
          <w:tcPr>
            <w:tcW w:type="dxa" w:w="2160"/>
          </w:tcPr>
          <w:p>
            <w:r>
              <w:t>OK</w:t>
            </w:r>
          </w:p>
        </w:tc>
        <w:tc>
          <w:tcPr>
            <w:tcW w:type="dxa" w:w="2160"/>
          </w:tcPr>
          <w:p>
            <w:r>
              <w:t>8.44s</w:t>
            </w:r>
          </w:p>
        </w:tc>
        <w:tc>
          <w:tcPr>
            <w:tcW w:type="dxa" w:w="2160"/>
          </w:tcPr>
          <w:p>
            <w:r>
              <w:t>55 -&gt; 54</w:t>
            </w:r>
          </w:p>
        </w:tc>
      </w:tr>
      <w:tr>
        <w:tc>
          <w:tcPr>
            <w:tcW w:type="dxa" w:w="2160"/>
          </w:tcPr>
          <w:p>
            <w:r>
              <w:t>1783772785872_32_004</w:t>
            </w:r>
          </w:p>
        </w:tc>
        <w:tc>
          <w:tcPr>
            <w:tcW w:type="dxa" w:w="2160"/>
          </w:tcPr>
          <w:p>
            <w:r>
              <w:t>OK</w:t>
            </w:r>
          </w:p>
        </w:tc>
        <w:tc>
          <w:tcPr>
            <w:tcW w:type="dxa" w:w="2160"/>
          </w:tcPr>
          <w:p>
            <w:r>
              <w:t>8.54s</w:t>
            </w:r>
          </w:p>
        </w:tc>
        <w:tc>
          <w:tcPr>
            <w:tcW w:type="dxa" w:w="2160"/>
          </w:tcPr>
          <w:p>
            <w:r>
              <w:t>55 -&gt; 54</w:t>
            </w:r>
          </w:p>
        </w:tc>
      </w:tr>
      <w:tr>
        <w:tc>
          <w:tcPr>
            <w:tcW w:type="dxa" w:w="2160"/>
          </w:tcPr>
          <w:p>
            <w:r>
              <w:t>1783772785872_32_005</w:t>
            </w:r>
          </w:p>
        </w:tc>
        <w:tc>
          <w:tcPr>
            <w:tcW w:type="dxa" w:w="2160"/>
          </w:tcPr>
          <w:p>
            <w:r>
              <w:t>OK</w:t>
            </w:r>
          </w:p>
        </w:tc>
        <w:tc>
          <w:tcPr>
            <w:tcW w:type="dxa" w:w="2160"/>
          </w:tcPr>
          <w:p>
            <w:r>
              <w:t>8.43s</w:t>
            </w:r>
          </w:p>
        </w:tc>
        <w:tc>
          <w:tcPr>
            <w:tcW w:type="dxa" w:w="2160"/>
          </w:tcPr>
          <w:p>
            <w:r>
              <w:t>55 -&gt; 54</w:t>
            </w:r>
          </w:p>
        </w:tc>
      </w:tr>
      <w:tr>
        <w:tc>
          <w:tcPr>
            <w:tcW w:type="dxa" w:w="2160"/>
          </w:tcPr>
          <w:p>
            <w:r>
              <w:t>1783772785872_32_006</w:t>
            </w:r>
          </w:p>
        </w:tc>
        <w:tc>
          <w:tcPr>
            <w:tcW w:type="dxa" w:w="2160"/>
          </w:tcPr>
          <w:p>
            <w:r>
              <w:t>OK</w:t>
            </w:r>
          </w:p>
        </w:tc>
        <w:tc>
          <w:tcPr>
            <w:tcW w:type="dxa" w:w="2160"/>
          </w:tcPr>
          <w:p>
            <w:r>
              <w:t>8.43s</w:t>
            </w:r>
          </w:p>
        </w:tc>
        <w:tc>
          <w:tcPr>
            <w:tcW w:type="dxa" w:w="2160"/>
          </w:tcPr>
          <w:p>
            <w:r>
              <w:t>55 -&gt; 54</w:t>
            </w:r>
          </w:p>
        </w:tc>
      </w:tr>
      <w:tr>
        <w:tc>
          <w:tcPr>
            <w:tcW w:type="dxa" w:w="2160"/>
          </w:tcPr>
          <w:p>
            <w:r>
              <w:t>1783772785872_32_007</w:t>
            </w:r>
          </w:p>
        </w:tc>
        <w:tc>
          <w:tcPr>
            <w:tcW w:type="dxa" w:w="2160"/>
          </w:tcPr>
          <w:p>
            <w:r>
              <w:t>OK</w:t>
            </w:r>
          </w:p>
        </w:tc>
        <w:tc>
          <w:tcPr>
            <w:tcW w:type="dxa" w:w="2160"/>
          </w:tcPr>
          <w:p>
            <w:r>
              <w:t>8.24s</w:t>
            </w:r>
          </w:p>
        </w:tc>
        <w:tc>
          <w:tcPr>
            <w:tcW w:type="dxa" w:w="2160"/>
          </w:tcPr>
          <w:p>
            <w:r>
              <w:t>55 -&gt; 54</w:t>
            </w:r>
          </w:p>
        </w:tc>
      </w:tr>
      <w:tr>
        <w:tc>
          <w:tcPr>
            <w:tcW w:type="dxa" w:w="2160"/>
          </w:tcPr>
          <w:p>
            <w:r>
              <w:t>1783772785872_32_008</w:t>
            </w:r>
          </w:p>
        </w:tc>
        <w:tc>
          <w:tcPr>
            <w:tcW w:type="dxa" w:w="2160"/>
          </w:tcPr>
          <w:p>
            <w:r>
              <w:t>OK</w:t>
            </w:r>
          </w:p>
        </w:tc>
        <w:tc>
          <w:tcPr>
            <w:tcW w:type="dxa" w:w="2160"/>
          </w:tcPr>
          <w:p>
            <w:r>
              <w:t>8.26s</w:t>
            </w:r>
          </w:p>
        </w:tc>
        <w:tc>
          <w:tcPr>
            <w:tcW w:type="dxa" w:w="2160"/>
          </w:tcPr>
          <w:p>
            <w:r>
              <w:t>55 -&gt; 54</w:t>
            </w:r>
          </w:p>
        </w:tc>
      </w:tr>
      <w:tr>
        <w:tc>
          <w:tcPr>
            <w:tcW w:type="dxa" w:w="2160"/>
          </w:tcPr>
          <w:p>
            <w:r>
              <w:t>1783772785872_32_009</w:t>
            </w:r>
          </w:p>
        </w:tc>
        <w:tc>
          <w:tcPr>
            <w:tcW w:type="dxa" w:w="2160"/>
          </w:tcPr>
          <w:p>
            <w:r>
              <w:t>OK</w:t>
            </w:r>
          </w:p>
        </w:tc>
        <w:tc>
          <w:tcPr>
            <w:tcW w:type="dxa" w:w="2160"/>
          </w:tcPr>
          <w:p>
            <w:r>
              <w:t>8.41s</w:t>
            </w:r>
          </w:p>
        </w:tc>
        <w:tc>
          <w:tcPr>
            <w:tcW w:type="dxa" w:w="2160"/>
          </w:tcPr>
          <w:p>
            <w:r>
              <w:t>55 -&gt; 54</w:t>
            </w:r>
          </w:p>
        </w:tc>
      </w:tr>
      <w:tr>
        <w:tc>
          <w:tcPr>
            <w:tcW w:type="dxa" w:w="2160"/>
          </w:tcPr>
          <w:p>
            <w:r>
              <w:t>1783772785872_32_010</w:t>
            </w:r>
          </w:p>
        </w:tc>
        <w:tc>
          <w:tcPr>
            <w:tcW w:type="dxa" w:w="2160"/>
          </w:tcPr>
          <w:p>
            <w:r>
              <w:t>OK</w:t>
            </w:r>
          </w:p>
        </w:tc>
        <w:tc>
          <w:tcPr>
            <w:tcW w:type="dxa" w:w="2160"/>
          </w:tcPr>
          <w:p>
            <w:r>
              <w:t>8.40s</w:t>
            </w:r>
          </w:p>
        </w:tc>
        <w:tc>
          <w:tcPr>
            <w:tcW w:type="dxa" w:w="2160"/>
          </w:tcPr>
          <w:p>
            <w:r>
              <w:t>55 -&gt; 54</w:t>
            </w:r>
          </w:p>
        </w:tc>
      </w:tr>
      <w:tr>
        <w:tc>
          <w:tcPr>
            <w:tcW w:type="dxa" w:w="2160"/>
          </w:tcPr>
          <w:p>
            <w:r>
              <w:t>1783772785872_32_011</w:t>
            </w:r>
          </w:p>
        </w:tc>
        <w:tc>
          <w:tcPr>
            <w:tcW w:type="dxa" w:w="2160"/>
          </w:tcPr>
          <w:p>
            <w:r>
              <w:t>OK</w:t>
            </w:r>
          </w:p>
        </w:tc>
        <w:tc>
          <w:tcPr>
            <w:tcW w:type="dxa" w:w="2160"/>
          </w:tcPr>
          <w:p>
            <w:r>
              <w:t>8.39s</w:t>
            </w:r>
          </w:p>
        </w:tc>
        <w:tc>
          <w:tcPr>
            <w:tcW w:type="dxa" w:w="2160"/>
          </w:tcPr>
          <w:p>
            <w:r>
              <w:t>55 -&gt; 54</w:t>
            </w:r>
          </w:p>
        </w:tc>
      </w:tr>
      <w:tr>
        <w:tc>
          <w:tcPr>
            <w:tcW w:type="dxa" w:w="2160"/>
          </w:tcPr>
          <w:p>
            <w:r>
              <w:t>1783772785872_32_012</w:t>
            </w:r>
          </w:p>
        </w:tc>
        <w:tc>
          <w:tcPr>
            <w:tcW w:type="dxa" w:w="2160"/>
          </w:tcPr>
          <w:p>
            <w:r>
              <w:t>OK</w:t>
            </w:r>
          </w:p>
        </w:tc>
        <w:tc>
          <w:tcPr>
            <w:tcW w:type="dxa" w:w="2160"/>
          </w:tcPr>
          <w:p>
            <w:r>
              <w:t>7.95s</w:t>
            </w:r>
          </w:p>
        </w:tc>
        <w:tc>
          <w:tcPr>
            <w:tcW w:type="dxa" w:w="2160"/>
          </w:tcPr>
          <w:p>
            <w:r>
              <w:t>55 -&gt; 54</w:t>
            </w:r>
          </w:p>
        </w:tc>
      </w:tr>
      <w:tr>
        <w:tc>
          <w:tcPr>
            <w:tcW w:type="dxa" w:w="2160"/>
          </w:tcPr>
          <w:p>
            <w:r>
              <w:t>1783772785872_32_013</w:t>
            </w:r>
          </w:p>
        </w:tc>
        <w:tc>
          <w:tcPr>
            <w:tcW w:type="dxa" w:w="2160"/>
          </w:tcPr>
          <w:p>
            <w:r>
              <w:t>OK</w:t>
            </w:r>
          </w:p>
        </w:tc>
        <w:tc>
          <w:tcPr>
            <w:tcW w:type="dxa" w:w="2160"/>
          </w:tcPr>
          <w:p>
            <w:r>
              <w:t>8.87s</w:t>
            </w:r>
          </w:p>
        </w:tc>
        <w:tc>
          <w:tcPr>
            <w:tcW w:type="dxa" w:w="2160"/>
          </w:tcPr>
          <w:p>
            <w:r>
              <w:t>55 -&gt; 54</w:t>
            </w:r>
          </w:p>
        </w:tc>
      </w:tr>
      <w:tr>
        <w:tc>
          <w:tcPr>
            <w:tcW w:type="dxa" w:w="2160"/>
          </w:tcPr>
          <w:p>
            <w:r>
              <w:t>1783772785872_32_014</w:t>
            </w:r>
          </w:p>
        </w:tc>
        <w:tc>
          <w:tcPr>
            <w:tcW w:type="dxa" w:w="2160"/>
          </w:tcPr>
          <w:p>
            <w:r>
              <w:t>OK</w:t>
            </w:r>
          </w:p>
        </w:tc>
        <w:tc>
          <w:tcPr>
            <w:tcW w:type="dxa" w:w="2160"/>
          </w:tcPr>
          <w:p>
            <w:r>
              <w:t>8.41s</w:t>
            </w:r>
          </w:p>
        </w:tc>
        <w:tc>
          <w:tcPr>
            <w:tcW w:type="dxa" w:w="2160"/>
          </w:tcPr>
          <w:p>
            <w:r>
              <w:t>55 -&gt; 54</w:t>
            </w:r>
          </w:p>
        </w:tc>
      </w:tr>
      <w:tr>
        <w:tc>
          <w:tcPr>
            <w:tcW w:type="dxa" w:w="2160"/>
          </w:tcPr>
          <w:p>
            <w:r>
              <w:t>1783772785872_32_015</w:t>
            </w:r>
          </w:p>
        </w:tc>
        <w:tc>
          <w:tcPr>
            <w:tcW w:type="dxa" w:w="2160"/>
          </w:tcPr>
          <w:p>
            <w:r>
              <w:t>OK</w:t>
            </w:r>
          </w:p>
        </w:tc>
        <w:tc>
          <w:tcPr>
            <w:tcW w:type="dxa" w:w="2160"/>
          </w:tcPr>
          <w:p>
            <w:r>
              <w:t>8.43s</w:t>
            </w:r>
          </w:p>
        </w:tc>
        <w:tc>
          <w:tcPr>
            <w:tcW w:type="dxa" w:w="2160"/>
          </w:tcPr>
          <w:p>
            <w:r>
              <w:t>55 -&gt; 54</w:t>
            </w:r>
          </w:p>
        </w:tc>
      </w:tr>
      <w:tr>
        <w:tc>
          <w:tcPr>
            <w:tcW w:type="dxa" w:w="2160"/>
          </w:tcPr>
          <w:p>
            <w:r>
              <w:t>1783772785872_32_016</w:t>
            </w:r>
          </w:p>
        </w:tc>
        <w:tc>
          <w:tcPr>
            <w:tcW w:type="dxa" w:w="2160"/>
          </w:tcPr>
          <w:p>
            <w:r>
              <w:t>OK</w:t>
            </w:r>
          </w:p>
        </w:tc>
        <w:tc>
          <w:tcPr>
            <w:tcW w:type="dxa" w:w="2160"/>
          </w:tcPr>
          <w:p>
            <w:r>
              <w:t>9.83s</w:t>
            </w:r>
          </w:p>
        </w:tc>
        <w:tc>
          <w:tcPr>
            <w:tcW w:type="dxa" w:w="2160"/>
          </w:tcPr>
          <w:p>
            <w:r>
              <w:t>55 -&gt; 54</w:t>
            </w:r>
          </w:p>
        </w:tc>
      </w:tr>
      <w:tr>
        <w:tc>
          <w:tcPr>
            <w:tcW w:type="dxa" w:w="2160"/>
          </w:tcPr>
          <w:p>
            <w:r>
              <w:t>1783772785872_32_017</w:t>
            </w:r>
          </w:p>
        </w:tc>
        <w:tc>
          <w:tcPr>
            <w:tcW w:type="dxa" w:w="2160"/>
          </w:tcPr>
          <w:p>
            <w:r>
              <w:t>OK</w:t>
            </w:r>
          </w:p>
        </w:tc>
        <w:tc>
          <w:tcPr>
            <w:tcW w:type="dxa" w:w="2160"/>
          </w:tcPr>
          <w:p>
            <w:r>
              <w:t>9.53s</w:t>
            </w:r>
          </w:p>
        </w:tc>
        <w:tc>
          <w:tcPr>
            <w:tcW w:type="dxa" w:w="2160"/>
          </w:tcPr>
          <w:p>
            <w:r>
              <w:t>55 -&gt; 54</w:t>
            </w:r>
          </w:p>
        </w:tc>
      </w:tr>
      <w:tr>
        <w:tc>
          <w:tcPr>
            <w:tcW w:type="dxa" w:w="2160"/>
          </w:tcPr>
          <w:p>
            <w:r>
              <w:t>1783772785872_32_018</w:t>
            </w:r>
          </w:p>
        </w:tc>
        <w:tc>
          <w:tcPr>
            <w:tcW w:type="dxa" w:w="2160"/>
          </w:tcPr>
          <w:p>
            <w:r>
              <w:t>OK</w:t>
            </w:r>
          </w:p>
        </w:tc>
        <w:tc>
          <w:tcPr>
            <w:tcW w:type="dxa" w:w="2160"/>
          </w:tcPr>
          <w:p>
            <w:r>
              <w:t>7.75s</w:t>
            </w:r>
          </w:p>
        </w:tc>
        <w:tc>
          <w:tcPr>
            <w:tcW w:type="dxa" w:w="2160"/>
          </w:tcPr>
          <w:p>
            <w:r>
              <w:t>55 -&gt; 54</w:t>
            </w:r>
          </w:p>
        </w:tc>
      </w:tr>
      <w:tr>
        <w:tc>
          <w:tcPr>
            <w:tcW w:type="dxa" w:w="2160"/>
          </w:tcPr>
          <w:p>
            <w:r>
              <w:t>1783772785872_32_019</w:t>
            </w:r>
          </w:p>
        </w:tc>
        <w:tc>
          <w:tcPr>
            <w:tcW w:type="dxa" w:w="2160"/>
          </w:tcPr>
          <w:p>
            <w:r>
              <w:t>OK</w:t>
            </w:r>
          </w:p>
        </w:tc>
        <w:tc>
          <w:tcPr>
            <w:tcW w:type="dxa" w:w="2160"/>
          </w:tcPr>
          <w:p>
            <w:r>
              <w:t>6.96s</w:t>
            </w:r>
          </w:p>
        </w:tc>
        <w:tc>
          <w:tcPr>
            <w:tcW w:type="dxa" w:w="2160"/>
          </w:tcPr>
          <w:p>
            <w:r>
              <w:t>55 -&gt; 54</w:t>
            </w:r>
          </w:p>
        </w:tc>
      </w:tr>
      <w:tr>
        <w:tc>
          <w:tcPr>
            <w:tcW w:type="dxa" w:w="2160"/>
          </w:tcPr>
          <w:p>
            <w:r>
              <w:t>1783772785872_32_020</w:t>
            </w:r>
          </w:p>
        </w:tc>
        <w:tc>
          <w:tcPr>
            <w:tcW w:type="dxa" w:w="2160"/>
          </w:tcPr>
          <w:p>
            <w:r>
              <w:t>OK</w:t>
            </w:r>
          </w:p>
        </w:tc>
        <w:tc>
          <w:tcPr>
            <w:tcW w:type="dxa" w:w="2160"/>
          </w:tcPr>
          <w:p>
            <w:r>
              <w:t>8.76s</w:t>
            </w:r>
          </w:p>
        </w:tc>
        <w:tc>
          <w:tcPr>
            <w:tcW w:type="dxa" w:w="2160"/>
          </w:tcPr>
          <w:p>
            <w:r>
              <w:t>55 -&gt; 54</w:t>
            </w:r>
          </w:p>
        </w:tc>
      </w:tr>
      <w:tr>
        <w:tc>
          <w:tcPr>
            <w:tcW w:type="dxa" w:w="2160"/>
          </w:tcPr>
          <w:p>
            <w:r>
              <w:t>1783772785872_32_021</w:t>
            </w:r>
          </w:p>
        </w:tc>
        <w:tc>
          <w:tcPr>
            <w:tcW w:type="dxa" w:w="2160"/>
          </w:tcPr>
          <w:p>
            <w:r>
              <w:t>OK</w:t>
            </w:r>
          </w:p>
        </w:tc>
        <w:tc>
          <w:tcPr>
            <w:tcW w:type="dxa" w:w="2160"/>
          </w:tcPr>
          <w:p>
            <w:r>
              <w:t>6.74s</w:t>
            </w:r>
          </w:p>
        </w:tc>
        <w:tc>
          <w:tcPr>
            <w:tcW w:type="dxa" w:w="2160"/>
          </w:tcPr>
          <w:p>
            <w:r>
              <w:t>55 -&gt; 54</w:t>
            </w:r>
          </w:p>
        </w:tc>
      </w:tr>
      <w:tr>
        <w:tc>
          <w:tcPr>
            <w:tcW w:type="dxa" w:w="2160"/>
          </w:tcPr>
          <w:p>
            <w:r>
              <w:t>1783772785872_32_022</w:t>
            </w:r>
          </w:p>
        </w:tc>
        <w:tc>
          <w:tcPr>
            <w:tcW w:type="dxa" w:w="2160"/>
          </w:tcPr>
          <w:p>
            <w:r>
              <w:t>OK</w:t>
            </w:r>
          </w:p>
        </w:tc>
        <w:tc>
          <w:tcPr>
            <w:tcW w:type="dxa" w:w="2160"/>
          </w:tcPr>
          <w:p>
            <w:r>
              <w:t>8.94s</w:t>
            </w:r>
          </w:p>
        </w:tc>
        <w:tc>
          <w:tcPr>
            <w:tcW w:type="dxa" w:w="2160"/>
          </w:tcPr>
          <w:p>
            <w:r>
              <w:t>55 -&gt; 54</w:t>
            </w:r>
          </w:p>
        </w:tc>
      </w:tr>
      <w:tr>
        <w:tc>
          <w:tcPr>
            <w:tcW w:type="dxa" w:w="2160"/>
          </w:tcPr>
          <w:p>
            <w:r>
              <w:t>1783772785872_32_023</w:t>
            </w:r>
          </w:p>
        </w:tc>
        <w:tc>
          <w:tcPr>
            <w:tcW w:type="dxa" w:w="2160"/>
          </w:tcPr>
          <w:p>
            <w:r>
              <w:t>OK</w:t>
            </w:r>
          </w:p>
        </w:tc>
        <w:tc>
          <w:tcPr>
            <w:tcW w:type="dxa" w:w="2160"/>
          </w:tcPr>
          <w:p>
            <w:r>
              <w:t>6.60s</w:t>
            </w:r>
          </w:p>
        </w:tc>
        <w:tc>
          <w:tcPr>
            <w:tcW w:type="dxa" w:w="2160"/>
          </w:tcPr>
          <w:p>
            <w:r>
              <w:t>55 -&gt; 54</w:t>
            </w:r>
          </w:p>
        </w:tc>
      </w:tr>
      <w:tr>
        <w:tc>
          <w:tcPr>
            <w:tcW w:type="dxa" w:w="2160"/>
          </w:tcPr>
          <w:p>
            <w:r>
              <w:t>1783772785872_32_024</w:t>
            </w:r>
          </w:p>
        </w:tc>
        <w:tc>
          <w:tcPr>
            <w:tcW w:type="dxa" w:w="2160"/>
          </w:tcPr>
          <w:p>
            <w:r>
              <w:t>OK</w:t>
            </w:r>
          </w:p>
        </w:tc>
        <w:tc>
          <w:tcPr>
            <w:tcW w:type="dxa" w:w="2160"/>
          </w:tcPr>
          <w:p>
            <w:r>
              <w:t>8.29s</w:t>
            </w:r>
          </w:p>
        </w:tc>
        <w:tc>
          <w:tcPr>
            <w:tcW w:type="dxa" w:w="2160"/>
          </w:tcPr>
          <w:p>
            <w:r>
              <w:t>55 -&gt; 54</w:t>
            </w:r>
          </w:p>
        </w:tc>
      </w:tr>
      <w:tr>
        <w:tc>
          <w:tcPr>
            <w:tcW w:type="dxa" w:w="2160"/>
          </w:tcPr>
          <w:p>
            <w:r>
              <w:t>1783772785872_32_025</w:t>
            </w:r>
          </w:p>
        </w:tc>
        <w:tc>
          <w:tcPr>
            <w:tcW w:type="dxa" w:w="2160"/>
          </w:tcPr>
          <w:p>
            <w:r>
              <w:t>OK</w:t>
            </w:r>
          </w:p>
        </w:tc>
        <w:tc>
          <w:tcPr>
            <w:tcW w:type="dxa" w:w="2160"/>
          </w:tcPr>
          <w:p>
            <w:r>
              <w:t>10.41s</w:t>
            </w:r>
          </w:p>
        </w:tc>
        <w:tc>
          <w:tcPr>
            <w:tcW w:type="dxa" w:w="2160"/>
          </w:tcPr>
          <w:p>
            <w:r>
              <w:t>55 -&gt; 54</w:t>
            </w:r>
          </w:p>
        </w:tc>
      </w:tr>
      <w:tr>
        <w:tc>
          <w:tcPr>
            <w:tcW w:type="dxa" w:w="2160"/>
          </w:tcPr>
          <w:p>
            <w:r>
              <w:t>1783772785872_32_026</w:t>
            </w:r>
          </w:p>
        </w:tc>
        <w:tc>
          <w:tcPr>
            <w:tcW w:type="dxa" w:w="2160"/>
          </w:tcPr>
          <w:p>
            <w:r>
              <w:t>OK</w:t>
            </w:r>
          </w:p>
        </w:tc>
        <w:tc>
          <w:tcPr>
            <w:tcW w:type="dxa" w:w="2160"/>
          </w:tcPr>
          <w:p>
            <w:r>
              <w:t>10.23s</w:t>
            </w:r>
          </w:p>
        </w:tc>
        <w:tc>
          <w:tcPr>
            <w:tcW w:type="dxa" w:w="2160"/>
          </w:tcPr>
          <w:p>
            <w:r>
              <w:t>55 -&gt; 54</w:t>
            </w:r>
          </w:p>
        </w:tc>
      </w:tr>
      <w:tr>
        <w:tc>
          <w:tcPr>
            <w:tcW w:type="dxa" w:w="2160"/>
          </w:tcPr>
          <w:p>
            <w:r>
              <w:t>1783772785872_32_027</w:t>
            </w:r>
          </w:p>
        </w:tc>
        <w:tc>
          <w:tcPr>
            <w:tcW w:type="dxa" w:w="2160"/>
          </w:tcPr>
          <w:p>
            <w:r>
              <w:t>OK</w:t>
            </w:r>
          </w:p>
        </w:tc>
        <w:tc>
          <w:tcPr>
            <w:tcW w:type="dxa" w:w="2160"/>
          </w:tcPr>
          <w:p>
            <w:r>
              <w:t>10.20s</w:t>
            </w:r>
          </w:p>
        </w:tc>
        <w:tc>
          <w:tcPr>
            <w:tcW w:type="dxa" w:w="2160"/>
          </w:tcPr>
          <w:p>
            <w:r>
              <w:t>55 -&gt; 54</w:t>
            </w:r>
          </w:p>
        </w:tc>
      </w:tr>
      <w:tr>
        <w:tc>
          <w:tcPr>
            <w:tcW w:type="dxa" w:w="2160"/>
          </w:tcPr>
          <w:p>
            <w:r>
              <w:t>1783772785872_32_028</w:t>
            </w:r>
          </w:p>
        </w:tc>
        <w:tc>
          <w:tcPr>
            <w:tcW w:type="dxa" w:w="2160"/>
          </w:tcPr>
          <w:p>
            <w:r>
              <w:t>OK</w:t>
            </w:r>
          </w:p>
        </w:tc>
        <w:tc>
          <w:tcPr>
            <w:tcW w:type="dxa" w:w="2160"/>
          </w:tcPr>
          <w:p>
            <w:r>
              <w:t>10.27s</w:t>
            </w:r>
          </w:p>
        </w:tc>
        <w:tc>
          <w:tcPr>
            <w:tcW w:type="dxa" w:w="2160"/>
          </w:tcPr>
          <w:p>
            <w:r>
              <w:t>55 -&gt; 54</w:t>
            </w:r>
          </w:p>
        </w:tc>
      </w:tr>
      <w:tr>
        <w:tc>
          <w:tcPr>
            <w:tcW w:type="dxa" w:w="2160"/>
          </w:tcPr>
          <w:p>
            <w:r>
              <w:t>1783772785872_32_029</w:t>
            </w:r>
          </w:p>
        </w:tc>
        <w:tc>
          <w:tcPr>
            <w:tcW w:type="dxa" w:w="2160"/>
          </w:tcPr>
          <w:p>
            <w:r>
              <w:t>OK</w:t>
            </w:r>
          </w:p>
        </w:tc>
        <w:tc>
          <w:tcPr>
            <w:tcW w:type="dxa" w:w="2160"/>
          </w:tcPr>
          <w:p>
            <w:r>
              <w:t>10.11s</w:t>
            </w:r>
          </w:p>
        </w:tc>
        <w:tc>
          <w:tcPr>
            <w:tcW w:type="dxa" w:w="2160"/>
          </w:tcPr>
          <w:p>
            <w:r>
              <w:t>55 -&gt; 54</w:t>
            </w:r>
          </w:p>
        </w:tc>
      </w:tr>
      <w:tr>
        <w:tc>
          <w:tcPr>
            <w:tcW w:type="dxa" w:w="2160"/>
          </w:tcPr>
          <w:p>
            <w:r>
              <w:t>1783772785872_32_030</w:t>
            </w:r>
          </w:p>
        </w:tc>
        <w:tc>
          <w:tcPr>
            <w:tcW w:type="dxa" w:w="2160"/>
          </w:tcPr>
          <w:p>
            <w:r>
              <w:t>OK</w:t>
            </w:r>
          </w:p>
        </w:tc>
        <w:tc>
          <w:tcPr>
            <w:tcW w:type="dxa" w:w="2160"/>
          </w:tcPr>
          <w:p>
            <w:r>
              <w:t>10.30s</w:t>
            </w:r>
          </w:p>
        </w:tc>
        <w:tc>
          <w:tcPr>
            <w:tcW w:type="dxa" w:w="2160"/>
          </w:tcPr>
          <w:p>
            <w:r>
              <w:t>55 -&gt; 54</w:t>
            </w:r>
          </w:p>
        </w:tc>
      </w:tr>
      <w:tr>
        <w:tc>
          <w:tcPr>
            <w:tcW w:type="dxa" w:w="2160"/>
          </w:tcPr>
          <w:p>
            <w:r>
              <w:t>1783772785872_32_031</w:t>
            </w:r>
          </w:p>
        </w:tc>
        <w:tc>
          <w:tcPr>
            <w:tcW w:type="dxa" w:w="2160"/>
          </w:tcPr>
          <w:p>
            <w:r>
              <w:t>OK</w:t>
            </w:r>
          </w:p>
        </w:tc>
        <w:tc>
          <w:tcPr>
            <w:tcW w:type="dxa" w:w="2160"/>
          </w:tcPr>
          <w:p>
            <w:r>
              <w:t>10.45s</w:t>
            </w:r>
          </w:p>
        </w:tc>
        <w:tc>
          <w:tcPr>
            <w:tcW w:type="dxa" w:w="2160"/>
          </w:tcPr>
          <w:p>
            <w:r>
              <w:t>55 -&gt; 54</w:t>
            </w:r>
          </w:p>
        </w:tc>
      </w:tr>
      <w:tr>
        <w:tc>
          <w:tcPr>
            <w:tcW w:type="dxa" w:w="2160"/>
          </w:tcPr>
          <w:p>
            <w:r>
              <w:t>1783772785872_32_032</w:t>
            </w:r>
          </w:p>
        </w:tc>
        <w:tc>
          <w:tcPr>
            <w:tcW w:type="dxa" w:w="2160"/>
          </w:tcPr>
          <w:p>
            <w:r>
              <w:t>OK</w:t>
            </w:r>
          </w:p>
        </w:tc>
        <w:tc>
          <w:tcPr>
            <w:tcW w:type="dxa" w:w="2160"/>
          </w:tcPr>
          <w:p>
            <w:r>
              <w:t>10.44s</w:t>
            </w:r>
          </w:p>
        </w:tc>
        <w:tc>
          <w:tcPr>
            <w:tcW w:type="dxa" w:w="2160"/>
          </w:tcPr>
          <w:p>
            <w:r>
              <w:t>55 -&gt; 54</w:t>
            </w:r>
          </w:p>
        </w:tc>
      </w:tr>
      <w:tr>
        <w:tc>
          <w:tcPr>
            <w:tcW w:type="dxa" w:w="2160"/>
          </w:tcPr>
          <w:p>
            <w:r>
              <w:t>1783772785872_32_033</w:t>
            </w:r>
          </w:p>
        </w:tc>
        <w:tc>
          <w:tcPr>
            <w:tcW w:type="dxa" w:w="2160"/>
          </w:tcPr>
          <w:p>
            <w:r>
              <w:t>OK</w:t>
            </w:r>
          </w:p>
        </w:tc>
        <w:tc>
          <w:tcPr>
            <w:tcW w:type="dxa" w:w="2160"/>
          </w:tcPr>
          <w:p>
            <w:r>
              <w:t>10.16s</w:t>
            </w:r>
          </w:p>
        </w:tc>
        <w:tc>
          <w:tcPr>
            <w:tcW w:type="dxa" w:w="2160"/>
          </w:tcPr>
          <w:p>
            <w:r>
              <w:t>55 -&gt; 54</w:t>
            </w:r>
          </w:p>
        </w:tc>
      </w:tr>
      <w:tr>
        <w:tc>
          <w:tcPr>
            <w:tcW w:type="dxa" w:w="2160"/>
          </w:tcPr>
          <w:p>
            <w:r>
              <w:t>1783772785872_32_034</w:t>
            </w:r>
          </w:p>
        </w:tc>
        <w:tc>
          <w:tcPr>
            <w:tcW w:type="dxa" w:w="2160"/>
          </w:tcPr>
          <w:p>
            <w:r>
              <w:t>OK</w:t>
            </w:r>
          </w:p>
        </w:tc>
        <w:tc>
          <w:tcPr>
            <w:tcW w:type="dxa" w:w="2160"/>
          </w:tcPr>
          <w:p>
            <w:r>
              <w:t>10.27s</w:t>
            </w:r>
          </w:p>
        </w:tc>
        <w:tc>
          <w:tcPr>
            <w:tcW w:type="dxa" w:w="2160"/>
          </w:tcPr>
          <w:p>
            <w:r>
              <w:t>55 -&gt; 54</w:t>
            </w:r>
          </w:p>
        </w:tc>
      </w:tr>
      <w:tr>
        <w:tc>
          <w:tcPr>
            <w:tcW w:type="dxa" w:w="2160"/>
          </w:tcPr>
          <w:p>
            <w:r>
              <w:t>1783772785872_32_035</w:t>
            </w:r>
          </w:p>
        </w:tc>
        <w:tc>
          <w:tcPr>
            <w:tcW w:type="dxa" w:w="2160"/>
          </w:tcPr>
          <w:p>
            <w:r>
              <w:t>OK</w:t>
            </w:r>
          </w:p>
        </w:tc>
        <w:tc>
          <w:tcPr>
            <w:tcW w:type="dxa" w:w="2160"/>
          </w:tcPr>
          <w:p>
            <w:r>
              <w:t>10.62s</w:t>
            </w:r>
          </w:p>
        </w:tc>
        <w:tc>
          <w:tcPr>
            <w:tcW w:type="dxa" w:w="2160"/>
          </w:tcPr>
          <w:p>
            <w:r>
              <w:t>55 -&gt; 54</w:t>
            </w:r>
          </w:p>
        </w:tc>
      </w:tr>
      <w:tr>
        <w:tc>
          <w:tcPr>
            <w:tcW w:type="dxa" w:w="2160"/>
          </w:tcPr>
          <w:p>
            <w:r>
              <w:t>1783772785872_32_036</w:t>
            </w:r>
          </w:p>
        </w:tc>
        <w:tc>
          <w:tcPr>
            <w:tcW w:type="dxa" w:w="2160"/>
          </w:tcPr>
          <w:p>
            <w:r>
              <w:t>OK</w:t>
            </w:r>
          </w:p>
        </w:tc>
        <w:tc>
          <w:tcPr>
            <w:tcW w:type="dxa" w:w="2160"/>
          </w:tcPr>
          <w:p>
            <w:r>
              <w:t>10.26s</w:t>
            </w:r>
          </w:p>
        </w:tc>
        <w:tc>
          <w:tcPr>
            <w:tcW w:type="dxa" w:w="2160"/>
          </w:tcPr>
          <w:p>
            <w:r>
              <w:t>55 -&gt; 54</w:t>
            </w:r>
          </w:p>
        </w:tc>
      </w:tr>
      <w:tr>
        <w:tc>
          <w:tcPr>
            <w:tcW w:type="dxa" w:w="2160"/>
          </w:tcPr>
          <w:p>
            <w:r>
              <w:t>1783772785872_32_037</w:t>
            </w:r>
          </w:p>
        </w:tc>
        <w:tc>
          <w:tcPr>
            <w:tcW w:type="dxa" w:w="2160"/>
          </w:tcPr>
          <w:p>
            <w:r>
              <w:t>OK</w:t>
            </w:r>
          </w:p>
        </w:tc>
        <w:tc>
          <w:tcPr>
            <w:tcW w:type="dxa" w:w="2160"/>
          </w:tcPr>
          <w:p>
            <w:r>
              <w:t>10.51s</w:t>
            </w:r>
          </w:p>
        </w:tc>
        <w:tc>
          <w:tcPr>
            <w:tcW w:type="dxa" w:w="2160"/>
          </w:tcPr>
          <w:p>
            <w:r>
              <w:t>55 -&gt; 54</w:t>
            </w:r>
          </w:p>
        </w:tc>
      </w:tr>
      <w:tr>
        <w:tc>
          <w:tcPr>
            <w:tcW w:type="dxa" w:w="2160"/>
          </w:tcPr>
          <w:p>
            <w:r>
              <w:t>1783772785872_32_038</w:t>
            </w:r>
          </w:p>
        </w:tc>
        <w:tc>
          <w:tcPr>
            <w:tcW w:type="dxa" w:w="2160"/>
          </w:tcPr>
          <w:p>
            <w:r>
              <w:t>OK</w:t>
            </w:r>
          </w:p>
        </w:tc>
        <w:tc>
          <w:tcPr>
            <w:tcW w:type="dxa" w:w="2160"/>
          </w:tcPr>
          <w:p>
            <w:r>
              <w:t>10.24s</w:t>
            </w:r>
          </w:p>
        </w:tc>
        <w:tc>
          <w:tcPr>
            <w:tcW w:type="dxa" w:w="2160"/>
          </w:tcPr>
          <w:p>
            <w:r>
              <w:t>55 -&gt; 54</w:t>
            </w:r>
          </w:p>
        </w:tc>
      </w:tr>
      <w:tr>
        <w:tc>
          <w:tcPr>
            <w:tcW w:type="dxa" w:w="2160"/>
          </w:tcPr>
          <w:p>
            <w:r>
              <w:t>1783772785872_32_039</w:t>
            </w:r>
          </w:p>
        </w:tc>
        <w:tc>
          <w:tcPr>
            <w:tcW w:type="dxa" w:w="2160"/>
          </w:tcPr>
          <w:p>
            <w:r>
              <w:t>OK</w:t>
            </w:r>
          </w:p>
        </w:tc>
        <w:tc>
          <w:tcPr>
            <w:tcW w:type="dxa" w:w="2160"/>
          </w:tcPr>
          <w:p>
            <w:r>
              <w:t>11.79s</w:t>
            </w:r>
          </w:p>
        </w:tc>
        <w:tc>
          <w:tcPr>
            <w:tcW w:type="dxa" w:w="2160"/>
          </w:tcPr>
          <w:p>
            <w:r>
              <w:t>55 -&gt; 54</w:t>
            </w:r>
          </w:p>
        </w:tc>
      </w:tr>
      <w:tr>
        <w:tc>
          <w:tcPr>
            <w:tcW w:type="dxa" w:w="2160"/>
          </w:tcPr>
          <w:p>
            <w:r>
              <w:t>1783772785872_32_040</w:t>
            </w:r>
          </w:p>
        </w:tc>
        <w:tc>
          <w:tcPr>
            <w:tcW w:type="dxa" w:w="2160"/>
          </w:tcPr>
          <w:p>
            <w:r>
              <w:t>OK</w:t>
            </w:r>
          </w:p>
        </w:tc>
        <w:tc>
          <w:tcPr>
            <w:tcW w:type="dxa" w:w="2160"/>
          </w:tcPr>
          <w:p>
            <w:r>
              <w:t>12.05s</w:t>
            </w:r>
          </w:p>
        </w:tc>
        <w:tc>
          <w:tcPr>
            <w:tcW w:type="dxa" w:w="2160"/>
          </w:tcPr>
          <w:p>
            <w:r>
              <w:t>55 -&gt; 54</w:t>
            </w:r>
          </w:p>
        </w:tc>
      </w:tr>
      <w:tr>
        <w:tc>
          <w:tcPr>
            <w:tcW w:type="dxa" w:w="2160"/>
          </w:tcPr>
          <w:p>
            <w:r>
              <w:t>1783772785872_32_041</w:t>
            </w:r>
          </w:p>
        </w:tc>
        <w:tc>
          <w:tcPr>
            <w:tcW w:type="dxa" w:w="2160"/>
          </w:tcPr>
          <w:p>
            <w:r>
              <w:t>OK</w:t>
            </w:r>
          </w:p>
        </w:tc>
        <w:tc>
          <w:tcPr>
            <w:tcW w:type="dxa" w:w="2160"/>
          </w:tcPr>
          <w:p>
            <w:r>
              <w:t>9.99s</w:t>
            </w:r>
          </w:p>
        </w:tc>
        <w:tc>
          <w:tcPr>
            <w:tcW w:type="dxa" w:w="2160"/>
          </w:tcPr>
          <w:p>
            <w:r>
              <w:t>55 -&gt; 54</w:t>
            </w:r>
          </w:p>
        </w:tc>
      </w:tr>
      <w:tr>
        <w:tc>
          <w:tcPr>
            <w:tcW w:type="dxa" w:w="2160"/>
          </w:tcPr>
          <w:p>
            <w:r>
              <w:t>1783772785872_32_042</w:t>
            </w:r>
          </w:p>
        </w:tc>
        <w:tc>
          <w:tcPr>
            <w:tcW w:type="dxa" w:w="2160"/>
          </w:tcPr>
          <w:p>
            <w:r>
              <w:t>OK</w:t>
            </w:r>
          </w:p>
        </w:tc>
        <w:tc>
          <w:tcPr>
            <w:tcW w:type="dxa" w:w="2160"/>
          </w:tcPr>
          <w:p>
            <w:r>
              <w:t>9.72s</w:t>
            </w:r>
          </w:p>
        </w:tc>
        <w:tc>
          <w:tcPr>
            <w:tcW w:type="dxa" w:w="2160"/>
          </w:tcPr>
          <w:p>
            <w:r>
              <w:t>55 -&gt; 54</w:t>
            </w:r>
          </w:p>
        </w:tc>
      </w:tr>
      <w:tr>
        <w:tc>
          <w:tcPr>
            <w:tcW w:type="dxa" w:w="2160"/>
          </w:tcPr>
          <w:p>
            <w:r>
              <w:t>1783772785872_32_043</w:t>
            </w:r>
          </w:p>
        </w:tc>
        <w:tc>
          <w:tcPr>
            <w:tcW w:type="dxa" w:w="2160"/>
          </w:tcPr>
          <w:p>
            <w:r>
              <w:t>OK</w:t>
            </w:r>
          </w:p>
        </w:tc>
        <w:tc>
          <w:tcPr>
            <w:tcW w:type="dxa" w:w="2160"/>
          </w:tcPr>
          <w:p>
            <w:r>
              <w:t>9.60s</w:t>
            </w:r>
          </w:p>
        </w:tc>
        <w:tc>
          <w:tcPr>
            <w:tcW w:type="dxa" w:w="2160"/>
          </w:tcPr>
          <w:p>
            <w:r>
              <w:t>55 -&gt; 54</w:t>
            </w:r>
          </w:p>
        </w:tc>
      </w:tr>
      <w:tr>
        <w:tc>
          <w:tcPr>
            <w:tcW w:type="dxa" w:w="2160"/>
          </w:tcPr>
          <w:p>
            <w:r>
              <w:t>1783772785872_32_044</w:t>
            </w:r>
          </w:p>
        </w:tc>
        <w:tc>
          <w:tcPr>
            <w:tcW w:type="dxa" w:w="2160"/>
          </w:tcPr>
          <w:p>
            <w:r>
              <w:t>OK</w:t>
            </w:r>
          </w:p>
        </w:tc>
        <w:tc>
          <w:tcPr>
            <w:tcW w:type="dxa" w:w="2160"/>
          </w:tcPr>
          <w:p>
            <w:r>
              <w:t>9.65s</w:t>
            </w:r>
          </w:p>
        </w:tc>
        <w:tc>
          <w:tcPr>
            <w:tcW w:type="dxa" w:w="2160"/>
          </w:tcPr>
          <w:p>
            <w:r>
              <w:t>55 -&gt; 54</w:t>
            </w:r>
          </w:p>
        </w:tc>
      </w:tr>
      <w:tr>
        <w:tc>
          <w:tcPr>
            <w:tcW w:type="dxa" w:w="2160"/>
          </w:tcPr>
          <w:p>
            <w:r>
              <w:t>1783772785872_32_045</w:t>
            </w:r>
          </w:p>
        </w:tc>
        <w:tc>
          <w:tcPr>
            <w:tcW w:type="dxa" w:w="2160"/>
          </w:tcPr>
          <w:p>
            <w:r>
              <w:t>OK</w:t>
            </w:r>
          </w:p>
        </w:tc>
        <w:tc>
          <w:tcPr>
            <w:tcW w:type="dxa" w:w="2160"/>
          </w:tcPr>
          <w:p>
            <w:r>
              <w:t>8.62s</w:t>
            </w:r>
          </w:p>
        </w:tc>
        <w:tc>
          <w:tcPr>
            <w:tcW w:type="dxa" w:w="2160"/>
          </w:tcPr>
          <w:p>
            <w:r>
              <w:t>55 -&gt; 54</w:t>
            </w:r>
          </w:p>
        </w:tc>
      </w:tr>
      <w:tr>
        <w:tc>
          <w:tcPr>
            <w:tcW w:type="dxa" w:w="2160"/>
          </w:tcPr>
          <w:p>
            <w:r>
              <w:t>1783772785872_32_046</w:t>
            </w:r>
          </w:p>
        </w:tc>
        <w:tc>
          <w:tcPr>
            <w:tcW w:type="dxa" w:w="2160"/>
          </w:tcPr>
          <w:p>
            <w:r>
              <w:t>OK</w:t>
            </w:r>
          </w:p>
        </w:tc>
        <w:tc>
          <w:tcPr>
            <w:tcW w:type="dxa" w:w="2160"/>
          </w:tcPr>
          <w:p>
            <w:r>
              <w:t>10.21s</w:t>
            </w:r>
          </w:p>
        </w:tc>
        <w:tc>
          <w:tcPr>
            <w:tcW w:type="dxa" w:w="2160"/>
          </w:tcPr>
          <w:p>
            <w:r>
              <w:t>55 -&gt; 54</w:t>
            </w:r>
          </w:p>
        </w:tc>
      </w:tr>
      <w:tr>
        <w:tc>
          <w:tcPr>
            <w:tcW w:type="dxa" w:w="2160"/>
          </w:tcPr>
          <w:p>
            <w:r>
              <w:t>1783772785872_32_047</w:t>
            </w:r>
          </w:p>
        </w:tc>
        <w:tc>
          <w:tcPr>
            <w:tcW w:type="dxa" w:w="2160"/>
          </w:tcPr>
          <w:p>
            <w:r>
              <w:t>OK</w:t>
            </w:r>
          </w:p>
        </w:tc>
        <w:tc>
          <w:tcPr>
            <w:tcW w:type="dxa" w:w="2160"/>
          </w:tcPr>
          <w:p>
            <w:r>
              <w:t>9.92s</w:t>
            </w:r>
          </w:p>
        </w:tc>
        <w:tc>
          <w:tcPr>
            <w:tcW w:type="dxa" w:w="2160"/>
          </w:tcPr>
          <w:p>
            <w:r>
              <w:t>55 -&gt; 54</w:t>
            </w:r>
          </w:p>
        </w:tc>
      </w:tr>
      <w:tr>
        <w:tc>
          <w:tcPr>
            <w:tcW w:type="dxa" w:w="2160"/>
          </w:tcPr>
          <w:p>
            <w:r>
              <w:t>1783772785872_32_048</w:t>
            </w:r>
          </w:p>
        </w:tc>
        <w:tc>
          <w:tcPr>
            <w:tcW w:type="dxa" w:w="2160"/>
          </w:tcPr>
          <w:p>
            <w:r>
              <w:t>OK</w:t>
            </w:r>
          </w:p>
        </w:tc>
        <w:tc>
          <w:tcPr>
            <w:tcW w:type="dxa" w:w="2160"/>
          </w:tcPr>
          <w:p>
            <w:r>
              <w:t>10.11s</w:t>
            </w:r>
          </w:p>
        </w:tc>
        <w:tc>
          <w:tcPr>
            <w:tcW w:type="dxa" w:w="2160"/>
          </w:tcPr>
          <w:p>
            <w:r>
              <w:t>55 -&gt; 54</w:t>
            </w:r>
          </w:p>
        </w:tc>
      </w:tr>
      <w:tr>
        <w:tc>
          <w:tcPr>
            <w:tcW w:type="dxa" w:w="2160"/>
          </w:tcPr>
          <w:p>
            <w:r>
              <w:t>1783772785872_32_049</w:t>
            </w:r>
          </w:p>
        </w:tc>
        <w:tc>
          <w:tcPr>
            <w:tcW w:type="dxa" w:w="2160"/>
          </w:tcPr>
          <w:p>
            <w:r>
              <w:t>OK</w:t>
            </w:r>
          </w:p>
        </w:tc>
        <w:tc>
          <w:tcPr>
            <w:tcW w:type="dxa" w:w="2160"/>
          </w:tcPr>
          <w:p>
            <w:r>
              <w:t>8.10s</w:t>
            </w:r>
          </w:p>
        </w:tc>
        <w:tc>
          <w:tcPr>
            <w:tcW w:type="dxa" w:w="2160"/>
          </w:tcPr>
          <w:p>
            <w:r>
              <w:t>55 -&gt; 54</w:t>
            </w:r>
          </w:p>
        </w:tc>
      </w:tr>
      <w:tr>
        <w:tc>
          <w:tcPr>
            <w:tcW w:type="dxa" w:w="2160"/>
          </w:tcPr>
          <w:p>
            <w:r>
              <w:t>1783772785872_32_050</w:t>
            </w:r>
          </w:p>
        </w:tc>
        <w:tc>
          <w:tcPr>
            <w:tcW w:type="dxa" w:w="2160"/>
          </w:tcPr>
          <w:p>
            <w:r>
              <w:t>OK</w:t>
            </w:r>
          </w:p>
        </w:tc>
        <w:tc>
          <w:tcPr>
            <w:tcW w:type="dxa" w:w="2160"/>
          </w:tcPr>
          <w:p>
            <w:r>
              <w:t>8.68s</w:t>
            </w:r>
          </w:p>
        </w:tc>
        <w:tc>
          <w:tcPr>
            <w:tcW w:type="dxa" w:w="2160"/>
          </w:tcPr>
          <w:p>
            <w:r>
              <w:t>55 -&gt; 54</w:t>
            </w:r>
          </w:p>
        </w:tc>
      </w:tr>
      <w:tr>
        <w:tc>
          <w:tcPr>
            <w:tcW w:type="dxa" w:w="2160"/>
          </w:tcPr>
          <w:p>
            <w:r>
              <w:t>1783772785872_32_051</w:t>
            </w:r>
          </w:p>
        </w:tc>
        <w:tc>
          <w:tcPr>
            <w:tcW w:type="dxa" w:w="2160"/>
          </w:tcPr>
          <w:p>
            <w:r>
              <w:t>OK</w:t>
            </w:r>
          </w:p>
        </w:tc>
        <w:tc>
          <w:tcPr>
            <w:tcW w:type="dxa" w:w="2160"/>
          </w:tcPr>
          <w:p>
            <w:r>
              <w:t>8.48s</w:t>
            </w:r>
          </w:p>
        </w:tc>
        <w:tc>
          <w:tcPr>
            <w:tcW w:type="dxa" w:w="2160"/>
          </w:tcPr>
          <w:p>
            <w:r>
              <w:t>55 -&gt; 54</w:t>
            </w:r>
          </w:p>
        </w:tc>
      </w:tr>
      <w:tr>
        <w:tc>
          <w:tcPr>
            <w:tcW w:type="dxa" w:w="2160"/>
          </w:tcPr>
          <w:p>
            <w:r>
              <w:t>1783772785872_32_052</w:t>
            </w:r>
          </w:p>
        </w:tc>
        <w:tc>
          <w:tcPr>
            <w:tcW w:type="dxa" w:w="2160"/>
          </w:tcPr>
          <w:p>
            <w:r>
              <w:t>OK</w:t>
            </w:r>
          </w:p>
        </w:tc>
        <w:tc>
          <w:tcPr>
            <w:tcW w:type="dxa" w:w="2160"/>
          </w:tcPr>
          <w:p>
            <w:r>
              <w:t>8.52s</w:t>
            </w:r>
          </w:p>
        </w:tc>
        <w:tc>
          <w:tcPr>
            <w:tcW w:type="dxa" w:w="2160"/>
          </w:tcPr>
          <w:p>
            <w:r>
              <w:t>55 -&gt; 54</w:t>
            </w:r>
          </w:p>
        </w:tc>
      </w:tr>
      <w:tr>
        <w:tc>
          <w:tcPr>
            <w:tcW w:type="dxa" w:w="2160"/>
          </w:tcPr>
          <w:p>
            <w:r>
              <w:t>1783772785872_32_053</w:t>
            </w:r>
          </w:p>
        </w:tc>
        <w:tc>
          <w:tcPr>
            <w:tcW w:type="dxa" w:w="2160"/>
          </w:tcPr>
          <w:p>
            <w:r>
              <w:t>OK</w:t>
            </w:r>
          </w:p>
        </w:tc>
        <w:tc>
          <w:tcPr>
            <w:tcW w:type="dxa" w:w="2160"/>
          </w:tcPr>
          <w:p>
            <w:r>
              <w:t>8.43s</w:t>
            </w:r>
          </w:p>
        </w:tc>
        <w:tc>
          <w:tcPr>
            <w:tcW w:type="dxa" w:w="2160"/>
          </w:tcPr>
          <w:p>
            <w:r>
              <w:t>55 -&gt; 54</w:t>
            </w:r>
          </w:p>
        </w:tc>
      </w:tr>
      <w:tr>
        <w:tc>
          <w:tcPr>
            <w:tcW w:type="dxa" w:w="2160"/>
          </w:tcPr>
          <w:p>
            <w:r>
              <w:t>1783772785872_32_054</w:t>
            </w:r>
          </w:p>
        </w:tc>
        <w:tc>
          <w:tcPr>
            <w:tcW w:type="dxa" w:w="2160"/>
          </w:tcPr>
          <w:p>
            <w:r>
              <w:t>OK</w:t>
            </w:r>
          </w:p>
        </w:tc>
        <w:tc>
          <w:tcPr>
            <w:tcW w:type="dxa" w:w="2160"/>
          </w:tcPr>
          <w:p>
            <w:r>
              <w:t>8.63s</w:t>
            </w:r>
          </w:p>
        </w:tc>
        <w:tc>
          <w:tcPr>
            <w:tcW w:type="dxa" w:w="2160"/>
          </w:tcPr>
          <w:p>
            <w:r>
              <w:t>55 -&gt; 54</w:t>
            </w:r>
          </w:p>
        </w:tc>
      </w:tr>
      <w:tr>
        <w:tc>
          <w:tcPr>
            <w:tcW w:type="dxa" w:w="2160"/>
          </w:tcPr>
          <w:p>
            <w:r>
              <w:t>1783772785872_32_055</w:t>
            </w:r>
          </w:p>
        </w:tc>
        <w:tc>
          <w:tcPr>
            <w:tcW w:type="dxa" w:w="2160"/>
          </w:tcPr>
          <w:p>
            <w:r>
              <w:t>OK</w:t>
            </w:r>
          </w:p>
        </w:tc>
        <w:tc>
          <w:tcPr>
            <w:tcW w:type="dxa" w:w="2160"/>
          </w:tcPr>
          <w:p>
            <w:r>
              <w:t>8.51s</w:t>
            </w:r>
          </w:p>
        </w:tc>
        <w:tc>
          <w:tcPr>
            <w:tcW w:type="dxa" w:w="2160"/>
          </w:tcPr>
          <w:p>
            <w:r>
              <w:t>55 -&gt; 54</w:t>
            </w:r>
          </w:p>
        </w:tc>
      </w:tr>
      <w:tr>
        <w:tc>
          <w:tcPr>
            <w:tcW w:type="dxa" w:w="2160"/>
          </w:tcPr>
          <w:p>
            <w:r>
              <w:t>1783772785872_32_056</w:t>
            </w:r>
          </w:p>
        </w:tc>
        <w:tc>
          <w:tcPr>
            <w:tcW w:type="dxa" w:w="2160"/>
          </w:tcPr>
          <w:p>
            <w:r>
              <w:t>OK</w:t>
            </w:r>
          </w:p>
        </w:tc>
        <w:tc>
          <w:tcPr>
            <w:tcW w:type="dxa" w:w="2160"/>
          </w:tcPr>
          <w:p>
            <w:r>
              <w:t>8.87s</w:t>
            </w:r>
          </w:p>
        </w:tc>
        <w:tc>
          <w:tcPr>
            <w:tcW w:type="dxa" w:w="2160"/>
          </w:tcPr>
          <w:p>
            <w:r>
              <w:t>55 -&gt; 54</w:t>
            </w:r>
          </w:p>
        </w:tc>
      </w:tr>
      <w:tr>
        <w:tc>
          <w:tcPr>
            <w:tcW w:type="dxa" w:w="2160"/>
          </w:tcPr>
          <w:p>
            <w:r>
              <w:t>1783772785872_32_057</w:t>
            </w:r>
          </w:p>
        </w:tc>
        <w:tc>
          <w:tcPr>
            <w:tcW w:type="dxa" w:w="2160"/>
          </w:tcPr>
          <w:p>
            <w:r>
              <w:t>OK</w:t>
            </w:r>
          </w:p>
        </w:tc>
        <w:tc>
          <w:tcPr>
            <w:tcW w:type="dxa" w:w="2160"/>
          </w:tcPr>
          <w:p>
            <w:r>
              <w:t>9.00s</w:t>
            </w:r>
          </w:p>
        </w:tc>
        <w:tc>
          <w:tcPr>
            <w:tcW w:type="dxa" w:w="2160"/>
          </w:tcPr>
          <w:p>
            <w:r>
              <w:t>55 -&gt; 54</w:t>
            </w:r>
          </w:p>
        </w:tc>
      </w:tr>
      <w:tr>
        <w:tc>
          <w:tcPr>
            <w:tcW w:type="dxa" w:w="2160"/>
          </w:tcPr>
          <w:p>
            <w:r>
              <w:t>1783772785872_32_058</w:t>
            </w:r>
          </w:p>
        </w:tc>
        <w:tc>
          <w:tcPr>
            <w:tcW w:type="dxa" w:w="2160"/>
          </w:tcPr>
          <w:p>
            <w:r>
              <w:t>OK</w:t>
            </w:r>
          </w:p>
        </w:tc>
        <w:tc>
          <w:tcPr>
            <w:tcW w:type="dxa" w:w="2160"/>
          </w:tcPr>
          <w:p>
            <w:r>
              <w:t>9.01s</w:t>
            </w:r>
          </w:p>
        </w:tc>
        <w:tc>
          <w:tcPr>
            <w:tcW w:type="dxa" w:w="2160"/>
          </w:tcPr>
          <w:p>
            <w:r>
              <w:t>55 -&gt; 54</w:t>
            </w:r>
          </w:p>
        </w:tc>
      </w:tr>
      <w:tr>
        <w:tc>
          <w:tcPr>
            <w:tcW w:type="dxa" w:w="2160"/>
          </w:tcPr>
          <w:p>
            <w:r>
              <w:t>1783772785872_32_059</w:t>
            </w:r>
          </w:p>
        </w:tc>
        <w:tc>
          <w:tcPr>
            <w:tcW w:type="dxa" w:w="2160"/>
          </w:tcPr>
          <w:p>
            <w:r>
              <w:t>OK</w:t>
            </w:r>
          </w:p>
        </w:tc>
        <w:tc>
          <w:tcPr>
            <w:tcW w:type="dxa" w:w="2160"/>
          </w:tcPr>
          <w:p>
            <w:r>
              <w:t>8.79s</w:t>
            </w:r>
          </w:p>
        </w:tc>
        <w:tc>
          <w:tcPr>
            <w:tcW w:type="dxa" w:w="2160"/>
          </w:tcPr>
          <w:p>
            <w:r>
              <w:t>55 -&gt; 54</w:t>
            </w:r>
          </w:p>
        </w:tc>
      </w:tr>
      <w:tr>
        <w:tc>
          <w:tcPr>
            <w:tcW w:type="dxa" w:w="2160"/>
          </w:tcPr>
          <w:p>
            <w:r>
              <w:t>1783772785872_32_060</w:t>
            </w:r>
          </w:p>
        </w:tc>
        <w:tc>
          <w:tcPr>
            <w:tcW w:type="dxa" w:w="2160"/>
          </w:tcPr>
          <w:p>
            <w:r>
              <w:t>OK</w:t>
            </w:r>
          </w:p>
        </w:tc>
        <w:tc>
          <w:tcPr>
            <w:tcW w:type="dxa" w:w="2160"/>
          </w:tcPr>
          <w:p>
            <w:r>
              <w:t>8.70s</w:t>
            </w:r>
          </w:p>
        </w:tc>
        <w:tc>
          <w:tcPr>
            <w:tcW w:type="dxa" w:w="2160"/>
          </w:tcPr>
          <w:p>
            <w:r>
              <w:t>55 -&gt; 54</w:t>
            </w:r>
          </w:p>
        </w:tc>
      </w:tr>
      <w:tr>
        <w:tc>
          <w:tcPr>
            <w:tcW w:type="dxa" w:w="2160"/>
          </w:tcPr>
          <w:p>
            <w:r>
              <w:t>1783772785872_32_061</w:t>
            </w:r>
          </w:p>
        </w:tc>
        <w:tc>
          <w:tcPr>
            <w:tcW w:type="dxa" w:w="2160"/>
          </w:tcPr>
          <w:p>
            <w:r>
              <w:t>OK</w:t>
            </w:r>
          </w:p>
        </w:tc>
        <w:tc>
          <w:tcPr>
            <w:tcW w:type="dxa" w:w="2160"/>
          </w:tcPr>
          <w:p>
            <w:r>
              <w:t>8.89s</w:t>
            </w:r>
          </w:p>
        </w:tc>
        <w:tc>
          <w:tcPr>
            <w:tcW w:type="dxa" w:w="2160"/>
          </w:tcPr>
          <w:p>
            <w:r>
              <w:t>55 -&gt; 54</w:t>
            </w:r>
          </w:p>
        </w:tc>
      </w:tr>
      <w:tr>
        <w:tc>
          <w:tcPr>
            <w:tcW w:type="dxa" w:w="2160"/>
          </w:tcPr>
          <w:p>
            <w:r>
              <w:t>1783772785872_32_062</w:t>
            </w:r>
          </w:p>
        </w:tc>
        <w:tc>
          <w:tcPr>
            <w:tcW w:type="dxa" w:w="2160"/>
          </w:tcPr>
          <w:p>
            <w:r>
              <w:t>OK</w:t>
            </w:r>
          </w:p>
        </w:tc>
        <w:tc>
          <w:tcPr>
            <w:tcW w:type="dxa" w:w="2160"/>
          </w:tcPr>
          <w:p>
            <w:r>
              <w:t>8.71s</w:t>
            </w:r>
          </w:p>
        </w:tc>
        <w:tc>
          <w:tcPr>
            <w:tcW w:type="dxa" w:w="2160"/>
          </w:tcPr>
          <w:p>
            <w:r>
              <w:t>55 -&gt; 54</w:t>
            </w:r>
          </w:p>
        </w:tc>
      </w:tr>
      <w:tr>
        <w:tc>
          <w:tcPr>
            <w:tcW w:type="dxa" w:w="2160"/>
          </w:tcPr>
          <w:p>
            <w:r>
              <w:t>1783772785872_32_063</w:t>
            </w:r>
          </w:p>
        </w:tc>
        <w:tc>
          <w:tcPr>
            <w:tcW w:type="dxa" w:w="2160"/>
          </w:tcPr>
          <w:p>
            <w:r>
              <w:t>OK</w:t>
            </w:r>
          </w:p>
        </w:tc>
        <w:tc>
          <w:tcPr>
            <w:tcW w:type="dxa" w:w="2160"/>
          </w:tcPr>
          <w:p>
            <w:r>
              <w:t>8.89s</w:t>
            </w:r>
          </w:p>
        </w:tc>
        <w:tc>
          <w:tcPr>
            <w:tcW w:type="dxa" w:w="2160"/>
          </w:tcPr>
          <w:p>
            <w:r>
              <w:t>55 -&gt; 54</w:t>
            </w:r>
          </w:p>
        </w:tc>
      </w:tr>
      <w:tr>
        <w:tc>
          <w:tcPr>
            <w:tcW w:type="dxa" w:w="2160"/>
          </w:tcPr>
          <w:p>
            <w:r>
              <w:t>1783772785872_32_064</w:t>
            </w:r>
          </w:p>
        </w:tc>
        <w:tc>
          <w:tcPr>
            <w:tcW w:type="dxa" w:w="2160"/>
          </w:tcPr>
          <w:p>
            <w:r>
              <w:t>OK</w:t>
            </w:r>
          </w:p>
        </w:tc>
        <w:tc>
          <w:tcPr>
            <w:tcW w:type="dxa" w:w="2160"/>
          </w:tcPr>
          <w:p>
            <w:r>
              <w:t>8.67s</w:t>
            </w:r>
          </w:p>
        </w:tc>
        <w:tc>
          <w:tcPr>
            <w:tcW w:type="dxa" w:w="2160"/>
          </w:tcPr>
          <w:p>
            <w:r>
              <w:t>55 -&gt; 54</w:t>
            </w:r>
          </w:p>
        </w:tc>
      </w:tr>
      <w:tr>
        <w:tc>
          <w:tcPr>
            <w:tcW w:type="dxa" w:w="2160"/>
          </w:tcPr>
          <w:p>
            <w:r>
              <w:t>1783772785872_32_065</w:t>
            </w:r>
          </w:p>
        </w:tc>
        <w:tc>
          <w:tcPr>
            <w:tcW w:type="dxa" w:w="2160"/>
          </w:tcPr>
          <w:p>
            <w:r>
              <w:t>OK</w:t>
            </w:r>
          </w:p>
        </w:tc>
        <w:tc>
          <w:tcPr>
            <w:tcW w:type="dxa" w:w="2160"/>
          </w:tcPr>
          <w:p>
            <w:r>
              <w:t>8.65s</w:t>
            </w:r>
          </w:p>
        </w:tc>
        <w:tc>
          <w:tcPr>
            <w:tcW w:type="dxa" w:w="2160"/>
          </w:tcPr>
          <w:p>
            <w:r>
              <w:t>55 -&gt; 54</w:t>
            </w:r>
          </w:p>
        </w:tc>
      </w:tr>
      <w:tr>
        <w:tc>
          <w:tcPr>
            <w:tcW w:type="dxa" w:w="2160"/>
          </w:tcPr>
          <w:p>
            <w:r>
              <w:t>1783772785872_32_066</w:t>
            </w:r>
          </w:p>
        </w:tc>
        <w:tc>
          <w:tcPr>
            <w:tcW w:type="dxa" w:w="2160"/>
          </w:tcPr>
          <w:p>
            <w:r>
              <w:t>OK</w:t>
            </w:r>
          </w:p>
        </w:tc>
        <w:tc>
          <w:tcPr>
            <w:tcW w:type="dxa" w:w="2160"/>
          </w:tcPr>
          <w:p>
            <w:r>
              <w:t>11.30s</w:t>
            </w:r>
          </w:p>
        </w:tc>
        <w:tc>
          <w:tcPr>
            <w:tcW w:type="dxa" w:w="2160"/>
          </w:tcPr>
          <w:p>
            <w:r>
              <w:t>55 -&gt; 54</w:t>
            </w:r>
          </w:p>
        </w:tc>
      </w:tr>
      <w:tr>
        <w:tc>
          <w:tcPr>
            <w:tcW w:type="dxa" w:w="2160"/>
          </w:tcPr>
          <w:p>
            <w:r>
              <w:t>1783772785872_32_067</w:t>
            </w:r>
          </w:p>
        </w:tc>
        <w:tc>
          <w:tcPr>
            <w:tcW w:type="dxa" w:w="2160"/>
          </w:tcPr>
          <w:p>
            <w:r>
              <w:t>OK</w:t>
            </w:r>
          </w:p>
        </w:tc>
        <w:tc>
          <w:tcPr>
            <w:tcW w:type="dxa" w:w="2160"/>
          </w:tcPr>
          <w:p>
            <w:r>
              <w:t>8.74s</w:t>
            </w:r>
          </w:p>
        </w:tc>
        <w:tc>
          <w:tcPr>
            <w:tcW w:type="dxa" w:w="2160"/>
          </w:tcPr>
          <w:p>
            <w:r>
              <w:t>55 -&gt; 54</w:t>
            </w:r>
          </w:p>
        </w:tc>
      </w:tr>
      <w:tr>
        <w:tc>
          <w:tcPr>
            <w:tcW w:type="dxa" w:w="2160"/>
          </w:tcPr>
          <w:p>
            <w:r>
              <w:t>1783772785872_32_068</w:t>
            </w:r>
          </w:p>
        </w:tc>
        <w:tc>
          <w:tcPr>
            <w:tcW w:type="dxa" w:w="2160"/>
          </w:tcPr>
          <w:p>
            <w:r>
              <w:t>OK</w:t>
            </w:r>
          </w:p>
        </w:tc>
        <w:tc>
          <w:tcPr>
            <w:tcW w:type="dxa" w:w="2160"/>
          </w:tcPr>
          <w:p>
            <w:r>
              <w:t>8.92s</w:t>
            </w:r>
          </w:p>
        </w:tc>
        <w:tc>
          <w:tcPr>
            <w:tcW w:type="dxa" w:w="2160"/>
          </w:tcPr>
          <w:p>
            <w:r>
              <w:t>55 -&gt; 54</w:t>
            </w:r>
          </w:p>
        </w:tc>
      </w:tr>
      <w:tr>
        <w:tc>
          <w:tcPr>
            <w:tcW w:type="dxa" w:w="2160"/>
          </w:tcPr>
          <w:p>
            <w:r>
              <w:t>1783772785872_32_069</w:t>
            </w:r>
          </w:p>
        </w:tc>
        <w:tc>
          <w:tcPr>
            <w:tcW w:type="dxa" w:w="2160"/>
          </w:tcPr>
          <w:p>
            <w:r>
              <w:t>OK</w:t>
            </w:r>
          </w:p>
        </w:tc>
        <w:tc>
          <w:tcPr>
            <w:tcW w:type="dxa" w:w="2160"/>
          </w:tcPr>
          <w:p>
            <w:r>
              <w:t>11.03s</w:t>
            </w:r>
          </w:p>
        </w:tc>
        <w:tc>
          <w:tcPr>
            <w:tcW w:type="dxa" w:w="2160"/>
          </w:tcPr>
          <w:p>
            <w:r>
              <w:t>55 -&gt; 54</w:t>
            </w:r>
          </w:p>
        </w:tc>
      </w:tr>
      <w:tr>
        <w:tc>
          <w:tcPr>
            <w:tcW w:type="dxa" w:w="2160"/>
          </w:tcPr>
          <w:p>
            <w:r>
              <w:t>1783772785872_32_070</w:t>
            </w:r>
          </w:p>
        </w:tc>
        <w:tc>
          <w:tcPr>
            <w:tcW w:type="dxa" w:w="2160"/>
          </w:tcPr>
          <w:p>
            <w:r>
              <w:t>OK</w:t>
            </w:r>
          </w:p>
        </w:tc>
        <w:tc>
          <w:tcPr>
            <w:tcW w:type="dxa" w:w="2160"/>
          </w:tcPr>
          <w:p>
            <w:r>
              <w:t>7.34s</w:t>
            </w:r>
          </w:p>
        </w:tc>
        <w:tc>
          <w:tcPr>
            <w:tcW w:type="dxa" w:w="2160"/>
          </w:tcPr>
          <w:p>
            <w:r>
              <w:t>55 -&gt; 54</w:t>
            </w:r>
          </w:p>
        </w:tc>
      </w:tr>
      <w:tr>
        <w:tc>
          <w:tcPr>
            <w:tcW w:type="dxa" w:w="2160"/>
          </w:tcPr>
          <w:p>
            <w:r>
              <w:t>1783772785872_32_071</w:t>
            </w:r>
          </w:p>
        </w:tc>
        <w:tc>
          <w:tcPr>
            <w:tcW w:type="dxa" w:w="2160"/>
          </w:tcPr>
          <w:p>
            <w:r>
              <w:t>OK</w:t>
            </w:r>
          </w:p>
        </w:tc>
        <w:tc>
          <w:tcPr>
            <w:tcW w:type="dxa" w:w="2160"/>
          </w:tcPr>
          <w:p>
            <w:r>
              <w:t>9.65s</w:t>
            </w:r>
          </w:p>
        </w:tc>
        <w:tc>
          <w:tcPr>
            <w:tcW w:type="dxa" w:w="2160"/>
          </w:tcPr>
          <w:p>
            <w:r>
              <w:t>55 -&gt; 54</w:t>
            </w:r>
          </w:p>
        </w:tc>
      </w:tr>
      <w:tr>
        <w:tc>
          <w:tcPr>
            <w:tcW w:type="dxa" w:w="2160"/>
          </w:tcPr>
          <w:p>
            <w:r>
              <w:t>1783772785872_32_072</w:t>
            </w:r>
          </w:p>
        </w:tc>
        <w:tc>
          <w:tcPr>
            <w:tcW w:type="dxa" w:w="2160"/>
          </w:tcPr>
          <w:p>
            <w:r>
              <w:t>OK</w:t>
            </w:r>
          </w:p>
        </w:tc>
        <w:tc>
          <w:tcPr>
            <w:tcW w:type="dxa" w:w="2160"/>
          </w:tcPr>
          <w:p>
            <w:r>
              <w:t>9.67s</w:t>
            </w:r>
          </w:p>
        </w:tc>
        <w:tc>
          <w:tcPr>
            <w:tcW w:type="dxa" w:w="2160"/>
          </w:tcPr>
          <w:p>
            <w:r>
              <w:t>55 -&gt; 54</w:t>
            </w:r>
          </w:p>
        </w:tc>
      </w:tr>
      <w:tr>
        <w:tc>
          <w:tcPr>
            <w:tcW w:type="dxa" w:w="2160"/>
          </w:tcPr>
          <w:p>
            <w:r>
              <w:t>1783772785872_32_073</w:t>
            </w:r>
          </w:p>
        </w:tc>
        <w:tc>
          <w:tcPr>
            <w:tcW w:type="dxa" w:w="2160"/>
          </w:tcPr>
          <w:p>
            <w:r>
              <w:t>OK</w:t>
            </w:r>
          </w:p>
        </w:tc>
        <w:tc>
          <w:tcPr>
            <w:tcW w:type="dxa" w:w="2160"/>
          </w:tcPr>
          <w:p>
            <w:r>
              <w:t>8.52s</w:t>
            </w:r>
          </w:p>
        </w:tc>
        <w:tc>
          <w:tcPr>
            <w:tcW w:type="dxa" w:w="2160"/>
          </w:tcPr>
          <w:p>
            <w:r>
              <w:t>55 -&gt; 54</w:t>
            </w:r>
          </w:p>
        </w:tc>
      </w:tr>
      <w:tr>
        <w:tc>
          <w:tcPr>
            <w:tcW w:type="dxa" w:w="2160"/>
          </w:tcPr>
          <w:p>
            <w:r>
              <w:t>1783772785872_32_074</w:t>
            </w:r>
          </w:p>
        </w:tc>
        <w:tc>
          <w:tcPr>
            <w:tcW w:type="dxa" w:w="2160"/>
          </w:tcPr>
          <w:p>
            <w:r>
              <w:t>OK</w:t>
            </w:r>
          </w:p>
        </w:tc>
        <w:tc>
          <w:tcPr>
            <w:tcW w:type="dxa" w:w="2160"/>
          </w:tcPr>
          <w:p>
            <w:r>
              <w:t>9.51s</w:t>
            </w:r>
          </w:p>
        </w:tc>
        <w:tc>
          <w:tcPr>
            <w:tcW w:type="dxa" w:w="2160"/>
          </w:tcPr>
          <w:p>
            <w:r>
              <w:t>55 -&gt; 54</w:t>
            </w:r>
          </w:p>
        </w:tc>
      </w:tr>
      <w:tr>
        <w:tc>
          <w:tcPr>
            <w:tcW w:type="dxa" w:w="2160"/>
          </w:tcPr>
          <w:p>
            <w:r>
              <w:t>1783772785872_32_075</w:t>
            </w:r>
          </w:p>
        </w:tc>
        <w:tc>
          <w:tcPr>
            <w:tcW w:type="dxa" w:w="2160"/>
          </w:tcPr>
          <w:p>
            <w:r>
              <w:t>OK</w:t>
            </w:r>
          </w:p>
        </w:tc>
        <w:tc>
          <w:tcPr>
            <w:tcW w:type="dxa" w:w="2160"/>
          </w:tcPr>
          <w:p>
            <w:r>
              <w:t>9.47s</w:t>
            </w:r>
          </w:p>
        </w:tc>
        <w:tc>
          <w:tcPr>
            <w:tcW w:type="dxa" w:w="2160"/>
          </w:tcPr>
          <w:p>
            <w:r>
              <w:t>55 -&gt; 54</w:t>
            </w:r>
          </w:p>
        </w:tc>
      </w:tr>
      <w:tr>
        <w:tc>
          <w:tcPr>
            <w:tcW w:type="dxa" w:w="2160"/>
          </w:tcPr>
          <w:p>
            <w:r>
              <w:t>1783772785872_32_076</w:t>
            </w:r>
          </w:p>
        </w:tc>
        <w:tc>
          <w:tcPr>
            <w:tcW w:type="dxa" w:w="2160"/>
          </w:tcPr>
          <w:p>
            <w:r>
              <w:t>OK</w:t>
            </w:r>
          </w:p>
        </w:tc>
        <w:tc>
          <w:tcPr>
            <w:tcW w:type="dxa" w:w="2160"/>
          </w:tcPr>
          <w:p>
            <w:r>
              <w:t>9.64s</w:t>
            </w:r>
          </w:p>
        </w:tc>
        <w:tc>
          <w:tcPr>
            <w:tcW w:type="dxa" w:w="2160"/>
          </w:tcPr>
          <w:p>
            <w:r>
              <w:t>55 -&gt; 54</w:t>
            </w:r>
          </w:p>
        </w:tc>
      </w:tr>
      <w:tr>
        <w:tc>
          <w:tcPr>
            <w:tcW w:type="dxa" w:w="2160"/>
          </w:tcPr>
          <w:p>
            <w:r>
              <w:t>1783772785872_32_077</w:t>
            </w:r>
          </w:p>
        </w:tc>
        <w:tc>
          <w:tcPr>
            <w:tcW w:type="dxa" w:w="2160"/>
          </w:tcPr>
          <w:p>
            <w:r>
              <w:t>OK</w:t>
            </w:r>
          </w:p>
        </w:tc>
        <w:tc>
          <w:tcPr>
            <w:tcW w:type="dxa" w:w="2160"/>
          </w:tcPr>
          <w:p>
            <w:r>
              <w:t>9.64s</w:t>
            </w:r>
          </w:p>
        </w:tc>
        <w:tc>
          <w:tcPr>
            <w:tcW w:type="dxa" w:w="2160"/>
          </w:tcPr>
          <w:p>
            <w:r>
              <w:t>55 -&gt; 54</w:t>
            </w:r>
          </w:p>
        </w:tc>
      </w:tr>
      <w:tr>
        <w:tc>
          <w:tcPr>
            <w:tcW w:type="dxa" w:w="2160"/>
          </w:tcPr>
          <w:p>
            <w:r>
              <w:t>1783772785872_32_078</w:t>
            </w:r>
          </w:p>
        </w:tc>
        <w:tc>
          <w:tcPr>
            <w:tcW w:type="dxa" w:w="2160"/>
          </w:tcPr>
          <w:p>
            <w:r>
              <w:t>OK</w:t>
            </w:r>
          </w:p>
        </w:tc>
        <w:tc>
          <w:tcPr>
            <w:tcW w:type="dxa" w:w="2160"/>
          </w:tcPr>
          <w:p>
            <w:r>
              <w:t>9.47s</w:t>
            </w:r>
          </w:p>
        </w:tc>
        <w:tc>
          <w:tcPr>
            <w:tcW w:type="dxa" w:w="2160"/>
          </w:tcPr>
          <w:p>
            <w:r>
              <w:t>55 -&gt; 54</w:t>
            </w:r>
          </w:p>
        </w:tc>
      </w:tr>
      <w:tr>
        <w:tc>
          <w:tcPr>
            <w:tcW w:type="dxa" w:w="2160"/>
          </w:tcPr>
          <w:p>
            <w:r>
              <w:t>1783772785872_32_079</w:t>
            </w:r>
          </w:p>
        </w:tc>
        <w:tc>
          <w:tcPr>
            <w:tcW w:type="dxa" w:w="2160"/>
          </w:tcPr>
          <w:p>
            <w:r>
              <w:t>OK</w:t>
            </w:r>
          </w:p>
        </w:tc>
        <w:tc>
          <w:tcPr>
            <w:tcW w:type="dxa" w:w="2160"/>
          </w:tcPr>
          <w:p>
            <w:r>
              <w:t>9.79s</w:t>
            </w:r>
          </w:p>
        </w:tc>
        <w:tc>
          <w:tcPr>
            <w:tcW w:type="dxa" w:w="2160"/>
          </w:tcPr>
          <w:p>
            <w:r>
              <w:t>55 -&gt; 54</w:t>
            </w:r>
          </w:p>
        </w:tc>
      </w:tr>
      <w:tr>
        <w:tc>
          <w:tcPr>
            <w:tcW w:type="dxa" w:w="2160"/>
          </w:tcPr>
          <w:p>
            <w:r>
              <w:t>1783772785872_32_080</w:t>
            </w:r>
          </w:p>
        </w:tc>
        <w:tc>
          <w:tcPr>
            <w:tcW w:type="dxa" w:w="2160"/>
          </w:tcPr>
          <w:p>
            <w:r>
              <w:t>OK</w:t>
            </w:r>
          </w:p>
        </w:tc>
        <w:tc>
          <w:tcPr>
            <w:tcW w:type="dxa" w:w="2160"/>
          </w:tcPr>
          <w:p>
            <w:r>
              <w:t>9.53s</w:t>
            </w:r>
          </w:p>
        </w:tc>
        <w:tc>
          <w:tcPr>
            <w:tcW w:type="dxa" w:w="2160"/>
          </w:tcPr>
          <w:p>
            <w:r>
              <w:t>55 -&gt; 54</w:t>
            </w:r>
          </w:p>
        </w:tc>
      </w:tr>
      <w:tr>
        <w:tc>
          <w:tcPr>
            <w:tcW w:type="dxa" w:w="2160"/>
          </w:tcPr>
          <w:p>
            <w:r>
              <w:t>1783772785872_32_081</w:t>
            </w:r>
          </w:p>
        </w:tc>
        <w:tc>
          <w:tcPr>
            <w:tcW w:type="dxa" w:w="2160"/>
          </w:tcPr>
          <w:p>
            <w:r>
              <w:t>OK</w:t>
            </w:r>
          </w:p>
        </w:tc>
        <w:tc>
          <w:tcPr>
            <w:tcW w:type="dxa" w:w="2160"/>
          </w:tcPr>
          <w:p>
            <w:r>
              <w:t>9.48s</w:t>
            </w:r>
          </w:p>
        </w:tc>
        <w:tc>
          <w:tcPr>
            <w:tcW w:type="dxa" w:w="2160"/>
          </w:tcPr>
          <w:p>
            <w:r>
              <w:t>55 -&gt; 54</w:t>
            </w:r>
          </w:p>
        </w:tc>
      </w:tr>
      <w:tr>
        <w:tc>
          <w:tcPr>
            <w:tcW w:type="dxa" w:w="2160"/>
          </w:tcPr>
          <w:p>
            <w:r>
              <w:t>1783772785872_32_082</w:t>
            </w:r>
          </w:p>
        </w:tc>
        <w:tc>
          <w:tcPr>
            <w:tcW w:type="dxa" w:w="2160"/>
          </w:tcPr>
          <w:p>
            <w:r>
              <w:t>OK</w:t>
            </w:r>
          </w:p>
        </w:tc>
        <w:tc>
          <w:tcPr>
            <w:tcW w:type="dxa" w:w="2160"/>
          </w:tcPr>
          <w:p>
            <w:r>
              <w:t>9.13s</w:t>
            </w:r>
          </w:p>
        </w:tc>
        <w:tc>
          <w:tcPr>
            <w:tcW w:type="dxa" w:w="2160"/>
          </w:tcPr>
          <w:p>
            <w:r>
              <w:t>55 -&gt; 54</w:t>
            </w:r>
          </w:p>
        </w:tc>
      </w:tr>
      <w:tr>
        <w:tc>
          <w:tcPr>
            <w:tcW w:type="dxa" w:w="2160"/>
          </w:tcPr>
          <w:p>
            <w:r>
              <w:t>1783772785872_32_083</w:t>
            </w:r>
          </w:p>
        </w:tc>
        <w:tc>
          <w:tcPr>
            <w:tcW w:type="dxa" w:w="2160"/>
          </w:tcPr>
          <w:p>
            <w:r>
              <w:t>OK</w:t>
            </w:r>
          </w:p>
        </w:tc>
        <w:tc>
          <w:tcPr>
            <w:tcW w:type="dxa" w:w="2160"/>
          </w:tcPr>
          <w:p>
            <w:r>
              <w:t>9.46s</w:t>
            </w:r>
          </w:p>
        </w:tc>
        <w:tc>
          <w:tcPr>
            <w:tcW w:type="dxa" w:w="2160"/>
          </w:tcPr>
          <w:p>
            <w:r>
              <w:t>55 -&gt; 54</w:t>
            </w:r>
          </w:p>
        </w:tc>
      </w:tr>
      <w:tr>
        <w:tc>
          <w:tcPr>
            <w:tcW w:type="dxa" w:w="2160"/>
          </w:tcPr>
          <w:p>
            <w:r>
              <w:t>1783772785872_32_084</w:t>
            </w:r>
          </w:p>
        </w:tc>
        <w:tc>
          <w:tcPr>
            <w:tcW w:type="dxa" w:w="2160"/>
          </w:tcPr>
          <w:p>
            <w:r>
              <w:t>OK</w:t>
            </w:r>
          </w:p>
        </w:tc>
        <w:tc>
          <w:tcPr>
            <w:tcW w:type="dxa" w:w="2160"/>
          </w:tcPr>
          <w:p>
            <w:r>
              <w:t>9.45s</w:t>
            </w:r>
          </w:p>
        </w:tc>
        <w:tc>
          <w:tcPr>
            <w:tcW w:type="dxa" w:w="2160"/>
          </w:tcPr>
          <w:p>
            <w:r>
              <w:t>55 -&gt; 54</w:t>
            </w:r>
          </w:p>
        </w:tc>
      </w:tr>
      <w:tr>
        <w:tc>
          <w:tcPr>
            <w:tcW w:type="dxa" w:w="2160"/>
          </w:tcPr>
          <w:p>
            <w:r>
              <w:t>1783772785872_32_085</w:t>
            </w:r>
          </w:p>
        </w:tc>
        <w:tc>
          <w:tcPr>
            <w:tcW w:type="dxa" w:w="2160"/>
          </w:tcPr>
          <w:p>
            <w:r>
              <w:t>OK</w:t>
            </w:r>
          </w:p>
        </w:tc>
        <w:tc>
          <w:tcPr>
            <w:tcW w:type="dxa" w:w="2160"/>
          </w:tcPr>
          <w:p>
            <w:r>
              <w:t>9.43s</w:t>
            </w:r>
          </w:p>
        </w:tc>
        <w:tc>
          <w:tcPr>
            <w:tcW w:type="dxa" w:w="2160"/>
          </w:tcPr>
          <w:p>
            <w:r>
              <w:t>55 -&gt; 54</w:t>
            </w:r>
          </w:p>
        </w:tc>
      </w:tr>
      <w:tr>
        <w:tc>
          <w:tcPr>
            <w:tcW w:type="dxa" w:w="2160"/>
          </w:tcPr>
          <w:p>
            <w:r>
              <w:t>1783772785872_32_086</w:t>
            </w:r>
          </w:p>
        </w:tc>
        <w:tc>
          <w:tcPr>
            <w:tcW w:type="dxa" w:w="2160"/>
          </w:tcPr>
          <w:p>
            <w:r>
              <w:t>OK</w:t>
            </w:r>
          </w:p>
        </w:tc>
        <w:tc>
          <w:tcPr>
            <w:tcW w:type="dxa" w:w="2160"/>
          </w:tcPr>
          <w:p>
            <w:r>
              <w:t>9.97s</w:t>
            </w:r>
          </w:p>
        </w:tc>
        <w:tc>
          <w:tcPr>
            <w:tcW w:type="dxa" w:w="2160"/>
          </w:tcPr>
          <w:p>
            <w:r>
              <w:t>55 -&gt; 54</w:t>
            </w:r>
          </w:p>
        </w:tc>
      </w:tr>
      <w:tr>
        <w:tc>
          <w:tcPr>
            <w:tcW w:type="dxa" w:w="2160"/>
          </w:tcPr>
          <w:p>
            <w:r>
              <w:t>1783772785872_32_087</w:t>
            </w:r>
          </w:p>
        </w:tc>
        <w:tc>
          <w:tcPr>
            <w:tcW w:type="dxa" w:w="2160"/>
          </w:tcPr>
          <w:p>
            <w:r>
              <w:t>OK</w:t>
            </w:r>
          </w:p>
        </w:tc>
        <w:tc>
          <w:tcPr>
            <w:tcW w:type="dxa" w:w="2160"/>
          </w:tcPr>
          <w:p>
            <w:r>
              <w:t>9.28s</w:t>
            </w:r>
          </w:p>
        </w:tc>
        <w:tc>
          <w:tcPr>
            <w:tcW w:type="dxa" w:w="2160"/>
          </w:tcPr>
          <w:p>
            <w:r>
              <w:t>55 -&gt; 54</w:t>
            </w:r>
          </w:p>
        </w:tc>
      </w:tr>
      <w:tr>
        <w:tc>
          <w:tcPr>
            <w:tcW w:type="dxa" w:w="2160"/>
          </w:tcPr>
          <w:p>
            <w:r>
              <w:t>1783772785872_32_088</w:t>
            </w:r>
          </w:p>
        </w:tc>
        <w:tc>
          <w:tcPr>
            <w:tcW w:type="dxa" w:w="2160"/>
          </w:tcPr>
          <w:p>
            <w:r>
              <w:t>OK</w:t>
            </w:r>
          </w:p>
        </w:tc>
        <w:tc>
          <w:tcPr>
            <w:tcW w:type="dxa" w:w="2160"/>
          </w:tcPr>
          <w:p>
            <w:r>
              <w:t>9.27s</w:t>
            </w:r>
          </w:p>
        </w:tc>
        <w:tc>
          <w:tcPr>
            <w:tcW w:type="dxa" w:w="2160"/>
          </w:tcPr>
          <w:p>
            <w:r>
              <w:t>55 -&gt; 54</w:t>
            </w:r>
          </w:p>
        </w:tc>
      </w:tr>
      <w:tr>
        <w:tc>
          <w:tcPr>
            <w:tcW w:type="dxa" w:w="2160"/>
          </w:tcPr>
          <w:p>
            <w:r>
              <w:t>1783772785872_32_089</w:t>
            </w:r>
          </w:p>
        </w:tc>
        <w:tc>
          <w:tcPr>
            <w:tcW w:type="dxa" w:w="2160"/>
          </w:tcPr>
          <w:p>
            <w:r>
              <w:t>OK</w:t>
            </w:r>
          </w:p>
        </w:tc>
        <w:tc>
          <w:tcPr>
            <w:tcW w:type="dxa" w:w="2160"/>
          </w:tcPr>
          <w:p>
            <w:r>
              <w:t>9.26s</w:t>
            </w:r>
          </w:p>
        </w:tc>
        <w:tc>
          <w:tcPr>
            <w:tcW w:type="dxa" w:w="2160"/>
          </w:tcPr>
          <w:p>
            <w:r>
              <w:t>55 -&gt; 54</w:t>
            </w:r>
          </w:p>
        </w:tc>
      </w:tr>
      <w:tr>
        <w:tc>
          <w:tcPr>
            <w:tcW w:type="dxa" w:w="2160"/>
          </w:tcPr>
          <w:p>
            <w:r>
              <w:t>1783772785872_32_090</w:t>
            </w:r>
          </w:p>
        </w:tc>
        <w:tc>
          <w:tcPr>
            <w:tcW w:type="dxa" w:w="2160"/>
          </w:tcPr>
          <w:p>
            <w:r>
              <w:t>OK</w:t>
            </w:r>
          </w:p>
        </w:tc>
        <w:tc>
          <w:tcPr>
            <w:tcW w:type="dxa" w:w="2160"/>
          </w:tcPr>
          <w:p>
            <w:r>
              <w:t>9.27s</w:t>
            </w:r>
          </w:p>
        </w:tc>
        <w:tc>
          <w:tcPr>
            <w:tcW w:type="dxa" w:w="2160"/>
          </w:tcPr>
          <w:p>
            <w:r>
              <w:t>55 -&gt; 54</w:t>
            </w:r>
          </w:p>
        </w:tc>
      </w:tr>
      <w:tr>
        <w:tc>
          <w:tcPr>
            <w:tcW w:type="dxa" w:w="2160"/>
          </w:tcPr>
          <w:p>
            <w:r>
              <w:t>1783772785872_32_091</w:t>
            </w:r>
          </w:p>
        </w:tc>
        <w:tc>
          <w:tcPr>
            <w:tcW w:type="dxa" w:w="2160"/>
          </w:tcPr>
          <w:p>
            <w:r>
              <w:t>OK</w:t>
            </w:r>
          </w:p>
        </w:tc>
        <w:tc>
          <w:tcPr>
            <w:tcW w:type="dxa" w:w="2160"/>
          </w:tcPr>
          <w:p>
            <w:r>
              <w:t>10.52s</w:t>
            </w:r>
          </w:p>
        </w:tc>
        <w:tc>
          <w:tcPr>
            <w:tcW w:type="dxa" w:w="2160"/>
          </w:tcPr>
          <w:p>
            <w:r>
              <w:t>55 -&gt; 54</w:t>
            </w:r>
          </w:p>
        </w:tc>
      </w:tr>
      <w:tr>
        <w:tc>
          <w:tcPr>
            <w:tcW w:type="dxa" w:w="2160"/>
          </w:tcPr>
          <w:p>
            <w:r>
              <w:t>1783772785872_32_092</w:t>
            </w:r>
          </w:p>
        </w:tc>
        <w:tc>
          <w:tcPr>
            <w:tcW w:type="dxa" w:w="2160"/>
          </w:tcPr>
          <w:p>
            <w:r>
              <w:t>OK</w:t>
            </w:r>
          </w:p>
        </w:tc>
        <w:tc>
          <w:tcPr>
            <w:tcW w:type="dxa" w:w="2160"/>
          </w:tcPr>
          <w:p>
            <w:r>
              <w:t>10.69s</w:t>
            </w:r>
          </w:p>
        </w:tc>
        <w:tc>
          <w:tcPr>
            <w:tcW w:type="dxa" w:w="2160"/>
          </w:tcPr>
          <w:p>
            <w:r>
              <w:t>55 -&gt; 54</w:t>
            </w:r>
          </w:p>
        </w:tc>
      </w:tr>
      <w:tr>
        <w:tc>
          <w:tcPr>
            <w:tcW w:type="dxa" w:w="2160"/>
          </w:tcPr>
          <w:p>
            <w:r>
              <w:t>1783772785872_32_093</w:t>
            </w:r>
          </w:p>
        </w:tc>
        <w:tc>
          <w:tcPr>
            <w:tcW w:type="dxa" w:w="2160"/>
          </w:tcPr>
          <w:p>
            <w:r>
              <w:t>OK</w:t>
            </w:r>
          </w:p>
        </w:tc>
        <w:tc>
          <w:tcPr>
            <w:tcW w:type="dxa" w:w="2160"/>
          </w:tcPr>
          <w:p>
            <w:r>
              <w:t>10.41s</w:t>
            </w:r>
          </w:p>
        </w:tc>
        <w:tc>
          <w:tcPr>
            <w:tcW w:type="dxa" w:w="2160"/>
          </w:tcPr>
          <w:p>
            <w:r>
              <w:t>55 -&gt; 54</w:t>
            </w:r>
          </w:p>
        </w:tc>
      </w:tr>
      <w:tr>
        <w:tc>
          <w:tcPr>
            <w:tcW w:type="dxa" w:w="2160"/>
          </w:tcPr>
          <w:p>
            <w:r>
              <w:t>1783772785872_32_094</w:t>
            </w:r>
          </w:p>
        </w:tc>
        <w:tc>
          <w:tcPr>
            <w:tcW w:type="dxa" w:w="2160"/>
          </w:tcPr>
          <w:p>
            <w:r>
              <w:t>OK</w:t>
            </w:r>
          </w:p>
        </w:tc>
        <w:tc>
          <w:tcPr>
            <w:tcW w:type="dxa" w:w="2160"/>
          </w:tcPr>
          <w:p>
            <w:r>
              <w:t>7.65s</w:t>
            </w:r>
          </w:p>
        </w:tc>
        <w:tc>
          <w:tcPr>
            <w:tcW w:type="dxa" w:w="2160"/>
          </w:tcPr>
          <w:p>
            <w:r>
              <w:t>55 -&gt; 54</w:t>
            </w:r>
          </w:p>
        </w:tc>
      </w:tr>
      <w:tr>
        <w:tc>
          <w:tcPr>
            <w:tcW w:type="dxa" w:w="2160"/>
          </w:tcPr>
          <w:p>
            <w:r>
              <w:t>1783772785872_32_095</w:t>
            </w:r>
          </w:p>
        </w:tc>
        <w:tc>
          <w:tcPr>
            <w:tcW w:type="dxa" w:w="2160"/>
          </w:tcPr>
          <w:p>
            <w:r>
              <w:t>OK</w:t>
            </w:r>
          </w:p>
        </w:tc>
        <w:tc>
          <w:tcPr>
            <w:tcW w:type="dxa" w:w="2160"/>
          </w:tcPr>
          <w:p>
            <w:r>
              <w:t>6.92s</w:t>
            </w:r>
          </w:p>
        </w:tc>
        <w:tc>
          <w:tcPr>
            <w:tcW w:type="dxa" w:w="2160"/>
          </w:tcPr>
          <w:p>
            <w:r>
              <w:t>55 -&gt; 54</w:t>
            </w:r>
          </w:p>
        </w:tc>
      </w:tr>
      <w:tr>
        <w:tc>
          <w:tcPr>
            <w:tcW w:type="dxa" w:w="2160"/>
          </w:tcPr>
          <w:p>
            <w:r>
              <w:t>1783772785872_32_096</w:t>
            </w:r>
          </w:p>
        </w:tc>
        <w:tc>
          <w:tcPr>
            <w:tcW w:type="dxa" w:w="2160"/>
          </w:tcPr>
          <w:p>
            <w:r>
              <w:t>OK</w:t>
            </w:r>
          </w:p>
        </w:tc>
        <w:tc>
          <w:tcPr>
            <w:tcW w:type="dxa" w:w="2160"/>
          </w:tcPr>
          <w:p>
            <w:r>
              <w:t>6.82s</w:t>
            </w:r>
          </w:p>
        </w:tc>
        <w:tc>
          <w:tcPr>
            <w:tcW w:type="dxa" w:w="2160"/>
          </w:tcPr>
          <w:p>
            <w:r>
              <w:t>55 -&gt; 54</w:t>
            </w:r>
          </w:p>
        </w:tc>
      </w:tr>
      <w:tr>
        <w:tc>
          <w:tcPr>
            <w:tcW w:type="dxa" w:w="2160"/>
          </w:tcPr>
          <w:p>
            <w:r>
              <w:t>1783772785872_32_097</w:t>
            </w:r>
          </w:p>
        </w:tc>
        <w:tc>
          <w:tcPr>
            <w:tcW w:type="dxa" w:w="2160"/>
          </w:tcPr>
          <w:p>
            <w:r>
              <w:t>OK</w:t>
            </w:r>
          </w:p>
        </w:tc>
        <w:tc>
          <w:tcPr>
            <w:tcW w:type="dxa" w:w="2160"/>
          </w:tcPr>
          <w:p>
            <w:r>
              <w:t>6.79s</w:t>
            </w:r>
          </w:p>
        </w:tc>
        <w:tc>
          <w:tcPr>
            <w:tcW w:type="dxa" w:w="2160"/>
          </w:tcPr>
          <w:p>
            <w:r>
              <w:t>55 -&gt; 54</w:t>
            </w:r>
          </w:p>
        </w:tc>
      </w:tr>
      <w:tr>
        <w:tc>
          <w:tcPr>
            <w:tcW w:type="dxa" w:w="2160"/>
          </w:tcPr>
          <w:p>
            <w:r>
              <w:t>1783772785872_32_098</w:t>
            </w:r>
          </w:p>
        </w:tc>
        <w:tc>
          <w:tcPr>
            <w:tcW w:type="dxa" w:w="2160"/>
          </w:tcPr>
          <w:p>
            <w:r>
              <w:t>OK</w:t>
            </w:r>
          </w:p>
        </w:tc>
        <w:tc>
          <w:tcPr>
            <w:tcW w:type="dxa" w:w="2160"/>
          </w:tcPr>
          <w:p>
            <w:r>
              <w:t>8.12s</w:t>
            </w:r>
          </w:p>
        </w:tc>
        <w:tc>
          <w:tcPr>
            <w:tcW w:type="dxa" w:w="2160"/>
          </w:tcPr>
          <w:p>
            <w:r>
              <w:t>55 -&gt; 54</w:t>
            </w:r>
          </w:p>
        </w:tc>
      </w:tr>
      <w:tr>
        <w:tc>
          <w:tcPr>
            <w:tcW w:type="dxa" w:w="2160"/>
          </w:tcPr>
          <w:p>
            <w:r>
              <w:t>1783772785872_32_099</w:t>
            </w:r>
          </w:p>
        </w:tc>
        <w:tc>
          <w:tcPr>
            <w:tcW w:type="dxa" w:w="2160"/>
          </w:tcPr>
          <w:p>
            <w:r>
              <w:t>OK</w:t>
            </w:r>
          </w:p>
        </w:tc>
        <w:tc>
          <w:tcPr>
            <w:tcW w:type="dxa" w:w="2160"/>
          </w:tcPr>
          <w:p>
            <w:r>
              <w:t>8.63s</w:t>
            </w:r>
          </w:p>
        </w:tc>
        <w:tc>
          <w:tcPr>
            <w:tcW w:type="dxa" w:w="2160"/>
          </w:tcPr>
          <w:p>
            <w:r>
              <w:t>55 -&gt; 54</w:t>
            </w:r>
          </w:p>
        </w:tc>
      </w:tr>
      <w:tr>
        <w:tc>
          <w:tcPr>
            <w:tcW w:type="dxa" w:w="2160"/>
          </w:tcPr>
          <w:p>
            <w:r>
              <w:t>1783772785872_33_000</w:t>
            </w:r>
          </w:p>
        </w:tc>
        <w:tc>
          <w:tcPr>
            <w:tcW w:type="dxa" w:w="2160"/>
          </w:tcPr>
          <w:p>
            <w:r>
              <w:t>OK</w:t>
            </w:r>
          </w:p>
        </w:tc>
        <w:tc>
          <w:tcPr>
            <w:tcW w:type="dxa" w:w="2160"/>
          </w:tcPr>
          <w:p>
            <w:r>
              <w:t>9.45s</w:t>
            </w:r>
          </w:p>
        </w:tc>
        <w:tc>
          <w:tcPr>
            <w:tcW w:type="dxa" w:w="2160"/>
          </w:tcPr>
          <w:p>
            <w:r>
              <w:t>55 -&gt; 54</w:t>
            </w:r>
          </w:p>
        </w:tc>
      </w:tr>
      <w:tr>
        <w:tc>
          <w:tcPr>
            <w:tcW w:type="dxa" w:w="2160"/>
          </w:tcPr>
          <w:p>
            <w:r>
              <w:t>1783772785872_33_001</w:t>
            </w:r>
          </w:p>
        </w:tc>
        <w:tc>
          <w:tcPr>
            <w:tcW w:type="dxa" w:w="2160"/>
          </w:tcPr>
          <w:p>
            <w:r>
              <w:t>OK</w:t>
            </w:r>
          </w:p>
        </w:tc>
        <w:tc>
          <w:tcPr>
            <w:tcW w:type="dxa" w:w="2160"/>
          </w:tcPr>
          <w:p>
            <w:r>
              <w:t>9.25s</w:t>
            </w:r>
          </w:p>
        </w:tc>
        <w:tc>
          <w:tcPr>
            <w:tcW w:type="dxa" w:w="2160"/>
          </w:tcPr>
          <w:p>
            <w:r>
              <w:t>55 -&gt; 54</w:t>
            </w:r>
          </w:p>
        </w:tc>
      </w:tr>
      <w:tr>
        <w:tc>
          <w:tcPr>
            <w:tcW w:type="dxa" w:w="2160"/>
          </w:tcPr>
          <w:p>
            <w:r>
              <w:t>1783772785872_33_002</w:t>
            </w:r>
          </w:p>
        </w:tc>
        <w:tc>
          <w:tcPr>
            <w:tcW w:type="dxa" w:w="2160"/>
          </w:tcPr>
          <w:p>
            <w:r>
              <w:t>OK</w:t>
            </w:r>
          </w:p>
        </w:tc>
        <w:tc>
          <w:tcPr>
            <w:tcW w:type="dxa" w:w="2160"/>
          </w:tcPr>
          <w:p>
            <w:r>
              <w:t>9.06s</w:t>
            </w:r>
          </w:p>
        </w:tc>
        <w:tc>
          <w:tcPr>
            <w:tcW w:type="dxa" w:w="2160"/>
          </w:tcPr>
          <w:p>
            <w:r>
              <w:t>55 -&gt; 54</w:t>
            </w:r>
          </w:p>
        </w:tc>
      </w:tr>
      <w:tr>
        <w:tc>
          <w:tcPr>
            <w:tcW w:type="dxa" w:w="2160"/>
          </w:tcPr>
          <w:p>
            <w:r>
              <w:t>1783772785872_33_003</w:t>
            </w:r>
          </w:p>
        </w:tc>
        <w:tc>
          <w:tcPr>
            <w:tcW w:type="dxa" w:w="2160"/>
          </w:tcPr>
          <w:p>
            <w:r>
              <w:t>OK</w:t>
            </w:r>
          </w:p>
        </w:tc>
        <w:tc>
          <w:tcPr>
            <w:tcW w:type="dxa" w:w="2160"/>
          </w:tcPr>
          <w:p>
            <w:r>
              <w:t>9.45s</w:t>
            </w:r>
          </w:p>
        </w:tc>
        <w:tc>
          <w:tcPr>
            <w:tcW w:type="dxa" w:w="2160"/>
          </w:tcPr>
          <w:p>
            <w:r>
              <w:t>55 -&gt; 54</w:t>
            </w:r>
          </w:p>
        </w:tc>
      </w:tr>
      <w:tr>
        <w:tc>
          <w:tcPr>
            <w:tcW w:type="dxa" w:w="2160"/>
          </w:tcPr>
          <w:p>
            <w:r>
              <w:t>1783772785872_33_004</w:t>
            </w:r>
          </w:p>
        </w:tc>
        <w:tc>
          <w:tcPr>
            <w:tcW w:type="dxa" w:w="2160"/>
          </w:tcPr>
          <w:p>
            <w:r>
              <w:t>OK</w:t>
            </w:r>
          </w:p>
        </w:tc>
        <w:tc>
          <w:tcPr>
            <w:tcW w:type="dxa" w:w="2160"/>
          </w:tcPr>
          <w:p>
            <w:r>
              <w:t>9.23s</w:t>
            </w:r>
          </w:p>
        </w:tc>
        <w:tc>
          <w:tcPr>
            <w:tcW w:type="dxa" w:w="2160"/>
          </w:tcPr>
          <w:p>
            <w:r>
              <w:t>55 -&gt; 54</w:t>
            </w:r>
          </w:p>
        </w:tc>
      </w:tr>
      <w:tr>
        <w:tc>
          <w:tcPr>
            <w:tcW w:type="dxa" w:w="2160"/>
          </w:tcPr>
          <w:p>
            <w:r>
              <w:t>1783772785872_33_005</w:t>
            </w:r>
          </w:p>
        </w:tc>
        <w:tc>
          <w:tcPr>
            <w:tcW w:type="dxa" w:w="2160"/>
          </w:tcPr>
          <w:p>
            <w:r>
              <w:t>OK</w:t>
            </w:r>
          </w:p>
        </w:tc>
        <w:tc>
          <w:tcPr>
            <w:tcW w:type="dxa" w:w="2160"/>
          </w:tcPr>
          <w:p>
            <w:r>
              <w:t>9.11s</w:t>
            </w:r>
          </w:p>
        </w:tc>
        <w:tc>
          <w:tcPr>
            <w:tcW w:type="dxa" w:w="2160"/>
          </w:tcPr>
          <w:p>
            <w:r>
              <w:t>55 -&gt; 54</w:t>
            </w:r>
          </w:p>
        </w:tc>
      </w:tr>
      <w:tr>
        <w:tc>
          <w:tcPr>
            <w:tcW w:type="dxa" w:w="2160"/>
          </w:tcPr>
          <w:p>
            <w:r>
              <w:t>1783772785872_33_006</w:t>
            </w:r>
          </w:p>
        </w:tc>
        <w:tc>
          <w:tcPr>
            <w:tcW w:type="dxa" w:w="2160"/>
          </w:tcPr>
          <w:p>
            <w:r>
              <w:t>OK</w:t>
            </w:r>
          </w:p>
        </w:tc>
        <w:tc>
          <w:tcPr>
            <w:tcW w:type="dxa" w:w="2160"/>
          </w:tcPr>
          <w:p>
            <w:r>
              <w:t>9.09s</w:t>
            </w:r>
          </w:p>
        </w:tc>
        <w:tc>
          <w:tcPr>
            <w:tcW w:type="dxa" w:w="2160"/>
          </w:tcPr>
          <w:p>
            <w:r>
              <w:t>55 -&gt; 54</w:t>
            </w:r>
          </w:p>
        </w:tc>
      </w:tr>
      <w:tr>
        <w:tc>
          <w:tcPr>
            <w:tcW w:type="dxa" w:w="2160"/>
          </w:tcPr>
          <w:p>
            <w:r>
              <w:t>1783772785872_33_007</w:t>
            </w:r>
          </w:p>
        </w:tc>
        <w:tc>
          <w:tcPr>
            <w:tcW w:type="dxa" w:w="2160"/>
          </w:tcPr>
          <w:p>
            <w:r>
              <w:t>OK</w:t>
            </w:r>
          </w:p>
        </w:tc>
        <w:tc>
          <w:tcPr>
            <w:tcW w:type="dxa" w:w="2160"/>
          </w:tcPr>
          <w:p>
            <w:r>
              <w:t>9.14s</w:t>
            </w:r>
          </w:p>
        </w:tc>
        <w:tc>
          <w:tcPr>
            <w:tcW w:type="dxa" w:w="2160"/>
          </w:tcPr>
          <w:p>
            <w:r>
              <w:t>55 -&gt; 54</w:t>
            </w:r>
          </w:p>
        </w:tc>
      </w:tr>
      <w:tr>
        <w:tc>
          <w:tcPr>
            <w:tcW w:type="dxa" w:w="2160"/>
          </w:tcPr>
          <w:p>
            <w:r>
              <w:t>1783772785872_33_008</w:t>
            </w:r>
          </w:p>
        </w:tc>
        <w:tc>
          <w:tcPr>
            <w:tcW w:type="dxa" w:w="2160"/>
          </w:tcPr>
          <w:p>
            <w:r>
              <w:t>OK</w:t>
            </w:r>
          </w:p>
        </w:tc>
        <w:tc>
          <w:tcPr>
            <w:tcW w:type="dxa" w:w="2160"/>
          </w:tcPr>
          <w:p>
            <w:r>
              <w:t>9.45s</w:t>
            </w:r>
          </w:p>
        </w:tc>
        <w:tc>
          <w:tcPr>
            <w:tcW w:type="dxa" w:w="2160"/>
          </w:tcPr>
          <w:p>
            <w:r>
              <w:t>55 -&gt; 54</w:t>
            </w:r>
          </w:p>
        </w:tc>
      </w:tr>
      <w:tr>
        <w:tc>
          <w:tcPr>
            <w:tcW w:type="dxa" w:w="2160"/>
          </w:tcPr>
          <w:p>
            <w:r>
              <w:t>1783772785872_33_009</w:t>
            </w:r>
          </w:p>
        </w:tc>
        <w:tc>
          <w:tcPr>
            <w:tcW w:type="dxa" w:w="2160"/>
          </w:tcPr>
          <w:p>
            <w:r>
              <w:t>OK</w:t>
            </w:r>
          </w:p>
        </w:tc>
        <w:tc>
          <w:tcPr>
            <w:tcW w:type="dxa" w:w="2160"/>
          </w:tcPr>
          <w:p>
            <w:r>
              <w:t>9.45s</w:t>
            </w:r>
          </w:p>
        </w:tc>
        <w:tc>
          <w:tcPr>
            <w:tcW w:type="dxa" w:w="2160"/>
          </w:tcPr>
          <w:p>
            <w:r>
              <w:t>55 -&gt; 54</w:t>
            </w:r>
          </w:p>
        </w:tc>
      </w:tr>
      <w:tr>
        <w:tc>
          <w:tcPr>
            <w:tcW w:type="dxa" w:w="2160"/>
          </w:tcPr>
          <w:p>
            <w:r>
              <w:t>1783772785872_33_010</w:t>
            </w:r>
          </w:p>
        </w:tc>
        <w:tc>
          <w:tcPr>
            <w:tcW w:type="dxa" w:w="2160"/>
          </w:tcPr>
          <w:p>
            <w:r>
              <w:t>OK</w:t>
            </w:r>
          </w:p>
        </w:tc>
        <w:tc>
          <w:tcPr>
            <w:tcW w:type="dxa" w:w="2160"/>
          </w:tcPr>
          <w:p>
            <w:r>
              <w:t>9.13s</w:t>
            </w:r>
          </w:p>
        </w:tc>
        <w:tc>
          <w:tcPr>
            <w:tcW w:type="dxa" w:w="2160"/>
          </w:tcPr>
          <w:p>
            <w:r>
              <w:t>55 -&gt; 54</w:t>
            </w:r>
          </w:p>
        </w:tc>
      </w:tr>
      <w:tr>
        <w:tc>
          <w:tcPr>
            <w:tcW w:type="dxa" w:w="2160"/>
          </w:tcPr>
          <w:p>
            <w:r>
              <w:t>1783772785872_33_011</w:t>
            </w:r>
          </w:p>
        </w:tc>
        <w:tc>
          <w:tcPr>
            <w:tcW w:type="dxa" w:w="2160"/>
          </w:tcPr>
          <w:p>
            <w:r>
              <w:t>OK</w:t>
            </w:r>
          </w:p>
        </w:tc>
        <w:tc>
          <w:tcPr>
            <w:tcW w:type="dxa" w:w="2160"/>
          </w:tcPr>
          <w:p>
            <w:r>
              <w:t>9.13s</w:t>
            </w:r>
          </w:p>
        </w:tc>
        <w:tc>
          <w:tcPr>
            <w:tcW w:type="dxa" w:w="2160"/>
          </w:tcPr>
          <w:p>
            <w:r>
              <w:t>55 -&gt; 54</w:t>
            </w:r>
          </w:p>
        </w:tc>
      </w:tr>
      <w:tr>
        <w:tc>
          <w:tcPr>
            <w:tcW w:type="dxa" w:w="2160"/>
          </w:tcPr>
          <w:p>
            <w:r>
              <w:t>1783772785872_33_012</w:t>
            </w:r>
          </w:p>
        </w:tc>
        <w:tc>
          <w:tcPr>
            <w:tcW w:type="dxa" w:w="2160"/>
          </w:tcPr>
          <w:p>
            <w:r>
              <w:t>OK</w:t>
            </w:r>
          </w:p>
        </w:tc>
        <w:tc>
          <w:tcPr>
            <w:tcW w:type="dxa" w:w="2160"/>
          </w:tcPr>
          <w:p>
            <w:r>
              <w:t>9.12s</w:t>
            </w:r>
          </w:p>
        </w:tc>
        <w:tc>
          <w:tcPr>
            <w:tcW w:type="dxa" w:w="2160"/>
          </w:tcPr>
          <w:p>
            <w:r>
              <w:t>55 -&gt; 54</w:t>
            </w:r>
          </w:p>
        </w:tc>
      </w:tr>
      <w:tr>
        <w:tc>
          <w:tcPr>
            <w:tcW w:type="dxa" w:w="2160"/>
          </w:tcPr>
          <w:p>
            <w:r>
              <w:t>1783772785872_33_013</w:t>
            </w:r>
          </w:p>
        </w:tc>
        <w:tc>
          <w:tcPr>
            <w:tcW w:type="dxa" w:w="2160"/>
          </w:tcPr>
          <w:p>
            <w:r>
              <w:t>OK</w:t>
            </w:r>
          </w:p>
        </w:tc>
        <w:tc>
          <w:tcPr>
            <w:tcW w:type="dxa" w:w="2160"/>
          </w:tcPr>
          <w:p>
            <w:r>
              <w:t>9.12s</w:t>
            </w:r>
          </w:p>
        </w:tc>
        <w:tc>
          <w:tcPr>
            <w:tcW w:type="dxa" w:w="2160"/>
          </w:tcPr>
          <w:p>
            <w:r>
              <w:t>55 -&gt; 54</w:t>
            </w:r>
          </w:p>
        </w:tc>
      </w:tr>
      <w:tr>
        <w:tc>
          <w:tcPr>
            <w:tcW w:type="dxa" w:w="2160"/>
          </w:tcPr>
          <w:p>
            <w:r>
              <w:t>1783772785872_33_014</w:t>
            </w:r>
          </w:p>
        </w:tc>
        <w:tc>
          <w:tcPr>
            <w:tcW w:type="dxa" w:w="2160"/>
          </w:tcPr>
          <w:p>
            <w:r>
              <w:t>OK</w:t>
            </w:r>
          </w:p>
        </w:tc>
        <w:tc>
          <w:tcPr>
            <w:tcW w:type="dxa" w:w="2160"/>
          </w:tcPr>
          <w:p>
            <w:r>
              <w:t>10.51s</w:t>
            </w:r>
          </w:p>
        </w:tc>
        <w:tc>
          <w:tcPr>
            <w:tcW w:type="dxa" w:w="2160"/>
          </w:tcPr>
          <w:p>
            <w:r>
              <w:t>55 -&gt; 54</w:t>
            </w:r>
          </w:p>
        </w:tc>
      </w:tr>
      <w:tr>
        <w:tc>
          <w:tcPr>
            <w:tcW w:type="dxa" w:w="2160"/>
          </w:tcPr>
          <w:p>
            <w:r>
              <w:t>1783772785872_33_015</w:t>
            </w:r>
          </w:p>
        </w:tc>
        <w:tc>
          <w:tcPr>
            <w:tcW w:type="dxa" w:w="2160"/>
          </w:tcPr>
          <w:p>
            <w:r>
              <w:t>OK</w:t>
            </w:r>
          </w:p>
        </w:tc>
        <w:tc>
          <w:tcPr>
            <w:tcW w:type="dxa" w:w="2160"/>
          </w:tcPr>
          <w:p>
            <w:r>
              <w:t>10.18s</w:t>
            </w:r>
          </w:p>
        </w:tc>
        <w:tc>
          <w:tcPr>
            <w:tcW w:type="dxa" w:w="2160"/>
          </w:tcPr>
          <w:p>
            <w:r>
              <w:t>55 -&gt; 54</w:t>
            </w:r>
          </w:p>
        </w:tc>
      </w:tr>
      <w:tr>
        <w:tc>
          <w:tcPr>
            <w:tcW w:type="dxa" w:w="2160"/>
          </w:tcPr>
          <w:p>
            <w:r>
              <w:t>1783772785872_33_016</w:t>
            </w:r>
          </w:p>
        </w:tc>
        <w:tc>
          <w:tcPr>
            <w:tcW w:type="dxa" w:w="2160"/>
          </w:tcPr>
          <w:p>
            <w:r>
              <w:t>OK</w:t>
            </w:r>
          </w:p>
        </w:tc>
        <w:tc>
          <w:tcPr>
            <w:tcW w:type="dxa" w:w="2160"/>
          </w:tcPr>
          <w:p>
            <w:r>
              <w:t>9.11s</w:t>
            </w:r>
          </w:p>
        </w:tc>
        <w:tc>
          <w:tcPr>
            <w:tcW w:type="dxa" w:w="2160"/>
          </w:tcPr>
          <w:p>
            <w:r>
              <w:t>55 -&gt; 54</w:t>
            </w:r>
          </w:p>
        </w:tc>
      </w:tr>
      <w:tr>
        <w:tc>
          <w:tcPr>
            <w:tcW w:type="dxa" w:w="2160"/>
          </w:tcPr>
          <w:p>
            <w:r>
              <w:t>1783772785872_33_017</w:t>
            </w:r>
          </w:p>
        </w:tc>
        <w:tc>
          <w:tcPr>
            <w:tcW w:type="dxa" w:w="2160"/>
          </w:tcPr>
          <w:p>
            <w:r>
              <w:t>OK</w:t>
            </w:r>
          </w:p>
        </w:tc>
        <w:tc>
          <w:tcPr>
            <w:tcW w:type="dxa" w:w="2160"/>
          </w:tcPr>
          <w:p>
            <w:r>
              <w:t>10.52s</w:t>
            </w:r>
          </w:p>
        </w:tc>
        <w:tc>
          <w:tcPr>
            <w:tcW w:type="dxa" w:w="2160"/>
          </w:tcPr>
          <w:p>
            <w:r>
              <w:t>55 -&gt; 54</w:t>
            </w:r>
          </w:p>
        </w:tc>
      </w:tr>
      <w:tr>
        <w:tc>
          <w:tcPr>
            <w:tcW w:type="dxa" w:w="2160"/>
          </w:tcPr>
          <w:p>
            <w:r>
              <w:t>1783772785872_33_018</w:t>
            </w:r>
          </w:p>
        </w:tc>
        <w:tc>
          <w:tcPr>
            <w:tcW w:type="dxa" w:w="2160"/>
          </w:tcPr>
          <w:p>
            <w:r>
              <w:t>OK</w:t>
            </w:r>
          </w:p>
        </w:tc>
        <w:tc>
          <w:tcPr>
            <w:tcW w:type="dxa" w:w="2160"/>
          </w:tcPr>
          <w:p>
            <w:r>
              <w:t>9.42s</w:t>
            </w:r>
          </w:p>
        </w:tc>
        <w:tc>
          <w:tcPr>
            <w:tcW w:type="dxa" w:w="2160"/>
          </w:tcPr>
          <w:p>
            <w:r>
              <w:t>55 -&gt; 54</w:t>
            </w:r>
          </w:p>
        </w:tc>
      </w:tr>
      <w:tr>
        <w:tc>
          <w:tcPr>
            <w:tcW w:type="dxa" w:w="2160"/>
          </w:tcPr>
          <w:p>
            <w:r>
              <w:t>1783772785872_33_019</w:t>
            </w:r>
          </w:p>
        </w:tc>
        <w:tc>
          <w:tcPr>
            <w:tcW w:type="dxa" w:w="2160"/>
          </w:tcPr>
          <w:p>
            <w:r>
              <w:t>OK</w:t>
            </w:r>
          </w:p>
        </w:tc>
        <w:tc>
          <w:tcPr>
            <w:tcW w:type="dxa" w:w="2160"/>
          </w:tcPr>
          <w:p>
            <w:r>
              <w:t>9.25s</w:t>
            </w:r>
          </w:p>
        </w:tc>
        <w:tc>
          <w:tcPr>
            <w:tcW w:type="dxa" w:w="2160"/>
          </w:tcPr>
          <w:p>
            <w:r>
              <w:t>55 -&gt; 54</w:t>
            </w:r>
          </w:p>
        </w:tc>
      </w:tr>
      <w:tr>
        <w:tc>
          <w:tcPr>
            <w:tcW w:type="dxa" w:w="2160"/>
          </w:tcPr>
          <w:p>
            <w:r>
              <w:t>1783772785872_33_020</w:t>
            </w:r>
          </w:p>
        </w:tc>
        <w:tc>
          <w:tcPr>
            <w:tcW w:type="dxa" w:w="2160"/>
          </w:tcPr>
          <w:p>
            <w:r>
              <w:t>OK</w:t>
            </w:r>
          </w:p>
        </w:tc>
        <w:tc>
          <w:tcPr>
            <w:tcW w:type="dxa" w:w="2160"/>
          </w:tcPr>
          <w:p>
            <w:r>
              <w:t>8.19s</w:t>
            </w:r>
          </w:p>
        </w:tc>
        <w:tc>
          <w:tcPr>
            <w:tcW w:type="dxa" w:w="2160"/>
          </w:tcPr>
          <w:p>
            <w:r>
              <w:t>55 -&gt; 54</w:t>
            </w:r>
          </w:p>
        </w:tc>
      </w:tr>
      <w:tr>
        <w:tc>
          <w:tcPr>
            <w:tcW w:type="dxa" w:w="2160"/>
          </w:tcPr>
          <w:p>
            <w:r>
              <w:t>1783772785872_33_021</w:t>
            </w:r>
          </w:p>
        </w:tc>
        <w:tc>
          <w:tcPr>
            <w:tcW w:type="dxa" w:w="2160"/>
          </w:tcPr>
          <w:p>
            <w:r>
              <w:t>OK</w:t>
            </w:r>
          </w:p>
        </w:tc>
        <w:tc>
          <w:tcPr>
            <w:tcW w:type="dxa" w:w="2160"/>
          </w:tcPr>
          <w:p>
            <w:r>
              <w:t>9.13s</w:t>
            </w:r>
          </w:p>
        </w:tc>
        <w:tc>
          <w:tcPr>
            <w:tcW w:type="dxa" w:w="2160"/>
          </w:tcPr>
          <w:p>
            <w:r>
              <w:t>55 -&gt; 54</w:t>
            </w:r>
          </w:p>
        </w:tc>
      </w:tr>
      <w:tr>
        <w:tc>
          <w:tcPr>
            <w:tcW w:type="dxa" w:w="2160"/>
          </w:tcPr>
          <w:p>
            <w:r>
              <w:t>1783772785872_33_022</w:t>
            </w:r>
          </w:p>
        </w:tc>
        <w:tc>
          <w:tcPr>
            <w:tcW w:type="dxa" w:w="2160"/>
          </w:tcPr>
          <w:p>
            <w:r>
              <w:t>OK</w:t>
            </w:r>
          </w:p>
        </w:tc>
        <w:tc>
          <w:tcPr>
            <w:tcW w:type="dxa" w:w="2160"/>
          </w:tcPr>
          <w:p>
            <w:r>
              <w:t>9.10s</w:t>
            </w:r>
          </w:p>
        </w:tc>
        <w:tc>
          <w:tcPr>
            <w:tcW w:type="dxa" w:w="2160"/>
          </w:tcPr>
          <w:p>
            <w:r>
              <w:t>55 -&gt; 54</w:t>
            </w:r>
          </w:p>
        </w:tc>
      </w:tr>
      <w:tr>
        <w:tc>
          <w:tcPr>
            <w:tcW w:type="dxa" w:w="2160"/>
          </w:tcPr>
          <w:p>
            <w:r>
              <w:t>1783772785872_33_023</w:t>
            </w:r>
          </w:p>
        </w:tc>
        <w:tc>
          <w:tcPr>
            <w:tcW w:type="dxa" w:w="2160"/>
          </w:tcPr>
          <w:p>
            <w:r>
              <w:t>OK</w:t>
            </w:r>
          </w:p>
        </w:tc>
        <w:tc>
          <w:tcPr>
            <w:tcW w:type="dxa" w:w="2160"/>
          </w:tcPr>
          <w:p>
            <w:r>
              <w:t>9.08s</w:t>
            </w:r>
          </w:p>
        </w:tc>
        <w:tc>
          <w:tcPr>
            <w:tcW w:type="dxa" w:w="2160"/>
          </w:tcPr>
          <w:p>
            <w:r>
              <w:t>55 -&gt; 54</w:t>
            </w:r>
          </w:p>
        </w:tc>
      </w:tr>
      <w:tr>
        <w:tc>
          <w:tcPr>
            <w:tcW w:type="dxa" w:w="2160"/>
          </w:tcPr>
          <w:p>
            <w:r>
              <w:t>1783772785872_33_024</w:t>
            </w:r>
          </w:p>
        </w:tc>
        <w:tc>
          <w:tcPr>
            <w:tcW w:type="dxa" w:w="2160"/>
          </w:tcPr>
          <w:p>
            <w:r>
              <w:t>OK</w:t>
            </w:r>
          </w:p>
        </w:tc>
        <w:tc>
          <w:tcPr>
            <w:tcW w:type="dxa" w:w="2160"/>
          </w:tcPr>
          <w:p>
            <w:r>
              <w:t>7.51s</w:t>
            </w:r>
          </w:p>
        </w:tc>
        <w:tc>
          <w:tcPr>
            <w:tcW w:type="dxa" w:w="2160"/>
          </w:tcPr>
          <w:p>
            <w:r>
              <w:t>55 -&gt; 54</w:t>
            </w:r>
          </w:p>
        </w:tc>
      </w:tr>
      <w:tr>
        <w:tc>
          <w:tcPr>
            <w:tcW w:type="dxa" w:w="2160"/>
          </w:tcPr>
          <w:p>
            <w:r>
              <w:t>1783772785872_33_025</w:t>
            </w:r>
          </w:p>
        </w:tc>
        <w:tc>
          <w:tcPr>
            <w:tcW w:type="dxa" w:w="2160"/>
          </w:tcPr>
          <w:p>
            <w:r>
              <w:t>OK</w:t>
            </w:r>
          </w:p>
        </w:tc>
        <w:tc>
          <w:tcPr>
            <w:tcW w:type="dxa" w:w="2160"/>
          </w:tcPr>
          <w:p>
            <w:r>
              <w:t>9.03s</w:t>
            </w:r>
          </w:p>
        </w:tc>
        <w:tc>
          <w:tcPr>
            <w:tcW w:type="dxa" w:w="2160"/>
          </w:tcPr>
          <w:p>
            <w:r>
              <w:t>55 -&gt; 54</w:t>
            </w:r>
          </w:p>
        </w:tc>
      </w:tr>
      <w:tr>
        <w:tc>
          <w:tcPr>
            <w:tcW w:type="dxa" w:w="2160"/>
          </w:tcPr>
          <w:p>
            <w:r>
              <w:t>1783772785872_33_026</w:t>
            </w:r>
          </w:p>
        </w:tc>
        <w:tc>
          <w:tcPr>
            <w:tcW w:type="dxa" w:w="2160"/>
          </w:tcPr>
          <w:p>
            <w:r>
              <w:t>OK</w:t>
            </w:r>
          </w:p>
        </w:tc>
        <w:tc>
          <w:tcPr>
            <w:tcW w:type="dxa" w:w="2160"/>
          </w:tcPr>
          <w:p>
            <w:r>
              <w:t>9.05s</w:t>
            </w:r>
          </w:p>
        </w:tc>
        <w:tc>
          <w:tcPr>
            <w:tcW w:type="dxa" w:w="2160"/>
          </w:tcPr>
          <w:p>
            <w:r>
              <w:t>55 -&gt; 54</w:t>
            </w:r>
          </w:p>
        </w:tc>
      </w:tr>
      <w:tr>
        <w:tc>
          <w:tcPr>
            <w:tcW w:type="dxa" w:w="2160"/>
          </w:tcPr>
          <w:p>
            <w:r>
              <w:t>1783772785872_33_027</w:t>
            </w:r>
          </w:p>
        </w:tc>
        <w:tc>
          <w:tcPr>
            <w:tcW w:type="dxa" w:w="2160"/>
          </w:tcPr>
          <w:p>
            <w:r>
              <w:t>OK</w:t>
            </w:r>
          </w:p>
        </w:tc>
        <w:tc>
          <w:tcPr>
            <w:tcW w:type="dxa" w:w="2160"/>
          </w:tcPr>
          <w:p>
            <w:r>
              <w:t>9.04s</w:t>
            </w:r>
          </w:p>
        </w:tc>
        <w:tc>
          <w:tcPr>
            <w:tcW w:type="dxa" w:w="2160"/>
          </w:tcPr>
          <w:p>
            <w:r>
              <w:t>55 -&gt; 54</w:t>
            </w:r>
          </w:p>
        </w:tc>
      </w:tr>
      <w:tr>
        <w:tc>
          <w:tcPr>
            <w:tcW w:type="dxa" w:w="2160"/>
          </w:tcPr>
          <w:p>
            <w:r>
              <w:t>1783772785872_33_028</w:t>
            </w:r>
          </w:p>
        </w:tc>
        <w:tc>
          <w:tcPr>
            <w:tcW w:type="dxa" w:w="2160"/>
          </w:tcPr>
          <w:p>
            <w:r>
              <w:t>OK</w:t>
            </w:r>
          </w:p>
        </w:tc>
        <w:tc>
          <w:tcPr>
            <w:tcW w:type="dxa" w:w="2160"/>
          </w:tcPr>
          <w:p>
            <w:r>
              <w:t>9.05s</w:t>
            </w:r>
          </w:p>
        </w:tc>
        <w:tc>
          <w:tcPr>
            <w:tcW w:type="dxa" w:w="2160"/>
          </w:tcPr>
          <w:p>
            <w:r>
              <w:t>55 -&gt; 54</w:t>
            </w:r>
          </w:p>
        </w:tc>
      </w:tr>
      <w:tr>
        <w:tc>
          <w:tcPr>
            <w:tcW w:type="dxa" w:w="2160"/>
          </w:tcPr>
          <w:p>
            <w:r>
              <w:t>1783772785872_33_029</w:t>
            </w:r>
          </w:p>
        </w:tc>
        <w:tc>
          <w:tcPr>
            <w:tcW w:type="dxa" w:w="2160"/>
          </w:tcPr>
          <w:p>
            <w:r>
              <w:t>OK</w:t>
            </w:r>
          </w:p>
        </w:tc>
        <w:tc>
          <w:tcPr>
            <w:tcW w:type="dxa" w:w="2160"/>
          </w:tcPr>
          <w:p>
            <w:r>
              <w:t>9.04s</w:t>
            </w:r>
          </w:p>
        </w:tc>
        <w:tc>
          <w:tcPr>
            <w:tcW w:type="dxa" w:w="2160"/>
          </w:tcPr>
          <w:p>
            <w:r>
              <w:t>55 -&gt; 54</w:t>
            </w:r>
          </w:p>
        </w:tc>
      </w:tr>
      <w:tr>
        <w:tc>
          <w:tcPr>
            <w:tcW w:type="dxa" w:w="2160"/>
          </w:tcPr>
          <w:p>
            <w:r>
              <w:t>1783772785872_33_030</w:t>
            </w:r>
          </w:p>
        </w:tc>
        <w:tc>
          <w:tcPr>
            <w:tcW w:type="dxa" w:w="2160"/>
          </w:tcPr>
          <w:p>
            <w:r>
              <w:t>OK</w:t>
            </w:r>
          </w:p>
        </w:tc>
        <w:tc>
          <w:tcPr>
            <w:tcW w:type="dxa" w:w="2160"/>
          </w:tcPr>
          <w:p>
            <w:r>
              <w:t>9.02s</w:t>
            </w:r>
          </w:p>
        </w:tc>
        <w:tc>
          <w:tcPr>
            <w:tcW w:type="dxa" w:w="2160"/>
          </w:tcPr>
          <w:p>
            <w:r>
              <w:t>55 -&gt; 54</w:t>
            </w:r>
          </w:p>
        </w:tc>
      </w:tr>
      <w:tr>
        <w:tc>
          <w:tcPr>
            <w:tcW w:type="dxa" w:w="2160"/>
          </w:tcPr>
          <w:p>
            <w:r>
              <w:t>1783772785872_33_031</w:t>
            </w:r>
          </w:p>
        </w:tc>
        <w:tc>
          <w:tcPr>
            <w:tcW w:type="dxa" w:w="2160"/>
          </w:tcPr>
          <w:p>
            <w:r>
              <w:t>OK</w:t>
            </w:r>
          </w:p>
        </w:tc>
        <w:tc>
          <w:tcPr>
            <w:tcW w:type="dxa" w:w="2160"/>
          </w:tcPr>
          <w:p>
            <w:r>
              <w:t>9.07s</w:t>
            </w:r>
          </w:p>
        </w:tc>
        <w:tc>
          <w:tcPr>
            <w:tcW w:type="dxa" w:w="2160"/>
          </w:tcPr>
          <w:p>
            <w:r>
              <w:t>55 -&gt; 54</w:t>
            </w:r>
          </w:p>
        </w:tc>
      </w:tr>
      <w:tr>
        <w:tc>
          <w:tcPr>
            <w:tcW w:type="dxa" w:w="2160"/>
          </w:tcPr>
          <w:p>
            <w:r>
              <w:t>1783772785872_33_032</w:t>
            </w:r>
          </w:p>
        </w:tc>
        <w:tc>
          <w:tcPr>
            <w:tcW w:type="dxa" w:w="2160"/>
          </w:tcPr>
          <w:p>
            <w:r>
              <w:t>OK</w:t>
            </w:r>
          </w:p>
        </w:tc>
        <w:tc>
          <w:tcPr>
            <w:tcW w:type="dxa" w:w="2160"/>
          </w:tcPr>
          <w:p>
            <w:r>
              <w:t>9.09s</w:t>
            </w:r>
          </w:p>
        </w:tc>
        <w:tc>
          <w:tcPr>
            <w:tcW w:type="dxa" w:w="2160"/>
          </w:tcPr>
          <w:p>
            <w:r>
              <w:t>55 -&gt; 54</w:t>
            </w:r>
          </w:p>
        </w:tc>
      </w:tr>
      <w:tr>
        <w:tc>
          <w:tcPr>
            <w:tcW w:type="dxa" w:w="2160"/>
          </w:tcPr>
          <w:p>
            <w:r>
              <w:t>1783772785872_33_033</w:t>
            </w:r>
          </w:p>
        </w:tc>
        <w:tc>
          <w:tcPr>
            <w:tcW w:type="dxa" w:w="2160"/>
          </w:tcPr>
          <w:p>
            <w:r>
              <w:t>OK</w:t>
            </w:r>
          </w:p>
        </w:tc>
        <w:tc>
          <w:tcPr>
            <w:tcW w:type="dxa" w:w="2160"/>
          </w:tcPr>
          <w:p>
            <w:r>
              <w:t>8.84s</w:t>
            </w:r>
          </w:p>
        </w:tc>
        <w:tc>
          <w:tcPr>
            <w:tcW w:type="dxa" w:w="2160"/>
          </w:tcPr>
          <w:p>
            <w:r>
              <w:t>55 -&gt; 54</w:t>
            </w:r>
          </w:p>
        </w:tc>
      </w:tr>
      <w:tr>
        <w:tc>
          <w:tcPr>
            <w:tcW w:type="dxa" w:w="2160"/>
          </w:tcPr>
          <w:p>
            <w:r>
              <w:t>1783772785872_33_034</w:t>
            </w:r>
          </w:p>
        </w:tc>
        <w:tc>
          <w:tcPr>
            <w:tcW w:type="dxa" w:w="2160"/>
          </w:tcPr>
          <w:p>
            <w:r>
              <w:t>OK</w:t>
            </w:r>
          </w:p>
        </w:tc>
        <w:tc>
          <w:tcPr>
            <w:tcW w:type="dxa" w:w="2160"/>
          </w:tcPr>
          <w:p>
            <w:r>
              <w:t>9.08s</w:t>
            </w:r>
          </w:p>
        </w:tc>
        <w:tc>
          <w:tcPr>
            <w:tcW w:type="dxa" w:w="2160"/>
          </w:tcPr>
          <w:p>
            <w:r>
              <w:t>55 -&gt; 54</w:t>
            </w:r>
          </w:p>
        </w:tc>
      </w:tr>
      <w:tr>
        <w:tc>
          <w:tcPr>
            <w:tcW w:type="dxa" w:w="2160"/>
          </w:tcPr>
          <w:p>
            <w:r>
              <w:t>1783772785872_33_035</w:t>
            </w:r>
          </w:p>
        </w:tc>
        <w:tc>
          <w:tcPr>
            <w:tcW w:type="dxa" w:w="2160"/>
          </w:tcPr>
          <w:p>
            <w:r>
              <w:t>OK</w:t>
            </w:r>
          </w:p>
        </w:tc>
        <w:tc>
          <w:tcPr>
            <w:tcW w:type="dxa" w:w="2160"/>
          </w:tcPr>
          <w:p>
            <w:r>
              <w:t>9.06s</w:t>
            </w:r>
          </w:p>
        </w:tc>
        <w:tc>
          <w:tcPr>
            <w:tcW w:type="dxa" w:w="2160"/>
          </w:tcPr>
          <w:p>
            <w:r>
              <w:t>55 -&gt; 54</w:t>
            </w:r>
          </w:p>
        </w:tc>
      </w:tr>
      <w:tr>
        <w:tc>
          <w:tcPr>
            <w:tcW w:type="dxa" w:w="2160"/>
          </w:tcPr>
          <w:p>
            <w:r>
              <w:t>1783772785872_33_036</w:t>
            </w:r>
          </w:p>
        </w:tc>
        <w:tc>
          <w:tcPr>
            <w:tcW w:type="dxa" w:w="2160"/>
          </w:tcPr>
          <w:p>
            <w:r>
              <w:t>OK</w:t>
            </w:r>
          </w:p>
        </w:tc>
        <w:tc>
          <w:tcPr>
            <w:tcW w:type="dxa" w:w="2160"/>
          </w:tcPr>
          <w:p>
            <w:r>
              <w:t>9.26s</w:t>
            </w:r>
          </w:p>
        </w:tc>
        <w:tc>
          <w:tcPr>
            <w:tcW w:type="dxa" w:w="2160"/>
          </w:tcPr>
          <w:p>
            <w:r>
              <w:t>55 -&gt; 54</w:t>
            </w:r>
          </w:p>
        </w:tc>
      </w:tr>
      <w:tr>
        <w:tc>
          <w:tcPr>
            <w:tcW w:type="dxa" w:w="2160"/>
          </w:tcPr>
          <w:p>
            <w:r>
              <w:t>1783772785872_33_037</w:t>
            </w:r>
          </w:p>
        </w:tc>
        <w:tc>
          <w:tcPr>
            <w:tcW w:type="dxa" w:w="2160"/>
          </w:tcPr>
          <w:p>
            <w:r>
              <w:t>OK</w:t>
            </w:r>
          </w:p>
        </w:tc>
        <w:tc>
          <w:tcPr>
            <w:tcW w:type="dxa" w:w="2160"/>
          </w:tcPr>
          <w:p>
            <w:r>
              <w:t>9.08s</w:t>
            </w:r>
          </w:p>
        </w:tc>
        <w:tc>
          <w:tcPr>
            <w:tcW w:type="dxa" w:w="2160"/>
          </w:tcPr>
          <w:p>
            <w:r>
              <w:t>55 -&gt; 54</w:t>
            </w:r>
          </w:p>
        </w:tc>
      </w:tr>
      <w:tr>
        <w:tc>
          <w:tcPr>
            <w:tcW w:type="dxa" w:w="2160"/>
          </w:tcPr>
          <w:p>
            <w:r>
              <w:t>1783772785872_33_038</w:t>
            </w:r>
          </w:p>
        </w:tc>
        <w:tc>
          <w:tcPr>
            <w:tcW w:type="dxa" w:w="2160"/>
          </w:tcPr>
          <w:p>
            <w:r>
              <w:t>OK</w:t>
            </w:r>
          </w:p>
        </w:tc>
        <w:tc>
          <w:tcPr>
            <w:tcW w:type="dxa" w:w="2160"/>
          </w:tcPr>
          <w:p>
            <w:r>
              <w:t>10.94s</w:t>
            </w:r>
          </w:p>
        </w:tc>
        <w:tc>
          <w:tcPr>
            <w:tcW w:type="dxa" w:w="2160"/>
          </w:tcPr>
          <w:p>
            <w:r>
              <w:t>55 -&gt; 54</w:t>
            </w:r>
          </w:p>
        </w:tc>
      </w:tr>
      <w:tr>
        <w:tc>
          <w:tcPr>
            <w:tcW w:type="dxa" w:w="2160"/>
          </w:tcPr>
          <w:p>
            <w:r>
              <w:t>1783772785872_33_039</w:t>
            </w:r>
          </w:p>
        </w:tc>
        <w:tc>
          <w:tcPr>
            <w:tcW w:type="dxa" w:w="2160"/>
          </w:tcPr>
          <w:p>
            <w:r>
              <w:t>OK</w:t>
            </w:r>
          </w:p>
        </w:tc>
        <w:tc>
          <w:tcPr>
            <w:tcW w:type="dxa" w:w="2160"/>
          </w:tcPr>
          <w:p>
            <w:r>
              <w:t>8.74s</w:t>
            </w:r>
          </w:p>
        </w:tc>
        <w:tc>
          <w:tcPr>
            <w:tcW w:type="dxa" w:w="2160"/>
          </w:tcPr>
          <w:p>
            <w:r>
              <w:t>55 -&gt; 54</w:t>
            </w:r>
          </w:p>
        </w:tc>
      </w:tr>
      <w:tr>
        <w:tc>
          <w:tcPr>
            <w:tcW w:type="dxa" w:w="2160"/>
          </w:tcPr>
          <w:p>
            <w:r>
              <w:t>1783772785872_33_040</w:t>
            </w:r>
          </w:p>
        </w:tc>
        <w:tc>
          <w:tcPr>
            <w:tcW w:type="dxa" w:w="2160"/>
          </w:tcPr>
          <w:p>
            <w:r>
              <w:t>OK</w:t>
            </w:r>
          </w:p>
        </w:tc>
        <w:tc>
          <w:tcPr>
            <w:tcW w:type="dxa" w:w="2160"/>
          </w:tcPr>
          <w:p>
            <w:r>
              <w:t>8.96s</w:t>
            </w:r>
          </w:p>
        </w:tc>
        <w:tc>
          <w:tcPr>
            <w:tcW w:type="dxa" w:w="2160"/>
          </w:tcPr>
          <w:p>
            <w:r>
              <w:t>55 -&gt; 54</w:t>
            </w:r>
          </w:p>
        </w:tc>
      </w:tr>
      <w:tr>
        <w:tc>
          <w:tcPr>
            <w:tcW w:type="dxa" w:w="2160"/>
          </w:tcPr>
          <w:p>
            <w:r>
              <w:t>1783772785872_33_041</w:t>
            </w:r>
          </w:p>
        </w:tc>
        <w:tc>
          <w:tcPr>
            <w:tcW w:type="dxa" w:w="2160"/>
          </w:tcPr>
          <w:p>
            <w:r>
              <w:t>OK</w:t>
            </w:r>
          </w:p>
        </w:tc>
        <w:tc>
          <w:tcPr>
            <w:tcW w:type="dxa" w:w="2160"/>
          </w:tcPr>
          <w:p>
            <w:r>
              <w:t>8.97s</w:t>
            </w:r>
          </w:p>
        </w:tc>
        <w:tc>
          <w:tcPr>
            <w:tcW w:type="dxa" w:w="2160"/>
          </w:tcPr>
          <w:p>
            <w:r>
              <w:t>55 -&gt; 54</w:t>
            </w:r>
          </w:p>
        </w:tc>
      </w:tr>
      <w:tr>
        <w:tc>
          <w:tcPr>
            <w:tcW w:type="dxa" w:w="2160"/>
          </w:tcPr>
          <w:p>
            <w:r>
              <w:t>1783772785872_33_042</w:t>
            </w:r>
          </w:p>
        </w:tc>
        <w:tc>
          <w:tcPr>
            <w:tcW w:type="dxa" w:w="2160"/>
          </w:tcPr>
          <w:p>
            <w:r>
              <w:t>OK</w:t>
            </w:r>
          </w:p>
        </w:tc>
        <w:tc>
          <w:tcPr>
            <w:tcW w:type="dxa" w:w="2160"/>
          </w:tcPr>
          <w:p>
            <w:r>
              <w:t>11.54s</w:t>
            </w:r>
          </w:p>
        </w:tc>
        <w:tc>
          <w:tcPr>
            <w:tcW w:type="dxa" w:w="2160"/>
          </w:tcPr>
          <w:p>
            <w:r>
              <w:t>55 -&gt; 54</w:t>
            </w:r>
          </w:p>
        </w:tc>
      </w:tr>
      <w:tr>
        <w:tc>
          <w:tcPr>
            <w:tcW w:type="dxa" w:w="2160"/>
          </w:tcPr>
          <w:p>
            <w:r>
              <w:t>1783772785872_33_043</w:t>
            </w:r>
          </w:p>
        </w:tc>
        <w:tc>
          <w:tcPr>
            <w:tcW w:type="dxa" w:w="2160"/>
          </w:tcPr>
          <w:p>
            <w:r>
              <w:t>OK</w:t>
            </w:r>
          </w:p>
        </w:tc>
        <w:tc>
          <w:tcPr>
            <w:tcW w:type="dxa" w:w="2160"/>
          </w:tcPr>
          <w:p>
            <w:r>
              <w:t>8.36s</w:t>
            </w:r>
          </w:p>
        </w:tc>
        <w:tc>
          <w:tcPr>
            <w:tcW w:type="dxa" w:w="2160"/>
          </w:tcPr>
          <w:p>
            <w:r>
              <w:t>55 -&gt; 54</w:t>
            </w:r>
          </w:p>
        </w:tc>
      </w:tr>
      <w:tr>
        <w:tc>
          <w:tcPr>
            <w:tcW w:type="dxa" w:w="2160"/>
          </w:tcPr>
          <w:p>
            <w:r>
              <w:t>1783772785872_33_044</w:t>
            </w:r>
          </w:p>
        </w:tc>
        <w:tc>
          <w:tcPr>
            <w:tcW w:type="dxa" w:w="2160"/>
          </w:tcPr>
          <w:p>
            <w:r>
              <w:t>OK</w:t>
            </w:r>
          </w:p>
        </w:tc>
        <w:tc>
          <w:tcPr>
            <w:tcW w:type="dxa" w:w="2160"/>
          </w:tcPr>
          <w:p>
            <w:r>
              <w:t>7.99s</w:t>
            </w:r>
          </w:p>
        </w:tc>
        <w:tc>
          <w:tcPr>
            <w:tcW w:type="dxa" w:w="2160"/>
          </w:tcPr>
          <w:p>
            <w:r>
              <w:t>55 -&gt; 54</w:t>
            </w:r>
          </w:p>
        </w:tc>
      </w:tr>
      <w:tr>
        <w:tc>
          <w:tcPr>
            <w:tcW w:type="dxa" w:w="2160"/>
          </w:tcPr>
          <w:p>
            <w:r>
              <w:t>1783772785872_33_045</w:t>
            </w:r>
          </w:p>
        </w:tc>
        <w:tc>
          <w:tcPr>
            <w:tcW w:type="dxa" w:w="2160"/>
          </w:tcPr>
          <w:p>
            <w:r>
              <w:t>OK</w:t>
            </w:r>
          </w:p>
        </w:tc>
        <w:tc>
          <w:tcPr>
            <w:tcW w:type="dxa" w:w="2160"/>
          </w:tcPr>
          <w:p>
            <w:r>
              <w:t>10.47s</w:t>
            </w:r>
          </w:p>
        </w:tc>
        <w:tc>
          <w:tcPr>
            <w:tcW w:type="dxa" w:w="2160"/>
          </w:tcPr>
          <w:p>
            <w:r>
              <w:t>55 -&gt; 54</w:t>
            </w:r>
          </w:p>
        </w:tc>
      </w:tr>
      <w:tr>
        <w:tc>
          <w:tcPr>
            <w:tcW w:type="dxa" w:w="2160"/>
          </w:tcPr>
          <w:p>
            <w:r>
              <w:t>1783772785872_33_046</w:t>
            </w:r>
          </w:p>
        </w:tc>
        <w:tc>
          <w:tcPr>
            <w:tcW w:type="dxa" w:w="2160"/>
          </w:tcPr>
          <w:p>
            <w:r>
              <w:t>OK</w:t>
            </w:r>
          </w:p>
        </w:tc>
        <w:tc>
          <w:tcPr>
            <w:tcW w:type="dxa" w:w="2160"/>
          </w:tcPr>
          <w:p>
            <w:r>
              <w:t>9.91s</w:t>
            </w:r>
          </w:p>
        </w:tc>
        <w:tc>
          <w:tcPr>
            <w:tcW w:type="dxa" w:w="2160"/>
          </w:tcPr>
          <w:p>
            <w:r>
              <w:t>55 -&gt; 54</w:t>
            </w:r>
          </w:p>
        </w:tc>
      </w:tr>
      <w:tr>
        <w:tc>
          <w:tcPr>
            <w:tcW w:type="dxa" w:w="2160"/>
          </w:tcPr>
          <w:p>
            <w:r>
              <w:t>1783772785872_33_047</w:t>
            </w:r>
          </w:p>
        </w:tc>
        <w:tc>
          <w:tcPr>
            <w:tcW w:type="dxa" w:w="2160"/>
          </w:tcPr>
          <w:p>
            <w:r>
              <w:t>OK</w:t>
            </w:r>
          </w:p>
        </w:tc>
        <w:tc>
          <w:tcPr>
            <w:tcW w:type="dxa" w:w="2160"/>
          </w:tcPr>
          <w:p>
            <w:r>
              <w:t>7.68s</w:t>
            </w:r>
          </w:p>
        </w:tc>
        <w:tc>
          <w:tcPr>
            <w:tcW w:type="dxa" w:w="2160"/>
          </w:tcPr>
          <w:p>
            <w:r>
              <w:t>55 -&gt; 54</w:t>
            </w:r>
          </w:p>
        </w:tc>
      </w:tr>
      <w:tr>
        <w:tc>
          <w:tcPr>
            <w:tcW w:type="dxa" w:w="2160"/>
          </w:tcPr>
          <w:p>
            <w:r>
              <w:t>1783772785872_33_048</w:t>
            </w:r>
          </w:p>
        </w:tc>
        <w:tc>
          <w:tcPr>
            <w:tcW w:type="dxa" w:w="2160"/>
          </w:tcPr>
          <w:p>
            <w:r>
              <w:t>OK</w:t>
            </w:r>
          </w:p>
        </w:tc>
        <w:tc>
          <w:tcPr>
            <w:tcW w:type="dxa" w:w="2160"/>
          </w:tcPr>
          <w:p>
            <w:r>
              <w:t>9.74s</w:t>
            </w:r>
          </w:p>
        </w:tc>
        <w:tc>
          <w:tcPr>
            <w:tcW w:type="dxa" w:w="2160"/>
          </w:tcPr>
          <w:p>
            <w:r>
              <w:t>55 -&gt; 54</w:t>
            </w:r>
          </w:p>
        </w:tc>
      </w:tr>
      <w:tr>
        <w:tc>
          <w:tcPr>
            <w:tcW w:type="dxa" w:w="2160"/>
          </w:tcPr>
          <w:p>
            <w:r>
              <w:t>1783772785872_33_049</w:t>
            </w:r>
          </w:p>
        </w:tc>
        <w:tc>
          <w:tcPr>
            <w:tcW w:type="dxa" w:w="2160"/>
          </w:tcPr>
          <w:p>
            <w:r>
              <w:t>OK</w:t>
            </w:r>
          </w:p>
        </w:tc>
        <w:tc>
          <w:tcPr>
            <w:tcW w:type="dxa" w:w="2160"/>
          </w:tcPr>
          <w:p>
            <w:r>
              <w:t>7.83s</w:t>
            </w:r>
          </w:p>
        </w:tc>
        <w:tc>
          <w:tcPr>
            <w:tcW w:type="dxa" w:w="2160"/>
          </w:tcPr>
          <w:p>
            <w:r>
              <w:t>55 -&gt; 54</w:t>
            </w:r>
          </w:p>
        </w:tc>
      </w:tr>
      <w:tr>
        <w:tc>
          <w:tcPr>
            <w:tcW w:type="dxa" w:w="2160"/>
          </w:tcPr>
          <w:p>
            <w:r>
              <w:t>1783772785872_33_050</w:t>
            </w:r>
          </w:p>
        </w:tc>
        <w:tc>
          <w:tcPr>
            <w:tcW w:type="dxa" w:w="2160"/>
          </w:tcPr>
          <w:p>
            <w:r>
              <w:t>OK</w:t>
            </w:r>
          </w:p>
        </w:tc>
        <w:tc>
          <w:tcPr>
            <w:tcW w:type="dxa" w:w="2160"/>
          </w:tcPr>
          <w:p>
            <w:r>
              <w:t>10.78s</w:t>
            </w:r>
          </w:p>
        </w:tc>
        <w:tc>
          <w:tcPr>
            <w:tcW w:type="dxa" w:w="2160"/>
          </w:tcPr>
          <w:p>
            <w:r>
              <w:t>55 -&gt; 54</w:t>
            </w:r>
          </w:p>
        </w:tc>
      </w:tr>
      <w:tr>
        <w:tc>
          <w:tcPr>
            <w:tcW w:type="dxa" w:w="2160"/>
          </w:tcPr>
          <w:p>
            <w:r>
              <w:t>1783772785872_33_051</w:t>
            </w:r>
          </w:p>
        </w:tc>
        <w:tc>
          <w:tcPr>
            <w:tcW w:type="dxa" w:w="2160"/>
          </w:tcPr>
          <w:p>
            <w:r>
              <w:t>OK</w:t>
            </w:r>
          </w:p>
        </w:tc>
        <w:tc>
          <w:tcPr>
            <w:tcW w:type="dxa" w:w="2160"/>
          </w:tcPr>
          <w:p>
            <w:r>
              <w:t>10.60s</w:t>
            </w:r>
          </w:p>
        </w:tc>
        <w:tc>
          <w:tcPr>
            <w:tcW w:type="dxa" w:w="2160"/>
          </w:tcPr>
          <w:p>
            <w:r>
              <w:t>55 -&gt; 54</w:t>
            </w:r>
          </w:p>
        </w:tc>
      </w:tr>
      <w:tr>
        <w:tc>
          <w:tcPr>
            <w:tcW w:type="dxa" w:w="2160"/>
          </w:tcPr>
          <w:p>
            <w:r>
              <w:t>1783772785872_33_052</w:t>
            </w:r>
          </w:p>
        </w:tc>
        <w:tc>
          <w:tcPr>
            <w:tcW w:type="dxa" w:w="2160"/>
          </w:tcPr>
          <w:p>
            <w:r>
              <w:t>OK</w:t>
            </w:r>
          </w:p>
        </w:tc>
        <w:tc>
          <w:tcPr>
            <w:tcW w:type="dxa" w:w="2160"/>
          </w:tcPr>
          <w:p>
            <w:r>
              <w:t>10.23s</w:t>
            </w:r>
          </w:p>
        </w:tc>
        <w:tc>
          <w:tcPr>
            <w:tcW w:type="dxa" w:w="2160"/>
          </w:tcPr>
          <w:p>
            <w:r>
              <w:t>55 -&gt; 54</w:t>
            </w:r>
          </w:p>
        </w:tc>
      </w:tr>
      <w:tr>
        <w:tc>
          <w:tcPr>
            <w:tcW w:type="dxa" w:w="2160"/>
          </w:tcPr>
          <w:p>
            <w:r>
              <w:t>1783772785872_33_053</w:t>
            </w:r>
          </w:p>
        </w:tc>
        <w:tc>
          <w:tcPr>
            <w:tcW w:type="dxa" w:w="2160"/>
          </w:tcPr>
          <w:p>
            <w:r>
              <w:t>OK</w:t>
            </w:r>
          </w:p>
        </w:tc>
        <w:tc>
          <w:tcPr>
            <w:tcW w:type="dxa" w:w="2160"/>
          </w:tcPr>
          <w:p>
            <w:r>
              <w:t>10.07s</w:t>
            </w:r>
          </w:p>
        </w:tc>
        <w:tc>
          <w:tcPr>
            <w:tcW w:type="dxa" w:w="2160"/>
          </w:tcPr>
          <w:p>
            <w:r>
              <w:t>55 -&gt; 54</w:t>
            </w:r>
          </w:p>
        </w:tc>
      </w:tr>
      <w:tr>
        <w:tc>
          <w:tcPr>
            <w:tcW w:type="dxa" w:w="2160"/>
          </w:tcPr>
          <w:p>
            <w:r>
              <w:t>1783772785872_33_054</w:t>
            </w:r>
          </w:p>
        </w:tc>
        <w:tc>
          <w:tcPr>
            <w:tcW w:type="dxa" w:w="2160"/>
          </w:tcPr>
          <w:p>
            <w:r>
              <w:t>OK</w:t>
            </w:r>
          </w:p>
        </w:tc>
        <w:tc>
          <w:tcPr>
            <w:tcW w:type="dxa" w:w="2160"/>
          </w:tcPr>
          <w:p>
            <w:r>
              <w:t>10.23s</w:t>
            </w:r>
          </w:p>
        </w:tc>
        <w:tc>
          <w:tcPr>
            <w:tcW w:type="dxa" w:w="2160"/>
          </w:tcPr>
          <w:p>
            <w:r>
              <w:t>55 -&gt; 54</w:t>
            </w:r>
          </w:p>
        </w:tc>
      </w:tr>
      <w:tr>
        <w:tc>
          <w:tcPr>
            <w:tcW w:type="dxa" w:w="2160"/>
          </w:tcPr>
          <w:p>
            <w:r>
              <w:t>1783772785872_33_055</w:t>
            </w:r>
          </w:p>
        </w:tc>
        <w:tc>
          <w:tcPr>
            <w:tcW w:type="dxa" w:w="2160"/>
          </w:tcPr>
          <w:p>
            <w:r>
              <w:t>OK</w:t>
            </w:r>
          </w:p>
        </w:tc>
        <w:tc>
          <w:tcPr>
            <w:tcW w:type="dxa" w:w="2160"/>
          </w:tcPr>
          <w:p>
            <w:r>
              <w:t>10.21s</w:t>
            </w:r>
          </w:p>
        </w:tc>
        <w:tc>
          <w:tcPr>
            <w:tcW w:type="dxa" w:w="2160"/>
          </w:tcPr>
          <w:p>
            <w:r>
              <w:t>55 -&gt; 54</w:t>
            </w:r>
          </w:p>
        </w:tc>
      </w:tr>
      <w:tr>
        <w:tc>
          <w:tcPr>
            <w:tcW w:type="dxa" w:w="2160"/>
          </w:tcPr>
          <w:p>
            <w:r>
              <w:t>1783772785872_33_056</w:t>
            </w:r>
          </w:p>
        </w:tc>
        <w:tc>
          <w:tcPr>
            <w:tcW w:type="dxa" w:w="2160"/>
          </w:tcPr>
          <w:p>
            <w:r>
              <w:t>OK</w:t>
            </w:r>
          </w:p>
        </w:tc>
        <w:tc>
          <w:tcPr>
            <w:tcW w:type="dxa" w:w="2160"/>
          </w:tcPr>
          <w:p>
            <w:r>
              <w:t>10.31s</w:t>
            </w:r>
          </w:p>
        </w:tc>
        <w:tc>
          <w:tcPr>
            <w:tcW w:type="dxa" w:w="2160"/>
          </w:tcPr>
          <w:p>
            <w:r>
              <w:t>55 -&gt; 54</w:t>
            </w:r>
          </w:p>
        </w:tc>
      </w:tr>
      <w:tr>
        <w:tc>
          <w:tcPr>
            <w:tcW w:type="dxa" w:w="2160"/>
          </w:tcPr>
          <w:p>
            <w:r>
              <w:t>1783772785872_33_057</w:t>
            </w:r>
          </w:p>
        </w:tc>
        <w:tc>
          <w:tcPr>
            <w:tcW w:type="dxa" w:w="2160"/>
          </w:tcPr>
          <w:p>
            <w:r>
              <w:t>OK</w:t>
            </w:r>
          </w:p>
        </w:tc>
        <w:tc>
          <w:tcPr>
            <w:tcW w:type="dxa" w:w="2160"/>
          </w:tcPr>
          <w:p>
            <w:r>
              <w:t>10.38s</w:t>
            </w:r>
          </w:p>
        </w:tc>
        <w:tc>
          <w:tcPr>
            <w:tcW w:type="dxa" w:w="2160"/>
          </w:tcPr>
          <w:p>
            <w:r>
              <w:t>55 -&gt; 54</w:t>
            </w:r>
          </w:p>
        </w:tc>
      </w:tr>
      <w:tr>
        <w:tc>
          <w:tcPr>
            <w:tcW w:type="dxa" w:w="2160"/>
          </w:tcPr>
          <w:p>
            <w:r>
              <w:t>1783772785872_33_058</w:t>
            </w:r>
          </w:p>
        </w:tc>
        <w:tc>
          <w:tcPr>
            <w:tcW w:type="dxa" w:w="2160"/>
          </w:tcPr>
          <w:p>
            <w:r>
              <w:t>OK</w:t>
            </w:r>
          </w:p>
        </w:tc>
        <w:tc>
          <w:tcPr>
            <w:tcW w:type="dxa" w:w="2160"/>
          </w:tcPr>
          <w:p>
            <w:r>
              <w:t>10.38s</w:t>
            </w:r>
          </w:p>
        </w:tc>
        <w:tc>
          <w:tcPr>
            <w:tcW w:type="dxa" w:w="2160"/>
          </w:tcPr>
          <w:p>
            <w:r>
              <w:t>55 -&gt; 54</w:t>
            </w:r>
          </w:p>
        </w:tc>
      </w:tr>
      <w:tr>
        <w:tc>
          <w:tcPr>
            <w:tcW w:type="dxa" w:w="2160"/>
          </w:tcPr>
          <w:p>
            <w:r>
              <w:t>1783772785872_33_059</w:t>
            </w:r>
          </w:p>
        </w:tc>
        <w:tc>
          <w:tcPr>
            <w:tcW w:type="dxa" w:w="2160"/>
          </w:tcPr>
          <w:p>
            <w:r>
              <w:t>OK</w:t>
            </w:r>
          </w:p>
        </w:tc>
        <w:tc>
          <w:tcPr>
            <w:tcW w:type="dxa" w:w="2160"/>
          </w:tcPr>
          <w:p>
            <w:r>
              <w:t>10.37s</w:t>
            </w:r>
          </w:p>
        </w:tc>
        <w:tc>
          <w:tcPr>
            <w:tcW w:type="dxa" w:w="2160"/>
          </w:tcPr>
          <w:p>
            <w:r>
              <w:t>55 -&gt; 54</w:t>
            </w:r>
          </w:p>
        </w:tc>
      </w:tr>
      <w:tr>
        <w:tc>
          <w:tcPr>
            <w:tcW w:type="dxa" w:w="2160"/>
          </w:tcPr>
          <w:p>
            <w:r>
              <w:t>1783772785872_33_060</w:t>
            </w:r>
          </w:p>
        </w:tc>
        <w:tc>
          <w:tcPr>
            <w:tcW w:type="dxa" w:w="2160"/>
          </w:tcPr>
          <w:p>
            <w:r>
              <w:t>OK</w:t>
            </w:r>
          </w:p>
        </w:tc>
        <w:tc>
          <w:tcPr>
            <w:tcW w:type="dxa" w:w="2160"/>
          </w:tcPr>
          <w:p>
            <w:r>
              <w:t>10.00s</w:t>
            </w:r>
          </w:p>
        </w:tc>
        <w:tc>
          <w:tcPr>
            <w:tcW w:type="dxa" w:w="2160"/>
          </w:tcPr>
          <w:p>
            <w:r>
              <w:t>55 -&gt; 54</w:t>
            </w:r>
          </w:p>
        </w:tc>
      </w:tr>
      <w:tr>
        <w:tc>
          <w:tcPr>
            <w:tcW w:type="dxa" w:w="2160"/>
          </w:tcPr>
          <w:p>
            <w:r>
              <w:t>1783772785872_33_061</w:t>
            </w:r>
          </w:p>
        </w:tc>
        <w:tc>
          <w:tcPr>
            <w:tcW w:type="dxa" w:w="2160"/>
          </w:tcPr>
          <w:p>
            <w:r>
              <w:t>OK</w:t>
            </w:r>
          </w:p>
        </w:tc>
        <w:tc>
          <w:tcPr>
            <w:tcW w:type="dxa" w:w="2160"/>
          </w:tcPr>
          <w:p>
            <w:r>
              <w:t>9.83s</w:t>
            </w:r>
          </w:p>
        </w:tc>
        <w:tc>
          <w:tcPr>
            <w:tcW w:type="dxa" w:w="2160"/>
          </w:tcPr>
          <w:p>
            <w:r>
              <w:t>55 -&gt; 54</w:t>
            </w:r>
          </w:p>
        </w:tc>
      </w:tr>
      <w:tr>
        <w:tc>
          <w:tcPr>
            <w:tcW w:type="dxa" w:w="2160"/>
          </w:tcPr>
          <w:p>
            <w:r>
              <w:t>1783772785872_33_062</w:t>
            </w:r>
          </w:p>
        </w:tc>
        <w:tc>
          <w:tcPr>
            <w:tcW w:type="dxa" w:w="2160"/>
          </w:tcPr>
          <w:p>
            <w:r>
              <w:t>OK</w:t>
            </w:r>
          </w:p>
        </w:tc>
        <w:tc>
          <w:tcPr>
            <w:tcW w:type="dxa" w:w="2160"/>
          </w:tcPr>
          <w:p>
            <w:r>
              <w:t>10.35s</w:t>
            </w:r>
          </w:p>
        </w:tc>
        <w:tc>
          <w:tcPr>
            <w:tcW w:type="dxa" w:w="2160"/>
          </w:tcPr>
          <w:p>
            <w:r>
              <w:t>55 -&gt; 54</w:t>
            </w:r>
          </w:p>
        </w:tc>
      </w:tr>
      <w:tr>
        <w:tc>
          <w:tcPr>
            <w:tcW w:type="dxa" w:w="2160"/>
          </w:tcPr>
          <w:p>
            <w:r>
              <w:t>1783772785872_33_063</w:t>
            </w:r>
          </w:p>
        </w:tc>
        <w:tc>
          <w:tcPr>
            <w:tcW w:type="dxa" w:w="2160"/>
          </w:tcPr>
          <w:p>
            <w:r>
              <w:t>OK</w:t>
            </w:r>
          </w:p>
        </w:tc>
        <w:tc>
          <w:tcPr>
            <w:tcW w:type="dxa" w:w="2160"/>
          </w:tcPr>
          <w:p>
            <w:r>
              <w:t>10.51s</w:t>
            </w:r>
          </w:p>
        </w:tc>
        <w:tc>
          <w:tcPr>
            <w:tcW w:type="dxa" w:w="2160"/>
          </w:tcPr>
          <w:p>
            <w:r>
              <w:t>55 -&gt; 54</w:t>
            </w:r>
          </w:p>
        </w:tc>
      </w:tr>
      <w:tr>
        <w:tc>
          <w:tcPr>
            <w:tcW w:type="dxa" w:w="2160"/>
          </w:tcPr>
          <w:p>
            <w:r>
              <w:t>1783772785872_33_064</w:t>
            </w:r>
          </w:p>
        </w:tc>
        <w:tc>
          <w:tcPr>
            <w:tcW w:type="dxa" w:w="2160"/>
          </w:tcPr>
          <w:p>
            <w:r>
              <w:t>OK</w:t>
            </w:r>
          </w:p>
        </w:tc>
        <w:tc>
          <w:tcPr>
            <w:tcW w:type="dxa" w:w="2160"/>
          </w:tcPr>
          <w:p>
            <w:r>
              <w:t>11.57s</w:t>
            </w:r>
          </w:p>
        </w:tc>
        <w:tc>
          <w:tcPr>
            <w:tcW w:type="dxa" w:w="2160"/>
          </w:tcPr>
          <w:p>
            <w:r>
              <w:t>55 -&gt; 54</w:t>
            </w:r>
          </w:p>
        </w:tc>
      </w:tr>
      <w:tr>
        <w:tc>
          <w:tcPr>
            <w:tcW w:type="dxa" w:w="2160"/>
          </w:tcPr>
          <w:p>
            <w:r>
              <w:t>1783772785872_33_065</w:t>
            </w:r>
          </w:p>
        </w:tc>
        <w:tc>
          <w:tcPr>
            <w:tcW w:type="dxa" w:w="2160"/>
          </w:tcPr>
          <w:p>
            <w:r>
              <w:t>OK</w:t>
            </w:r>
          </w:p>
        </w:tc>
        <w:tc>
          <w:tcPr>
            <w:tcW w:type="dxa" w:w="2160"/>
          </w:tcPr>
          <w:p>
            <w:r>
              <w:t>10.33s</w:t>
            </w:r>
          </w:p>
        </w:tc>
        <w:tc>
          <w:tcPr>
            <w:tcW w:type="dxa" w:w="2160"/>
          </w:tcPr>
          <w:p>
            <w:r>
              <w:t>55 -&gt; 54</w:t>
            </w:r>
          </w:p>
        </w:tc>
      </w:tr>
      <w:tr>
        <w:tc>
          <w:tcPr>
            <w:tcW w:type="dxa" w:w="2160"/>
          </w:tcPr>
          <w:p>
            <w:r>
              <w:t>1783772785872_33_066</w:t>
            </w:r>
          </w:p>
        </w:tc>
        <w:tc>
          <w:tcPr>
            <w:tcW w:type="dxa" w:w="2160"/>
          </w:tcPr>
          <w:p>
            <w:r>
              <w:t>OK</w:t>
            </w:r>
          </w:p>
        </w:tc>
        <w:tc>
          <w:tcPr>
            <w:tcW w:type="dxa" w:w="2160"/>
          </w:tcPr>
          <w:p>
            <w:r>
              <w:t>10.18s</w:t>
            </w:r>
          </w:p>
        </w:tc>
        <w:tc>
          <w:tcPr>
            <w:tcW w:type="dxa" w:w="2160"/>
          </w:tcPr>
          <w:p>
            <w:r>
              <w:t>55 -&gt; 54</w:t>
            </w:r>
          </w:p>
        </w:tc>
      </w:tr>
      <w:tr>
        <w:tc>
          <w:tcPr>
            <w:tcW w:type="dxa" w:w="2160"/>
          </w:tcPr>
          <w:p>
            <w:r>
              <w:t>1783772785872_33_067</w:t>
            </w:r>
          </w:p>
        </w:tc>
        <w:tc>
          <w:tcPr>
            <w:tcW w:type="dxa" w:w="2160"/>
          </w:tcPr>
          <w:p>
            <w:r>
              <w:t>OK</w:t>
            </w:r>
          </w:p>
        </w:tc>
        <w:tc>
          <w:tcPr>
            <w:tcW w:type="dxa" w:w="2160"/>
          </w:tcPr>
          <w:p>
            <w:r>
              <w:t>10.42s</w:t>
            </w:r>
          </w:p>
        </w:tc>
        <w:tc>
          <w:tcPr>
            <w:tcW w:type="dxa" w:w="2160"/>
          </w:tcPr>
          <w:p>
            <w:r>
              <w:t>55 -&gt; 54</w:t>
            </w:r>
          </w:p>
        </w:tc>
      </w:tr>
      <w:tr>
        <w:tc>
          <w:tcPr>
            <w:tcW w:type="dxa" w:w="2160"/>
          </w:tcPr>
          <w:p>
            <w:r>
              <w:t>1783772785872_33_068</w:t>
            </w:r>
          </w:p>
        </w:tc>
        <w:tc>
          <w:tcPr>
            <w:tcW w:type="dxa" w:w="2160"/>
          </w:tcPr>
          <w:p>
            <w:r>
              <w:t>OK</w:t>
            </w:r>
          </w:p>
        </w:tc>
        <w:tc>
          <w:tcPr>
            <w:tcW w:type="dxa" w:w="2160"/>
          </w:tcPr>
          <w:p>
            <w:r>
              <w:t>11.63s</w:t>
            </w:r>
          </w:p>
        </w:tc>
        <w:tc>
          <w:tcPr>
            <w:tcW w:type="dxa" w:w="2160"/>
          </w:tcPr>
          <w:p>
            <w:r>
              <w:t>55 -&gt; 54</w:t>
            </w:r>
          </w:p>
        </w:tc>
      </w:tr>
      <w:tr>
        <w:tc>
          <w:tcPr>
            <w:tcW w:type="dxa" w:w="2160"/>
          </w:tcPr>
          <w:p>
            <w:r>
              <w:t>1783772785872_33_069</w:t>
            </w:r>
          </w:p>
        </w:tc>
        <w:tc>
          <w:tcPr>
            <w:tcW w:type="dxa" w:w="2160"/>
          </w:tcPr>
          <w:p>
            <w:r>
              <w:t>OK</w:t>
            </w:r>
          </w:p>
        </w:tc>
        <w:tc>
          <w:tcPr>
            <w:tcW w:type="dxa" w:w="2160"/>
          </w:tcPr>
          <w:p>
            <w:r>
              <w:t>11.62s</w:t>
            </w:r>
          </w:p>
        </w:tc>
        <w:tc>
          <w:tcPr>
            <w:tcW w:type="dxa" w:w="2160"/>
          </w:tcPr>
          <w:p>
            <w:r>
              <w:t>55 -&gt; 54</w:t>
            </w:r>
          </w:p>
        </w:tc>
      </w:tr>
      <w:tr>
        <w:tc>
          <w:tcPr>
            <w:tcW w:type="dxa" w:w="2160"/>
          </w:tcPr>
          <w:p>
            <w:r>
              <w:t>1783772785872_33_070</w:t>
            </w:r>
          </w:p>
        </w:tc>
        <w:tc>
          <w:tcPr>
            <w:tcW w:type="dxa" w:w="2160"/>
          </w:tcPr>
          <w:p>
            <w:r>
              <w:t>OK</w:t>
            </w:r>
          </w:p>
        </w:tc>
        <w:tc>
          <w:tcPr>
            <w:tcW w:type="dxa" w:w="2160"/>
          </w:tcPr>
          <w:p>
            <w:r>
              <w:t>9.91s</w:t>
            </w:r>
          </w:p>
        </w:tc>
        <w:tc>
          <w:tcPr>
            <w:tcW w:type="dxa" w:w="2160"/>
          </w:tcPr>
          <w:p>
            <w:r>
              <w:t>55 -&gt; 54</w:t>
            </w:r>
          </w:p>
        </w:tc>
      </w:tr>
      <w:tr>
        <w:tc>
          <w:tcPr>
            <w:tcW w:type="dxa" w:w="2160"/>
          </w:tcPr>
          <w:p>
            <w:r>
              <w:t>1783772785872_33_071</w:t>
            </w:r>
          </w:p>
        </w:tc>
        <w:tc>
          <w:tcPr>
            <w:tcW w:type="dxa" w:w="2160"/>
          </w:tcPr>
          <w:p>
            <w:r>
              <w:t>OK</w:t>
            </w:r>
          </w:p>
        </w:tc>
        <w:tc>
          <w:tcPr>
            <w:tcW w:type="dxa" w:w="2160"/>
          </w:tcPr>
          <w:p>
            <w:r>
              <w:t>8.43s</w:t>
            </w:r>
          </w:p>
        </w:tc>
        <w:tc>
          <w:tcPr>
            <w:tcW w:type="dxa" w:w="2160"/>
          </w:tcPr>
          <w:p>
            <w:r>
              <w:t>55 -&gt; 54</w:t>
            </w:r>
          </w:p>
        </w:tc>
      </w:tr>
      <w:tr>
        <w:tc>
          <w:tcPr>
            <w:tcW w:type="dxa" w:w="2160"/>
          </w:tcPr>
          <w:p>
            <w:r>
              <w:t>1783772785872_33_072</w:t>
            </w:r>
          </w:p>
        </w:tc>
        <w:tc>
          <w:tcPr>
            <w:tcW w:type="dxa" w:w="2160"/>
          </w:tcPr>
          <w:p>
            <w:r>
              <w:t>OK</w:t>
            </w:r>
          </w:p>
        </w:tc>
        <w:tc>
          <w:tcPr>
            <w:tcW w:type="dxa" w:w="2160"/>
          </w:tcPr>
          <w:p>
            <w:r>
              <w:t>8.53s</w:t>
            </w:r>
          </w:p>
        </w:tc>
        <w:tc>
          <w:tcPr>
            <w:tcW w:type="dxa" w:w="2160"/>
          </w:tcPr>
          <w:p>
            <w:r>
              <w:t>55 -&gt; 54</w:t>
            </w:r>
          </w:p>
        </w:tc>
      </w:tr>
      <w:tr>
        <w:tc>
          <w:tcPr>
            <w:tcW w:type="dxa" w:w="2160"/>
          </w:tcPr>
          <w:p>
            <w:r>
              <w:t>1783772785872_33_073</w:t>
            </w:r>
          </w:p>
        </w:tc>
        <w:tc>
          <w:tcPr>
            <w:tcW w:type="dxa" w:w="2160"/>
          </w:tcPr>
          <w:p>
            <w:r>
              <w:t>OK</w:t>
            </w:r>
          </w:p>
        </w:tc>
        <w:tc>
          <w:tcPr>
            <w:tcW w:type="dxa" w:w="2160"/>
          </w:tcPr>
          <w:p>
            <w:r>
              <w:t>7.98s</w:t>
            </w:r>
          </w:p>
        </w:tc>
        <w:tc>
          <w:tcPr>
            <w:tcW w:type="dxa" w:w="2160"/>
          </w:tcPr>
          <w:p>
            <w:r>
              <w:t>55 -&gt; 54</w:t>
            </w:r>
          </w:p>
        </w:tc>
      </w:tr>
      <w:tr>
        <w:tc>
          <w:tcPr>
            <w:tcW w:type="dxa" w:w="2160"/>
          </w:tcPr>
          <w:p>
            <w:r>
              <w:t>1783772785872_33_074</w:t>
            </w:r>
          </w:p>
        </w:tc>
        <w:tc>
          <w:tcPr>
            <w:tcW w:type="dxa" w:w="2160"/>
          </w:tcPr>
          <w:p>
            <w:r>
              <w:t>OK</w:t>
            </w:r>
          </w:p>
        </w:tc>
        <w:tc>
          <w:tcPr>
            <w:tcW w:type="dxa" w:w="2160"/>
          </w:tcPr>
          <w:p>
            <w:r>
              <w:t>9.02s</w:t>
            </w:r>
          </w:p>
        </w:tc>
        <w:tc>
          <w:tcPr>
            <w:tcW w:type="dxa" w:w="2160"/>
          </w:tcPr>
          <w:p>
            <w:r>
              <w:t>55 -&gt; 54</w:t>
            </w:r>
          </w:p>
        </w:tc>
      </w:tr>
      <w:tr>
        <w:tc>
          <w:tcPr>
            <w:tcW w:type="dxa" w:w="2160"/>
          </w:tcPr>
          <w:p>
            <w:r>
              <w:t>1783772785872_33_075</w:t>
            </w:r>
          </w:p>
        </w:tc>
        <w:tc>
          <w:tcPr>
            <w:tcW w:type="dxa" w:w="2160"/>
          </w:tcPr>
          <w:p>
            <w:r>
              <w:t>OK</w:t>
            </w:r>
          </w:p>
        </w:tc>
        <w:tc>
          <w:tcPr>
            <w:tcW w:type="dxa" w:w="2160"/>
          </w:tcPr>
          <w:p>
            <w:r>
              <w:t>9.17s</w:t>
            </w:r>
          </w:p>
        </w:tc>
        <w:tc>
          <w:tcPr>
            <w:tcW w:type="dxa" w:w="2160"/>
          </w:tcPr>
          <w:p>
            <w:r>
              <w:t>55 -&gt; 54</w:t>
            </w:r>
          </w:p>
        </w:tc>
      </w:tr>
      <w:tr>
        <w:tc>
          <w:tcPr>
            <w:tcW w:type="dxa" w:w="2160"/>
          </w:tcPr>
          <w:p>
            <w:r>
              <w:t>1783772785872_33_076</w:t>
            </w:r>
          </w:p>
        </w:tc>
        <w:tc>
          <w:tcPr>
            <w:tcW w:type="dxa" w:w="2160"/>
          </w:tcPr>
          <w:p>
            <w:r>
              <w:t>OK</w:t>
            </w:r>
          </w:p>
        </w:tc>
        <w:tc>
          <w:tcPr>
            <w:tcW w:type="dxa" w:w="2160"/>
          </w:tcPr>
          <w:p>
            <w:r>
              <w:t>9.17s</w:t>
            </w:r>
          </w:p>
        </w:tc>
        <w:tc>
          <w:tcPr>
            <w:tcW w:type="dxa" w:w="2160"/>
          </w:tcPr>
          <w:p>
            <w:r>
              <w:t>55 -&gt; 54</w:t>
            </w:r>
          </w:p>
        </w:tc>
      </w:tr>
      <w:tr>
        <w:tc>
          <w:tcPr>
            <w:tcW w:type="dxa" w:w="2160"/>
          </w:tcPr>
          <w:p>
            <w:r>
              <w:t>1783772785872_33_077</w:t>
            </w:r>
          </w:p>
        </w:tc>
        <w:tc>
          <w:tcPr>
            <w:tcW w:type="dxa" w:w="2160"/>
          </w:tcPr>
          <w:p>
            <w:r>
              <w:t>OK</w:t>
            </w:r>
          </w:p>
        </w:tc>
        <w:tc>
          <w:tcPr>
            <w:tcW w:type="dxa" w:w="2160"/>
          </w:tcPr>
          <w:p>
            <w:r>
              <w:t>9.04s</w:t>
            </w:r>
          </w:p>
        </w:tc>
        <w:tc>
          <w:tcPr>
            <w:tcW w:type="dxa" w:w="2160"/>
          </w:tcPr>
          <w:p>
            <w:r>
              <w:t>55 -&gt; 54</w:t>
            </w:r>
          </w:p>
        </w:tc>
      </w:tr>
      <w:tr>
        <w:tc>
          <w:tcPr>
            <w:tcW w:type="dxa" w:w="2160"/>
          </w:tcPr>
          <w:p>
            <w:r>
              <w:t>1783772785872_33_078</w:t>
            </w:r>
          </w:p>
        </w:tc>
        <w:tc>
          <w:tcPr>
            <w:tcW w:type="dxa" w:w="2160"/>
          </w:tcPr>
          <w:p>
            <w:r>
              <w:t>OK</w:t>
            </w:r>
          </w:p>
        </w:tc>
        <w:tc>
          <w:tcPr>
            <w:tcW w:type="dxa" w:w="2160"/>
          </w:tcPr>
          <w:p>
            <w:r>
              <w:t>9.02s</w:t>
            </w:r>
          </w:p>
        </w:tc>
        <w:tc>
          <w:tcPr>
            <w:tcW w:type="dxa" w:w="2160"/>
          </w:tcPr>
          <w:p>
            <w:r>
              <w:t>55 -&gt; 54</w:t>
            </w:r>
          </w:p>
        </w:tc>
      </w:tr>
      <w:tr>
        <w:tc>
          <w:tcPr>
            <w:tcW w:type="dxa" w:w="2160"/>
          </w:tcPr>
          <w:p>
            <w:r>
              <w:t>1783772785872_33_079</w:t>
            </w:r>
          </w:p>
        </w:tc>
        <w:tc>
          <w:tcPr>
            <w:tcW w:type="dxa" w:w="2160"/>
          </w:tcPr>
          <w:p>
            <w:r>
              <w:t>OK</w:t>
            </w:r>
          </w:p>
        </w:tc>
        <w:tc>
          <w:tcPr>
            <w:tcW w:type="dxa" w:w="2160"/>
          </w:tcPr>
          <w:p>
            <w:r>
              <w:t>9.76s</w:t>
            </w:r>
          </w:p>
        </w:tc>
        <w:tc>
          <w:tcPr>
            <w:tcW w:type="dxa" w:w="2160"/>
          </w:tcPr>
          <w:p>
            <w:r>
              <w:t>55 -&gt; 54</w:t>
            </w:r>
          </w:p>
        </w:tc>
      </w:tr>
      <w:tr>
        <w:tc>
          <w:tcPr>
            <w:tcW w:type="dxa" w:w="2160"/>
          </w:tcPr>
          <w:p>
            <w:r>
              <w:t>1783772785872_33_080</w:t>
            </w:r>
          </w:p>
        </w:tc>
        <w:tc>
          <w:tcPr>
            <w:tcW w:type="dxa" w:w="2160"/>
          </w:tcPr>
          <w:p>
            <w:r>
              <w:t>OK</w:t>
            </w:r>
          </w:p>
        </w:tc>
        <w:tc>
          <w:tcPr>
            <w:tcW w:type="dxa" w:w="2160"/>
          </w:tcPr>
          <w:p>
            <w:r>
              <w:t>9.75s</w:t>
            </w:r>
          </w:p>
        </w:tc>
        <w:tc>
          <w:tcPr>
            <w:tcW w:type="dxa" w:w="2160"/>
          </w:tcPr>
          <w:p>
            <w:r>
              <w:t>55 -&gt; 54</w:t>
            </w:r>
          </w:p>
        </w:tc>
      </w:tr>
      <w:tr>
        <w:tc>
          <w:tcPr>
            <w:tcW w:type="dxa" w:w="2160"/>
          </w:tcPr>
          <w:p>
            <w:r>
              <w:t>1783772785872_33_081</w:t>
            </w:r>
          </w:p>
        </w:tc>
        <w:tc>
          <w:tcPr>
            <w:tcW w:type="dxa" w:w="2160"/>
          </w:tcPr>
          <w:p>
            <w:r>
              <w:t>OK</w:t>
            </w:r>
          </w:p>
        </w:tc>
        <w:tc>
          <w:tcPr>
            <w:tcW w:type="dxa" w:w="2160"/>
          </w:tcPr>
          <w:p>
            <w:r>
              <w:t>11.88s</w:t>
            </w:r>
          </w:p>
        </w:tc>
        <w:tc>
          <w:tcPr>
            <w:tcW w:type="dxa" w:w="2160"/>
          </w:tcPr>
          <w:p>
            <w:r>
              <w:t>55 -&gt; 54</w:t>
            </w:r>
          </w:p>
        </w:tc>
      </w:tr>
      <w:tr>
        <w:tc>
          <w:tcPr>
            <w:tcW w:type="dxa" w:w="2160"/>
          </w:tcPr>
          <w:p>
            <w:r>
              <w:t>1783772785872_33_082</w:t>
            </w:r>
          </w:p>
        </w:tc>
        <w:tc>
          <w:tcPr>
            <w:tcW w:type="dxa" w:w="2160"/>
          </w:tcPr>
          <w:p>
            <w:r>
              <w:t>OK</w:t>
            </w:r>
          </w:p>
        </w:tc>
        <w:tc>
          <w:tcPr>
            <w:tcW w:type="dxa" w:w="2160"/>
          </w:tcPr>
          <w:p>
            <w:r>
              <w:t>9.40s</w:t>
            </w:r>
          </w:p>
        </w:tc>
        <w:tc>
          <w:tcPr>
            <w:tcW w:type="dxa" w:w="2160"/>
          </w:tcPr>
          <w:p>
            <w:r>
              <w:t>55 -&gt; 54</w:t>
            </w:r>
          </w:p>
        </w:tc>
      </w:tr>
      <w:tr>
        <w:tc>
          <w:tcPr>
            <w:tcW w:type="dxa" w:w="2160"/>
          </w:tcPr>
          <w:p>
            <w:r>
              <w:t>1783772785872_33_083</w:t>
            </w:r>
          </w:p>
        </w:tc>
        <w:tc>
          <w:tcPr>
            <w:tcW w:type="dxa" w:w="2160"/>
          </w:tcPr>
          <w:p>
            <w:r>
              <w:t>OK</w:t>
            </w:r>
          </w:p>
        </w:tc>
        <w:tc>
          <w:tcPr>
            <w:tcW w:type="dxa" w:w="2160"/>
          </w:tcPr>
          <w:p>
            <w:r>
              <w:t>9.42s</w:t>
            </w:r>
          </w:p>
        </w:tc>
        <w:tc>
          <w:tcPr>
            <w:tcW w:type="dxa" w:w="2160"/>
          </w:tcPr>
          <w:p>
            <w:r>
              <w:t>55 -&gt; 54</w:t>
            </w:r>
          </w:p>
        </w:tc>
      </w:tr>
      <w:tr>
        <w:tc>
          <w:tcPr>
            <w:tcW w:type="dxa" w:w="2160"/>
          </w:tcPr>
          <w:p>
            <w:r>
              <w:t>1783772785872_33_084</w:t>
            </w:r>
          </w:p>
        </w:tc>
        <w:tc>
          <w:tcPr>
            <w:tcW w:type="dxa" w:w="2160"/>
          </w:tcPr>
          <w:p>
            <w:r>
              <w:t>OK</w:t>
            </w:r>
          </w:p>
        </w:tc>
        <w:tc>
          <w:tcPr>
            <w:tcW w:type="dxa" w:w="2160"/>
          </w:tcPr>
          <w:p>
            <w:r>
              <w:t>9.40s</w:t>
            </w:r>
          </w:p>
        </w:tc>
        <w:tc>
          <w:tcPr>
            <w:tcW w:type="dxa" w:w="2160"/>
          </w:tcPr>
          <w:p>
            <w:r>
              <w:t>55 -&gt; 54</w:t>
            </w:r>
          </w:p>
        </w:tc>
      </w:tr>
      <w:tr>
        <w:tc>
          <w:tcPr>
            <w:tcW w:type="dxa" w:w="2160"/>
          </w:tcPr>
          <w:p>
            <w:r>
              <w:t>1783772785872_33_085</w:t>
            </w:r>
          </w:p>
        </w:tc>
        <w:tc>
          <w:tcPr>
            <w:tcW w:type="dxa" w:w="2160"/>
          </w:tcPr>
          <w:p>
            <w:r>
              <w:t>OK</w:t>
            </w:r>
          </w:p>
        </w:tc>
        <w:tc>
          <w:tcPr>
            <w:tcW w:type="dxa" w:w="2160"/>
          </w:tcPr>
          <w:p>
            <w:r>
              <w:t>9.40s</w:t>
            </w:r>
          </w:p>
        </w:tc>
        <w:tc>
          <w:tcPr>
            <w:tcW w:type="dxa" w:w="2160"/>
          </w:tcPr>
          <w:p>
            <w:r>
              <w:t>55 -&gt; 54</w:t>
            </w:r>
          </w:p>
        </w:tc>
      </w:tr>
      <w:tr>
        <w:tc>
          <w:tcPr>
            <w:tcW w:type="dxa" w:w="2160"/>
          </w:tcPr>
          <w:p>
            <w:r>
              <w:t>1783772785872_33_086</w:t>
            </w:r>
          </w:p>
        </w:tc>
        <w:tc>
          <w:tcPr>
            <w:tcW w:type="dxa" w:w="2160"/>
          </w:tcPr>
          <w:p>
            <w:r>
              <w:t>OK</w:t>
            </w:r>
          </w:p>
        </w:tc>
        <w:tc>
          <w:tcPr>
            <w:tcW w:type="dxa" w:w="2160"/>
          </w:tcPr>
          <w:p>
            <w:r>
              <w:t>9.03s</w:t>
            </w:r>
          </w:p>
        </w:tc>
        <w:tc>
          <w:tcPr>
            <w:tcW w:type="dxa" w:w="2160"/>
          </w:tcPr>
          <w:p>
            <w:r>
              <w:t>55 -&gt; 54</w:t>
            </w:r>
          </w:p>
        </w:tc>
      </w:tr>
      <w:tr>
        <w:tc>
          <w:tcPr>
            <w:tcW w:type="dxa" w:w="2160"/>
          </w:tcPr>
          <w:p>
            <w:r>
              <w:t>1783772785872_33_087</w:t>
            </w:r>
          </w:p>
        </w:tc>
        <w:tc>
          <w:tcPr>
            <w:tcW w:type="dxa" w:w="2160"/>
          </w:tcPr>
          <w:p>
            <w:r>
              <w:t>OK</w:t>
            </w:r>
          </w:p>
        </w:tc>
        <w:tc>
          <w:tcPr>
            <w:tcW w:type="dxa" w:w="2160"/>
          </w:tcPr>
          <w:p>
            <w:r>
              <w:t>9.39s</w:t>
            </w:r>
          </w:p>
        </w:tc>
        <w:tc>
          <w:tcPr>
            <w:tcW w:type="dxa" w:w="2160"/>
          </w:tcPr>
          <w:p>
            <w:r>
              <w:t>55 -&gt; 54</w:t>
            </w:r>
          </w:p>
        </w:tc>
      </w:tr>
      <w:tr>
        <w:tc>
          <w:tcPr>
            <w:tcW w:type="dxa" w:w="2160"/>
          </w:tcPr>
          <w:p>
            <w:r>
              <w:t>1783772785872_33_088</w:t>
            </w:r>
          </w:p>
        </w:tc>
        <w:tc>
          <w:tcPr>
            <w:tcW w:type="dxa" w:w="2160"/>
          </w:tcPr>
          <w:p>
            <w:r>
              <w:t>OK</w:t>
            </w:r>
          </w:p>
        </w:tc>
        <w:tc>
          <w:tcPr>
            <w:tcW w:type="dxa" w:w="2160"/>
          </w:tcPr>
          <w:p>
            <w:r>
              <w:t>9.40s</w:t>
            </w:r>
          </w:p>
        </w:tc>
        <w:tc>
          <w:tcPr>
            <w:tcW w:type="dxa" w:w="2160"/>
          </w:tcPr>
          <w:p>
            <w:r>
              <w:t>55 -&gt; 54</w:t>
            </w:r>
          </w:p>
        </w:tc>
      </w:tr>
      <w:tr>
        <w:tc>
          <w:tcPr>
            <w:tcW w:type="dxa" w:w="2160"/>
          </w:tcPr>
          <w:p>
            <w:r>
              <w:t>1783772785872_33_089</w:t>
            </w:r>
          </w:p>
        </w:tc>
        <w:tc>
          <w:tcPr>
            <w:tcW w:type="dxa" w:w="2160"/>
          </w:tcPr>
          <w:p>
            <w:r>
              <w:t>OK</w:t>
            </w:r>
          </w:p>
        </w:tc>
        <w:tc>
          <w:tcPr>
            <w:tcW w:type="dxa" w:w="2160"/>
          </w:tcPr>
          <w:p>
            <w:r>
              <w:t>9.72s</w:t>
            </w:r>
          </w:p>
        </w:tc>
        <w:tc>
          <w:tcPr>
            <w:tcW w:type="dxa" w:w="2160"/>
          </w:tcPr>
          <w:p>
            <w:r>
              <w:t>55 -&gt; 54</w:t>
            </w:r>
          </w:p>
        </w:tc>
      </w:tr>
      <w:tr>
        <w:tc>
          <w:tcPr>
            <w:tcW w:type="dxa" w:w="2160"/>
          </w:tcPr>
          <w:p>
            <w:r>
              <w:t>1783772785872_33_090</w:t>
            </w:r>
          </w:p>
        </w:tc>
        <w:tc>
          <w:tcPr>
            <w:tcW w:type="dxa" w:w="2160"/>
          </w:tcPr>
          <w:p>
            <w:r>
              <w:t>OK</w:t>
            </w:r>
          </w:p>
        </w:tc>
        <w:tc>
          <w:tcPr>
            <w:tcW w:type="dxa" w:w="2160"/>
          </w:tcPr>
          <w:p>
            <w:r>
              <w:t>11.44s</w:t>
            </w:r>
          </w:p>
        </w:tc>
        <w:tc>
          <w:tcPr>
            <w:tcW w:type="dxa" w:w="2160"/>
          </w:tcPr>
          <w:p>
            <w:r>
              <w:t>55 -&gt; 54</w:t>
            </w:r>
          </w:p>
        </w:tc>
      </w:tr>
      <w:tr>
        <w:tc>
          <w:tcPr>
            <w:tcW w:type="dxa" w:w="2160"/>
          </w:tcPr>
          <w:p>
            <w:r>
              <w:t>1783772785872_33_091</w:t>
            </w:r>
          </w:p>
        </w:tc>
        <w:tc>
          <w:tcPr>
            <w:tcW w:type="dxa" w:w="2160"/>
          </w:tcPr>
          <w:p>
            <w:r>
              <w:t>OK</w:t>
            </w:r>
          </w:p>
        </w:tc>
        <w:tc>
          <w:tcPr>
            <w:tcW w:type="dxa" w:w="2160"/>
          </w:tcPr>
          <w:p>
            <w:r>
              <w:t>11.35s</w:t>
            </w:r>
          </w:p>
        </w:tc>
        <w:tc>
          <w:tcPr>
            <w:tcW w:type="dxa" w:w="2160"/>
          </w:tcPr>
          <w:p>
            <w:r>
              <w:t>55 -&gt; 54</w:t>
            </w:r>
          </w:p>
        </w:tc>
      </w:tr>
      <w:tr>
        <w:tc>
          <w:tcPr>
            <w:tcW w:type="dxa" w:w="2160"/>
          </w:tcPr>
          <w:p>
            <w:r>
              <w:t>1783772785872_33_092</w:t>
            </w:r>
          </w:p>
        </w:tc>
        <w:tc>
          <w:tcPr>
            <w:tcW w:type="dxa" w:w="2160"/>
          </w:tcPr>
          <w:p>
            <w:r>
              <w:t>OK</w:t>
            </w:r>
          </w:p>
        </w:tc>
        <w:tc>
          <w:tcPr>
            <w:tcW w:type="dxa" w:w="2160"/>
          </w:tcPr>
          <w:p>
            <w:r>
              <w:t>9.40s</w:t>
            </w:r>
          </w:p>
        </w:tc>
        <w:tc>
          <w:tcPr>
            <w:tcW w:type="dxa" w:w="2160"/>
          </w:tcPr>
          <w:p>
            <w:r>
              <w:t>55 -&gt; 54</w:t>
            </w:r>
          </w:p>
        </w:tc>
      </w:tr>
      <w:tr>
        <w:tc>
          <w:tcPr>
            <w:tcW w:type="dxa" w:w="2160"/>
          </w:tcPr>
          <w:p>
            <w:r>
              <w:t>1783772785872_33_093</w:t>
            </w:r>
          </w:p>
        </w:tc>
        <w:tc>
          <w:tcPr>
            <w:tcW w:type="dxa" w:w="2160"/>
          </w:tcPr>
          <w:p>
            <w:r>
              <w:t>OK</w:t>
            </w:r>
          </w:p>
        </w:tc>
        <w:tc>
          <w:tcPr>
            <w:tcW w:type="dxa" w:w="2160"/>
          </w:tcPr>
          <w:p>
            <w:r>
              <w:t>9.00s</w:t>
            </w:r>
          </w:p>
        </w:tc>
        <w:tc>
          <w:tcPr>
            <w:tcW w:type="dxa" w:w="2160"/>
          </w:tcPr>
          <w:p>
            <w:r>
              <w:t>55 -&gt; 54</w:t>
            </w:r>
          </w:p>
        </w:tc>
      </w:tr>
      <w:tr>
        <w:tc>
          <w:tcPr>
            <w:tcW w:type="dxa" w:w="2160"/>
          </w:tcPr>
          <w:p>
            <w:r>
              <w:t>1783772785872_33_094</w:t>
            </w:r>
          </w:p>
        </w:tc>
        <w:tc>
          <w:tcPr>
            <w:tcW w:type="dxa" w:w="2160"/>
          </w:tcPr>
          <w:p>
            <w:r>
              <w:t>OK</w:t>
            </w:r>
          </w:p>
        </w:tc>
        <w:tc>
          <w:tcPr>
            <w:tcW w:type="dxa" w:w="2160"/>
          </w:tcPr>
          <w:p>
            <w:r>
              <w:t>11.20s</w:t>
            </w:r>
          </w:p>
        </w:tc>
        <w:tc>
          <w:tcPr>
            <w:tcW w:type="dxa" w:w="2160"/>
          </w:tcPr>
          <w:p>
            <w:r>
              <w:t>55 -&gt; 54</w:t>
            </w:r>
          </w:p>
        </w:tc>
      </w:tr>
      <w:tr>
        <w:tc>
          <w:tcPr>
            <w:tcW w:type="dxa" w:w="2160"/>
          </w:tcPr>
          <w:p>
            <w:r>
              <w:t>1783772785872_33_095</w:t>
            </w:r>
          </w:p>
        </w:tc>
        <w:tc>
          <w:tcPr>
            <w:tcW w:type="dxa" w:w="2160"/>
          </w:tcPr>
          <w:p>
            <w:r>
              <w:t>OK</w:t>
            </w:r>
          </w:p>
        </w:tc>
        <w:tc>
          <w:tcPr>
            <w:tcW w:type="dxa" w:w="2160"/>
          </w:tcPr>
          <w:p>
            <w:r>
              <w:t>9.91s</w:t>
            </w:r>
          </w:p>
        </w:tc>
        <w:tc>
          <w:tcPr>
            <w:tcW w:type="dxa" w:w="2160"/>
          </w:tcPr>
          <w:p>
            <w:r>
              <w:t>55 -&gt; 54</w:t>
            </w:r>
          </w:p>
        </w:tc>
      </w:tr>
      <w:tr>
        <w:tc>
          <w:tcPr>
            <w:tcW w:type="dxa" w:w="2160"/>
          </w:tcPr>
          <w:p>
            <w:r>
              <w:t>1783772785872_33_096</w:t>
            </w:r>
          </w:p>
        </w:tc>
        <w:tc>
          <w:tcPr>
            <w:tcW w:type="dxa" w:w="2160"/>
          </w:tcPr>
          <w:p>
            <w:r>
              <w:t>OK</w:t>
            </w:r>
          </w:p>
        </w:tc>
        <w:tc>
          <w:tcPr>
            <w:tcW w:type="dxa" w:w="2160"/>
          </w:tcPr>
          <w:p>
            <w:r>
              <w:t>8.51s</w:t>
            </w:r>
          </w:p>
        </w:tc>
        <w:tc>
          <w:tcPr>
            <w:tcW w:type="dxa" w:w="2160"/>
          </w:tcPr>
          <w:p>
            <w:r>
              <w:t>55 -&gt; 54</w:t>
            </w:r>
          </w:p>
        </w:tc>
      </w:tr>
      <w:tr>
        <w:tc>
          <w:tcPr>
            <w:tcW w:type="dxa" w:w="2160"/>
          </w:tcPr>
          <w:p>
            <w:r>
              <w:t>1783772785872_33_097</w:t>
            </w:r>
          </w:p>
        </w:tc>
        <w:tc>
          <w:tcPr>
            <w:tcW w:type="dxa" w:w="2160"/>
          </w:tcPr>
          <w:p>
            <w:r>
              <w:t>OK</w:t>
            </w:r>
          </w:p>
        </w:tc>
        <w:tc>
          <w:tcPr>
            <w:tcW w:type="dxa" w:w="2160"/>
          </w:tcPr>
          <w:p>
            <w:r>
              <w:t>8.18s</w:t>
            </w:r>
          </w:p>
        </w:tc>
        <w:tc>
          <w:tcPr>
            <w:tcW w:type="dxa" w:w="2160"/>
          </w:tcPr>
          <w:p>
            <w:r>
              <w:t>55 -&gt; 54</w:t>
            </w:r>
          </w:p>
        </w:tc>
      </w:tr>
      <w:tr>
        <w:tc>
          <w:tcPr>
            <w:tcW w:type="dxa" w:w="2160"/>
          </w:tcPr>
          <w:p>
            <w:r>
              <w:t>1783772785872_33_098</w:t>
            </w:r>
          </w:p>
        </w:tc>
        <w:tc>
          <w:tcPr>
            <w:tcW w:type="dxa" w:w="2160"/>
          </w:tcPr>
          <w:p>
            <w:r>
              <w:t>OK</w:t>
            </w:r>
          </w:p>
        </w:tc>
        <w:tc>
          <w:tcPr>
            <w:tcW w:type="dxa" w:w="2160"/>
          </w:tcPr>
          <w:p>
            <w:r>
              <w:t>8.22s</w:t>
            </w:r>
          </w:p>
        </w:tc>
        <w:tc>
          <w:tcPr>
            <w:tcW w:type="dxa" w:w="2160"/>
          </w:tcPr>
          <w:p>
            <w:r>
              <w:t>55 -&gt; 54</w:t>
            </w:r>
          </w:p>
        </w:tc>
      </w:tr>
      <w:tr>
        <w:tc>
          <w:tcPr>
            <w:tcW w:type="dxa" w:w="2160"/>
          </w:tcPr>
          <w:p>
            <w:r>
              <w:t>1783772785872_33_099</w:t>
            </w:r>
          </w:p>
        </w:tc>
        <w:tc>
          <w:tcPr>
            <w:tcW w:type="dxa" w:w="2160"/>
          </w:tcPr>
          <w:p>
            <w:r>
              <w:t>OK</w:t>
            </w:r>
          </w:p>
        </w:tc>
        <w:tc>
          <w:tcPr>
            <w:tcW w:type="dxa" w:w="2160"/>
          </w:tcPr>
          <w:p>
            <w:r>
              <w:t>8.08s</w:t>
            </w:r>
          </w:p>
        </w:tc>
        <w:tc>
          <w:tcPr>
            <w:tcW w:type="dxa" w:w="2160"/>
          </w:tcPr>
          <w:p>
            <w:r>
              <w:t>55 -&gt; 54</w:t>
            </w:r>
          </w:p>
        </w:tc>
      </w:tr>
      <w:tr>
        <w:tc>
          <w:tcPr>
            <w:tcW w:type="dxa" w:w="2160"/>
          </w:tcPr>
          <w:p>
            <w:r>
              <w:t>1783772785872_34_000</w:t>
            </w:r>
          </w:p>
        </w:tc>
        <w:tc>
          <w:tcPr>
            <w:tcW w:type="dxa" w:w="2160"/>
          </w:tcPr>
          <w:p>
            <w:r>
              <w:t>OK</w:t>
            </w:r>
          </w:p>
        </w:tc>
        <w:tc>
          <w:tcPr>
            <w:tcW w:type="dxa" w:w="2160"/>
          </w:tcPr>
          <w:p>
            <w:r>
              <w:t>9.57s</w:t>
            </w:r>
          </w:p>
        </w:tc>
        <w:tc>
          <w:tcPr>
            <w:tcW w:type="dxa" w:w="2160"/>
          </w:tcPr>
          <w:p>
            <w:r>
              <w:t>55 -&gt; 54</w:t>
            </w:r>
          </w:p>
        </w:tc>
      </w:tr>
      <w:tr>
        <w:tc>
          <w:tcPr>
            <w:tcW w:type="dxa" w:w="2160"/>
          </w:tcPr>
          <w:p>
            <w:r>
              <w:t>1783772785872_34_001</w:t>
            </w:r>
          </w:p>
        </w:tc>
        <w:tc>
          <w:tcPr>
            <w:tcW w:type="dxa" w:w="2160"/>
          </w:tcPr>
          <w:p>
            <w:r>
              <w:t>OK</w:t>
            </w:r>
          </w:p>
        </w:tc>
        <w:tc>
          <w:tcPr>
            <w:tcW w:type="dxa" w:w="2160"/>
          </w:tcPr>
          <w:p>
            <w:r>
              <w:t>9.33s</w:t>
            </w:r>
          </w:p>
        </w:tc>
        <w:tc>
          <w:tcPr>
            <w:tcW w:type="dxa" w:w="2160"/>
          </w:tcPr>
          <w:p>
            <w:r>
              <w:t>55 -&gt; 54</w:t>
            </w:r>
          </w:p>
        </w:tc>
      </w:tr>
      <w:tr>
        <w:tc>
          <w:tcPr>
            <w:tcW w:type="dxa" w:w="2160"/>
          </w:tcPr>
          <w:p>
            <w:r>
              <w:t>1783772785872_34_002</w:t>
            </w:r>
          </w:p>
        </w:tc>
        <w:tc>
          <w:tcPr>
            <w:tcW w:type="dxa" w:w="2160"/>
          </w:tcPr>
          <w:p>
            <w:r>
              <w:t>OK</w:t>
            </w:r>
          </w:p>
        </w:tc>
        <w:tc>
          <w:tcPr>
            <w:tcW w:type="dxa" w:w="2160"/>
          </w:tcPr>
          <w:p>
            <w:r>
              <w:t>9.57s</w:t>
            </w:r>
          </w:p>
        </w:tc>
        <w:tc>
          <w:tcPr>
            <w:tcW w:type="dxa" w:w="2160"/>
          </w:tcPr>
          <w:p>
            <w:r>
              <w:t>55 -&gt; 54</w:t>
            </w:r>
          </w:p>
        </w:tc>
      </w:tr>
      <w:tr>
        <w:tc>
          <w:tcPr>
            <w:tcW w:type="dxa" w:w="2160"/>
          </w:tcPr>
          <w:p>
            <w:r>
              <w:t>1783772785872_34_003</w:t>
            </w:r>
          </w:p>
        </w:tc>
        <w:tc>
          <w:tcPr>
            <w:tcW w:type="dxa" w:w="2160"/>
          </w:tcPr>
          <w:p>
            <w:r>
              <w:t>OK</w:t>
            </w:r>
          </w:p>
        </w:tc>
        <w:tc>
          <w:tcPr>
            <w:tcW w:type="dxa" w:w="2160"/>
          </w:tcPr>
          <w:p>
            <w:r>
              <w:t>9.56s</w:t>
            </w:r>
          </w:p>
        </w:tc>
        <w:tc>
          <w:tcPr>
            <w:tcW w:type="dxa" w:w="2160"/>
          </w:tcPr>
          <w:p>
            <w:r>
              <w:t>55 -&gt; 54</w:t>
            </w:r>
          </w:p>
        </w:tc>
      </w:tr>
      <w:tr>
        <w:tc>
          <w:tcPr>
            <w:tcW w:type="dxa" w:w="2160"/>
          </w:tcPr>
          <w:p>
            <w:r>
              <w:t>1783772785872_34_004</w:t>
            </w:r>
          </w:p>
        </w:tc>
        <w:tc>
          <w:tcPr>
            <w:tcW w:type="dxa" w:w="2160"/>
          </w:tcPr>
          <w:p>
            <w:r>
              <w:t>OK</w:t>
            </w:r>
          </w:p>
        </w:tc>
        <w:tc>
          <w:tcPr>
            <w:tcW w:type="dxa" w:w="2160"/>
          </w:tcPr>
          <w:p>
            <w:r>
              <w:t>9.38s</w:t>
            </w:r>
          </w:p>
        </w:tc>
        <w:tc>
          <w:tcPr>
            <w:tcW w:type="dxa" w:w="2160"/>
          </w:tcPr>
          <w:p>
            <w:r>
              <w:t>55 -&gt; 54</w:t>
            </w:r>
          </w:p>
        </w:tc>
      </w:tr>
      <w:tr>
        <w:tc>
          <w:tcPr>
            <w:tcW w:type="dxa" w:w="2160"/>
          </w:tcPr>
          <w:p>
            <w:r>
              <w:t>1783772785872_34_005</w:t>
            </w:r>
          </w:p>
        </w:tc>
        <w:tc>
          <w:tcPr>
            <w:tcW w:type="dxa" w:w="2160"/>
          </w:tcPr>
          <w:p>
            <w:r>
              <w:t>OK</w:t>
            </w:r>
          </w:p>
        </w:tc>
        <w:tc>
          <w:tcPr>
            <w:tcW w:type="dxa" w:w="2160"/>
          </w:tcPr>
          <w:p>
            <w:r>
              <w:t>9.00s</w:t>
            </w:r>
          </w:p>
        </w:tc>
        <w:tc>
          <w:tcPr>
            <w:tcW w:type="dxa" w:w="2160"/>
          </w:tcPr>
          <w:p>
            <w:r>
              <w:t>55 -&gt; 54</w:t>
            </w:r>
          </w:p>
        </w:tc>
      </w:tr>
      <w:tr>
        <w:tc>
          <w:tcPr>
            <w:tcW w:type="dxa" w:w="2160"/>
          </w:tcPr>
          <w:p>
            <w:r>
              <w:t>1783772785872_34_006</w:t>
            </w:r>
          </w:p>
        </w:tc>
        <w:tc>
          <w:tcPr>
            <w:tcW w:type="dxa" w:w="2160"/>
          </w:tcPr>
          <w:p>
            <w:r>
              <w:t>OK</w:t>
            </w:r>
          </w:p>
        </w:tc>
        <w:tc>
          <w:tcPr>
            <w:tcW w:type="dxa" w:w="2160"/>
          </w:tcPr>
          <w:p>
            <w:r>
              <w:t>9.01s</w:t>
            </w:r>
          </w:p>
        </w:tc>
        <w:tc>
          <w:tcPr>
            <w:tcW w:type="dxa" w:w="2160"/>
          </w:tcPr>
          <w:p>
            <w:r>
              <w:t>55 -&gt; 54</w:t>
            </w:r>
          </w:p>
        </w:tc>
      </w:tr>
      <w:tr>
        <w:tc>
          <w:tcPr>
            <w:tcW w:type="dxa" w:w="2160"/>
          </w:tcPr>
          <w:p>
            <w:r>
              <w:t>1783772785872_34_007</w:t>
            </w:r>
          </w:p>
        </w:tc>
        <w:tc>
          <w:tcPr>
            <w:tcW w:type="dxa" w:w="2160"/>
          </w:tcPr>
          <w:p>
            <w:r>
              <w:t>OK</w:t>
            </w:r>
          </w:p>
        </w:tc>
        <w:tc>
          <w:tcPr>
            <w:tcW w:type="dxa" w:w="2160"/>
          </w:tcPr>
          <w:p>
            <w:r>
              <w:t>9.45s</w:t>
            </w:r>
          </w:p>
        </w:tc>
        <w:tc>
          <w:tcPr>
            <w:tcW w:type="dxa" w:w="2160"/>
          </w:tcPr>
          <w:p>
            <w:r>
              <w:t>55 -&gt; 54</w:t>
            </w:r>
          </w:p>
        </w:tc>
      </w:tr>
      <w:tr>
        <w:tc>
          <w:tcPr>
            <w:tcW w:type="dxa" w:w="2160"/>
          </w:tcPr>
          <w:p>
            <w:r>
              <w:t>1783772785872_34_008</w:t>
            </w:r>
          </w:p>
        </w:tc>
        <w:tc>
          <w:tcPr>
            <w:tcW w:type="dxa" w:w="2160"/>
          </w:tcPr>
          <w:p>
            <w:r>
              <w:t>OK</w:t>
            </w:r>
          </w:p>
        </w:tc>
        <w:tc>
          <w:tcPr>
            <w:tcW w:type="dxa" w:w="2160"/>
          </w:tcPr>
          <w:p>
            <w:r>
              <w:t>9.20s</w:t>
            </w:r>
          </w:p>
        </w:tc>
        <w:tc>
          <w:tcPr>
            <w:tcW w:type="dxa" w:w="2160"/>
          </w:tcPr>
          <w:p>
            <w:r>
              <w:t>55 -&gt; 54</w:t>
            </w:r>
          </w:p>
        </w:tc>
      </w:tr>
      <w:tr>
        <w:tc>
          <w:tcPr>
            <w:tcW w:type="dxa" w:w="2160"/>
          </w:tcPr>
          <w:p>
            <w:r>
              <w:t>1783772785872_34_009</w:t>
            </w:r>
          </w:p>
        </w:tc>
        <w:tc>
          <w:tcPr>
            <w:tcW w:type="dxa" w:w="2160"/>
          </w:tcPr>
          <w:p>
            <w:r>
              <w:t>OK</w:t>
            </w:r>
          </w:p>
        </w:tc>
        <w:tc>
          <w:tcPr>
            <w:tcW w:type="dxa" w:w="2160"/>
          </w:tcPr>
          <w:p>
            <w:r>
              <w:t>9.00s</w:t>
            </w:r>
          </w:p>
        </w:tc>
        <w:tc>
          <w:tcPr>
            <w:tcW w:type="dxa" w:w="2160"/>
          </w:tcPr>
          <w:p>
            <w:r>
              <w:t>55 -&gt; 54</w:t>
            </w:r>
          </w:p>
        </w:tc>
      </w:tr>
      <w:tr>
        <w:tc>
          <w:tcPr>
            <w:tcW w:type="dxa" w:w="2160"/>
          </w:tcPr>
          <w:p>
            <w:r>
              <w:t>1783772785872_34_010</w:t>
            </w:r>
          </w:p>
        </w:tc>
        <w:tc>
          <w:tcPr>
            <w:tcW w:type="dxa" w:w="2160"/>
          </w:tcPr>
          <w:p>
            <w:r>
              <w:t>OK</w:t>
            </w:r>
          </w:p>
        </w:tc>
        <w:tc>
          <w:tcPr>
            <w:tcW w:type="dxa" w:w="2160"/>
          </w:tcPr>
          <w:p>
            <w:r>
              <w:t>9.00s</w:t>
            </w:r>
          </w:p>
        </w:tc>
        <w:tc>
          <w:tcPr>
            <w:tcW w:type="dxa" w:w="2160"/>
          </w:tcPr>
          <w:p>
            <w:r>
              <w:t>55 -&gt; 54</w:t>
            </w:r>
          </w:p>
        </w:tc>
      </w:tr>
      <w:tr>
        <w:tc>
          <w:tcPr>
            <w:tcW w:type="dxa" w:w="2160"/>
          </w:tcPr>
          <w:p>
            <w:r>
              <w:t>1783772785872_34_011</w:t>
            </w:r>
          </w:p>
        </w:tc>
        <w:tc>
          <w:tcPr>
            <w:tcW w:type="dxa" w:w="2160"/>
          </w:tcPr>
          <w:p>
            <w:r>
              <w:t>OK</w:t>
            </w:r>
          </w:p>
        </w:tc>
        <w:tc>
          <w:tcPr>
            <w:tcW w:type="dxa" w:w="2160"/>
          </w:tcPr>
          <w:p>
            <w:r>
              <w:t>9.44s</w:t>
            </w:r>
          </w:p>
        </w:tc>
        <w:tc>
          <w:tcPr>
            <w:tcW w:type="dxa" w:w="2160"/>
          </w:tcPr>
          <w:p>
            <w:r>
              <w:t>55 -&gt; 54</w:t>
            </w:r>
          </w:p>
        </w:tc>
      </w:tr>
      <w:tr>
        <w:tc>
          <w:tcPr>
            <w:tcW w:type="dxa" w:w="2160"/>
          </w:tcPr>
          <w:p>
            <w:r>
              <w:t>1783772785872_34_012</w:t>
            </w:r>
          </w:p>
        </w:tc>
        <w:tc>
          <w:tcPr>
            <w:tcW w:type="dxa" w:w="2160"/>
          </w:tcPr>
          <w:p>
            <w:r>
              <w:t>OK</w:t>
            </w:r>
          </w:p>
        </w:tc>
        <w:tc>
          <w:tcPr>
            <w:tcW w:type="dxa" w:w="2160"/>
          </w:tcPr>
          <w:p>
            <w:r>
              <w:t>8.98s</w:t>
            </w:r>
          </w:p>
        </w:tc>
        <w:tc>
          <w:tcPr>
            <w:tcW w:type="dxa" w:w="2160"/>
          </w:tcPr>
          <w:p>
            <w:r>
              <w:t>55 -&gt; 54</w:t>
            </w:r>
          </w:p>
        </w:tc>
      </w:tr>
      <w:tr>
        <w:tc>
          <w:tcPr>
            <w:tcW w:type="dxa" w:w="2160"/>
          </w:tcPr>
          <w:p>
            <w:r>
              <w:t>1783772785872_34_013</w:t>
            </w:r>
          </w:p>
        </w:tc>
        <w:tc>
          <w:tcPr>
            <w:tcW w:type="dxa" w:w="2160"/>
          </w:tcPr>
          <w:p>
            <w:r>
              <w:t>OK</w:t>
            </w:r>
          </w:p>
        </w:tc>
        <w:tc>
          <w:tcPr>
            <w:tcW w:type="dxa" w:w="2160"/>
          </w:tcPr>
          <w:p>
            <w:r>
              <w:t>9.19s</w:t>
            </w:r>
          </w:p>
        </w:tc>
        <w:tc>
          <w:tcPr>
            <w:tcW w:type="dxa" w:w="2160"/>
          </w:tcPr>
          <w:p>
            <w:r>
              <w:t>55 -&gt; 54</w:t>
            </w:r>
          </w:p>
        </w:tc>
      </w:tr>
      <w:tr>
        <w:tc>
          <w:tcPr>
            <w:tcW w:type="dxa" w:w="2160"/>
          </w:tcPr>
          <w:p>
            <w:r>
              <w:t>1783772785872_34_014</w:t>
            </w:r>
          </w:p>
        </w:tc>
        <w:tc>
          <w:tcPr>
            <w:tcW w:type="dxa" w:w="2160"/>
          </w:tcPr>
          <w:p>
            <w:r>
              <w:t>OK</w:t>
            </w:r>
          </w:p>
        </w:tc>
        <w:tc>
          <w:tcPr>
            <w:tcW w:type="dxa" w:w="2160"/>
          </w:tcPr>
          <w:p>
            <w:r>
              <w:t>8.94s</w:t>
            </w:r>
          </w:p>
        </w:tc>
        <w:tc>
          <w:tcPr>
            <w:tcW w:type="dxa" w:w="2160"/>
          </w:tcPr>
          <w:p>
            <w:r>
              <w:t>55 -&gt; 54</w:t>
            </w:r>
          </w:p>
        </w:tc>
      </w:tr>
      <w:tr>
        <w:tc>
          <w:tcPr>
            <w:tcW w:type="dxa" w:w="2160"/>
          </w:tcPr>
          <w:p>
            <w:r>
              <w:t>1783772785872_34_015</w:t>
            </w:r>
          </w:p>
        </w:tc>
        <w:tc>
          <w:tcPr>
            <w:tcW w:type="dxa" w:w="2160"/>
          </w:tcPr>
          <w:p>
            <w:r>
              <w:t>OK</w:t>
            </w:r>
          </w:p>
        </w:tc>
        <w:tc>
          <w:tcPr>
            <w:tcW w:type="dxa" w:w="2160"/>
          </w:tcPr>
          <w:p>
            <w:r>
              <w:t>8.56s</w:t>
            </w:r>
          </w:p>
        </w:tc>
        <w:tc>
          <w:tcPr>
            <w:tcW w:type="dxa" w:w="2160"/>
          </w:tcPr>
          <w:p>
            <w:r>
              <w:t>55 -&gt; 54</w:t>
            </w:r>
          </w:p>
        </w:tc>
      </w:tr>
      <w:tr>
        <w:tc>
          <w:tcPr>
            <w:tcW w:type="dxa" w:w="2160"/>
          </w:tcPr>
          <w:p>
            <w:r>
              <w:t>1783772785872_34_016</w:t>
            </w:r>
          </w:p>
        </w:tc>
        <w:tc>
          <w:tcPr>
            <w:tcW w:type="dxa" w:w="2160"/>
          </w:tcPr>
          <w:p>
            <w:r>
              <w:t>OK</w:t>
            </w:r>
          </w:p>
        </w:tc>
        <w:tc>
          <w:tcPr>
            <w:tcW w:type="dxa" w:w="2160"/>
          </w:tcPr>
          <w:p>
            <w:r>
              <w:t>8.69s</w:t>
            </w:r>
          </w:p>
        </w:tc>
        <w:tc>
          <w:tcPr>
            <w:tcW w:type="dxa" w:w="2160"/>
          </w:tcPr>
          <w:p>
            <w:r>
              <w:t>55 -&gt; 54</w:t>
            </w:r>
          </w:p>
        </w:tc>
      </w:tr>
      <w:tr>
        <w:tc>
          <w:tcPr>
            <w:tcW w:type="dxa" w:w="2160"/>
          </w:tcPr>
          <w:p>
            <w:r>
              <w:t>1783772785872_34_017</w:t>
            </w:r>
          </w:p>
        </w:tc>
        <w:tc>
          <w:tcPr>
            <w:tcW w:type="dxa" w:w="2160"/>
          </w:tcPr>
          <w:p>
            <w:r>
              <w:t>OK</w:t>
            </w:r>
          </w:p>
        </w:tc>
        <w:tc>
          <w:tcPr>
            <w:tcW w:type="dxa" w:w="2160"/>
          </w:tcPr>
          <w:p>
            <w:r>
              <w:t>10.13s</w:t>
            </w:r>
          </w:p>
        </w:tc>
        <w:tc>
          <w:tcPr>
            <w:tcW w:type="dxa" w:w="2160"/>
          </w:tcPr>
          <w:p>
            <w:r>
              <w:t>55 -&gt; 54</w:t>
            </w:r>
          </w:p>
        </w:tc>
      </w:tr>
      <w:tr>
        <w:tc>
          <w:tcPr>
            <w:tcW w:type="dxa" w:w="2160"/>
          </w:tcPr>
          <w:p>
            <w:r>
              <w:t>1783772785872_34_018</w:t>
            </w:r>
          </w:p>
        </w:tc>
        <w:tc>
          <w:tcPr>
            <w:tcW w:type="dxa" w:w="2160"/>
          </w:tcPr>
          <w:p>
            <w:r>
              <w:t>OK</w:t>
            </w:r>
          </w:p>
        </w:tc>
        <w:tc>
          <w:tcPr>
            <w:tcW w:type="dxa" w:w="2160"/>
          </w:tcPr>
          <w:p>
            <w:r>
              <w:t>8.87s</w:t>
            </w:r>
          </w:p>
        </w:tc>
        <w:tc>
          <w:tcPr>
            <w:tcW w:type="dxa" w:w="2160"/>
          </w:tcPr>
          <w:p>
            <w:r>
              <w:t>55 -&gt; 54</w:t>
            </w:r>
          </w:p>
        </w:tc>
      </w:tr>
      <w:tr>
        <w:tc>
          <w:tcPr>
            <w:tcW w:type="dxa" w:w="2160"/>
          </w:tcPr>
          <w:p>
            <w:r>
              <w:t>1783772785872_34_019</w:t>
            </w:r>
          </w:p>
        </w:tc>
        <w:tc>
          <w:tcPr>
            <w:tcW w:type="dxa" w:w="2160"/>
          </w:tcPr>
          <w:p>
            <w:r>
              <w:t>OK</w:t>
            </w:r>
          </w:p>
        </w:tc>
        <w:tc>
          <w:tcPr>
            <w:tcW w:type="dxa" w:w="2160"/>
          </w:tcPr>
          <w:p>
            <w:r>
              <w:t>8.46s</w:t>
            </w:r>
          </w:p>
        </w:tc>
        <w:tc>
          <w:tcPr>
            <w:tcW w:type="dxa" w:w="2160"/>
          </w:tcPr>
          <w:p>
            <w:r>
              <w:t>55 -&gt; 54</w:t>
            </w:r>
          </w:p>
        </w:tc>
      </w:tr>
      <w:tr>
        <w:tc>
          <w:tcPr>
            <w:tcW w:type="dxa" w:w="2160"/>
          </w:tcPr>
          <w:p>
            <w:r>
              <w:t>1783772785872_34_020</w:t>
            </w:r>
          </w:p>
        </w:tc>
        <w:tc>
          <w:tcPr>
            <w:tcW w:type="dxa" w:w="2160"/>
          </w:tcPr>
          <w:p>
            <w:r>
              <w:t>OK</w:t>
            </w:r>
          </w:p>
        </w:tc>
        <w:tc>
          <w:tcPr>
            <w:tcW w:type="dxa" w:w="2160"/>
          </w:tcPr>
          <w:p>
            <w:r>
              <w:t>7.67s</w:t>
            </w:r>
          </w:p>
        </w:tc>
        <w:tc>
          <w:tcPr>
            <w:tcW w:type="dxa" w:w="2160"/>
          </w:tcPr>
          <w:p>
            <w:r>
              <w:t>55 -&gt; 54</w:t>
            </w:r>
          </w:p>
        </w:tc>
      </w:tr>
      <w:tr>
        <w:tc>
          <w:tcPr>
            <w:tcW w:type="dxa" w:w="2160"/>
          </w:tcPr>
          <w:p>
            <w:r>
              <w:t>1783772785872_34_021</w:t>
            </w:r>
          </w:p>
        </w:tc>
        <w:tc>
          <w:tcPr>
            <w:tcW w:type="dxa" w:w="2160"/>
          </w:tcPr>
          <w:p>
            <w:r>
              <w:t>OK</w:t>
            </w:r>
          </w:p>
        </w:tc>
        <w:tc>
          <w:tcPr>
            <w:tcW w:type="dxa" w:w="2160"/>
          </w:tcPr>
          <w:p>
            <w:r>
              <w:t>8.55s</w:t>
            </w:r>
          </w:p>
        </w:tc>
        <w:tc>
          <w:tcPr>
            <w:tcW w:type="dxa" w:w="2160"/>
          </w:tcPr>
          <w:p>
            <w:r>
              <w:t>55 -&gt; 54</w:t>
            </w:r>
          </w:p>
        </w:tc>
      </w:tr>
      <w:tr>
        <w:tc>
          <w:tcPr>
            <w:tcW w:type="dxa" w:w="2160"/>
          </w:tcPr>
          <w:p>
            <w:r>
              <w:t>1783772785872_34_022</w:t>
            </w:r>
          </w:p>
        </w:tc>
        <w:tc>
          <w:tcPr>
            <w:tcW w:type="dxa" w:w="2160"/>
          </w:tcPr>
          <w:p>
            <w:r>
              <w:t>OK</w:t>
            </w:r>
          </w:p>
        </w:tc>
        <w:tc>
          <w:tcPr>
            <w:tcW w:type="dxa" w:w="2160"/>
          </w:tcPr>
          <w:p>
            <w:r>
              <w:t>8.55s</w:t>
            </w:r>
          </w:p>
        </w:tc>
        <w:tc>
          <w:tcPr>
            <w:tcW w:type="dxa" w:w="2160"/>
          </w:tcPr>
          <w:p>
            <w:r>
              <w:t>55 -&gt; 54</w:t>
            </w:r>
          </w:p>
        </w:tc>
      </w:tr>
      <w:tr>
        <w:tc>
          <w:tcPr>
            <w:tcW w:type="dxa" w:w="2160"/>
          </w:tcPr>
          <w:p>
            <w:r>
              <w:t>1783772785872_34_023</w:t>
            </w:r>
          </w:p>
        </w:tc>
        <w:tc>
          <w:tcPr>
            <w:tcW w:type="dxa" w:w="2160"/>
          </w:tcPr>
          <w:p>
            <w:r>
              <w:t>OK</w:t>
            </w:r>
          </w:p>
        </w:tc>
        <w:tc>
          <w:tcPr>
            <w:tcW w:type="dxa" w:w="2160"/>
          </w:tcPr>
          <w:p>
            <w:r>
              <w:t>8.38s</w:t>
            </w:r>
          </w:p>
        </w:tc>
        <w:tc>
          <w:tcPr>
            <w:tcW w:type="dxa" w:w="2160"/>
          </w:tcPr>
          <w:p>
            <w:r>
              <w:t>55 -&gt; 54</w:t>
            </w:r>
          </w:p>
        </w:tc>
      </w:tr>
      <w:tr>
        <w:tc>
          <w:tcPr>
            <w:tcW w:type="dxa" w:w="2160"/>
          </w:tcPr>
          <w:p>
            <w:r>
              <w:t>1783772785872_34_024</w:t>
            </w:r>
          </w:p>
        </w:tc>
        <w:tc>
          <w:tcPr>
            <w:tcW w:type="dxa" w:w="2160"/>
          </w:tcPr>
          <w:p>
            <w:r>
              <w:t>OK</w:t>
            </w:r>
          </w:p>
        </w:tc>
        <w:tc>
          <w:tcPr>
            <w:tcW w:type="dxa" w:w="2160"/>
          </w:tcPr>
          <w:p>
            <w:r>
              <w:t>8.40s</w:t>
            </w:r>
          </w:p>
        </w:tc>
        <w:tc>
          <w:tcPr>
            <w:tcW w:type="dxa" w:w="2160"/>
          </w:tcPr>
          <w:p>
            <w:r>
              <w:t>55 -&gt; 54</w:t>
            </w:r>
          </w:p>
        </w:tc>
      </w:tr>
      <w:tr>
        <w:tc>
          <w:tcPr>
            <w:tcW w:type="dxa" w:w="2160"/>
          </w:tcPr>
          <w:p>
            <w:r>
              <w:t>1783772785872_34_025</w:t>
            </w:r>
          </w:p>
        </w:tc>
        <w:tc>
          <w:tcPr>
            <w:tcW w:type="dxa" w:w="2160"/>
          </w:tcPr>
          <w:p>
            <w:r>
              <w:t>OK</w:t>
            </w:r>
          </w:p>
        </w:tc>
        <w:tc>
          <w:tcPr>
            <w:tcW w:type="dxa" w:w="2160"/>
          </w:tcPr>
          <w:p>
            <w:r>
              <w:t>9.07s</w:t>
            </w:r>
          </w:p>
        </w:tc>
        <w:tc>
          <w:tcPr>
            <w:tcW w:type="dxa" w:w="2160"/>
          </w:tcPr>
          <w:p>
            <w:r>
              <w:t>55 -&gt; 54</w:t>
            </w:r>
          </w:p>
        </w:tc>
      </w:tr>
      <w:tr>
        <w:tc>
          <w:tcPr>
            <w:tcW w:type="dxa" w:w="2160"/>
          </w:tcPr>
          <w:p>
            <w:r>
              <w:t>1783772785872_34_026</w:t>
            </w:r>
          </w:p>
        </w:tc>
        <w:tc>
          <w:tcPr>
            <w:tcW w:type="dxa" w:w="2160"/>
          </w:tcPr>
          <w:p>
            <w:r>
              <w:t>OK</w:t>
            </w:r>
          </w:p>
        </w:tc>
        <w:tc>
          <w:tcPr>
            <w:tcW w:type="dxa" w:w="2160"/>
          </w:tcPr>
          <w:p>
            <w:r>
              <w:t>9.09s</w:t>
            </w:r>
          </w:p>
        </w:tc>
        <w:tc>
          <w:tcPr>
            <w:tcW w:type="dxa" w:w="2160"/>
          </w:tcPr>
          <w:p>
            <w:r>
              <w:t>55 -&gt; 54</w:t>
            </w:r>
          </w:p>
        </w:tc>
      </w:tr>
      <w:tr>
        <w:tc>
          <w:tcPr>
            <w:tcW w:type="dxa" w:w="2160"/>
          </w:tcPr>
          <w:p>
            <w:r>
              <w:t>1783772785872_34_027</w:t>
            </w:r>
          </w:p>
        </w:tc>
        <w:tc>
          <w:tcPr>
            <w:tcW w:type="dxa" w:w="2160"/>
          </w:tcPr>
          <w:p>
            <w:r>
              <w:t>OK</w:t>
            </w:r>
          </w:p>
        </w:tc>
        <w:tc>
          <w:tcPr>
            <w:tcW w:type="dxa" w:w="2160"/>
          </w:tcPr>
          <w:p>
            <w:r>
              <w:t>8.91s</w:t>
            </w:r>
          </w:p>
        </w:tc>
        <w:tc>
          <w:tcPr>
            <w:tcW w:type="dxa" w:w="2160"/>
          </w:tcPr>
          <w:p>
            <w:r>
              <w:t>55 -&gt; 54</w:t>
            </w:r>
          </w:p>
        </w:tc>
      </w:tr>
      <w:tr>
        <w:tc>
          <w:tcPr>
            <w:tcW w:type="dxa" w:w="2160"/>
          </w:tcPr>
          <w:p>
            <w:r>
              <w:t>1783772785872_34_028</w:t>
            </w:r>
          </w:p>
        </w:tc>
        <w:tc>
          <w:tcPr>
            <w:tcW w:type="dxa" w:w="2160"/>
          </w:tcPr>
          <w:p>
            <w:r>
              <w:t>OK</w:t>
            </w:r>
          </w:p>
        </w:tc>
        <w:tc>
          <w:tcPr>
            <w:tcW w:type="dxa" w:w="2160"/>
          </w:tcPr>
          <w:p>
            <w:r>
              <w:t>8.83s</w:t>
            </w:r>
          </w:p>
        </w:tc>
        <w:tc>
          <w:tcPr>
            <w:tcW w:type="dxa" w:w="2160"/>
          </w:tcPr>
          <w:p>
            <w:r>
              <w:t>55 -&gt; 54</w:t>
            </w:r>
          </w:p>
        </w:tc>
      </w:tr>
      <w:tr>
        <w:tc>
          <w:tcPr>
            <w:tcW w:type="dxa" w:w="2160"/>
          </w:tcPr>
          <w:p>
            <w:r>
              <w:t>1783772785872_34_029</w:t>
            </w:r>
          </w:p>
        </w:tc>
        <w:tc>
          <w:tcPr>
            <w:tcW w:type="dxa" w:w="2160"/>
          </w:tcPr>
          <w:p>
            <w:r>
              <w:t>OK</w:t>
            </w:r>
          </w:p>
        </w:tc>
        <w:tc>
          <w:tcPr>
            <w:tcW w:type="dxa" w:w="2160"/>
          </w:tcPr>
          <w:p>
            <w:r>
              <w:t>8.90s</w:t>
            </w:r>
          </w:p>
        </w:tc>
        <w:tc>
          <w:tcPr>
            <w:tcW w:type="dxa" w:w="2160"/>
          </w:tcPr>
          <w:p>
            <w:r>
              <w:t>55 -&gt; 54</w:t>
            </w:r>
          </w:p>
        </w:tc>
      </w:tr>
      <w:tr>
        <w:tc>
          <w:tcPr>
            <w:tcW w:type="dxa" w:w="2160"/>
          </w:tcPr>
          <w:p>
            <w:r>
              <w:t>1783772785872_34_030</w:t>
            </w:r>
          </w:p>
        </w:tc>
        <w:tc>
          <w:tcPr>
            <w:tcW w:type="dxa" w:w="2160"/>
          </w:tcPr>
          <w:p>
            <w:r>
              <w:t>OK</w:t>
            </w:r>
          </w:p>
        </w:tc>
        <w:tc>
          <w:tcPr>
            <w:tcW w:type="dxa" w:w="2160"/>
          </w:tcPr>
          <w:p>
            <w:r>
              <w:t>8.64s</w:t>
            </w:r>
          </w:p>
        </w:tc>
        <w:tc>
          <w:tcPr>
            <w:tcW w:type="dxa" w:w="2160"/>
          </w:tcPr>
          <w:p>
            <w:r>
              <w:t>55 -&gt; 54</w:t>
            </w:r>
          </w:p>
        </w:tc>
      </w:tr>
      <w:tr>
        <w:tc>
          <w:tcPr>
            <w:tcW w:type="dxa" w:w="2160"/>
          </w:tcPr>
          <w:p>
            <w:r>
              <w:t>1783772785872_34_031</w:t>
            </w:r>
          </w:p>
        </w:tc>
        <w:tc>
          <w:tcPr>
            <w:tcW w:type="dxa" w:w="2160"/>
          </w:tcPr>
          <w:p>
            <w:r>
              <w:t>OK</w:t>
            </w:r>
          </w:p>
        </w:tc>
        <w:tc>
          <w:tcPr>
            <w:tcW w:type="dxa" w:w="2160"/>
          </w:tcPr>
          <w:p>
            <w:r>
              <w:t>8.66s</w:t>
            </w:r>
          </w:p>
        </w:tc>
        <w:tc>
          <w:tcPr>
            <w:tcW w:type="dxa" w:w="2160"/>
          </w:tcPr>
          <w:p>
            <w:r>
              <w:t>55 -&gt; 54</w:t>
            </w:r>
          </w:p>
        </w:tc>
      </w:tr>
      <w:tr>
        <w:tc>
          <w:tcPr>
            <w:tcW w:type="dxa" w:w="2160"/>
          </w:tcPr>
          <w:p>
            <w:r>
              <w:t>1783772785872_34_032</w:t>
            </w:r>
          </w:p>
        </w:tc>
        <w:tc>
          <w:tcPr>
            <w:tcW w:type="dxa" w:w="2160"/>
          </w:tcPr>
          <w:p>
            <w:r>
              <w:t>OK</w:t>
            </w:r>
          </w:p>
        </w:tc>
        <w:tc>
          <w:tcPr>
            <w:tcW w:type="dxa" w:w="2160"/>
          </w:tcPr>
          <w:p>
            <w:r>
              <w:t>8.66s</w:t>
            </w:r>
          </w:p>
        </w:tc>
        <w:tc>
          <w:tcPr>
            <w:tcW w:type="dxa" w:w="2160"/>
          </w:tcPr>
          <w:p>
            <w:r>
              <w:t>55 -&gt; 54</w:t>
            </w:r>
          </w:p>
        </w:tc>
      </w:tr>
      <w:tr>
        <w:tc>
          <w:tcPr>
            <w:tcW w:type="dxa" w:w="2160"/>
          </w:tcPr>
          <w:p>
            <w:r>
              <w:t>1783772785872_34_033</w:t>
            </w:r>
          </w:p>
        </w:tc>
        <w:tc>
          <w:tcPr>
            <w:tcW w:type="dxa" w:w="2160"/>
          </w:tcPr>
          <w:p>
            <w:r>
              <w:t>OK</w:t>
            </w:r>
          </w:p>
        </w:tc>
        <w:tc>
          <w:tcPr>
            <w:tcW w:type="dxa" w:w="2160"/>
          </w:tcPr>
          <w:p>
            <w:r>
              <w:t>8.91s</w:t>
            </w:r>
          </w:p>
        </w:tc>
        <w:tc>
          <w:tcPr>
            <w:tcW w:type="dxa" w:w="2160"/>
          </w:tcPr>
          <w:p>
            <w:r>
              <w:t>55 -&gt; 54</w:t>
            </w:r>
          </w:p>
        </w:tc>
      </w:tr>
      <w:tr>
        <w:tc>
          <w:tcPr>
            <w:tcW w:type="dxa" w:w="2160"/>
          </w:tcPr>
          <w:p>
            <w:r>
              <w:t>1783772785872_34_034</w:t>
            </w:r>
          </w:p>
        </w:tc>
        <w:tc>
          <w:tcPr>
            <w:tcW w:type="dxa" w:w="2160"/>
          </w:tcPr>
          <w:p>
            <w:r>
              <w:t>OK</w:t>
            </w:r>
          </w:p>
        </w:tc>
        <w:tc>
          <w:tcPr>
            <w:tcW w:type="dxa" w:w="2160"/>
          </w:tcPr>
          <w:p>
            <w:r>
              <w:t>8.90s</w:t>
            </w:r>
          </w:p>
        </w:tc>
        <w:tc>
          <w:tcPr>
            <w:tcW w:type="dxa" w:w="2160"/>
          </w:tcPr>
          <w:p>
            <w:r>
              <w:t>55 -&gt; 54</w:t>
            </w:r>
          </w:p>
        </w:tc>
      </w:tr>
      <w:tr>
        <w:tc>
          <w:tcPr>
            <w:tcW w:type="dxa" w:w="2160"/>
          </w:tcPr>
          <w:p>
            <w:r>
              <w:t>1783772785872_34_035</w:t>
            </w:r>
          </w:p>
        </w:tc>
        <w:tc>
          <w:tcPr>
            <w:tcW w:type="dxa" w:w="2160"/>
          </w:tcPr>
          <w:p>
            <w:r>
              <w:t>OK</w:t>
            </w:r>
          </w:p>
        </w:tc>
        <w:tc>
          <w:tcPr>
            <w:tcW w:type="dxa" w:w="2160"/>
          </w:tcPr>
          <w:p>
            <w:r>
              <w:t>8.95s</w:t>
            </w:r>
          </w:p>
        </w:tc>
        <w:tc>
          <w:tcPr>
            <w:tcW w:type="dxa" w:w="2160"/>
          </w:tcPr>
          <w:p>
            <w:r>
              <w:t>55 -&gt; 54</w:t>
            </w:r>
          </w:p>
        </w:tc>
      </w:tr>
      <w:tr>
        <w:tc>
          <w:tcPr>
            <w:tcW w:type="dxa" w:w="2160"/>
          </w:tcPr>
          <w:p>
            <w:r>
              <w:t>1783772785872_34_036</w:t>
            </w:r>
          </w:p>
        </w:tc>
        <w:tc>
          <w:tcPr>
            <w:tcW w:type="dxa" w:w="2160"/>
          </w:tcPr>
          <w:p>
            <w:r>
              <w:t>OK</w:t>
            </w:r>
          </w:p>
        </w:tc>
        <w:tc>
          <w:tcPr>
            <w:tcW w:type="dxa" w:w="2160"/>
          </w:tcPr>
          <w:p>
            <w:r>
              <w:t>8.89s</w:t>
            </w:r>
          </w:p>
        </w:tc>
        <w:tc>
          <w:tcPr>
            <w:tcW w:type="dxa" w:w="2160"/>
          </w:tcPr>
          <w:p>
            <w:r>
              <w:t>55 -&gt; 54</w:t>
            </w:r>
          </w:p>
        </w:tc>
      </w:tr>
      <w:tr>
        <w:tc>
          <w:tcPr>
            <w:tcW w:type="dxa" w:w="2160"/>
          </w:tcPr>
          <w:p>
            <w:r>
              <w:t>1783772785872_34_037</w:t>
            </w:r>
          </w:p>
        </w:tc>
        <w:tc>
          <w:tcPr>
            <w:tcW w:type="dxa" w:w="2160"/>
          </w:tcPr>
          <w:p>
            <w:r>
              <w:t>OK</w:t>
            </w:r>
          </w:p>
        </w:tc>
        <w:tc>
          <w:tcPr>
            <w:tcW w:type="dxa" w:w="2160"/>
          </w:tcPr>
          <w:p>
            <w:r>
              <w:t>8.89s</w:t>
            </w:r>
          </w:p>
        </w:tc>
        <w:tc>
          <w:tcPr>
            <w:tcW w:type="dxa" w:w="2160"/>
          </w:tcPr>
          <w:p>
            <w:r>
              <w:t>55 -&gt; 54</w:t>
            </w:r>
          </w:p>
        </w:tc>
      </w:tr>
      <w:tr>
        <w:tc>
          <w:tcPr>
            <w:tcW w:type="dxa" w:w="2160"/>
          </w:tcPr>
          <w:p>
            <w:r>
              <w:t>1783772785872_34_038</w:t>
            </w:r>
          </w:p>
        </w:tc>
        <w:tc>
          <w:tcPr>
            <w:tcW w:type="dxa" w:w="2160"/>
          </w:tcPr>
          <w:p>
            <w:r>
              <w:t>OK</w:t>
            </w:r>
          </w:p>
        </w:tc>
        <w:tc>
          <w:tcPr>
            <w:tcW w:type="dxa" w:w="2160"/>
          </w:tcPr>
          <w:p>
            <w:r>
              <w:t>8.86s</w:t>
            </w:r>
          </w:p>
        </w:tc>
        <w:tc>
          <w:tcPr>
            <w:tcW w:type="dxa" w:w="2160"/>
          </w:tcPr>
          <w:p>
            <w:r>
              <w:t>55 -&gt; 54</w:t>
            </w:r>
          </w:p>
        </w:tc>
      </w:tr>
      <w:tr>
        <w:tc>
          <w:tcPr>
            <w:tcW w:type="dxa" w:w="2160"/>
          </w:tcPr>
          <w:p>
            <w:r>
              <w:t>1783772785872_34_039</w:t>
            </w:r>
          </w:p>
        </w:tc>
        <w:tc>
          <w:tcPr>
            <w:tcW w:type="dxa" w:w="2160"/>
          </w:tcPr>
          <w:p>
            <w:r>
              <w:t>OK</w:t>
            </w:r>
          </w:p>
        </w:tc>
        <w:tc>
          <w:tcPr>
            <w:tcW w:type="dxa" w:w="2160"/>
          </w:tcPr>
          <w:p>
            <w:r>
              <w:t>9.01s</w:t>
            </w:r>
          </w:p>
        </w:tc>
        <w:tc>
          <w:tcPr>
            <w:tcW w:type="dxa" w:w="2160"/>
          </w:tcPr>
          <w:p>
            <w:r>
              <w:t>55 -&gt; 54</w:t>
            </w:r>
          </w:p>
        </w:tc>
      </w:tr>
      <w:tr>
        <w:tc>
          <w:tcPr>
            <w:tcW w:type="dxa" w:w="2160"/>
          </w:tcPr>
          <w:p>
            <w:r>
              <w:t>1783772785872_34_040</w:t>
            </w:r>
          </w:p>
        </w:tc>
        <w:tc>
          <w:tcPr>
            <w:tcW w:type="dxa" w:w="2160"/>
          </w:tcPr>
          <w:p>
            <w:r>
              <w:t>OK</w:t>
            </w:r>
          </w:p>
        </w:tc>
        <w:tc>
          <w:tcPr>
            <w:tcW w:type="dxa" w:w="2160"/>
          </w:tcPr>
          <w:p>
            <w:r>
              <w:t>8.86s</w:t>
            </w:r>
          </w:p>
        </w:tc>
        <w:tc>
          <w:tcPr>
            <w:tcW w:type="dxa" w:w="2160"/>
          </w:tcPr>
          <w:p>
            <w:r>
              <w:t>55 -&gt; 54</w:t>
            </w:r>
          </w:p>
        </w:tc>
      </w:tr>
      <w:tr>
        <w:tc>
          <w:tcPr>
            <w:tcW w:type="dxa" w:w="2160"/>
          </w:tcPr>
          <w:p>
            <w:r>
              <w:t>1783772785872_34_041</w:t>
            </w:r>
          </w:p>
        </w:tc>
        <w:tc>
          <w:tcPr>
            <w:tcW w:type="dxa" w:w="2160"/>
          </w:tcPr>
          <w:p>
            <w:r>
              <w:t>OK</w:t>
            </w:r>
          </w:p>
        </w:tc>
        <w:tc>
          <w:tcPr>
            <w:tcW w:type="dxa" w:w="2160"/>
          </w:tcPr>
          <w:p>
            <w:r>
              <w:t>9.01s</w:t>
            </w:r>
          </w:p>
        </w:tc>
        <w:tc>
          <w:tcPr>
            <w:tcW w:type="dxa" w:w="2160"/>
          </w:tcPr>
          <w:p>
            <w:r>
              <w:t>55 -&gt; 54</w:t>
            </w:r>
          </w:p>
        </w:tc>
      </w:tr>
      <w:tr>
        <w:tc>
          <w:tcPr>
            <w:tcW w:type="dxa" w:w="2160"/>
          </w:tcPr>
          <w:p>
            <w:r>
              <w:t>1783772785872_34_042</w:t>
            </w:r>
          </w:p>
        </w:tc>
        <w:tc>
          <w:tcPr>
            <w:tcW w:type="dxa" w:w="2160"/>
          </w:tcPr>
          <w:p>
            <w:r>
              <w:t>OK</w:t>
            </w:r>
          </w:p>
        </w:tc>
        <w:tc>
          <w:tcPr>
            <w:tcW w:type="dxa" w:w="2160"/>
          </w:tcPr>
          <w:p>
            <w:r>
              <w:t>9.97s</w:t>
            </w:r>
          </w:p>
        </w:tc>
        <w:tc>
          <w:tcPr>
            <w:tcW w:type="dxa" w:w="2160"/>
          </w:tcPr>
          <w:p>
            <w:r>
              <w:t>55 -&gt; 54</w:t>
            </w:r>
          </w:p>
        </w:tc>
      </w:tr>
      <w:tr>
        <w:tc>
          <w:tcPr>
            <w:tcW w:type="dxa" w:w="2160"/>
          </w:tcPr>
          <w:p>
            <w:r>
              <w:t>1783772785872_34_043</w:t>
            </w:r>
          </w:p>
        </w:tc>
        <w:tc>
          <w:tcPr>
            <w:tcW w:type="dxa" w:w="2160"/>
          </w:tcPr>
          <w:p>
            <w:r>
              <w:t>OK</w:t>
            </w:r>
          </w:p>
        </w:tc>
        <w:tc>
          <w:tcPr>
            <w:tcW w:type="dxa" w:w="2160"/>
          </w:tcPr>
          <w:p>
            <w:r>
              <w:t>8.46s</w:t>
            </w:r>
          </w:p>
        </w:tc>
        <w:tc>
          <w:tcPr>
            <w:tcW w:type="dxa" w:w="2160"/>
          </w:tcPr>
          <w:p>
            <w:r>
              <w:t>55 -&gt; 54</w:t>
            </w:r>
          </w:p>
        </w:tc>
      </w:tr>
      <w:tr>
        <w:tc>
          <w:tcPr>
            <w:tcW w:type="dxa" w:w="2160"/>
          </w:tcPr>
          <w:p>
            <w:r>
              <w:t>1783772785872_34_044</w:t>
            </w:r>
          </w:p>
        </w:tc>
        <w:tc>
          <w:tcPr>
            <w:tcW w:type="dxa" w:w="2160"/>
          </w:tcPr>
          <w:p>
            <w:r>
              <w:t>OK</w:t>
            </w:r>
          </w:p>
        </w:tc>
        <w:tc>
          <w:tcPr>
            <w:tcW w:type="dxa" w:w="2160"/>
          </w:tcPr>
          <w:p>
            <w:r>
              <w:t>8.76s</w:t>
            </w:r>
          </w:p>
        </w:tc>
        <w:tc>
          <w:tcPr>
            <w:tcW w:type="dxa" w:w="2160"/>
          </w:tcPr>
          <w:p>
            <w:r>
              <w:t>55 -&gt; 54</w:t>
            </w:r>
          </w:p>
        </w:tc>
      </w:tr>
      <w:tr>
        <w:tc>
          <w:tcPr>
            <w:tcW w:type="dxa" w:w="2160"/>
          </w:tcPr>
          <w:p>
            <w:r>
              <w:t>1783772785872_34_045</w:t>
            </w:r>
          </w:p>
        </w:tc>
        <w:tc>
          <w:tcPr>
            <w:tcW w:type="dxa" w:w="2160"/>
          </w:tcPr>
          <w:p>
            <w:r>
              <w:t>OK</w:t>
            </w:r>
          </w:p>
        </w:tc>
        <w:tc>
          <w:tcPr>
            <w:tcW w:type="dxa" w:w="2160"/>
          </w:tcPr>
          <w:p>
            <w:r>
              <w:t>9.37s</w:t>
            </w:r>
          </w:p>
        </w:tc>
        <w:tc>
          <w:tcPr>
            <w:tcW w:type="dxa" w:w="2160"/>
          </w:tcPr>
          <w:p>
            <w:r>
              <w:t>55 -&gt; 54</w:t>
            </w:r>
          </w:p>
        </w:tc>
      </w:tr>
      <w:tr>
        <w:tc>
          <w:tcPr>
            <w:tcW w:type="dxa" w:w="2160"/>
          </w:tcPr>
          <w:p>
            <w:r>
              <w:t>1783772785872_34_046</w:t>
            </w:r>
          </w:p>
        </w:tc>
        <w:tc>
          <w:tcPr>
            <w:tcW w:type="dxa" w:w="2160"/>
          </w:tcPr>
          <w:p>
            <w:r>
              <w:t>OK</w:t>
            </w:r>
          </w:p>
        </w:tc>
        <w:tc>
          <w:tcPr>
            <w:tcW w:type="dxa" w:w="2160"/>
          </w:tcPr>
          <w:p>
            <w:r>
              <w:t>8.79s</w:t>
            </w:r>
          </w:p>
        </w:tc>
        <w:tc>
          <w:tcPr>
            <w:tcW w:type="dxa" w:w="2160"/>
          </w:tcPr>
          <w:p>
            <w:r>
              <w:t>55 -&gt; 54</w:t>
            </w:r>
          </w:p>
        </w:tc>
      </w:tr>
      <w:tr>
        <w:tc>
          <w:tcPr>
            <w:tcW w:type="dxa" w:w="2160"/>
          </w:tcPr>
          <w:p>
            <w:r>
              <w:t>1783772785872_34_047</w:t>
            </w:r>
          </w:p>
        </w:tc>
        <w:tc>
          <w:tcPr>
            <w:tcW w:type="dxa" w:w="2160"/>
          </w:tcPr>
          <w:p>
            <w:r>
              <w:t>OK</w:t>
            </w:r>
          </w:p>
        </w:tc>
        <w:tc>
          <w:tcPr>
            <w:tcW w:type="dxa" w:w="2160"/>
          </w:tcPr>
          <w:p>
            <w:r>
              <w:t>7.59s</w:t>
            </w:r>
          </w:p>
        </w:tc>
        <w:tc>
          <w:tcPr>
            <w:tcW w:type="dxa" w:w="2160"/>
          </w:tcPr>
          <w:p>
            <w:r>
              <w:t>55 -&gt; 54</w:t>
            </w:r>
          </w:p>
        </w:tc>
      </w:tr>
      <w:tr>
        <w:tc>
          <w:tcPr>
            <w:tcW w:type="dxa" w:w="2160"/>
          </w:tcPr>
          <w:p>
            <w:r>
              <w:t>1783772785872_34_048</w:t>
            </w:r>
          </w:p>
        </w:tc>
        <w:tc>
          <w:tcPr>
            <w:tcW w:type="dxa" w:w="2160"/>
          </w:tcPr>
          <w:p>
            <w:r>
              <w:t>OK</w:t>
            </w:r>
          </w:p>
        </w:tc>
        <w:tc>
          <w:tcPr>
            <w:tcW w:type="dxa" w:w="2160"/>
          </w:tcPr>
          <w:p>
            <w:r>
              <w:t>9.05s</w:t>
            </w:r>
          </w:p>
        </w:tc>
        <w:tc>
          <w:tcPr>
            <w:tcW w:type="dxa" w:w="2160"/>
          </w:tcPr>
          <w:p>
            <w:r>
              <w:t>55 -&gt; 54</w:t>
            </w:r>
          </w:p>
        </w:tc>
      </w:tr>
      <w:tr>
        <w:tc>
          <w:tcPr>
            <w:tcW w:type="dxa" w:w="2160"/>
          </w:tcPr>
          <w:p>
            <w:r>
              <w:t>1783772785872_34_049</w:t>
            </w:r>
          </w:p>
        </w:tc>
        <w:tc>
          <w:tcPr>
            <w:tcW w:type="dxa" w:w="2160"/>
          </w:tcPr>
          <w:p>
            <w:r>
              <w:t>OK</w:t>
            </w:r>
          </w:p>
        </w:tc>
        <w:tc>
          <w:tcPr>
            <w:tcW w:type="dxa" w:w="2160"/>
          </w:tcPr>
          <w:p>
            <w:r>
              <w:t>8.83s</w:t>
            </w:r>
          </w:p>
        </w:tc>
        <w:tc>
          <w:tcPr>
            <w:tcW w:type="dxa" w:w="2160"/>
          </w:tcPr>
          <w:p>
            <w:r>
              <w:t>55 -&gt; 54</w:t>
            </w:r>
          </w:p>
        </w:tc>
      </w:tr>
      <w:tr>
        <w:tc>
          <w:tcPr>
            <w:tcW w:type="dxa" w:w="2160"/>
          </w:tcPr>
          <w:p>
            <w:r>
              <w:t>1783772785872_34_050</w:t>
            </w:r>
          </w:p>
        </w:tc>
        <w:tc>
          <w:tcPr>
            <w:tcW w:type="dxa" w:w="2160"/>
          </w:tcPr>
          <w:p>
            <w:r>
              <w:t>OK</w:t>
            </w:r>
          </w:p>
        </w:tc>
        <w:tc>
          <w:tcPr>
            <w:tcW w:type="dxa" w:w="2160"/>
          </w:tcPr>
          <w:p>
            <w:r>
              <w:t>9.57s</w:t>
            </w:r>
          </w:p>
        </w:tc>
        <w:tc>
          <w:tcPr>
            <w:tcW w:type="dxa" w:w="2160"/>
          </w:tcPr>
          <w:p>
            <w:r>
              <w:t>55 -&gt; 54</w:t>
            </w:r>
          </w:p>
        </w:tc>
      </w:tr>
      <w:tr>
        <w:tc>
          <w:tcPr>
            <w:tcW w:type="dxa" w:w="2160"/>
          </w:tcPr>
          <w:p>
            <w:r>
              <w:t>1783772785872_34_051</w:t>
            </w:r>
          </w:p>
        </w:tc>
        <w:tc>
          <w:tcPr>
            <w:tcW w:type="dxa" w:w="2160"/>
          </w:tcPr>
          <w:p>
            <w:r>
              <w:t>OK</w:t>
            </w:r>
          </w:p>
        </w:tc>
        <w:tc>
          <w:tcPr>
            <w:tcW w:type="dxa" w:w="2160"/>
          </w:tcPr>
          <w:p>
            <w:r>
              <w:t>9.14s</w:t>
            </w:r>
          </w:p>
        </w:tc>
        <w:tc>
          <w:tcPr>
            <w:tcW w:type="dxa" w:w="2160"/>
          </w:tcPr>
          <w:p>
            <w:r>
              <w:t>55 -&gt; 54</w:t>
            </w:r>
          </w:p>
        </w:tc>
      </w:tr>
      <w:tr>
        <w:tc>
          <w:tcPr>
            <w:tcW w:type="dxa" w:w="2160"/>
          </w:tcPr>
          <w:p>
            <w:r>
              <w:t>1783772785872_34_052</w:t>
            </w:r>
          </w:p>
        </w:tc>
        <w:tc>
          <w:tcPr>
            <w:tcW w:type="dxa" w:w="2160"/>
          </w:tcPr>
          <w:p>
            <w:r>
              <w:t>OK</w:t>
            </w:r>
          </w:p>
        </w:tc>
        <w:tc>
          <w:tcPr>
            <w:tcW w:type="dxa" w:w="2160"/>
          </w:tcPr>
          <w:p>
            <w:r>
              <w:t>9.54s</w:t>
            </w:r>
          </w:p>
        </w:tc>
        <w:tc>
          <w:tcPr>
            <w:tcW w:type="dxa" w:w="2160"/>
          </w:tcPr>
          <w:p>
            <w:r>
              <w:t>55 -&gt; 54</w:t>
            </w:r>
          </w:p>
        </w:tc>
      </w:tr>
      <w:tr>
        <w:tc>
          <w:tcPr>
            <w:tcW w:type="dxa" w:w="2160"/>
          </w:tcPr>
          <w:p>
            <w:r>
              <w:t>1783772785872_34_053</w:t>
            </w:r>
          </w:p>
        </w:tc>
        <w:tc>
          <w:tcPr>
            <w:tcW w:type="dxa" w:w="2160"/>
          </w:tcPr>
          <w:p>
            <w:r>
              <w:t>OK</w:t>
            </w:r>
          </w:p>
        </w:tc>
        <w:tc>
          <w:tcPr>
            <w:tcW w:type="dxa" w:w="2160"/>
          </w:tcPr>
          <w:p>
            <w:r>
              <w:t>9.55s</w:t>
            </w:r>
          </w:p>
        </w:tc>
        <w:tc>
          <w:tcPr>
            <w:tcW w:type="dxa" w:w="2160"/>
          </w:tcPr>
          <w:p>
            <w:r>
              <w:t>55 -&gt; 54</w:t>
            </w:r>
          </w:p>
        </w:tc>
      </w:tr>
      <w:tr>
        <w:tc>
          <w:tcPr>
            <w:tcW w:type="dxa" w:w="2160"/>
          </w:tcPr>
          <w:p>
            <w:r>
              <w:t>1783772785872_34_054</w:t>
            </w:r>
          </w:p>
        </w:tc>
        <w:tc>
          <w:tcPr>
            <w:tcW w:type="dxa" w:w="2160"/>
          </w:tcPr>
          <w:p>
            <w:r>
              <w:t>OK</w:t>
            </w:r>
          </w:p>
        </w:tc>
        <w:tc>
          <w:tcPr>
            <w:tcW w:type="dxa" w:w="2160"/>
          </w:tcPr>
          <w:p>
            <w:r>
              <w:t>9.33s</w:t>
            </w:r>
          </w:p>
        </w:tc>
        <w:tc>
          <w:tcPr>
            <w:tcW w:type="dxa" w:w="2160"/>
          </w:tcPr>
          <w:p>
            <w:r>
              <w:t>55 -&gt; 54</w:t>
            </w:r>
          </w:p>
        </w:tc>
      </w:tr>
      <w:tr>
        <w:tc>
          <w:tcPr>
            <w:tcW w:type="dxa" w:w="2160"/>
          </w:tcPr>
          <w:p>
            <w:r>
              <w:t>1783772785872_34_055</w:t>
            </w:r>
          </w:p>
        </w:tc>
        <w:tc>
          <w:tcPr>
            <w:tcW w:type="dxa" w:w="2160"/>
          </w:tcPr>
          <w:p>
            <w:r>
              <w:t>OK</w:t>
            </w:r>
          </w:p>
        </w:tc>
        <w:tc>
          <w:tcPr>
            <w:tcW w:type="dxa" w:w="2160"/>
          </w:tcPr>
          <w:p>
            <w:r>
              <w:t>9.06s</w:t>
            </w:r>
          </w:p>
        </w:tc>
        <w:tc>
          <w:tcPr>
            <w:tcW w:type="dxa" w:w="2160"/>
          </w:tcPr>
          <w:p>
            <w:r>
              <w:t>55 -&gt; 54</w:t>
            </w:r>
          </w:p>
        </w:tc>
      </w:tr>
      <w:tr>
        <w:tc>
          <w:tcPr>
            <w:tcW w:type="dxa" w:w="2160"/>
          </w:tcPr>
          <w:p>
            <w:r>
              <w:t>1783772785872_34_056</w:t>
            </w:r>
          </w:p>
        </w:tc>
        <w:tc>
          <w:tcPr>
            <w:tcW w:type="dxa" w:w="2160"/>
          </w:tcPr>
          <w:p>
            <w:r>
              <w:t>OK</w:t>
            </w:r>
          </w:p>
        </w:tc>
        <w:tc>
          <w:tcPr>
            <w:tcW w:type="dxa" w:w="2160"/>
          </w:tcPr>
          <w:p>
            <w:r>
              <w:t>9.47s</w:t>
            </w:r>
          </w:p>
        </w:tc>
        <w:tc>
          <w:tcPr>
            <w:tcW w:type="dxa" w:w="2160"/>
          </w:tcPr>
          <w:p>
            <w:r>
              <w:t>55 -&gt; 54</w:t>
            </w:r>
          </w:p>
        </w:tc>
      </w:tr>
      <w:tr>
        <w:tc>
          <w:tcPr>
            <w:tcW w:type="dxa" w:w="2160"/>
          </w:tcPr>
          <w:p>
            <w:r>
              <w:t>1783772785872_34_057</w:t>
            </w:r>
          </w:p>
        </w:tc>
        <w:tc>
          <w:tcPr>
            <w:tcW w:type="dxa" w:w="2160"/>
          </w:tcPr>
          <w:p>
            <w:r>
              <w:t>OK</w:t>
            </w:r>
          </w:p>
        </w:tc>
        <w:tc>
          <w:tcPr>
            <w:tcW w:type="dxa" w:w="2160"/>
          </w:tcPr>
          <w:p>
            <w:r>
              <w:t>9.30s</w:t>
            </w:r>
          </w:p>
        </w:tc>
        <w:tc>
          <w:tcPr>
            <w:tcW w:type="dxa" w:w="2160"/>
          </w:tcPr>
          <w:p>
            <w:r>
              <w:t>55 -&gt; 54</w:t>
            </w:r>
          </w:p>
        </w:tc>
      </w:tr>
      <w:tr>
        <w:tc>
          <w:tcPr>
            <w:tcW w:type="dxa" w:w="2160"/>
          </w:tcPr>
          <w:p>
            <w:r>
              <w:t>1783772785872_34_058</w:t>
            </w:r>
          </w:p>
        </w:tc>
        <w:tc>
          <w:tcPr>
            <w:tcW w:type="dxa" w:w="2160"/>
          </w:tcPr>
          <w:p>
            <w:r>
              <w:t>OK</w:t>
            </w:r>
          </w:p>
        </w:tc>
        <w:tc>
          <w:tcPr>
            <w:tcW w:type="dxa" w:w="2160"/>
          </w:tcPr>
          <w:p>
            <w:r>
              <w:t>9.28s</w:t>
            </w:r>
          </w:p>
        </w:tc>
        <w:tc>
          <w:tcPr>
            <w:tcW w:type="dxa" w:w="2160"/>
          </w:tcPr>
          <w:p>
            <w:r>
              <w:t>55 -&gt; 54</w:t>
            </w:r>
          </w:p>
        </w:tc>
      </w:tr>
      <w:tr>
        <w:tc>
          <w:tcPr>
            <w:tcW w:type="dxa" w:w="2160"/>
          </w:tcPr>
          <w:p>
            <w:r>
              <w:t>1783772785872_34_059</w:t>
            </w:r>
          </w:p>
        </w:tc>
        <w:tc>
          <w:tcPr>
            <w:tcW w:type="dxa" w:w="2160"/>
          </w:tcPr>
          <w:p>
            <w:r>
              <w:t>OK</w:t>
            </w:r>
          </w:p>
        </w:tc>
        <w:tc>
          <w:tcPr>
            <w:tcW w:type="dxa" w:w="2160"/>
          </w:tcPr>
          <w:p>
            <w:r>
              <w:t>9.08s</w:t>
            </w:r>
          </w:p>
        </w:tc>
        <w:tc>
          <w:tcPr>
            <w:tcW w:type="dxa" w:w="2160"/>
          </w:tcPr>
          <w:p>
            <w:r>
              <w:t>55 -&gt; 54</w:t>
            </w:r>
          </w:p>
        </w:tc>
      </w:tr>
      <w:tr>
        <w:tc>
          <w:tcPr>
            <w:tcW w:type="dxa" w:w="2160"/>
          </w:tcPr>
          <w:p>
            <w:r>
              <w:t>1783772785872_34_060</w:t>
            </w:r>
          </w:p>
        </w:tc>
        <w:tc>
          <w:tcPr>
            <w:tcW w:type="dxa" w:w="2160"/>
          </w:tcPr>
          <w:p>
            <w:r>
              <w:t>OK</w:t>
            </w:r>
          </w:p>
        </w:tc>
        <w:tc>
          <w:tcPr>
            <w:tcW w:type="dxa" w:w="2160"/>
          </w:tcPr>
          <w:p>
            <w:r>
              <w:t>9.28s</w:t>
            </w:r>
          </w:p>
        </w:tc>
        <w:tc>
          <w:tcPr>
            <w:tcW w:type="dxa" w:w="2160"/>
          </w:tcPr>
          <w:p>
            <w:r>
              <w:t>55 -&gt; 54</w:t>
            </w:r>
          </w:p>
        </w:tc>
      </w:tr>
      <w:tr>
        <w:tc>
          <w:tcPr>
            <w:tcW w:type="dxa" w:w="2160"/>
          </w:tcPr>
          <w:p>
            <w:r>
              <w:t>1783772785872_34_061</w:t>
            </w:r>
          </w:p>
        </w:tc>
        <w:tc>
          <w:tcPr>
            <w:tcW w:type="dxa" w:w="2160"/>
          </w:tcPr>
          <w:p>
            <w:r>
              <w:t>OK</w:t>
            </w:r>
          </w:p>
        </w:tc>
        <w:tc>
          <w:tcPr>
            <w:tcW w:type="dxa" w:w="2160"/>
          </w:tcPr>
          <w:p>
            <w:r>
              <w:t>9.08s</w:t>
            </w:r>
          </w:p>
        </w:tc>
        <w:tc>
          <w:tcPr>
            <w:tcW w:type="dxa" w:w="2160"/>
          </w:tcPr>
          <w:p>
            <w:r>
              <w:t>55 -&gt; 54</w:t>
            </w:r>
          </w:p>
        </w:tc>
      </w:tr>
      <w:tr>
        <w:tc>
          <w:tcPr>
            <w:tcW w:type="dxa" w:w="2160"/>
          </w:tcPr>
          <w:p>
            <w:r>
              <w:t>1783772785872_34_062</w:t>
            </w:r>
          </w:p>
        </w:tc>
        <w:tc>
          <w:tcPr>
            <w:tcW w:type="dxa" w:w="2160"/>
          </w:tcPr>
          <w:p>
            <w:r>
              <w:t>OK</w:t>
            </w:r>
          </w:p>
        </w:tc>
        <w:tc>
          <w:tcPr>
            <w:tcW w:type="dxa" w:w="2160"/>
          </w:tcPr>
          <w:p>
            <w:r>
              <w:t>9.28s</w:t>
            </w:r>
          </w:p>
        </w:tc>
        <w:tc>
          <w:tcPr>
            <w:tcW w:type="dxa" w:w="2160"/>
          </w:tcPr>
          <w:p>
            <w:r>
              <w:t>55 -&gt; 54</w:t>
            </w:r>
          </w:p>
        </w:tc>
      </w:tr>
      <w:tr>
        <w:tc>
          <w:tcPr>
            <w:tcW w:type="dxa" w:w="2160"/>
          </w:tcPr>
          <w:p>
            <w:r>
              <w:t>1783772785872_34_063</w:t>
            </w:r>
          </w:p>
        </w:tc>
        <w:tc>
          <w:tcPr>
            <w:tcW w:type="dxa" w:w="2160"/>
          </w:tcPr>
          <w:p>
            <w:r>
              <w:t>OK</w:t>
            </w:r>
          </w:p>
        </w:tc>
        <w:tc>
          <w:tcPr>
            <w:tcW w:type="dxa" w:w="2160"/>
          </w:tcPr>
          <w:p>
            <w:r>
              <w:t>9.45s</w:t>
            </w:r>
          </w:p>
        </w:tc>
        <w:tc>
          <w:tcPr>
            <w:tcW w:type="dxa" w:w="2160"/>
          </w:tcPr>
          <w:p>
            <w:r>
              <w:t>55 -&gt; 54</w:t>
            </w:r>
          </w:p>
        </w:tc>
      </w:tr>
      <w:tr>
        <w:tc>
          <w:tcPr>
            <w:tcW w:type="dxa" w:w="2160"/>
          </w:tcPr>
          <w:p>
            <w:r>
              <w:t>1783772785872_34_064</w:t>
            </w:r>
          </w:p>
        </w:tc>
        <w:tc>
          <w:tcPr>
            <w:tcW w:type="dxa" w:w="2160"/>
          </w:tcPr>
          <w:p>
            <w:r>
              <w:t>OK</w:t>
            </w:r>
          </w:p>
        </w:tc>
        <w:tc>
          <w:tcPr>
            <w:tcW w:type="dxa" w:w="2160"/>
          </w:tcPr>
          <w:p>
            <w:r>
              <w:t>9.34s</w:t>
            </w:r>
          </w:p>
        </w:tc>
        <w:tc>
          <w:tcPr>
            <w:tcW w:type="dxa" w:w="2160"/>
          </w:tcPr>
          <w:p>
            <w:r>
              <w:t>55 -&gt; 54</w:t>
            </w:r>
          </w:p>
        </w:tc>
      </w:tr>
      <w:tr>
        <w:tc>
          <w:tcPr>
            <w:tcW w:type="dxa" w:w="2160"/>
          </w:tcPr>
          <w:p>
            <w:r>
              <w:t>1783772785872_34_065</w:t>
            </w:r>
          </w:p>
        </w:tc>
        <w:tc>
          <w:tcPr>
            <w:tcW w:type="dxa" w:w="2160"/>
          </w:tcPr>
          <w:p>
            <w:r>
              <w:t>OK</w:t>
            </w:r>
          </w:p>
        </w:tc>
        <w:tc>
          <w:tcPr>
            <w:tcW w:type="dxa" w:w="2160"/>
          </w:tcPr>
          <w:p>
            <w:r>
              <w:t>10.58s</w:t>
            </w:r>
          </w:p>
        </w:tc>
        <w:tc>
          <w:tcPr>
            <w:tcW w:type="dxa" w:w="2160"/>
          </w:tcPr>
          <w:p>
            <w:r>
              <w:t>55 -&gt; 54</w:t>
            </w:r>
          </w:p>
        </w:tc>
      </w:tr>
      <w:tr>
        <w:tc>
          <w:tcPr>
            <w:tcW w:type="dxa" w:w="2160"/>
          </w:tcPr>
          <w:p>
            <w:r>
              <w:t>1783772785872_34_066</w:t>
            </w:r>
          </w:p>
        </w:tc>
        <w:tc>
          <w:tcPr>
            <w:tcW w:type="dxa" w:w="2160"/>
          </w:tcPr>
          <w:p>
            <w:r>
              <w:t>OK</w:t>
            </w:r>
          </w:p>
        </w:tc>
        <w:tc>
          <w:tcPr>
            <w:tcW w:type="dxa" w:w="2160"/>
          </w:tcPr>
          <w:p>
            <w:r>
              <w:t>9.20s</w:t>
            </w:r>
          </w:p>
        </w:tc>
        <w:tc>
          <w:tcPr>
            <w:tcW w:type="dxa" w:w="2160"/>
          </w:tcPr>
          <w:p>
            <w:r>
              <w:t>55 -&gt; 54</w:t>
            </w:r>
          </w:p>
        </w:tc>
      </w:tr>
      <w:tr>
        <w:tc>
          <w:tcPr>
            <w:tcW w:type="dxa" w:w="2160"/>
          </w:tcPr>
          <w:p>
            <w:r>
              <w:t>1783772785872_34_067</w:t>
            </w:r>
          </w:p>
        </w:tc>
        <w:tc>
          <w:tcPr>
            <w:tcW w:type="dxa" w:w="2160"/>
          </w:tcPr>
          <w:p>
            <w:r>
              <w:t>OK</w:t>
            </w:r>
          </w:p>
        </w:tc>
        <w:tc>
          <w:tcPr>
            <w:tcW w:type="dxa" w:w="2160"/>
          </w:tcPr>
          <w:p>
            <w:r>
              <w:t>9.19s</w:t>
            </w:r>
          </w:p>
        </w:tc>
        <w:tc>
          <w:tcPr>
            <w:tcW w:type="dxa" w:w="2160"/>
          </w:tcPr>
          <w:p>
            <w:r>
              <w:t>55 -&gt; 54</w:t>
            </w:r>
          </w:p>
        </w:tc>
      </w:tr>
      <w:tr>
        <w:tc>
          <w:tcPr>
            <w:tcW w:type="dxa" w:w="2160"/>
          </w:tcPr>
          <w:p>
            <w:r>
              <w:t>1783772785872_34_068</w:t>
            </w:r>
          </w:p>
        </w:tc>
        <w:tc>
          <w:tcPr>
            <w:tcW w:type="dxa" w:w="2160"/>
          </w:tcPr>
          <w:p>
            <w:r>
              <w:t>OK</w:t>
            </w:r>
          </w:p>
        </w:tc>
        <w:tc>
          <w:tcPr>
            <w:tcW w:type="dxa" w:w="2160"/>
          </w:tcPr>
          <w:p>
            <w:r>
              <w:t>8.98s</w:t>
            </w:r>
          </w:p>
        </w:tc>
        <w:tc>
          <w:tcPr>
            <w:tcW w:type="dxa" w:w="2160"/>
          </w:tcPr>
          <w:p>
            <w:r>
              <w:t>55 -&gt; 54</w:t>
            </w:r>
          </w:p>
        </w:tc>
      </w:tr>
      <w:tr>
        <w:tc>
          <w:tcPr>
            <w:tcW w:type="dxa" w:w="2160"/>
          </w:tcPr>
          <w:p>
            <w:r>
              <w:t>1783772785872_34_069</w:t>
            </w:r>
          </w:p>
        </w:tc>
        <w:tc>
          <w:tcPr>
            <w:tcW w:type="dxa" w:w="2160"/>
          </w:tcPr>
          <w:p>
            <w:r>
              <w:t>OK</w:t>
            </w:r>
          </w:p>
        </w:tc>
        <w:tc>
          <w:tcPr>
            <w:tcW w:type="dxa" w:w="2160"/>
          </w:tcPr>
          <w:p>
            <w:r>
              <w:t>10.83s</w:t>
            </w:r>
          </w:p>
        </w:tc>
        <w:tc>
          <w:tcPr>
            <w:tcW w:type="dxa" w:w="2160"/>
          </w:tcPr>
          <w:p>
            <w:r>
              <w:t>55 -&gt; 54</w:t>
            </w:r>
          </w:p>
        </w:tc>
      </w:tr>
      <w:tr>
        <w:tc>
          <w:tcPr>
            <w:tcW w:type="dxa" w:w="2160"/>
          </w:tcPr>
          <w:p>
            <w:r>
              <w:t>1783772785872_34_070</w:t>
            </w:r>
          </w:p>
        </w:tc>
        <w:tc>
          <w:tcPr>
            <w:tcW w:type="dxa" w:w="2160"/>
          </w:tcPr>
          <w:p>
            <w:r>
              <w:t>OK</w:t>
            </w:r>
          </w:p>
        </w:tc>
        <w:tc>
          <w:tcPr>
            <w:tcW w:type="dxa" w:w="2160"/>
          </w:tcPr>
          <w:p>
            <w:r>
              <w:t>8.02s</w:t>
            </w:r>
          </w:p>
        </w:tc>
        <w:tc>
          <w:tcPr>
            <w:tcW w:type="dxa" w:w="2160"/>
          </w:tcPr>
          <w:p>
            <w:r>
              <w:t>55 -&gt; 54</w:t>
            </w:r>
          </w:p>
        </w:tc>
      </w:tr>
      <w:tr>
        <w:tc>
          <w:tcPr>
            <w:tcW w:type="dxa" w:w="2160"/>
          </w:tcPr>
          <w:p>
            <w:r>
              <w:t>1783772785872_34_071</w:t>
            </w:r>
          </w:p>
        </w:tc>
        <w:tc>
          <w:tcPr>
            <w:tcW w:type="dxa" w:w="2160"/>
          </w:tcPr>
          <w:p>
            <w:r>
              <w:t>OK</w:t>
            </w:r>
          </w:p>
        </w:tc>
        <w:tc>
          <w:tcPr>
            <w:tcW w:type="dxa" w:w="2160"/>
          </w:tcPr>
          <w:p>
            <w:r>
              <w:t>9.66s</w:t>
            </w:r>
          </w:p>
        </w:tc>
        <w:tc>
          <w:tcPr>
            <w:tcW w:type="dxa" w:w="2160"/>
          </w:tcPr>
          <w:p>
            <w:r>
              <w:t>55 -&gt; 54</w:t>
            </w:r>
          </w:p>
        </w:tc>
      </w:tr>
      <w:tr>
        <w:tc>
          <w:tcPr>
            <w:tcW w:type="dxa" w:w="2160"/>
          </w:tcPr>
          <w:p>
            <w:r>
              <w:t>1783772785872_34_072</w:t>
            </w:r>
          </w:p>
        </w:tc>
        <w:tc>
          <w:tcPr>
            <w:tcW w:type="dxa" w:w="2160"/>
          </w:tcPr>
          <w:p>
            <w:r>
              <w:t>OK</w:t>
            </w:r>
          </w:p>
        </w:tc>
        <w:tc>
          <w:tcPr>
            <w:tcW w:type="dxa" w:w="2160"/>
          </w:tcPr>
          <w:p>
            <w:r>
              <w:t>9.44s</w:t>
            </w:r>
          </w:p>
        </w:tc>
        <w:tc>
          <w:tcPr>
            <w:tcW w:type="dxa" w:w="2160"/>
          </w:tcPr>
          <w:p>
            <w:r>
              <w:t>55 -&gt; 54</w:t>
            </w:r>
          </w:p>
        </w:tc>
      </w:tr>
      <w:tr>
        <w:tc>
          <w:tcPr>
            <w:tcW w:type="dxa" w:w="2160"/>
          </w:tcPr>
          <w:p>
            <w:r>
              <w:t>1783772785872_34_073</w:t>
            </w:r>
          </w:p>
        </w:tc>
        <w:tc>
          <w:tcPr>
            <w:tcW w:type="dxa" w:w="2160"/>
          </w:tcPr>
          <w:p>
            <w:r>
              <w:t>OK</w:t>
            </w:r>
          </w:p>
        </w:tc>
        <w:tc>
          <w:tcPr>
            <w:tcW w:type="dxa" w:w="2160"/>
          </w:tcPr>
          <w:p>
            <w:r>
              <w:t>9.03s</w:t>
            </w:r>
          </w:p>
        </w:tc>
        <w:tc>
          <w:tcPr>
            <w:tcW w:type="dxa" w:w="2160"/>
          </w:tcPr>
          <w:p>
            <w:r>
              <w:t>55 -&gt; 54</w:t>
            </w:r>
          </w:p>
        </w:tc>
      </w:tr>
      <w:tr>
        <w:tc>
          <w:tcPr>
            <w:tcW w:type="dxa" w:w="2160"/>
          </w:tcPr>
          <w:p>
            <w:r>
              <w:t>1783772785872_34_074</w:t>
            </w:r>
          </w:p>
        </w:tc>
        <w:tc>
          <w:tcPr>
            <w:tcW w:type="dxa" w:w="2160"/>
          </w:tcPr>
          <w:p>
            <w:r>
              <w:t>OK</w:t>
            </w:r>
          </w:p>
        </w:tc>
        <w:tc>
          <w:tcPr>
            <w:tcW w:type="dxa" w:w="2160"/>
          </w:tcPr>
          <w:p>
            <w:r>
              <w:t>7.79s</w:t>
            </w:r>
          </w:p>
        </w:tc>
        <w:tc>
          <w:tcPr>
            <w:tcW w:type="dxa" w:w="2160"/>
          </w:tcPr>
          <w:p>
            <w:r>
              <w:t>55 -&gt; 54</w:t>
            </w:r>
          </w:p>
        </w:tc>
      </w:tr>
      <w:tr>
        <w:tc>
          <w:tcPr>
            <w:tcW w:type="dxa" w:w="2160"/>
          </w:tcPr>
          <w:p>
            <w:r>
              <w:t>1783772785872_34_075</w:t>
            </w:r>
          </w:p>
        </w:tc>
        <w:tc>
          <w:tcPr>
            <w:tcW w:type="dxa" w:w="2160"/>
          </w:tcPr>
          <w:p>
            <w:r>
              <w:t>OK</w:t>
            </w:r>
          </w:p>
        </w:tc>
        <w:tc>
          <w:tcPr>
            <w:tcW w:type="dxa" w:w="2160"/>
          </w:tcPr>
          <w:p>
            <w:r>
              <w:t>9.40s</w:t>
            </w:r>
          </w:p>
        </w:tc>
        <w:tc>
          <w:tcPr>
            <w:tcW w:type="dxa" w:w="2160"/>
          </w:tcPr>
          <w:p>
            <w:r>
              <w:t>55 -&gt; 54</w:t>
            </w:r>
          </w:p>
        </w:tc>
      </w:tr>
      <w:tr>
        <w:tc>
          <w:tcPr>
            <w:tcW w:type="dxa" w:w="2160"/>
          </w:tcPr>
          <w:p>
            <w:r>
              <w:t>1783772785872_34_076</w:t>
            </w:r>
          </w:p>
        </w:tc>
        <w:tc>
          <w:tcPr>
            <w:tcW w:type="dxa" w:w="2160"/>
          </w:tcPr>
          <w:p>
            <w:r>
              <w:t>OK</w:t>
            </w:r>
          </w:p>
        </w:tc>
        <w:tc>
          <w:tcPr>
            <w:tcW w:type="dxa" w:w="2160"/>
          </w:tcPr>
          <w:p>
            <w:r>
              <w:t>9.39s</w:t>
            </w:r>
          </w:p>
        </w:tc>
        <w:tc>
          <w:tcPr>
            <w:tcW w:type="dxa" w:w="2160"/>
          </w:tcPr>
          <w:p>
            <w:r>
              <w:t>55 -&gt; 54</w:t>
            </w:r>
          </w:p>
        </w:tc>
      </w:tr>
      <w:tr>
        <w:tc>
          <w:tcPr>
            <w:tcW w:type="dxa" w:w="2160"/>
          </w:tcPr>
          <w:p>
            <w:r>
              <w:t>1783772785872_34_077</w:t>
            </w:r>
          </w:p>
        </w:tc>
        <w:tc>
          <w:tcPr>
            <w:tcW w:type="dxa" w:w="2160"/>
          </w:tcPr>
          <w:p>
            <w:r>
              <w:t>OK</w:t>
            </w:r>
          </w:p>
        </w:tc>
        <w:tc>
          <w:tcPr>
            <w:tcW w:type="dxa" w:w="2160"/>
          </w:tcPr>
          <w:p>
            <w:r>
              <w:t>9.20s</w:t>
            </w:r>
          </w:p>
        </w:tc>
        <w:tc>
          <w:tcPr>
            <w:tcW w:type="dxa" w:w="2160"/>
          </w:tcPr>
          <w:p>
            <w:r>
              <w:t>55 -&gt; 54</w:t>
            </w:r>
          </w:p>
        </w:tc>
      </w:tr>
      <w:tr>
        <w:tc>
          <w:tcPr>
            <w:tcW w:type="dxa" w:w="2160"/>
          </w:tcPr>
          <w:p>
            <w:r>
              <w:t>1783772785872_34_078</w:t>
            </w:r>
          </w:p>
        </w:tc>
        <w:tc>
          <w:tcPr>
            <w:tcW w:type="dxa" w:w="2160"/>
          </w:tcPr>
          <w:p>
            <w:r>
              <w:t>OK</w:t>
            </w:r>
          </w:p>
        </w:tc>
        <w:tc>
          <w:tcPr>
            <w:tcW w:type="dxa" w:w="2160"/>
          </w:tcPr>
          <w:p>
            <w:r>
              <w:t>9.20s</w:t>
            </w:r>
          </w:p>
        </w:tc>
        <w:tc>
          <w:tcPr>
            <w:tcW w:type="dxa" w:w="2160"/>
          </w:tcPr>
          <w:p>
            <w:r>
              <w:t>55 -&gt; 54</w:t>
            </w:r>
          </w:p>
        </w:tc>
      </w:tr>
      <w:tr>
        <w:tc>
          <w:tcPr>
            <w:tcW w:type="dxa" w:w="2160"/>
          </w:tcPr>
          <w:p>
            <w:r>
              <w:t>1783772785872_34_079</w:t>
            </w:r>
          </w:p>
        </w:tc>
        <w:tc>
          <w:tcPr>
            <w:tcW w:type="dxa" w:w="2160"/>
          </w:tcPr>
          <w:p>
            <w:r>
              <w:t>OK</w:t>
            </w:r>
          </w:p>
        </w:tc>
        <w:tc>
          <w:tcPr>
            <w:tcW w:type="dxa" w:w="2160"/>
          </w:tcPr>
          <w:p>
            <w:r>
              <w:t>9.18s</w:t>
            </w:r>
          </w:p>
        </w:tc>
        <w:tc>
          <w:tcPr>
            <w:tcW w:type="dxa" w:w="2160"/>
          </w:tcPr>
          <w:p>
            <w:r>
              <w:t>55 -&gt; 54</w:t>
            </w:r>
          </w:p>
        </w:tc>
      </w:tr>
      <w:tr>
        <w:tc>
          <w:tcPr>
            <w:tcW w:type="dxa" w:w="2160"/>
          </w:tcPr>
          <w:p>
            <w:r>
              <w:t>1783772785872_34_080</w:t>
            </w:r>
          </w:p>
        </w:tc>
        <w:tc>
          <w:tcPr>
            <w:tcW w:type="dxa" w:w="2160"/>
          </w:tcPr>
          <w:p>
            <w:r>
              <w:t>OK</w:t>
            </w:r>
          </w:p>
        </w:tc>
        <w:tc>
          <w:tcPr>
            <w:tcW w:type="dxa" w:w="2160"/>
          </w:tcPr>
          <w:p>
            <w:r>
              <w:t>8.76s</w:t>
            </w:r>
          </w:p>
        </w:tc>
        <w:tc>
          <w:tcPr>
            <w:tcW w:type="dxa" w:w="2160"/>
          </w:tcPr>
          <w:p>
            <w:r>
              <w:t>55 -&gt; 54</w:t>
            </w:r>
          </w:p>
        </w:tc>
      </w:tr>
      <w:tr>
        <w:tc>
          <w:tcPr>
            <w:tcW w:type="dxa" w:w="2160"/>
          </w:tcPr>
          <w:p>
            <w:r>
              <w:t>1783772785872_34_081</w:t>
            </w:r>
          </w:p>
        </w:tc>
        <w:tc>
          <w:tcPr>
            <w:tcW w:type="dxa" w:w="2160"/>
          </w:tcPr>
          <w:p>
            <w:r>
              <w:t>OK</w:t>
            </w:r>
          </w:p>
        </w:tc>
        <w:tc>
          <w:tcPr>
            <w:tcW w:type="dxa" w:w="2160"/>
          </w:tcPr>
          <w:p>
            <w:r>
              <w:t>8.75s</w:t>
            </w:r>
          </w:p>
        </w:tc>
        <w:tc>
          <w:tcPr>
            <w:tcW w:type="dxa" w:w="2160"/>
          </w:tcPr>
          <w:p>
            <w:r>
              <w:t>55 -&gt; 54</w:t>
            </w:r>
          </w:p>
        </w:tc>
      </w:tr>
      <w:tr>
        <w:tc>
          <w:tcPr>
            <w:tcW w:type="dxa" w:w="2160"/>
          </w:tcPr>
          <w:p>
            <w:r>
              <w:t>1783772785872_34_082</w:t>
            </w:r>
          </w:p>
        </w:tc>
        <w:tc>
          <w:tcPr>
            <w:tcW w:type="dxa" w:w="2160"/>
          </w:tcPr>
          <w:p>
            <w:r>
              <w:t>OK</w:t>
            </w:r>
          </w:p>
        </w:tc>
        <w:tc>
          <w:tcPr>
            <w:tcW w:type="dxa" w:w="2160"/>
          </w:tcPr>
          <w:p>
            <w:r>
              <w:t>9.15s</w:t>
            </w:r>
          </w:p>
        </w:tc>
        <w:tc>
          <w:tcPr>
            <w:tcW w:type="dxa" w:w="2160"/>
          </w:tcPr>
          <w:p>
            <w:r>
              <w:t>55 -&gt; 54</w:t>
            </w:r>
          </w:p>
        </w:tc>
      </w:tr>
      <w:tr>
        <w:tc>
          <w:tcPr>
            <w:tcW w:type="dxa" w:w="2160"/>
          </w:tcPr>
          <w:p>
            <w:r>
              <w:t>1783772785872_34_083</w:t>
            </w:r>
          </w:p>
        </w:tc>
        <w:tc>
          <w:tcPr>
            <w:tcW w:type="dxa" w:w="2160"/>
          </w:tcPr>
          <w:p>
            <w:r>
              <w:t>OK</w:t>
            </w:r>
          </w:p>
        </w:tc>
        <w:tc>
          <w:tcPr>
            <w:tcW w:type="dxa" w:w="2160"/>
          </w:tcPr>
          <w:p>
            <w:r>
              <w:t>8.99s</w:t>
            </w:r>
          </w:p>
        </w:tc>
        <w:tc>
          <w:tcPr>
            <w:tcW w:type="dxa" w:w="2160"/>
          </w:tcPr>
          <w:p>
            <w:r>
              <w:t>55 -&gt; 54</w:t>
            </w:r>
          </w:p>
        </w:tc>
      </w:tr>
      <w:tr>
        <w:tc>
          <w:tcPr>
            <w:tcW w:type="dxa" w:w="2160"/>
          </w:tcPr>
          <w:p>
            <w:r>
              <w:t>1783772785872_34_084</w:t>
            </w:r>
          </w:p>
        </w:tc>
        <w:tc>
          <w:tcPr>
            <w:tcW w:type="dxa" w:w="2160"/>
          </w:tcPr>
          <w:p>
            <w:r>
              <w:t>OK</w:t>
            </w:r>
          </w:p>
        </w:tc>
        <w:tc>
          <w:tcPr>
            <w:tcW w:type="dxa" w:w="2160"/>
          </w:tcPr>
          <w:p>
            <w:r>
              <w:t>9.39s</w:t>
            </w:r>
          </w:p>
        </w:tc>
        <w:tc>
          <w:tcPr>
            <w:tcW w:type="dxa" w:w="2160"/>
          </w:tcPr>
          <w:p>
            <w:r>
              <w:t>55 -&gt; 54</w:t>
            </w:r>
          </w:p>
        </w:tc>
      </w:tr>
      <w:tr>
        <w:tc>
          <w:tcPr>
            <w:tcW w:type="dxa" w:w="2160"/>
          </w:tcPr>
          <w:p>
            <w:r>
              <w:t>1783772785872_34_085</w:t>
            </w:r>
          </w:p>
        </w:tc>
        <w:tc>
          <w:tcPr>
            <w:tcW w:type="dxa" w:w="2160"/>
          </w:tcPr>
          <w:p>
            <w:r>
              <w:t>OK</w:t>
            </w:r>
          </w:p>
        </w:tc>
        <w:tc>
          <w:tcPr>
            <w:tcW w:type="dxa" w:w="2160"/>
          </w:tcPr>
          <w:p>
            <w:r>
              <w:t>8.96s</w:t>
            </w:r>
          </w:p>
        </w:tc>
        <w:tc>
          <w:tcPr>
            <w:tcW w:type="dxa" w:w="2160"/>
          </w:tcPr>
          <w:p>
            <w:r>
              <w:t>55 -&gt; 54</w:t>
            </w:r>
          </w:p>
        </w:tc>
      </w:tr>
      <w:tr>
        <w:tc>
          <w:tcPr>
            <w:tcW w:type="dxa" w:w="2160"/>
          </w:tcPr>
          <w:p>
            <w:r>
              <w:t>1783772785872_34_086</w:t>
            </w:r>
          </w:p>
        </w:tc>
        <w:tc>
          <w:tcPr>
            <w:tcW w:type="dxa" w:w="2160"/>
          </w:tcPr>
          <w:p>
            <w:r>
              <w:t>OK</w:t>
            </w:r>
          </w:p>
        </w:tc>
        <w:tc>
          <w:tcPr>
            <w:tcW w:type="dxa" w:w="2160"/>
          </w:tcPr>
          <w:p>
            <w:r>
              <w:t>8.98s</w:t>
            </w:r>
          </w:p>
        </w:tc>
        <w:tc>
          <w:tcPr>
            <w:tcW w:type="dxa" w:w="2160"/>
          </w:tcPr>
          <w:p>
            <w:r>
              <w:t>55 -&gt; 54</w:t>
            </w:r>
          </w:p>
        </w:tc>
      </w:tr>
      <w:tr>
        <w:tc>
          <w:tcPr>
            <w:tcW w:type="dxa" w:w="2160"/>
          </w:tcPr>
          <w:p>
            <w:r>
              <w:t>1783772785872_34_087</w:t>
            </w:r>
          </w:p>
        </w:tc>
        <w:tc>
          <w:tcPr>
            <w:tcW w:type="dxa" w:w="2160"/>
          </w:tcPr>
          <w:p>
            <w:r>
              <w:t>OK</w:t>
            </w:r>
          </w:p>
        </w:tc>
        <w:tc>
          <w:tcPr>
            <w:tcW w:type="dxa" w:w="2160"/>
          </w:tcPr>
          <w:p>
            <w:r>
              <w:t>9.14s</w:t>
            </w:r>
          </w:p>
        </w:tc>
        <w:tc>
          <w:tcPr>
            <w:tcW w:type="dxa" w:w="2160"/>
          </w:tcPr>
          <w:p>
            <w:r>
              <w:t>55 -&gt; 54</w:t>
            </w:r>
          </w:p>
        </w:tc>
      </w:tr>
      <w:tr>
        <w:tc>
          <w:tcPr>
            <w:tcW w:type="dxa" w:w="2160"/>
          </w:tcPr>
          <w:p>
            <w:r>
              <w:t>1783772785872_34_088</w:t>
            </w:r>
          </w:p>
        </w:tc>
        <w:tc>
          <w:tcPr>
            <w:tcW w:type="dxa" w:w="2160"/>
          </w:tcPr>
          <w:p>
            <w:r>
              <w:t>OK</w:t>
            </w:r>
          </w:p>
        </w:tc>
        <w:tc>
          <w:tcPr>
            <w:tcW w:type="dxa" w:w="2160"/>
          </w:tcPr>
          <w:p>
            <w:r>
              <w:t>9.13s</w:t>
            </w:r>
          </w:p>
        </w:tc>
        <w:tc>
          <w:tcPr>
            <w:tcW w:type="dxa" w:w="2160"/>
          </w:tcPr>
          <w:p>
            <w:r>
              <w:t>55 -&gt; 54</w:t>
            </w:r>
          </w:p>
        </w:tc>
      </w:tr>
      <w:tr>
        <w:tc>
          <w:tcPr>
            <w:tcW w:type="dxa" w:w="2160"/>
          </w:tcPr>
          <w:p>
            <w:r>
              <w:t>1783772785872_34_089</w:t>
            </w:r>
          </w:p>
        </w:tc>
        <w:tc>
          <w:tcPr>
            <w:tcW w:type="dxa" w:w="2160"/>
          </w:tcPr>
          <w:p>
            <w:r>
              <w:t>OK</w:t>
            </w:r>
          </w:p>
        </w:tc>
        <w:tc>
          <w:tcPr>
            <w:tcW w:type="dxa" w:w="2160"/>
          </w:tcPr>
          <w:p>
            <w:r>
              <w:t>8.94s</w:t>
            </w:r>
          </w:p>
        </w:tc>
        <w:tc>
          <w:tcPr>
            <w:tcW w:type="dxa" w:w="2160"/>
          </w:tcPr>
          <w:p>
            <w:r>
              <w:t>55 -&gt; 54</w:t>
            </w:r>
          </w:p>
        </w:tc>
      </w:tr>
      <w:tr>
        <w:tc>
          <w:tcPr>
            <w:tcW w:type="dxa" w:w="2160"/>
          </w:tcPr>
          <w:p>
            <w:r>
              <w:t>1783772785872_34_090</w:t>
            </w:r>
          </w:p>
        </w:tc>
        <w:tc>
          <w:tcPr>
            <w:tcW w:type="dxa" w:w="2160"/>
          </w:tcPr>
          <w:p>
            <w:r>
              <w:t>OK</w:t>
            </w:r>
          </w:p>
        </w:tc>
        <w:tc>
          <w:tcPr>
            <w:tcW w:type="dxa" w:w="2160"/>
          </w:tcPr>
          <w:p>
            <w:r>
              <w:t>9.15s</w:t>
            </w:r>
          </w:p>
        </w:tc>
        <w:tc>
          <w:tcPr>
            <w:tcW w:type="dxa" w:w="2160"/>
          </w:tcPr>
          <w:p>
            <w:r>
              <w:t>55 -&gt; 54</w:t>
            </w:r>
          </w:p>
        </w:tc>
      </w:tr>
      <w:tr>
        <w:tc>
          <w:tcPr>
            <w:tcW w:type="dxa" w:w="2160"/>
          </w:tcPr>
          <w:p>
            <w:r>
              <w:t>1783772785872_34_091</w:t>
            </w:r>
          </w:p>
        </w:tc>
        <w:tc>
          <w:tcPr>
            <w:tcW w:type="dxa" w:w="2160"/>
          </w:tcPr>
          <w:p>
            <w:r>
              <w:t>OK</w:t>
            </w:r>
          </w:p>
        </w:tc>
        <w:tc>
          <w:tcPr>
            <w:tcW w:type="dxa" w:w="2160"/>
          </w:tcPr>
          <w:p>
            <w:r>
              <w:t>10.27s</w:t>
            </w:r>
          </w:p>
        </w:tc>
        <w:tc>
          <w:tcPr>
            <w:tcW w:type="dxa" w:w="2160"/>
          </w:tcPr>
          <w:p>
            <w:r>
              <w:t>55 -&gt; 54</w:t>
            </w:r>
          </w:p>
        </w:tc>
      </w:tr>
      <w:tr>
        <w:tc>
          <w:tcPr>
            <w:tcW w:type="dxa" w:w="2160"/>
          </w:tcPr>
          <w:p>
            <w:r>
              <w:t>1783772785872_34_092</w:t>
            </w:r>
          </w:p>
        </w:tc>
        <w:tc>
          <w:tcPr>
            <w:tcW w:type="dxa" w:w="2160"/>
          </w:tcPr>
          <w:p>
            <w:r>
              <w:t>OK</w:t>
            </w:r>
          </w:p>
        </w:tc>
        <w:tc>
          <w:tcPr>
            <w:tcW w:type="dxa" w:w="2160"/>
          </w:tcPr>
          <w:p>
            <w:r>
              <w:t>9.14s</w:t>
            </w:r>
          </w:p>
        </w:tc>
        <w:tc>
          <w:tcPr>
            <w:tcW w:type="dxa" w:w="2160"/>
          </w:tcPr>
          <w:p>
            <w:r>
              <w:t>55 -&gt; 54</w:t>
            </w:r>
          </w:p>
        </w:tc>
      </w:tr>
      <w:tr>
        <w:tc>
          <w:tcPr>
            <w:tcW w:type="dxa" w:w="2160"/>
          </w:tcPr>
          <w:p>
            <w:r>
              <w:t>1783772785872_34_093</w:t>
            </w:r>
          </w:p>
        </w:tc>
        <w:tc>
          <w:tcPr>
            <w:tcW w:type="dxa" w:w="2160"/>
          </w:tcPr>
          <w:p>
            <w:r>
              <w:t>OK</w:t>
            </w:r>
          </w:p>
        </w:tc>
        <w:tc>
          <w:tcPr>
            <w:tcW w:type="dxa" w:w="2160"/>
          </w:tcPr>
          <w:p>
            <w:r>
              <w:t>8.78s</w:t>
            </w:r>
          </w:p>
        </w:tc>
        <w:tc>
          <w:tcPr>
            <w:tcW w:type="dxa" w:w="2160"/>
          </w:tcPr>
          <w:p>
            <w:r>
              <w:t>55 -&gt; 54</w:t>
            </w:r>
          </w:p>
        </w:tc>
      </w:tr>
      <w:tr>
        <w:tc>
          <w:tcPr>
            <w:tcW w:type="dxa" w:w="2160"/>
          </w:tcPr>
          <w:p>
            <w:r>
              <w:t>1783772785872_34_094</w:t>
            </w:r>
          </w:p>
        </w:tc>
        <w:tc>
          <w:tcPr>
            <w:tcW w:type="dxa" w:w="2160"/>
          </w:tcPr>
          <w:p>
            <w:r>
              <w:t>OK</w:t>
            </w:r>
          </w:p>
        </w:tc>
        <w:tc>
          <w:tcPr>
            <w:tcW w:type="dxa" w:w="2160"/>
          </w:tcPr>
          <w:p>
            <w:r>
              <w:t>8.74s</w:t>
            </w:r>
          </w:p>
        </w:tc>
        <w:tc>
          <w:tcPr>
            <w:tcW w:type="dxa" w:w="2160"/>
          </w:tcPr>
          <w:p>
            <w:r>
              <w:t>55 -&gt; 54</w:t>
            </w:r>
          </w:p>
        </w:tc>
      </w:tr>
      <w:tr>
        <w:tc>
          <w:tcPr>
            <w:tcW w:type="dxa" w:w="2160"/>
          </w:tcPr>
          <w:p>
            <w:r>
              <w:t>1783772785872_34_095</w:t>
            </w:r>
          </w:p>
        </w:tc>
        <w:tc>
          <w:tcPr>
            <w:tcW w:type="dxa" w:w="2160"/>
          </w:tcPr>
          <w:p>
            <w:r>
              <w:t>OK</w:t>
            </w:r>
          </w:p>
        </w:tc>
        <w:tc>
          <w:tcPr>
            <w:tcW w:type="dxa" w:w="2160"/>
          </w:tcPr>
          <w:p>
            <w:r>
              <w:t>9.35s</w:t>
            </w:r>
          </w:p>
        </w:tc>
        <w:tc>
          <w:tcPr>
            <w:tcW w:type="dxa" w:w="2160"/>
          </w:tcPr>
          <w:p>
            <w:r>
              <w:t>55 -&gt; 54</w:t>
            </w:r>
          </w:p>
        </w:tc>
      </w:tr>
      <w:tr>
        <w:tc>
          <w:tcPr>
            <w:tcW w:type="dxa" w:w="2160"/>
          </w:tcPr>
          <w:p>
            <w:r>
              <w:t>1783772785872_34_096</w:t>
            </w:r>
          </w:p>
        </w:tc>
        <w:tc>
          <w:tcPr>
            <w:tcW w:type="dxa" w:w="2160"/>
          </w:tcPr>
          <w:p>
            <w:r>
              <w:t>OK</w:t>
            </w:r>
          </w:p>
        </w:tc>
        <w:tc>
          <w:tcPr>
            <w:tcW w:type="dxa" w:w="2160"/>
          </w:tcPr>
          <w:p>
            <w:r>
              <w:t>9.05s</w:t>
            </w:r>
          </w:p>
        </w:tc>
        <w:tc>
          <w:tcPr>
            <w:tcW w:type="dxa" w:w="2160"/>
          </w:tcPr>
          <w:p>
            <w:r>
              <w:t>55 -&gt; 54</w:t>
            </w:r>
          </w:p>
        </w:tc>
      </w:tr>
      <w:tr>
        <w:tc>
          <w:tcPr>
            <w:tcW w:type="dxa" w:w="2160"/>
          </w:tcPr>
          <w:p>
            <w:r>
              <w:t>1783772785872_34_097</w:t>
            </w:r>
          </w:p>
        </w:tc>
        <w:tc>
          <w:tcPr>
            <w:tcW w:type="dxa" w:w="2160"/>
          </w:tcPr>
          <w:p>
            <w:r>
              <w:t>OK</w:t>
            </w:r>
          </w:p>
        </w:tc>
        <w:tc>
          <w:tcPr>
            <w:tcW w:type="dxa" w:w="2160"/>
          </w:tcPr>
          <w:p>
            <w:r>
              <w:t>8.85s</w:t>
            </w:r>
          </w:p>
        </w:tc>
        <w:tc>
          <w:tcPr>
            <w:tcW w:type="dxa" w:w="2160"/>
          </w:tcPr>
          <w:p>
            <w:r>
              <w:t>55 -&gt; 54</w:t>
            </w:r>
          </w:p>
        </w:tc>
      </w:tr>
      <w:tr>
        <w:tc>
          <w:tcPr>
            <w:tcW w:type="dxa" w:w="2160"/>
          </w:tcPr>
          <w:p>
            <w:r>
              <w:t>1783772785872_34_098</w:t>
            </w:r>
          </w:p>
        </w:tc>
        <w:tc>
          <w:tcPr>
            <w:tcW w:type="dxa" w:w="2160"/>
          </w:tcPr>
          <w:p>
            <w:r>
              <w:t>OK</w:t>
            </w:r>
          </w:p>
        </w:tc>
        <w:tc>
          <w:tcPr>
            <w:tcW w:type="dxa" w:w="2160"/>
          </w:tcPr>
          <w:p>
            <w:r>
              <w:t>8.85s</w:t>
            </w:r>
          </w:p>
        </w:tc>
        <w:tc>
          <w:tcPr>
            <w:tcW w:type="dxa" w:w="2160"/>
          </w:tcPr>
          <w:p>
            <w:r>
              <w:t>55 -&gt; 54</w:t>
            </w:r>
          </w:p>
        </w:tc>
      </w:tr>
      <w:tr>
        <w:tc>
          <w:tcPr>
            <w:tcW w:type="dxa" w:w="2160"/>
          </w:tcPr>
          <w:p>
            <w:r>
              <w:t>1783772785872_34_099</w:t>
            </w:r>
          </w:p>
        </w:tc>
        <w:tc>
          <w:tcPr>
            <w:tcW w:type="dxa" w:w="2160"/>
          </w:tcPr>
          <w:p>
            <w:r>
              <w:t>OK</w:t>
            </w:r>
          </w:p>
        </w:tc>
        <w:tc>
          <w:tcPr>
            <w:tcW w:type="dxa" w:w="2160"/>
          </w:tcPr>
          <w:p>
            <w:r>
              <w:t>7.50s</w:t>
            </w:r>
          </w:p>
        </w:tc>
        <w:tc>
          <w:tcPr>
            <w:tcW w:type="dxa" w:w="2160"/>
          </w:tcPr>
          <w:p>
            <w:r>
              <w:t>55 -&gt; 54</w:t>
            </w:r>
          </w:p>
        </w:tc>
      </w:tr>
      <w:tr>
        <w:tc>
          <w:tcPr>
            <w:tcW w:type="dxa" w:w="2160"/>
          </w:tcPr>
          <w:p>
            <w:r>
              <w:t>1783772785872_35_000</w:t>
            </w:r>
          </w:p>
        </w:tc>
        <w:tc>
          <w:tcPr>
            <w:tcW w:type="dxa" w:w="2160"/>
          </w:tcPr>
          <w:p>
            <w:r>
              <w:t>OK</w:t>
            </w:r>
          </w:p>
        </w:tc>
        <w:tc>
          <w:tcPr>
            <w:tcW w:type="dxa" w:w="2160"/>
          </w:tcPr>
          <w:p>
            <w:r>
              <w:t>8.83s</w:t>
            </w:r>
          </w:p>
        </w:tc>
        <w:tc>
          <w:tcPr>
            <w:tcW w:type="dxa" w:w="2160"/>
          </w:tcPr>
          <w:p>
            <w:r>
              <w:t>55 -&gt; 54</w:t>
            </w:r>
          </w:p>
        </w:tc>
      </w:tr>
      <w:tr>
        <w:tc>
          <w:tcPr>
            <w:tcW w:type="dxa" w:w="2160"/>
          </w:tcPr>
          <w:p>
            <w:r>
              <w:t>1783772785872_35_001</w:t>
            </w:r>
          </w:p>
        </w:tc>
        <w:tc>
          <w:tcPr>
            <w:tcW w:type="dxa" w:w="2160"/>
          </w:tcPr>
          <w:p>
            <w:r>
              <w:t>OK</w:t>
            </w:r>
          </w:p>
        </w:tc>
        <w:tc>
          <w:tcPr>
            <w:tcW w:type="dxa" w:w="2160"/>
          </w:tcPr>
          <w:p>
            <w:r>
              <w:t>8.73s</w:t>
            </w:r>
          </w:p>
        </w:tc>
        <w:tc>
          <w:tcPr>
            <w:tcW w:type="dxa" w:w="2160"/>
          </w:tcPr>
          <w:p>
            <w:r>
              <w:t>55 -&gt; 54</w:t>
            </w:r>
          </w:p>
        </w:tc>
      </w:tr>
      <w:tr>
        <w:tc>
          <w:tcPr>
            <w:tcW w:type="dxa" w:w="2160"/>
          </w:tcPr>
          <w:p>
            <w:r>
              <w:t>1783772785872_35_002</w:t>
            </w:r>
          </w:p>
        </w:tc>
        <w:tc>
          <w:tcPr>
            <w:tcW w:type="dxa" w:w="2160"/>
          </w:tcPr>
          <w:p>
            <w:r>
              <w:t>OK</w:t>
            </w:r>
          </w:p>
        </w:tc>
        <w:tc>
          <w:tcPr>
            <w:tcW w:type="dxa" w:w="2160"/>
          </w:tcPr>
          <w:p>
            <w:r>
              <w:t>8.71s</w:t>
            </w:r>
          </w:p>
        </w:tc>
        <w:tc>
          <w:tcPr>
            <w:tcW w:type="dxa" w:w="2160"/>
          </w:tcPr>
          <w:p>
            <w:r>
              <w:t>55 -&gt; 54</w:t>
            </w:r>
          </w:p>
        </w:tc>
      </w:tr>
      <w:tr>
        <w:tc>
          <w:tcPr>
            <w:tcW w:type="dxa" w:w="2160"/>
          </w:tcPr>
          <w:p>
            <w:r>
              <w:t>1783772785872_35_003</w:t>
            </w:r>
          </w:p>
        </w:tc>
        <w:tc>
          <w:tcPr>
            <w:tcW w:type="dxa" w:w="2160"/>
          </w:tcPr>
          <w:p>
            <w:r>
              <w:t>OK</w:t>
            </w:r>
          </w:p>
        </w:tc>
        <w:tc>
          <w:tcPr>
            <w:tcW w:type="dxa" w:w="2160"/>
          </w:tcPr>
          <w:p>
            <w:r>
              <w:t>8.61s</w:t>
            </w:r>
          </w:p>
        </w:tc>
        <w:tc>
          <w:tcPr>
            <w:tcW w:type="dxa" w:w="2160"/>
          </w:tcPr>
          <w:p>
            <w:r>
              <w:t>55 -&gt; 54</w:t>
            </w:r>
          </w:p>
        </w:tc>
      </w:tr>
      <w:tr>
        <w:tc>
          <w:tcPr>
            <w:tcW w:type="dxa" w:w="2160"/>
          </w:tcPr>
          <w:p>
            <w:r>
              <w:t>1783772785872_35_004</w:t>
            </w:r>
          </w:p>
        </w:tc>
        <w:tc>
          <w:tcPr>
            <w:tcW w:type="dxa" w:w="2160"/>
          </w:tcPr>
          <w:p>
            <w:r>
              <w:t>OK</w:t>
            </w:r>
          </w:p>
        </w:tc>
        <w:tc>
          <w:tcPr>
            <w:tcW w:type="dxa" w:w="2160"/>
          </w:tcPr>
          <w:p>
            <w:r>
              <w:t>8.81s</w:t>
            </w:r>
          </w:p>
        </w:tc>
        <w:tc>
          <w:tcPr>
            <w:tcW w:type="dxa" w:w="2160"/>
          </w:tcPr>
          <w:p>
            <w:r>
              <w:t>55 -&gt; 54</w:t>
            </w:r>
          </w:p>
        </w:tc>
      </w:tr>
      <w:tr>
        <w:tc>
          <w:tcPr>
            <w:tcW w:type="dxa" w:w="2160"/>
          </w:tcPr>
          <w:p>
            <w:r>
              <w:t>1783772785872_35_005</w:t>
            </w:r>
          </w:p>
        </w:tc>
        <w:tc>
          <w:tcPr>
            <w:tcW w:type="dxa" w:w="2160"/>
          </w:tcPr>
          <w:p>
            <w:r>
              <w:t>OK</w:t>
            </w:r>
          </w:p>
        </w:tc>
        <w:tc>
          <w:tcPr>
            <w:tcW w:type="dxa" w:w="2160"/>
          </w:tcPr>
          <w:p>
            <w:r>
              <w:t>8.80s</w:t>
            </w:r>
          </w:p>
        </w:tc>
        <w:tc>
          <w:tcPr>
            <w:tcW w:type="dxa" w:w="2160"/>
          </w:tcPr>
          <w:p>
            <w:r>
              <w:t>55 -&gt; 54</w:t>
            </w:r>
          </w:p>
        </w:tc>
      </w:tr>
      <w:tr>
        <w:tc>
          <w:tcPr>
            <w:tcW w:type="dxa" w:w="2160"/>
          </w:tcPr>
          <w:p>
            <w:r>
              <w:t>1783772785872_35_006</w:t>
            </w:r>
          </w:p>
        </w:tc>
        <w:tc>
          <w:tcPr>
            <w:tcW w:type="dxa" w:w="2160"/>
          </w:tcPr>
          <w:p>
            <w:r>
              <w:t>OK</w:t>
            </w:r>
          </w:p>
        </w:tc>
        <w:tc>
          <w:tcPr>
            <w:tcW w:type="dxa" w:w="2160"/>
          </w:tcPr>
          <w:p>
            <w:r>
              <w:t>8.80s</w:t>
            </w:r>
          </w:p>
        </w:tc>
        <w:tc>
          <w:tcPr>
            <w:tcW w:type="dxa" w:w="2160"/>
          </w:tcPr>
          <w:p>
            <w:r>
              <w:t>55 -&gt; 54</w:t>
            </w:r>
          </w:p>
        </w:tc>
      </w:tr>
      <w:tr>
        <w:tc>
          <w:tcPr>
            <w:tcW w:type="dxa" w:w="2160"/>
          </w:tcPr>
          <w:p>
            <w:r>
              <w:t>1783772785872_35_007</w:t>
            </w:r>
          </w:p>
        </w:tc>
        <w:tc>
          <w:tcPr>
            <w:tcW w:type="dxa" w:w="2160"/>
          </w:tcPr>
          <w:p>
            <w:r>
              <w:t>OK</w:t>
            </w:r>
          </w:p>
        </w:tc>
        <w:tc>
          <w:tcPr>
            <w:tcW w:type="dxa" w:w="2160"/>
          </w:tcPr>
          <w:p>
            <w:r>
              <w:t>10.64s</w:t>
            </w:r>
          </w:p>
        </w:tc>
        <w:tc>
          <w:tcPr>
            <w:tcW w:type="dxa" w:w="2160"/>
          </w:tcPr>
          <w:p>
            <w:r>
              <w:t>55 -&gt; 54</w:t>
            </w:r>
          </w:p>
        </w:tc>
      </w:tr>
      <w:tr>
        <w:tc>
          <w:tcPr>
            <w:tcW w:type="dxa" w:w="2160"/>
          </w:tcPr>
          <w:p>
            <w:r>
              <w:t>1783772785872_35_008</w:t>
            </w:r>
          </w:p>
        </w:tc>
        <w:tc>
          <w:tcPr>
            <w:tcW w:type="dxa" w:w="2160"/>
          </w:tcPr>
          <w:p>
            <w:r>
              <w:t>OK</w:t>
            </w:r>
          </w:p>
        </w:tc>
        <w:tc>
          <w:tcPr>
            <w:tcW w:type="dxa" w:w="2160"/>
          </w:tcPr>
          <w:p>
            <w:r>
              <w:t>8.58s</w:t>
            </w:r>
          </w:p>
        </w:tc>
        <w:tc>
          <w:tcPr>
            <w:tcW w:type="dxa" w:w="2160"/>
          </w:tcPr>
          <w:p>
            <w:r>
              <w:t>55 -&gt; 54</w:t>
            </w:r>
          </w:p>
        </w:tc>
      </w:tr>
      <w:tr>
        <w:tc>
          <w:tcPr>
            <w:tcW w:type="dxa" w:w="2160"/>
          </w:tcPr>
          <w:p>
            <w:r>
              <w:t>1783772785872_35_009</w:t>
            </w:r>
          </w:p>
        </w:tc>
        <w:tc>
          <w:tcPr>
            <w:tcW w:type="dxa" w:w="2160"/>
          </w:tcPr>
          <w:p>
            <w:r>
              <w:t>OK</w:t>
            </w:r>
          </w:p>
        </w:tc>
        <w:tc>
          <w:tcPr>
            <w:tcW w:type="dxa" w:w="2160"/>
          </w:tcPr>
          <w:p>
            <w:r>
              <w:t>8.90s</w:t>
            </w:r>
          </w:p>
        </w:tc>
        <w:tc>
          <w:tcPr>
            <w:tcW w:type="dxa" w:w="2160"/>
          </w:tcPr>
          <w:p>
            <w:r>
              <w:t>55 -&gt; 54</w:t>
            </w:r>
          </w:p>
        </w:tc>
      </w:tr>
      <w:tr>
        <w:tc>
          <w:tcPr>
            <w:tcW w:type="dxa" w:w="2160"/>
          </w:tcPr>
          <w:p>
            <w:r>
              <w:t>1783772785872_35_010</w:t>
            </w:r>
          </w:p>
        </w:tc>
        <w:tc>
          <w:tcPr>
            <w:tcW w:type="dxa" w:w="2160"/>
          </w:tcPr>
          <w:p>
            <w:r>
              <w:t>OK</w:t>
            </w:r>
          </w:p>
        </w:tc>
        <w:tc>
          <w:tcPr>
            <w:tcW w:type="dxa" w:w="2160"/>
          </w:tcPr>
          <w:p>
            <w:r>
              <w:t>8.80s</w:t>
            </w:r>
          </w:p>
        </w:tc>
        <w:tc>
          <w:tcPr>
            <w:tcW w:type="dxa" w:w="2160"/>
          </w:tcPr>
          <w:p>
            <w:r>
              <w:t>55 -&gt; 54</w:t>
            </w:r>
          </w:p>
        </w:tc>
      </w:tr>
      <w:tr>
        <w:tc>
          <w:tcPr>
            <w:tcW w:type="dxa" w:w="2160"/>
          </w:tcPr>
          <w:p>
            <w:r>
              <w:t>1783772785872_35_011</w:t>
            </w:r>
          </w:p>
        </w:tc>
        <w:tc>
          <w:tcPr>
            <w:tcW w:type="dxa" w:w="2160"/>
          </w:tcPr>
          <w:p>
            <w:r>
              <w:t>OK</w:t>
            </w:r>
          </w:p>
        </w:tc>
        <w:tc>
          <w:tcPr>
            <w:tcW w:type="dxa" w:w="2160"/>
          </w:tcPr>
          <w:p>
            <w:r>
              <w:t>8.74s</w:t>
            </w:r>
          </w:p>
        </w:tc>
        <w:tc>
          <w:tcPr>
            <w:tcW w:type="dxa" w:w="2160"/>
          </w:tcPr>
          <w:p>
            <w:r>
              <w:t>55 -&gt; 54</w:t>
            </w:r>
          </w:p>
        </w:tc>
      </w:tr>
      <w:tr>
        <w:tc>
          <w:tcPr>
            <w:tcW w:type="dxa" w:w="2160"/>
          </w:tcPr>
          <w:p>
            <w:r>
              <w:t>1783772785872_35_012</w:t>
            </w:r>
          </w:p>
        </w:tc>
        <w:tc>
          <w:tcPr>
            <w:tcW w:type="dxa" w:w="2160"/>
          </w:tcPr>
          <w:p>
            <w:r>
              <w:t>OK</w:t>
            </w:r>
          </w:p>
        </w:tc>
        <w:tc>
          <w:tcPr>
            <w:tcW w:type="dxa" w:w="2160"/>
          </w:tcPr>
          <w:p>
            <w:r>
              <w:t>8.87s</w:t>
            </w:r>
          </w:p>
        </w:tc>
        <w:tc>
          <w:tcPr>
            <w:tcW w:type="dxa" w:w="2160"/>
          </w:tcPr>
          <w:p>
            <w:r>
              <w:t>55 -&gt; 54</w:t>
            </w:r>
          </w:p>
        </w:tc>
      </w:tr>
      <w:tr>
        <w:tc>
          <w:tcPr>
            <w:tcW w:type="dxa" w:w="2160"/>
          </w:tcPr>
          <w:p>
            <w:r>
              <w:t>1783772785872_35_013</w:t>
            </w:r>
          </w:p>
        </w:tc>
        <w:tc>
          <w:tcPr>
            <w:tcW w:type="dxa" w:w="2160"/>
          </w:tcPr>
          <w:p>
            <w:r>
              <w:t>OK</w:t>
            </w:r>
          </w:p>
        </w:tc>
        <w:tc>
          <w:tcPr>
            <w:tcW w:type="dxa" w:w="2160"/>
          </w:tcPr>
          <w:p>
            <w:r>
              <w:t>8.74s</w:t>
            </w:r>
          </w:p>
        </w:tc>
        <w:tc>
          <w:tcPr>
            <w:tcW w:type="dxa" w:w="2160"/>
          </w:tcPr>
          <w:p>
            <w:r>
              <w:t>55 -&gt; 54</w:t>
            </w:r>
          </w:p>
        </w:tc>
      </w:tr>
      <w:tr>
        <w:tc>
          <w:tcPr>
            <w:tcW w:type="dxa" w:w="2160"/>
          </w:tcPr>
          <w:p>
            <w:r>
              <w:t>1783772785872_35_014</w:t>
            </w:r>
          </w:p>
        </w:tc>
        <w:tc>
          <w:tcPr>
            <w:tcW w:type="dxa" w:w="2160"/>
          </w:tcPr>
          <w:p>
            <w:r>
              <w:t>OK</w:t>
            </w:r>
          </w:p>
        </w:tc>
        <w:tc>
          <w:tcPr>
            <w:tcW w:type="dxa" w:w="2160"/>
          </w:tcPr>
          <w:p>
            <w:r>
              <w:t>8.89s</w:t>
            </w:r>
          </w:p>
        </w:tc>
        <w:tc>
          <w:tcPr>
            <w:tcW w:type="dxa" w:w="2160"/>
          </w:tcPr>
          <w:p>
            <w:r>
              <w:t>55 -&gt; 54</w:t>
            </w:r>
          </w:p>
        </w:tc>
      </w:tr>
      <w:tr>
        <w:tc>
          <w:tcPr>
            <w:tcW w:type="dxa" w:w="2160"/>
          </w:tcPr>
          <w:p>
            <w:r>
              <w:t>1783772785872_35_015</w:t>
            </w:r>
          </w:p>
        </w:tc>
        <w:tc>
          <w:tcPr>
            <w:tcW w:type="dxa" w:w="2160"/>
          </w:tcPr>
          <w:p>
            <w:r>
              <w:t>OK</w:t>
            </w:r>
          </w:p>
        </w:tc>
        <w:tc>
          <w:tcPr>
            <w:tcW w:type="dxa" w:w="2160"/>
          </w:tcPr>
          <w:p>
            <w:r>
              <w:t>8.86s</w:t>
            </w:r>
          </w:p>
        </w:tc>
        <w:tc>
          <w:tcPr>
            <w:tcW w:type="dxa" w:w="2160"/>
          </w:tcPr>
          <w:p>
            <w:r>
              <w:t>55 -&gt; 54</w:t>
            </w:r>
          </w:p>
        </w:tc>
      </w:tr>
      <w:tr>
        <w:tc>
          <w:tcPr>
            <w:tcW w:type="dxa" w:w="2160"/>
          </w:tcPr>
          <w:p>
            <w:r>
              <w:t>1783772785872_35_016</w:t>
            </w:r>
          </w:p>
        </w:tc>
        <w:tc>
          <w:tcPr>
            <w:tcW w:type="dxa" w:w="2160"/>
          </w:tcPr>
          <w:p>
            <w:r>
              <w:t>OK</w:t>
            </w:r>
          </w:p>
        </w:tc>
        <w:tc>
          <w:tcPr>
            <w:tcW w:type="dxa" w:w="2160"/>
          </w:tcPr>
          <w:p>
            <w:r>
              <w:t>8.82s</w:t>
            </w:r>
          </w:p>
        </w:tc>
        <w:tc>
          <w:tcPr>
            <w:tcW w:type="dxa" w:w="2160"/>
          </w:tcPr>
          <w:p>
            <w:r>
              <w:t>55 -&gt; 54</w:t>
            </w:r>
          </w:p>
        </w:tc>
      </w:tr>
      <w:tr>
        <w:tc>
          <w:tcPr>
            <w:tcW w:type="dxa" w:w="2160"/>
          </w:tcPr>
          <w:p>
            <w:r>
              <w:t>1783772785872_35_017</w:t>
            </w:r>
          </w:p>
        </w:tc>
        <w:tc>
          <w:tcPr>
            <w:tcW w:type="dxa" w:w="2160"/>
          </w:tcPr>
          <w:p>
            <w:r>
              <w:t>OK</w:t>
            </w:r>
          </w:p>
        </w:tc>
        <w:tc>
          <w:tcPr>
            <w:tcW w:type="dxa" w:w="2160"/>
          </w:tcPr>
          <w:p>
            <w:r>
              <w:t>10.28s</w:t>
            </w:r>
          </w:p>
        </w:tc>
        <w:tc>
          <w:tcPr>
            <w:tcW w:type="dxa" w:w="2160"/>
          </w:tcPr>
          <w:p>
            <w:r>
              <w:t>55 -&gt; 54</w:t>
            </w:r>
          </w:p>
        </w:tc>
      </w:tr>
      <w:tr>
        <w:tc>
          <w:tcPr>
            <w:tcW w:type="dxa" w:w="2160"/>
          </w:tcPr>
          <w:p>
            <w:r>
              <w:t>1783772785872_35_018</w:t>
            </w:r>
          </w:p>
        </w:tc>
        <w:tc>
          <w:tcPr>
            <w:tcW w:type="dxa" w:w="2160"/>
          </w:tcPr>
          <w:p>
            <w:r>
              <w:t>OK</w:t>
            </w:r>
          </w:p>
        </w:tc>
        <w:tc>
          <w:tcPr>
            <w:tcW w:type="dxa" w:w="2160"/>
          </w:tcPr>
          <w:p>
            <w:r>
              <w:t>8.65s</w:t>
            </w:r>
          </w:p>
        </w:tc>
        <w:tc>
          <w:tcPr>
            <w:tcW w:type="dxa" w:w="2160"/>
          </w:tcPr>
          <w:p>
            <w:r>
              <w:t>55 -&gt; 54</w:t>
            </w:r>
          </w:p>
        </w:tc>
      </w:tr>
      <w:tr>
        <w:tc>
          <w:tcPr>
            <w:tcW w:type="dxa" w:w="2160"/>
          </w:tcPr>
          <w:p>
            <w:r>
              <w:t>1783772785872_35_019</w:t>
            </w:r>
          </w:p>
        </w:tc>
        <w:tc>
          <w:tcPr>
            <w:tcW w:type="dxa" w:w="2160"/>
          </w:tcPr>
          <w:p>
            <w:r>
              <w:t>OK</w:t>
            </w:r>
          </w:p>
        </w:tc>
        <w:tc>
          <w:tcPr>
            <w:tcW w:type="dxa" w:w="2160"/>
          </w:tcPr>
          <w:p>
            <w:r>
              <w:t>8.77s</w:t>
            </w:r>
          </w:p>
        </w:tc>
        <w:tc>
          <w:tcPr>
            <w:tcW w:type="dxa" w:w="2160"/>
          </w:tcPr>
          <w:p>
            <w:r>
              <w:t>55 -&gt; 54</w:t>
            </w:r>
          </w:p>
        </w:tc>
      </w:tr>
      <w:tr>
        <w:tc>
          <w:tcPr>
            <w:tcW w:type="dxa" w:w="2160"/>
          </w:tcPr>
          <w:p>
            <w:r>
              <w:t>1783772785872_35_020</w:t>
            </w:r>
          </w:p>
        </w:tc>
        <w:tc>
          <w:tcPr>
            <w:tcW w:type="dxa" w:w="2160"/>
          </w:tcPr>
          <w:p>
            <w:r>
              <w:t>OK</w:t>
            </w:r>
          </w:p>
        </w:tc>
        <w:tc>
          <w:tcPr>
            <w:tcW w:type="dxa" w:w="2160"/>
          </w:tcPr>
          <w:p>
            <w:r>
              <w:t>7.56s</w:t>
            </w:r>
          </w:p>
        </w:tc>
        <w:tc>
          <w:tcPr>
            <w:tcW w:type="dxa" w:w="2160"/>
          </w:tcPr>
          <w:p>
            <w:r>
              <w:t>55 -&gt; 54</w:t>
            </w:r>
          </w:p>
        </w:tc>
      </w:tr>
      <w:tr>
        <w:tc>
          <w:tcPr>
            <w:tcW w:type="dxa" w:w="2160"/>
          </w:tcPr>
          <w:p>
            <w:r>
              <w:t>1783772785872_35_021</w:t>
            </w:r>
          </w:p>
        </w:tc>
        <w:tc>
          <w:tcPr>
            <w:tcW w:type="dxa" w:w="2160"/>
          </w:tcPr>
          <w:p>
            <w:r>
              <w:t>OK</w:t>
            </w:r>
          </w:p>
        </w:tc>
        <w:tc>
          <w:tcPr>
            <w:tcW w:type="dxa" w:w="2160"/>
          </w:tcPr>
          <w:p>
            <w:r>
              <w:t>7.47s</w:t>
            </w:r>
          </w:p>
        </w:tc>
        <w:tc>
          <w:tcPr>
            <w:tcW w:type="dxa" w:w="2160"/>
          </w:tcPr>
          <w:p>
            <w:r>
              <w:t>55 -&gt; 54</w:t>
            </w:r>
          </w:p>
        </w:tc>
      </w:tr>
      <w:tr>
        <w:tc>
          <w:tcPr>
            <w:tcW w:type="dxa" w:w="2160"/>
          </w:tcPr>
          <w:p>
            <w:r>
              <w:t>1783772785872_35_022</w:t>
            </w:r>
          </w:p>
        </w:tc>
        <w:tc>
          <w:tcPr>
            <w:tcW w:type="dxa" w:w="2160"/>
          </w:tcPr>
          <w:p>
            <w:r>
              <w:t>OK</w:t>
            </w:r>
          </w:p>
        </w:tc>
        <w:tc>
          <w:tcPr>
            <w:tcW w:type="dxa" w:w="2160"/>
          </w:tcPr>
          <w:p>
            <w:r>
              <w:t>8.93s</w:t>
            </w:r>
          </w:p>
        </w:tc>
        <w:tc>
          <w:tcPr>
            <w:tcW w:type="dxa" w:w="2160"/>
          </w:tcPr>
          <w:p>
            <w:r>
              <w:t>55 -&gt; 54</w:t>
            </w:r>
          </w:p>
        </w:tc>
      </w:tr>
      <w:tr>
        <w:tc>
          <w:tcPr>
            <w:tcW w:type="dxa" w:w="2160"/>
          </w:tcPr>
          <w:p>
            <w:r>
              <w:t>1783772785872_35_023</w:t>
            </w:r>
          </w:p>
        </w:tc>
        <w:tc>
          <w:tcPr>
            <w:tcW w:type="dxa" w:w="2160"/>
          </w:tcPr>
          <w:p>
            <w:r>
              <w:t>OK</w:t>
            </w:r>
          </w:p>
        </w:tc>
        <w:tc>
          <w:tcPr>
            <w:tcW w:type="dxa" w:w="2160"/>
          </w:tcPr>
          <w:p>
            <w:r>
              <w:t>8.94s</w:t>
            </w:r>
          </w:p>
        </w:tc>
        <w:tc>
          <w:tcPr>
            <w:tcW w:type="dxa" w:w="2160"/>
          </w:tcPr>
          <w:p>
            <w:r>
              <w:t>55 -&gt; 54</w:t>
            </w:r>
          </w:p>
        </w:tc>
      </w:tr>
      <w:tr>
        <w:tc>
          <w:tcPr>
            <w:tcW w:type="dxa" w:w="2160"/>
          </w:tcPr>
          <w:p>
            <w:r>
              <w:t>1783772785872_35_024</w:t>
            </w:r>
          </w:p>
        </w:tc>
        <w:tc>
          <w:tcPr>
            <w:tcW w:type="dxa" w:w="2160"/>
          </w:tcPr>
          <w:p>
            <w:r>
              <w:t>OK</w:t>
            </w:r>
          </w:p>
        </w:tc>
        <w:tc>
          <w:tcPr>
            <w:tcW w:type="dxa" w:w="2160"/>
          </w:tcPr>
          <w:p>
            <w:r>
              <w:t>8.85s</w:t>
            </w:r>
          </w:p>
        </w:tc>
        <w:tc>
          <w:tcPr>
            <w:tcW w:type="dxa" w:w="2160"/>
          </w:tcPr>
          <w:p>
            <w:r>
              <w:t>55 -&gt; 54</w:t>
            </w:r>
          </w:p>
        </w:tc>
      </w:tr>
      <w:tr>
        <w:tc>
          <w:tcPr>
            <w:tcW w:type="dxa" w:w="2160"/>
          </w:tcPr>
          <w:p>
            <w:r>
              <w:t>1783772785872_35_025</w:t>
            </w:r>
          </w:p>
        </w:tc>
        <w:tc>
          <w:tcPr>
            <w:tcW w:type="dxa" w:w="2160"/>
          </w:tcPr>
          <w:p>
            <w:r>
              <w:t>OK</w:t>
            </w:r>
          </w:p>
        </w:tc>
        <w:tc>
          <w:tcPr>
            <w:tcW w:type="dxa" w:w="2160"/>
          </w:tcPr>
          <w:p>
            <w:r>
              <w:t>8.62s</w:t>
            </w:r>
          </w:p>
        </w:tc>
        <w:tc>
          <w:tcPr>
            <w:tcW w:type="dxa" w:w="2160"/>
          </w:tcPr>
          <w:p>
            <w:r>
              <w:t>55 -&gt; 54</w:t>
            </w:r>
          </w:p>
        </w:tc>
      </w:tr>
      <w:tr>
        <w:tc>
          <w:tcPr>
            <w:tcW w:type="dxa" w:w="2160"/>
          </w:tcPr>
          <w:p>
            <w:r>
              <w:t>1783772785872_35_026</w:t>
            </w:r>
          </w:p>
        </w:tc>
        <w:tc>
          <w:tcPr>
            <w:tcW w:type="dxa" w:w="2160"/>
          </w:tcPr>
          <w:p>
            <w:r>
              <w:t>OK</w:t>
            </w:r>
          </w:p>
        </w:tc>
        <w:tc>
          <w:tcPr>
            <w:tcW w:type="dxa" w:w="2160"/>
          </w:tcPr>
          <w:p>
            <w:r>
              <w:t>8.53s</w:t>
            </w:r>
          </w:p>
        </w:tc>
        <w:tc>
          <w:tcPr>
            <w:tcW w:type="dxa" w:w="2160"/>
          </w:tcPr>
          <w:p>
            <w:r>
              <w:t>55 -&gt; 54</w:t>
            </w:r>
          </w:p>
        </w:tc>
      </w:tr>
      <w:tr>
        <w:tc>
          <w:tcPr>
            <w:tcW w:type="dxa" w:w="2160"/>
          </w:tcPr>
          <w:p>
            <w:r>
              <w:t>1783772785872_35_027</w:t>
            </w:r>
          </w:p>
        </w:tc>
        <w:tc>
          <w:tcPr>
            <w:tcW w:type="dxa" w:w="2160"/>
          </w:tcPr>
          <w:p>
            <w:r>
              <w:t>OK</w:t>
            </w:r>
          </w:p>
        </w:tc>
        <w:tc>
          <w:tcPr>
            <w:tcW w:type="dxa" w:w="2160"/>
          </w:tcPr>
          <w:p>
            <w:r>
              <w:t>8.53s</w:t>
            </w:r>
          </w:p>
        </w:tc>
        <w:tc>
          <w:tcPr>
            <w:tcW w:type="dxa" w:w="2160"/>
          </w:tcPr>
          <w:p>
            <w:r>
              <w:t>55 -&gt; 54</w:t>
            </w:r>
          </w:p>
        </w:tc>
      </w:tr>
      <w:tr>
        <w:tc>
          <w:tcPr>
            <w:tcW w:type="dxa" w:w="2160"/>
          </w:tcPr>
          <w:p>
            <w:r>
              <w:t>1783772785872_35_028</w:t>
            </w:r>
          </w:p>
        </w:tc>
        <w:tc>
          <w:tcPr>
            <w:tcW w:type="dxa" w:w="2160"/>
          </w:tcPr>
          <w:p>
            <w:r>
              <w:t>OK</w:t>
            </w:r>
          </w:p>
        </w:tc>
        <w:tc>
          <w:tcPr>
            <w:tcW w:type="dxa" w:w="2160"/>
          </w:tcPr>
          <w:p>
            <w:r>
              <w:t>8.53s</w:t>
            </w:r>
          </w:p>
        </w:tc>
        <w:tc>
          <w:tcPr>
            <w:tcW w:type="dxa" w:w="2160"/>
          </w:tcPr>
          <w:p>
            <w:r>
              <w:t>55 -&gt; 54</w:t>
            </w:r>
          </w:p>
        </w:tc>
      </w:tr>
      <w:tr>
        <w:tc>
          <w:tcPr>
            <w:tcW w:type="dxa" w:w="2160"/>
          </w:tcPr>
          <w:p>
            <w:r>
              <w:t>1783772785872_35_029</w:t>
            </w:r>
          </w:p>
        </w:tc>
        <w:tc>
          <w:tcPr>
            <w:tcW w:type="dxa" w:w="2160"/>
          </w:tcPr>
          <w:p>
            <w:r>
              <w:t>OK</w:t>
            </w:r>
          </w:p>
        </w:tc>
        <w:tc>
          <w:tcPr>
            <w:tcW w:type="dxa" w:w="2160"/>
          </w:tcPr>
          <w:p>
            <w:r>
              <w:t>8.63s</w:t>
            </w:r>
          </w:p>
        </w:tc>
        <w:tc>
          <w:tcPr>
            <w:tcW w:type="dxa" w:w="2160"/>
          </w:tcPr>
          <w:p>
            <w:r>
              <w:t>55 -&gt; 54</w:t>
            </w:r>
          </w:p>
        </w:tc>
      </w:tr>
      <w:tr>
        <w:tc>
          <w:tcPr>
            <w:tcW w:type="dxa" w:w="2160"/>
          </w:tcPr>
          <w:p>
            <w:r>
              <w:t>1783772785872_35_030</w:t>
            </w:r>
          </w:p>
        </w:tc>
        <w:tc>
          <w:tcPr>
            <w:tcW w:type="dxa" w:w="2160"/>
          </w:tcPr>
          <w:p>
            <w:r>
              <w:t>OK</w:t>
            </w:r>
          </w:p>
        </w:tc>
        <w:tc>
          <w:tcPr>
            <w:tcW w:type="dxa" w:w="2160"/>
          </w:tcPr>
          <w:p>
            <w:r>
              <w:t>8.31s</w:t>
            </w:r>
          </w:p>
        </w:tc>
        <w:tc>
          <w:tcPr>
            <w:tcW w:type="dxa" w:w="2160"/>
          </w:tcPr>
          <w:p>
            <w:r>
              <w:t>55 -&gt; 54</w:t>
            </w:r>
          </w:p>
        </w:tc>
      </w:tr>
      <w:tr>
        <w:tc>
          <w:tcPr>
            <w:tcW w:type="dxa" w:w="2160"/>
          </w:tcPr>
          <w:p>
            <w:r>
              <w:t>1783772785872_35_031</w:t>
            </w:r>
          </w:p>
        </w:tc>
        <w:tc>
          <w:tcPr>
            <w:tcW w:type="dxa" w:w="2160"/>
          </w:tcPr>
          <w:p>
            <w:r>
              <w:t>OK</w:t>
            </w:r>
          </w:p>
        </w:tc>
        <w:tc>
          <w:tcPr>
            <w:tcW w:type="dxa" w:w="2160"/>
          </w:tcPr>
          <w:p>
            <w:r>
              <w:t>8.31s</w:t>
            </w:r>
          </w:p>
        </w:tc>
        <w:tc>
          <w:tcPr>
            <w:tcW w:type="dxa" w:w="2160"/>
          </w:tcPr>
          <w:p>
            <w:r>
              <w:t>55 -&gt; 54</w:t>
            </w:r>
          </w:p>
        </w:tc>
      </w:tr>
      <w:tr>
        <w:tc>
          <w:tcPr>
            <w:tcW w:type="dxa" w:w="2160"/>
          </w:tcPr>
          <w:p>
            <w:r>
              <w:t>1783772785872_35_032</w:t>
            </w:r>
          </w:p>
        </w:tc>
        <w:tc>
          <w:tcPr>
            <w:tcW w:type="dxa" w:w="2160"/>
          </w:tcPr>
          <w:p>
            <w:r>
              <w:t>OK</w:t>
            </w:r>
          </w:p>
        </w:tc>
        <w:tc>
          <w:tcPr>
            <w:tcW w:type="dxa" w:w="2160"/>
          </w:tcPr>
          <w:p>
            <w:r>
              <w:t>8.56s</w:t>
            </w:r>
          </w:p>
        </w:tc>
        <w:tc>
          <w:tcPr>
            <w:tcW w:type="dxa" w:w="2160"/>
          </w:tcPr>
          <w:p>
            <w:r>
              <w:t>55 -&gt; 54</w:t>
            </w:r>
          </w:p>
        </w:tc>
      </w:tr>
      <w:tr>
        <w:tc>
          <w:tcPr>
            <w:tcW w:type="dxa" w:w="2160"/>
          </w:tcPr>
          <w:p>
            <w:r>
              <w:t>1783772785872_35_033</w:t>
            </w:r>
          </w:p>
        </w:tc>
        <w:tc>
          <w:tcPr>
            <w:tcW w:type="dxa" w:w="2160"/>
          </w:tcPr>
          <w:p>
            <w:r>
              <w:t>OK</w:t>
            </w:r>
          </w:p>
        </w:tc>
        <w:tc>
          <w:tcPr>
            <w:tcW w:type="dxa" w:w="2160"/>
          </w:tcPr>
          <w:p>
            <w:r>
              <w:t>8.51s</w:t>
            </w:r>
          </w:p>
        </w:tc>
        <w:tc>
          <w:tcPr>
            <w:tcW w:type="dxa" w:w="2160"/>
          </w:tcPr>
          <w:p>
            <w:r>
              <w:t>55 -&gt; 54</w:t>
            </w:r>
          </w:p>
        </w:tc>
      </w:tr>
      <w:tr>
        <w:tc>
          <w:tcPr>
            <w:tcW w:type="dxa" w:w="2160"/>
          </w:tcPr>
          <w:p>
            <w:r>
              <w:t>1783772785872_35_034</w:t>
            </w:r>
          </w:p>
        </w:tc>
        <w:tc>
          <w:tcPr>
            <w:tcW w:type="dxa" w:w="2160"/>
          </w:tcPr>
          <w:p>
            <w:r>
              <w:t>OK</w:t>
            </w:r>
          </w:p>
        </w:tc>
        <w:tc>
          <w:tcPr>
            <w:tcW w:type="dxa" w:w="2160"/>
          </w:tcPr>
          <w:p>
            <w:r>
              <w:t>8.43s</w:t>
            </w:r>
          </w:p>
        </w:tc>
        <w:tc>
          <w:tcPr>
            <w:tcW w:type="dxa" w:w="2160"/>
          </w:tcPr>
          <w:p>
            <w:r>
              <w:t>55 -&gt; 54</w:t>
            </w:r>
          </w:p>
        </w:tc>
      </w:tr>
      <w:tr>
        <w:tc>
          <w:tcPr>
            <w:tcW w:type="dxa" w:w="2160"/>
          </w:tcPr>
          <w:p>
            <w:r>
              <w:t>1783772785872_35_035</w:t>
            </w:r>
          </w:p>
        </w:tc>
        <w:tc>
          <w:tcPr>
            <w:tcW w:type="dxa" w:w="2160"/>
          </w:tcPr>
          <w:p>
            <w:r>
              <w:t>OK</w:t>
            </w:r>
          </w:p>
        </w:tc>
        <w:tc>
          <w:tcPr>
            <w:tcW w:type="dxa" w:w="2160"/>
          </w:tcPr>
          <w:p>
            <w:r>
              <w:t>8.11s</w:t>
            </w:r>
          </w:p>
        </w:tc>
        <w:tc>
          <w:tcPr>
            <w:tcW w:type="dxa" w:w="2160"/>
          </w:tcPr>
          <w:p>
            <w:r>
              <w:t>55 -&gt; 54</w:t>
            </w:r>
          </w:p>
        </w:tc>
      </w:tr>
      <w:tr>
        <w:tc>
          <w:tcPr>
            <w:tcW w:type="dxa" w:w="2160"/>
          </w:tcPr>
          <w:p>
            <w:r>
              <w:t>1783772785872_35_036</w:t>
            </w:r>
          </w:p>
        </w:tc>
        <w:tc>
          <w:tcPr>
            <w:tcW w:type="dxa" w:w="2160"/>
          </w:tcPr>
          <w:p>
            <w:r>
              <w:t>OK</w:t>
            </w:r>
          </w:p>
        </w:tc>
        <w:tc>
          <w:tcPr>
            <w:tcW w:type="dxa" w:w="2160"/>
          </w:tcPr>
          <w:p>
            <w:r>
              <w:t>8.12s</w:t>
            </w:r>
          </w:p>
        </w:tc>
        <w:tc>
          <w:tcPr>
            <w:tcW w:type="dxa" w:w="2160"/>
          </w:tcPr>
          <w:p>
            <w:r>
              <w:t>55 -&gt; 54</w:t>
            </w:r>
          </w:p>
        </w:tc>
      </w:tr>
      <w:tr>
        <w:tc>
          <w:tcPr>
            <w:tcW w:type="dxa" w:w="2160"/>
          </w:tcPr>
          <w:p>
            <w:r>
              <w:t>1783772785872_35_037</w:t>
            </w:r>
          </w:p>
        </w:tc>
        <w:tc>
          <w:tcPr>
            <w:tcW w:type="dxa" w:w="2160"/>
          </w:tcPr>
          <w:p>
            <w:r>
              <w:t>OK</w:t>
            </w:r>
          </w:p>
        </w:tc>
        <w:tc>
          <w:tcPr>
            <w:tcW w:type="dxa" w:w="2160"/>
          </w:tcPr>
          <w:p>
            <w:r>
              <w:t>8.20s</w:t>
            </w:r>
          </w:p>
        </w:tc>
        <w:tc>
          <w:tcPr>
            <w:tcW w:type="dxa" w:w="2160"/>
          </w:tcPr>
          <w:p>
            <w:r>
              <w:t>55 -&gt; 54</w:t>
            </w:r>
          </w:p>
        </w:tc>
      </w:tr>
      <w:tr>
        <w:tc>
          <w:tcPr>
            <w:tcW w:type="dxa" w:w="2160"/>
          </w:tcPr>
          <w:p>
            <w:r>
              <w:t>1783772785872_35_038</w:t>
            </w:r>
          </w:p>
        </w:tc>
        <w:tc>
          <w:tcPr>
            <w:tcW w:type="dxa" w:w="2160"/>
          </w:tcPr>
          <w:p>
            <w:r>
              <w:t>OK</w:t>
            </w:r>
          </w:p>
        </w:tc>
        <w:tc>
          <w:tcPr>
            <w:tcW w:type="dxa" w:w="2160"/>
          </w:tcPr>
          <w:p>
            <w:r>
              <w:t>8.30s</w:t>
            </w:r>
          </w:p>
        </w:tc>
        <w:tc>
          <w:tcPr>
            <w:tcW w:type="dxa" w:w="2160"/>
          </w:tcPr>
          <w:p>
            <w:r>
              <w:t>55 -&gt; 54</w:t>
            </w:r>
          </w:p>
        </w:tc>
      </w:tr>
      <w:tr>
        <w:tc>
          <w:tcPr>
            <w:tcW w:type="dxa" w:w="2160"/>
          </w:tcPr>
          <w:p>
            <w:r>
              <w:t>1783772785872_35_039</w:t>
            </w:r>
          </w:p>
        </w:tc>
        <w:tc>
          <w:tcPr>
            <w:tcW w:type="dxa" w:w="2160"/>
          </w:tcPr>
          <w:p>
            <w:r>
              <w:t>OK</w:t>
            </w:r>
          </w:p>
        </w:tc>
        <w:tc>
          <w:tcPr>
            <w:tcW w:type="dxa" w:w="2160"/>
          </w:tcPr>
          <w:p>
            <w:r>
              <w:t>8.29s</w:t>
            </w:r>
          </w:p>
        </w:tc>
        <w:tc>
          <w:tcPr>
            <w:tcW w:type="dxa" w:w="2160"/>
          </w:tcPr>
          <w:p>
            <w:r>
              <w:t>55 -&gt; 54</w:t>
            </w:r>
          </w:p>
        </w:tc>
      </w:tr>
      <w:tr>
        <w:tc>
          <w:tcPr>
            <w:tcW w:type="dxa" w:w="2160"/>
          </w:tcPr>
          <w:p>
            <w:r>
              <w:t>1783772785872_35_040</w:t>
            </w:r>
          </w:p>
        </w:tc>
        <w:tc>
          <w:tcPr>
            <w:tcW w:type="dxa" w:w="2160"/>
          </w:tcPr>
          <w:p>
            <w:r>
              <w:t>OK</w:t>
            </w:r>
          </w:p>
        </w:tc>
        <w:tc>
          <w:tcPr>
            <w:tcW w:type="dxa" w:w="2160"/>
          </w:tcPr>
          <w:p>
            <w:r>
              <w:t>8.17s</w:t>
            </w:r>
          </w:p>
        </w:tc>
        <w:tc>
          <w:tcPr>
            <w:tcW w:type="dxa" w:w="2160"/>
          </w:tcPr>
          <w:p>
            <w:r>
              <w:t>55 -&gt; 54</w:t>
            </w:r>
          </w:p>
        </w:tc>
      </w:tr>
      <w:tr>
        <w:tc>
          <w:tcPr>
            <w:tcW w:type="dxa" w:w="2160"/>
          </w:tcPr>
          <w:p>
            <w:r>
              <w:t>1783772785872_35_041</w:t>
            </w:r>
          </w:p>
        </w:tc>
        <w:tc>
          <w:tcPr>
            <w:tcW w:type="dxa" w:w="2160"/>
          </w:tcPr>
          <w:p>
            <w:r>
              <w:t>OK</w:t>
            </w:r>
          </w:p>
        </w:tc>
        <w:tc>
          <w:tcPr>
            <w:tcW w:type="dxa" w:w="2160"/>
          </w:tcPr>
          <w:p>
            <w:r>
              <w:t>8.17s</w:t>
            </w:r>
          </w:p>
        </w:tc>
        <w:tc>
          <w:tcPr>
            <w:tcW w:type="dxa" w:w="2160"/>
          </w:tcPr>
          <w:p>
            <w:r>
              <w:t>55 -&gt; 54</w:t>
            </w:r>
          </w:p>
        </w:tc>
      </w:tr>
      <w:tr>
        <w:tc>
          <w:tcPr>
            <w:tcW w:type="dxa" w:w="2160"/>
          </w:tcPr>
          <w:p>
            <w:r>
              <w:t>1783772785872_35_042</w:t>
            </w:r>
          </w:p>
        </w:tc>
        <w:tc>
          <w:tcPr>
            <w:tcW w:type="dxa" w:w="2160"/>
          </w:tcPr>
          <w:p>
            <w:r>
              <w:t>OK</w:t>
            </w:r>
          </w:p>
        </w:tc>
        <w:tc>
          <w:tcPr>
            <w:tcW w:type="dxa" w:w="2160"/>
          </w:tcPr>
          <w:p>
            <w:r>
              <w:t>9.12s</w:t>
            </w:r>
          </w:p>
        </w:tc>
        <w:tc>
          <w:tcPr>
            <w:tcW w:type="dxa" w:w="2160"/>
          </w:tcPr>
          <w:p>
            <w:r>
              <w:t>55 -&gt; 54</w:t>
            </w:r>
          </w:p>
        </w:tc>
      </w:tr>
      <w:tr>
        <w:tc>
          <w:tcPr>
            <w:tcW w:type="dxa" w:w="2160"/>
          </w:tcPr>
          <w:p>
            <w:r>
              <w:t>1783772785872_35_043</w:t>
            </w:r>
          </w:p>
        </w:tc>
        <w:tc>
          <w:tcPr>
            <w:tcW w:type="dxa" w:w="2160"/>
          </w:tcPr>
          <w:p>
            <w:r>
              <w:t>OK</w:t>
            </w:r>
          </w:p>
        </w:tc>
        <w:tc>
          <w:tcPr>
            <w:tcW w:type="dxa" w:w="2160"/>
          </w:tcPr>
          <w:p>
            <w:r>
              <w:t>9.12s</w:t>
            </w:r>
          </w:p>
        </w:tc>
        <w:tc>
          <w:tcPr>
            <w:tcW w:type="dxa" w:w="2160"/>
          </w:tcPr>
          <w:p>
            <w:r>
              <w:t>55 -&gt; 54</w:t>
            </w:r>
          </w:p>
        </w:tc>
      </w:tr>
      <w:tr>
        <w:tc>
          <w:tcPr>
            <w:tcW w:type="dxa" w:w="2160"/>
          </w:tcPr>
          <w:p>
            <w:r>
              <w:t>1783772785872_35_044</w:t>
            </w:r>
          </w:p>
        </w:tc>
        <w:tc>
          <w:tcPr>
            <w:tcW w:type="dxa" w:w="2160"/>
          </w:tcPr>
          <w:p>
            <w:r>
              <w:t>OK</w:t>
            </w:r>
          </w:p>
        </w:tc>
        <w:tc>
          <w:tcPr>
            <w:tcW w:type="dxa" w:w="2160"/>
          </w:tcPr>
          <w:p>
            <w:r>
              <w:t>10.39s</w:t>
            </w:r>
          </w:p>
        </w:tc>
        <w:tc>
          <w:tcPr>
            <w:tcW w:type="dxa" w:w="2160"/>
          </w:tcPr>
          <w:p>
            <w:r>
              <w:t>55 -&gt; 54</w:t>
            </w:r>
          </w:p>
        </w:tc>
      </w:tr>
      <w:tr>
        <w:tc>
          <w:tcPr>
            <w:tcW w:type="dxa" w:w="2160"/>
          </w:tcPr>
          <w:p>
            <w:r>
              <w:t>1783772785872_35_045</w:t>
            </w:r>
          </w:p>
        </w:tc>
        <w:tc>
          <w:tcPr>
            <w:tcW w:type="dxa" w:w="2160"/>
          </w:tcPr>
          <w:p>
            <w:r>
              <w:t>OK</w:t>
            </w:r>
          </w:p>
        </w:tc>
        <w:tc>
          <w:tcPr>
            <w:tcW w:type="dxa" w:w="2160"/>
          </w:tcPr>
          <w:p>
            <w:r>
              <w:t>9.15s</w:t>
            </w:r>
          </w:p>
        </w:tc>
        <w:tc>
          <w:tcPr>
            <w:tcW w:type="dxa" w:w="2160"/>
          </w:tcPr>
          <w:p>
            <w:r>
              <w:t>55 -&gt; 54</w:t>
            </w:r>
          </w:p>
        </w:tc>
      </w:tr>
      <w:tr>
        <w:tc>
          <w:tcPr>
            <w:tcW w:type="dxa" w:w="2160"/>
          </w:tcPr>
          <w:p>
            <w:r>
              <w:t>1783772785872_35_046</w:t>
            </w:r>
          </w:p>
        </w:tc>
        <w:tc>
          <w:tcPr>
            <w:tcW w:type="dxa" w:w="2160"/>
          </w:tcPr>
          <w:p>
            <w:r>
              <w:t>OK</w:t>
            </w:r>
          </w:p>
        </w:tc>
        <w:tc>
          <w:tcPr>
            <w:tcW w:type="dxa" w:w="2160"/>
          </w:tcPr>
          <w:p>
            <w:r>
              <w:t>9.15s</w:t>
            </w:r>
          </w:p>
        </w:tc>
        <w:tc>
          <w:tcPr>
            <w:tcW w:type="dxa" w:w="2160"/>
          </w:tcPr>
          <w:p>
            <w:r>
              <w:t>55 -&gt; 54</w:t>
            </w:r>
          </w:p>
        </w:tc>
      </w:tr>
      <w:tr>
        <w:tc>
          <w:tcPr>
            <w:tcW w:type="dxa" w:w="2160"/>
          </w:tcPr>
          <w:p>
            <w:r>
              <w:t>1783772785872_35_047</w:t>
            </w:r>
          </w:p>
        </w:tc>
        <w:tc>
          <w:tcPr>
            <w:tcW w:type="dxa" w:w="2160"/>
          </w:tcPr>
          <w:p>
            <w:r>
              <w:t>OK</w:t>
            </w:r>
          </w:p>
        </w:tc>
        <w:tc>
          <w:tcPr>
            <w:tcW w:type="dxa" w:w="2160"/>
          </w:tcPr>
          <w:p>
            <w:r>
              <w:t>6.82s</w:t>
            </w:r>
          </w:p>
        </w:tc>
        <w:tc>
          <w:tcPr>
            <w:tcW w:type="dxa" w:w="2160"/>
          </w:tcPr>
          <w:p>
            <w:r>
              <w:t>55 -&gt; 54</w:t>
            </w:r>
          </w:p>
        </w:tc>
      </w:tr>
      <w:tr>
        <w:tc>
          <w:tcPr>
            <w:tcW w:type="dxa" w:w="2160"/>
          </w:tcPr>
          <w:p>
            <w:r>
              <w:t>1783772785872_35_048</w:t>
            </w:r>
          </w:p>
        </w:tc>
        <w:tc>
          <w:tcPr>
            <w:tcW w:type="dxa" w:w="2160"/>
          </w:tcPr>
          <w:p>
            <w:r>
              <w:t>OK</w:t>
            </w:r>
          </w:p>
        </w:tc>
        <w:tc>
          <w:tcPr>
            <w:tcW w:type="dxa" w:w="2160"/>
          </w:tcPr>
          <w:p>
            <w:r>
              <w:t>9.14s</w:t>
            </w:r>
          </w:p>
        </w:tc>
        <w:tc>
          <w:tcPr>
            <w:tcW w:type="dxa" w:w="2160"/>
          </w:tcPr>
          <w:p>
            <w:r>
              <w:t>55 -&gt; 54</w:t>
            </w:r>
          </w:p>
        </w:tc>
      </w:tr>
      <w:tr>
        <w:tc>
          <w:tcPr>
            <w:tcW w:type="dxa" w:w="2160"/>
          </w:tcPr>
          <w:p>
            <w:r>
              <w:t>1783772785872_35_049</w:t>
            </w:r>
          </w:p>
        </w:tc>
        <w:tc>
          <w:tcPr>
            <w:tcW w:type="dxa" w:w="2160"/>
          </w:tcPr>
          <w:p>
            <w:r>
              <w:t>OK</w:t>
            </w:r>
          </w:p>
        </w:tc>
        <w:tc>
          <w:tcPr>
            <w:tcW w:type="dxa" w:w="2160"/>
          </w:tcPr>
          <w:p>
            <w:r>
              <w:t>8.91s</w:t>
            </w:r>
          </w:p>
        </w:tc>
        <w:tc>
          <w:tcPr>
            <w:tcW w:type="dxa" w:w="2160"/>
          </w:tcPr>
          <w:p>
            <w:r>
              <w:t>55 -&gt; 54</w:t>
            </w:r>
          </w:p>
        </w:tc>
      </w:tr>
      <w:tr>
        <w:tc>
          <w:tcPr>
            <w:tcW w:type="dxa" w:w="2160"/>
          </w:tcPr>
          <w:p>
            <w:r>
              <w:t>1783772785872_35_050</w:t>
            </w:r>
          </w:p>
        </w:tc>
        <w:tc>
          <w:tcPr>
            <w:tcW w:type="dxa" w:w="2160"/>
          </w:tcPr>
          <w:p>
            <w:r>
              <w:t>OK</w:t>
            </w:r>
          </w:p>
        </w:tc>
        <w:tc>
          <w:tcPr>
            <w:tcW w:type="dxa" w:w="2160"/>
          </w:tcPr>
          <w:p>
            <w:r>
              <w:t>9.38s</w:t>
            </w:r>
          </w:p>
        </w:tc>
        <w:tc>
          <w:tcPr>
            <w:tcW w:type="dxa" w:w="2160"/>
          </w:tcPr>
          <w:p>
            <w:r>
              <w:t>55 -&gt; 54</w:t>
            </w:r>
          </w:p>
        </w:tc>
      </w:tr>
      <w:tr>
        <w:tc>
          <w:tcPr>
            <w:tcW w:type="dxa" w:w="2160"/>
          </w:tcPr>
          <w:p>
            <w:r>
              <w:t>1783772785872_35_051</w:t>
            </w:r>
          </w:p>
        </w:tc>
        <w:tc>
          <w:tcPr>
            <w:tcW w:type="dxa" w:w="2160"/>
          </w:tcPr>
          <w:p>
            <w:r>
              <w:t>OK</w:t>
            </w:r>
          </w:p>
        </w:tc>
        <w:tc>
          <w:tcPr>
            <w:tcW w:type="dxa" w:w="2160"/>
          </w:tcPr>
          <w:p>
            <w:r>
              <w:t>9.40s</w:t>
            </w:r>
          </w:p>
        </w:tc>
        <w:tc>
          <w:tcPr>
            <w:tcW w:type="dxa" w:w="2160"/>
          </w:tcPr>
          <w:p>
            <w:r>
              <w:t>55 -&gt; 54</w:t>
            </w:r>
          </w:p>
        </w:tc>
      </w:tr>
      <w:tr>
        <w:tc>
          <w:tcPr>
            <w:tcW w:type="dxa" w:w="2160"/>
          </w:tcPr>
          <w:p>
            <w:r>
              <w:t>1783772785872_35_052</w:t>
            </w:r>
          </w:p>
        </w:tc>
        <w:tc>
          <w:tcPr>
            <w:tcW w:type="dxa" w:w="2160"/>
          </w:tcPr>
          <w:p>
            <w:r>
              <w:t>OK</w:t>
            </w:r>
          </w:p>
        </w:tc>
        <w:tc>
          <w:tcPr>
            <w:tcW w:type="dxa" w:w="2160"/>
          </w:tcPr>
          <w:p>
            <w:r>
              <w:t>9.12s</w:t>
            </w:r>
          </w:p>
        </w:tc>
        <w:tc>
          <w:tcPr>
            <w:tcW w:type="dxa" w:w="2160"/>
          </w:tcPr>
          <w:p>
            <w:r>
              <w:t>55 -&gt; 54</w:t>
            </w:r>
          </w:p>
        </w:tc>
      </w:tr>
      <w:tr>
        <w:tc>
          <w:tcPr>
            <w:tcW w:type="dxa" w:w="2160"/>
          </w:tcPr>
          <w:p>
            <w:r>
              <w:t>1783772785872_35_053</w:t>
            </w:r>
          </w:p>
        </w:tc>
        <w:tc>
          <w:tcPr>
            <w:tcW w:type="dxa" w:w="2160"/>
          </w:tcPr>
          <w:p>
            <w:r>
              <w:t>OK</w:t>
            </w:r>
          </w:p>
        </w:tc>
        <w:tc>
          <w:tcPr>
            <w:tcW w:type="dxa" w:w="2160"/>
          </w:tcPr>
          <w:p>
            <w:r>
              <w:t>9.30s</w:t>
            </w:r>
          </w:p>
        </w:tc>
        <w:tc>
          <w:tcPr>
            <w:tcW w:type="dxa" w:w="2160"/>
          </w:tcPr>
          <w:p>
            <w:r>
              <w:t>55 -&gt; 54</w:t>
            </w:r>
          </w:p>
        </w:tc>
      </w:tr>
      <w:tr>
        <w:tc>
          <w:tcPr>
            <w:tcW w:type="dxa" w:w="2160"/>
          </w:tcPr>
          <w:p>
            <w:r>
              <w:t>1783772785872_35_054</w:t>
            </w:r>
          </w:p>
        </w:tc>
        <w:tc>
          <w:tcPr>
            <w:tcW w:type="dxa" w:w="2160"/>
          </w:tcPr>
          <w:p>
            <w:r>
              <w:t>OK</w:t>
            </w:r>
          </w:p>
        </w:tc>
        <w:tc>
          <w:tcPr>
            <w:tcW w:type="dxa" w:w="2160"/>
          </w:tcPr>
          <w:p>
            <w:r>
              <w:t>9.27s</w:t>
            </w:r>
          </w:p>
        </w:tc>
        <w:tc>
          <w:tcPr>
            <w:tcW w:type="dxa" w:w="2160"/>
          </w:tcPr>
          <w:p>
            <w:r>
              <w:t>55 -&gt; 54</w:t>
            </w:r>
          </w:p>
        </w:tc>
      </w:tr>
      <w:tr>
        <w:tc>
          <w:tcPr>
            <w:tcW w:type="dxa" w:w="2160"/>
          </w:tcPr>
          <w:p>
            <w:r>
              <w:t>1783772785872_35_055</w:t>
            </w:r>
          </w:p>
        </w:tc>
        <w:tc>
          <w:tcPr>
            <w:tcW w:type="dxa" w:w="2160"/>
          </w:tcPr>
          <w:p>
            <w:r>
              <w:t>OK</w:t>
            </w:r>
          </w:p>
        </w:tc>
        <w:tc>
          <w:tcPr>
            <w:tcW w:type="dxa" w:w="2160"/>
          </w:tcPr>
          <w:p>
            <w:r>
              <w:t>9.55s</w:t>
            </w:r>
          </w:p>
        </w:tc>
        <w:tc>
          <w:tcPr>
            <w:tcW w:type="dxa" w:w="2160"/>
          </w:tcPr>
          <w:p>
            <w:r>
              <w:t>55 -&gt; 54</w:t>
            </w:r>
          </w:p>
        </w:tc>
      </w:tr>
      <w:tr>
        <w:tc>
          <w:tcPr>
            <w:tcW w:type="dxa" w:w="2160"/>
          </w:tcPr>
          <w:p>
            <w:r>
              <w:t>1783772785872_35_056</w:t>
            </w:r>
          </w:p>
        </w:tc>
        <w:tc>
          <w:tcPr>
            <w:tcW w:type="dxa" w:w="2160"/>
          </w:tcPr>
          <w:p>
            <w:r>
              <w:t>OK</w:t>
            </w:r>
          </w:p>
        </w:tc>
        <w:tc>
          <w:tcPr>
            <w:tcW w:type="dxa" w:w="2160"/>
          </w:tcPr>
          <w:p>
            <w:r>
              <w:t>9.30s</w:t>
            </w:r>
          </w:p>
        </w:tc>
        <w:tc>
          <w:tcPr>
            <w:tcW w:type="dxa" w:w="2160"/>
          </w:tcPr>
          <w:p>
            <w:r>
              <w:t>55 -&gt; 54</w:t>
            </w:r>
          </w:p>
        </w:tc>
      </w:tr>
      <w:tr>
        <w:tc>
          <w:tcPr>
            <w:tcW w:type="dxa" w:w="2160"/>
          </w:tcPr>
          <w:p>
            <w:r>
              <w:t>1783772785872_35_057</w:t>
            </w:r>
          </w:p>
        </w:tc>
        <w:tc>
          <w:tcPr>
            <w:tcW w:type="dxa" w:w="2160"/>
          </w:tcPr>
          <w:p>
            <w:r>
              <w:t>OK</w:t>
            </w:r>
          </w:p>
        </w:tc>
        <w:tc>
          <w:tcPr>
            <w:tcW w:type="dxa" w:w="2160"/>
          </w:tcPr>
          <w:p>
            <w:r>
              <w:t>9.28s</w:t>
            </w:r>
          </w:p>
        </w:tc>
        <w:tc>
          <w:tcPr>
            <w:tcW w:type="dxa" w:w="2160"/>
          </w:tcPr>
          <w:p>
            <w:r>
              <w:t>55 -&gt; 54</w:t>
            </w:r>
          </w:p>
        </w:tc>
      </w:tr>
      <w:tr>
        <w:tc>
          <w:tcPr>
            <w:tcW w:type="dxa" w:w="2160"/>
          </w:tcPr>
          <w:p>
            <w:r>
              <w:t>1783772785872_35_058</w:t>
            </w:r>
          </w:p>
        </w:tc>
        <w:tc>
          <w:tcPr>
            <w:tcW w:type="dxa" w:w="2160"/>
          </w:tcPr>
          <w:p>
            <w:r>
              <w:t>OK</w:t>
            </w:r>
          </w:p>
        </w:tc>
        <w:tc>
          <w:tcPr>
            <w:tcW w:type="dxa" w:w="2160"/>
          </w:tcPr>
          <w:p>
            <w:r>
              <w:t>9.44s</w:t>
            </w:r>
          </w:p>
        </w:tc>
        <w:tc>
          <w:tcPr>
            <w:tcW w:type="dxa" w:w="2160"/>
          </w:tcPr>
          <w:p>
            <w:r>
              <w:t>55 -&gt; 54</w:t>
            </w:r>
          </w:p>
        </w:tc>
      </w:tr>
      <w:tr>
        <w:tc>
          <w:tcPr>
            <w:tcW w:type="dxa" w:w="2160"/>
          </w:tcPr>
          <w:p>
            <w:r>
              <w:t>1783772785872_35_059</w:t>
            </w:r>
          </w:p>
        </w:tc>
        <w:tc>
          <w:tcPr>
            <w:tcW w:type="dxa" w:w="2160"/>
          </w:tcPr>
          <w:p>
            <w:r>
              <w:t>OK</w:t>
            </w:r>
          </w:p>
        </w:tc>
        <w:tc>
          <w:tcPr>
            <w:tcW w:type="dxa" w:w="2160"/>
          </w:tcPr>
          <w:p>
            <w:r>
              <w:t>9.17s</w:t>
            </w:r>
          </w:p>
        </w:tc>
        <w:tc>
          <w:tcPr>
            <w:tcW w:type="dxa" w:w="2160"/>
          </w:tcPr>
          <w:p>
            <w:r>
              <w:t>55 -&gt; 54</w:t>
            </w:r>
          </w:p>
        </w:tc>
      </w:tr>
      <w:tr>
        <w:tc>
          <w:tcPr>
            <w:tcW w:type="dxa" w:w="2160"/>
          </w:tcPr>
          <w:p>
            <w:r>
              <w:t>1783772785872_35_060</w:t>
            </w:r>
          </w:p>
        </w:tc>
        <w:tc>
          <w:tcPr>
            <w:tcW w:type="dxa" w:w="2160"/>
          </w:tcPr>
          <w:p>
            <w:r>
              <w:t>OK</w:t>
            </w:r>
          </w:p>
        </w:tc>
        <w:tc>
          <w:tcPr>
            <w:tcW w:type="dxa" w:w="2160"/>
          </w:tcPr>
          <w:p>
            <w:r>
              <w:t>9.70s</w:t>
            </w:r>
          </w:p>
        </w:tc>
        <w:tc>
          <w:tcPr>
            <w:tcW w:type="dxa" w:w="2160"/>
          </w:tcPr>
          <w:p>
            <w:r>
              <w:t>55 -&gt; 54</w:t>
            </w:r>
          </w:p>
        </w:tc>
      </w:tr>
      <w:tr>
        <w:tc>
          <w:tcPr>
            <w:tcW w:type="dxa" w:w="2160"/>
          </w:tcPr>
          <w:p>
            <w:r>
              <w:t>1783772785872_35_061</w:t>
            </w:r>
          </w:p>
        </w:tc>
        <w:tc>
          <w:tcPr>
            <w:tcW w:type="dxa" w:w="2160"/>
          </w:tcPr>
          <w:p>
            <w:r>
              <w:t>OK</w:t>
            </w:r>
          </w:p>
        </w:tc>
        <w:tc>
          <w:tcPr>
            <w:tcW w:type="dxa" w:w="2160"/>
          </w:tcPr>
          <w:p>
            <w:r>
              <w:t>9.06s</w:t>
            </w:r>
          </w:p>
        </w:tc>
        <w:tc>
          <w:tcPr>
            <w:tcW w:type="dxa" w:w="2160"/>
          </w:tcPr>
          <w:p>
            <w:r>
              <w:t>55 -&gt; 54</w:t>
            </w:r>
          </w:p>
        </w:tc>
      </w:tr>
      <w:tr>
        <w:tc>
          <w:tcPr>
            <w:tcW w:type="dxa" w:w="2160"/>
          </w:tcPr>
          <w:p>
            <w:r>
              <w:t>1783772785872_35_062</w:t>
            </w:r>
          </w:p>
        </w:tc>
        <w:tc>
          <w:tcPr>
            <w:tcW w:type="dxa" w:w="2160"/>
          </w:tcPr>
          <w:p>
            <w:r>
              <w:t>OK</w:t>
            </w:r>
          </w:p>
        </w:tc>
        <w:tc>
          <w:tcPr>
            <w:tcW w:type="dxa" w:w="2160"/>
          </w:tcPr>
          <w:p>
            <w:r>
              <w:t>9.34s</w:t>
            </w:r>
          </w:p>
        </w:tc>
        <w:tc>
          <w:tcPr>
            <w:tcW w:type="dxa" w:w="2160"/>
          </w:tcPr>
          <w:p>
            <w:r>
              <w:t>55 -&gt; 54</w:t>
            </w:r>
          </w:p>
        </w:tc>
      </w:tr>
      <w:tr>
        <w:tc>
          <w:tcPr>
            <w:tcW w:type="dxa" w:w="2160"/>
          </w:tcPr>
          <w:p>
            <w:r>
              <w:t>1783772785872_35_063</w:t>
            </w:r>
          </w:p>
        </w:tc>
        <w:tc>
          <w:tcPr>
            <w:tcW w:type="dxa" w:w="2160"/>
          </w:tcPr>
          <w:p>
            <w:r>
              <w:t>OK</w:t>
            </w:r>
          </w:p>
        </w:tc>
        <w:tc>
          <w:tcPr>
            <w:tcW w:type="dxa" w:w="2160"/>
          </w:tcPr>
          <w:p>
            <w:r>
              <w:t>9.33s</w:t>
            </w:r>
          </w:p>
        </w:tc>
        <w:tc>
          <w:tcPr>
            <w:tcW w:type="dxa" w:w="2160"/>
          </w:tcPr>
          <w:p>
            <w:r>
              <w:t>55 -&gt; 54</w:t>
            </w:r>
          </w:p>
        </w:tc>
      </w:tr>
      <w:tr>
        <w:tc>
          <w:tcPr>
            <w:tcW w:type="dxa" w:w="2160"/>
          </w:tcPr>
          <w:p>
            <w:r>
              <w:t>1783772785872_35_064</w:t>
            </w:r>
          </w:p>
        </w:tc>
        <w:tc>
          <w:tcPr>
            <w:tcW w:type="dxa" w:w="2160"/>
          </w:tcPr>
          <w:p>
            <w:r>
              <w:t>OK</w:t>
            </w:r>
          </w:p>
        </w:tc>
        <w:tc>
          <w:tcPr>
            <w:tcW w:type="dxa" w:w="2160"/>
          </w:tcPr>
          <w:p>
            <w:r>
              <w:t>9.08s</w:t>
            </w:r>
          </w:p>
        </w:tc>
        <w:tc>
          <w:tcPr>
            <w:tcW w:type="dxa" w:w="2160"/>
          </w:tcPr>
          <w:p>
            <w:r>
              <w:t>55 -&gt; 54</w:t>
            </w:r>
          </w:p>
        </w:tc>
      </w:tr>
      <w:tr>
        <w:tc>
          <w:tcPr>
            <w:tcW w:type="dxa" w:w="2160"/>
          </w:tcPr>
          <w:p>
            <w:r>
              <w:t>1783772785872_35_065</w:t>
            </w:r>
          </w:p>
        </w:tc>
        <w:tc>
          <w:tcPr>
            <w:tcW w:type="dxa" w:w="2160"/>
          </w:tcPr>
          <w:p>
            <w:r>
              <w:t>OK</w:t>
            </w:r>
          </w:p>
        </w:tc>
        <w:tc>
          <w:tcPr>
            <w:tcW w:type="dxa" w:w="2160"/>
          </w:tcPr>
          <w:p>
            <w:r>
              <w:t>9.06s</w:t>
            </w:r>
          </w:p>
        </w:tc>
        <w:tc>
          <w:tcPr>
            <w:tcW w:type="dxa" w:w="2160"/>
          </w:tcPr>
          <w:p>
            <w:r>
              <w:t>55 -&gt; 54</w:t>
            </w:r>
          </w:p>
        </w:tc>
      </w:tr>
      <w:tr>
        <w:tc>
          <w:tcPr>
            <w:tcW w:type="dxa" w:w="2160"/>
          </w:tcPr>
          <w:p>
            <w:r>
              <w:t>1783772785872_35_066</w:t>
            </w:r>
          </w:p>
        </w:tc>
        <w:tc>
          <w:tcPr>
            <w:tcW w:type="dxa" w:w="2160"/>
          </w:tcPr>
          <w:p>
            <w:r>
              <w:t>OK</w:t>
            </w:r>
          </w:p>
        </w:tc>
        <w:tc>
          <w:tcPr>
            <w:tcW w:type="dxa" w:w="2160"/>
          </w:tcPr>
          <w:p>
            <w:r>
              <w:t>9.55s</w:t>
            </w:r>
          </w:p>
        </w:tc>
        <w:tc>
          <w:tcPr>
            <w:tcW w:type="dxa" w:w="2160"/>
          </w:tcPr>
          <w:p>
            <w:r>
              <w:t>55 -&gt; 54</w:t>
            </w:r>
          </w:p>
        </w:tc>
      </w:tr>
      <w:tr>
        <w:tc>
          <w:tcPr>
            <w:tcW w:type="dxa" w:w="2160"/>
          </w:tcPr>
          <w:p>
            <w:r>
              <w:t>1783772785872_35_067</w:t>
            </w:r>
          </w:p>
        </w:tc>
        <w:tc>
          <w:tcPr>
            <w:tcW w:type="dxa" w:w="2160"/>
          </w:tcPr>
          <w:p>
            <w:r>
              <w:t>OK</w:t>
            </w:r>
          </w:p>
        </w:tc>
        <w:tc>
          <w:tcPr>
            <w:tcW w:type="dxa" w:w="2160"/>
          </w:tcPr>
          <w:p>
            <w:r>
              <w:t>9.20s</w:t>
            </w:r>
          </w:p>
        </w:tc>
        <w:tc>
          <w:tcPr>
            <w:tcW w:type="dxa" w:w="2160"/>
          </w:tcPr>
          <w:p>
            <w:r>
              <w:t>55 -&gt; 54</w:t>
            </w:r>
          </w:p>
        </w:tc>
      </w:tr>
      <w:tr>
        <w:tc>
          <w:tcPr>
            <w:tcW w:type="dxa" w:w="2160"/>
          </w:tcPr>
          <w:p>
            <w:r>
              <w:t>1783772785872_35_068</w:t>
            </w:r>
          </w:p>
        </w:tc>
        <w:tc>
          <w:tcPr>
            <w:tcW w:type="dxa" w:w="2160"/>
          </w:tcPr>
          <w:p>
            <w:r>
              <w:t>OK</w:t>
            </w:r>
          </w:p>
        </w:tc>
        <w:tc>
          <w:tcPr>
            <w:tcW w:type="dxa" w:w="2160"/>
          </w:tcPr>
          <w:p>
            <w:r>
              <w:t>8.57s</w:t>
            </w:r>
          </w:p>
        </w:tc>
        <w:tc>
          <w:tcPr>
            <w:tcW w:type="dxa" w:w="2160"/>
          </w:tcPr>
          <w:p>
            <w:r>
              <w:t>55 -&gt; 54</w:t>
            </w:r>
          </w:p>
        </w:tc>
      </w:tr>
      <w:tr>
        <w:tc>
          <w:tcPr>
            <w:tcW w:type="dxa" w:w="2160"/>
          </w:tcPr>
          <w:p>
            <w:r>
              <w:t>1783772785872_35_069</w:t>
            </w:r>
          </w:p>
        </w:tc>
        <w:tc>
          <w:tcPr>
            <w:tcW w:type="dxa" w:w="2160"/>
          </w:tcPr>
          <w:p>
            <w:r>
              <w:t>OK</w:t>
            </w:r>
          </w:p>
        </w:tc>
        <w:tc>
          <w:tcPr>
            <w:tcW w:type="dxa" w:w="2160"/>
          </w:tcPr>
          <w:p>
            <w:r>
              <w:t>8.63s</w:t>
            </w:r>
          </w:p>
        </w:tc>
        <w:tc>
          <w:tcPr>
            <w:tcW w:type="dxa" w:w="2160"/>
          </w:tcPr>
          <w:p>
            <w:r>
              <w:t>55 -&gt; 54</w:t>
            </w:r>
          </w:p>
        </w:tc>
      </w:tr>
      <w:tr>
        <w:tc>
          <w:tcPr>
            <w:tcW w:type="dxa" w:w="2160"/>
          </w:tcPr>
          <w:p>
            <w:r>
              <w:t>1783772785872_35_070</w:t>
            </w:r>
          </w:p>
        </w:tc>
        <w:tc>
          <w:tcPr>
            <w:tcW w:type="dxa" w:w="2160"/>
          </w:tcPr>
          <w:p>
            <w:r>
              <w:t>OK</w:t>
            </w:r>
          </w:p>
        </w:tc>
        <w:tc>
          <w:tcPr>
            <w:tcW w:type="dxa" w:w="2160"/>
          </w:tcPr>
          <w:p>
            <w:r>
              <w:t>8.67s</w:t>
            </w:r>
          </w:p>
        </w:tc>
        <w:tc>
          <w:tcPr>
            <w:tcW w:type="dxa" w:w="2160"/>
          </w:tcPr>
          <w:p>
            <w:r>
              <w:t>55 -&gt; 54</w:t>
            </w:r>
          </w:p>
        </w:tc>
      </w:tr>
      <w:tr>
        <w:tc>
          <w:tcPr>
            <w:tcW w:type="dxa" w:w="2160"/>
          </w:tcPr>
          <w:p>
            <w:r>
              <w:t>1783772785872_35_071</w:t>
            </w:r>
          </w:p>
        </w:tc>
        <w:tc>
          <w:tcPr>
            <w:tcW w:type="dxa" w:w="2160"/>
          </w:tcPr>
          <w:p>
            <w:r>
              <w:t>OK</w:t>
            </w:r>
          </w:p>
        </w:tc>
        <w:tc>
          <w:tcPr>
            <w:tcW w:type="dxa" w:w="2160"/>
          </w:tcPr>
          <w:p>
            <w:r>
              <w:t>8.76s</w:t>
            </w:r>
          </w:p>
        </w:tc>
        <w:tc>
          <w:tcPr>
            <w:tcW w:type="dxa" w:w="2160"/>
          </w:tcPr>
          <w:p>
            <w:r>
              <w:t>55 -&gt; 54</w:t>
            </w:r>
          </w:p>
        </w:tc>
      </w:tr>
      <w:tr>
        <w:tc>
          <w:tcPr>
            <w:tcW w:type="dxa" w:w="2160"/>
          </w:tcPr>
          <w:p>
            <w:r>
              <w:t>1783772785872_35_072</w:t>
            </w:r>
          </w:p>
        </w:tc>
        <w:tc>
          <w:tcPr>
            <w:tcW w:type="dxa" w:w="2160"/>
          </w:tcPr>
          <w:p>
            <w:r>
              <w:t>OK</w:t>
            </w:r>
          </w:p>
        </w:tc>
        <w:tc>
          <w:tcPr>
            <w:tcW w:type="dxa" w:w="2160"/>
          </w:tcPr>
          <w:p>
            <w:r>
              <w:t>8.45s</w:t>
            </w:r>
          </w:p>
        </w:tc>
        <w:tc>
          <w:tcPr>
            <w:tcW w:type="dxa" w:w="2160"/>
          </w:tcPr>
          <w:p>
            <w:r>
              <w:t>55 -&gt; 54</w:t>
            </w:r>
          </w:p>
        </w:tc>
      </w:tr>
      <w:tr>
        <w:tc>
          <w:tcPr>
            <w:tcW w:type="dxa" w:w="2160"/>
          </w:tcPr>
          <w:p>
            <w:r>
              <w:t>1783772785872_35_073</w:t>
            </w:r>
          </w:p>
        </w:tc>
        <w:tc>
          <w:tcPr>
            <w:tcW w:type="dxa" w:w="2160"/>
          </w:tcPr>
          <w:p>
            <w:r>
              <w:t>OK</w:t>
            </w:r>
          </w:p>
        </w:tc>
        <w:tc>
          <w:tcPr>
            <w:tcW w:type="dxa" w:w="2160"/>
          </w:tcPr>
          <w:p>
            <w:r>
              <w:t>8.33s</w:t>
            </w:r>
          </w:p>
        </w:tc>
        <w:tc>
          <w:tcPr>
            <w:tcW w:type="dxa" w:w="2160"/>
          </w:tcPr>
          <w:p>
            <w:r>
              <w:t>55 -&gt; 54</w:t>
            </w:r>
          </w:p>
        </w:tc>
      </w:tr>
      <w:tr>
        <w:tc>
          <w:tcPr>
            <w:tcW w:type="dxa" w:w="2160"/>
          </w:tcPr>
          <w:p>
            <w:r>
              <w:t>1783772785872_35_074</w:t>
            </w:r>
          </w:p>
        </w:tc>
        <w:tc>
          <w:tcPr>
            <w:tcW w:type="dxa" w:w="2160"/>
          </w:tcPr>
          <w:p>
            <w:r>
              <w:t>OK</w:t>
            </w:r>
          </w:p>
        </w:tc>
        <w:tc>
          <w:tcPr>
            <w:tcW w:type="dxa" w:w="2160"/>
          </w:tcPr>
          <w:p>
            <w:r>
              <w:t>8.33s</w:t>
            </w:r>
          </w:p>
        </w:tc>
        <w:tc>
          <w:tcPr>
            <w:tcW w:type="dxa" w:w="2160"/>
          </w:tcPr>
          <w:p>
            <w:r>
              <w:t>55 -&gt; 54</w:t>
            </w:r>
          </w:p>
        </w:tc>
      </w:tr>
      <w:tr>
        <w:tc>
          <w:tcPr>
            <w:tcW w:type="dxa" w:w="2160"/>
          </w:tcPr>
          <w:p>
            <w:r>
              <w:t>1783772785872_35_075</w:t>
            </w:r>
          </w:p>
        </w:tc>
        <w:tc>
          <w:tcPr>
            <w:tcW w:type="dxa" w:w="2160"/>
          </w:tcPr>
          <w:p>
            <w:r>
              <w:t>OK</w:t>
            </w:r>
          </w:p>
        </w:tc>
        <w:tc>
          <w:tcPr>
            <w:tcW w:type="dxa" w:w="2160"/>
          </w:tcPr>
          <w:p>
            <w:r>
              <w:t>8.92s</w:t>
            </w:r>
          </w:p>
        </w:tc>
        <w:tc>
          <w:tcPr>
            <w:tcW w:type="dxa" w:w="2160"/>
          </w:tcPr>
          <w:p>
            <w:r>
              <w:t>55 -&gt; 54</w:t>
            </w:r>
          </w:p>
        </w:tc>
      </w:tr>
      <w:tr>
        <w:tc>
          <w:tcPr>
            <w:tcW w:type="dxa" w:w="2160"/>
          </w:tcPr>
          <w:p>
            <w:r>
              <w:t>1783772785872_35_076</w:t>
            </w:r>
          </w:p>
        </w:tc>
        <w:tc>
          <w:tcPr>
            <w:tcW w:type="dxa" w:w="2160"/>
          </w:tcPr>
          <w:p>
            <w:r>
              <w:t>OK</w:t>
            </w:r>
          </w:p>
        </w:tc>
        <w:tc>
          <w:tcPr>
            <w:tcW w:type="dxa" w:w="2160"/>
          </w:tcPr>
          <w:p>
            <w:r>
              <w:t>8.75s</w:t>
            </w:r>
          </w:p>
        </w:tc>
        <w:tc>
          <w:tcPr>
            <w:tcW w:type="dxa" w:w="2160"/>
          </w:tcPr>
          <w:p>
            <w:r>
              <w:t>55 -&gt; 54</w:t>
            </w:r>
          </w:p>
        </w:tc>
      </w:tr>
      <w:tr>
        <w:tc>
          <w:tcPr>
            <w:tcW w:type="dxa" w:w="2160"/>
          </w:tcPr>
          <w:p>
            <w:r>
              <w:t>1783772785872_35_077</w:t>
            </w:r>
          </w:p>
        </w:tc>
        <w:tc>
          <w:tcPr>
            <w:tcW w:type="dxa" w:w="2160"/>
          </w:tcPr>
          <w:p>
            <w:r>
              <w:t>OK</w:t>
            </w:r>
          </w:p>
        </w:tc>
        <w:tc>
          <w:tcPr>
            <w:tcW w:type="dxa" w:w="2160"/>
          </w:tcPr>
          <w:p>
            <w:r>
              <w:t>8.96s</w:t>
            </w:r>
          </w:p>
        </w:tc>
        <w:tc>
          <w:tcPr>
            <w:tcW w:type="dxa" w:w="2160"/>
          </w:tcPr>
          <w:p>
            <w:r>
              <w:t>55 -&gt; 54</w:t>
            </w:r>
          </w:p>
        </w:tc>
      </w:tr>
      <w:tr>
        <w:tc>
          <w:tcPr>
            <w:tcW w:type="dxa" w:w="2160"/>
          </w:tcPr>
          <w:p>
            <w:r>
              <w:t>1783772785872_35_078</w:t>
            </w:r>
          </w:p>
        </w:tc>
        <w:tc>
          <w:tcPr>
            <w:tcW w:type="dxa" w:w="2160"/>
          </w:tcPr>
          <w:p>
            <w:r>
              <w:t>OK</w:t>
            </w:r>
          </w:p>
        </w:tc>
        <w:tc>
          <w:tcPr>
            <w:tcW w:type="dxa" w:w="2160"/>
          </w:tcPr>
          <w:p>
            <w:r>
              <w:t>8.77s</w:t>
            </w:r>
          </w:p>
        </w:tc>
        <w:tc>
          <w:tcPr>
            <w:tcW w:type="dxa" w:w="2160"/>
          </w:tcPr>
          <w:p>
            <w:r>
              <w:t>55 -&gt; 54</w:t>
            </w:r>
          </w:p>
        </w:tc>
      </w:tr>
      <w:tr>
        <w:tc>
          <w:tcPr>
            <w:tcW w:type="dxa" w:w="2160"/>
          </w:tcPr>
          <w:p>
            <w:r>
              <w:t>1783772785872_35_079</w:t>
            </w:r>
          </w:p>
        </w:tc>
        <w:tc>
          <w:tcPr>
            <w:tcW w:type="dxa" w:w="2160"/>
          </w:tcPr>
          <w:p>
            <w:r>
              <w:t>OK</w:t>
            </w:r>
          </w:p>
        </w:tc>
        <w:tc>
          <w:tcPr>
            <w:tcW w:type="dxa" w:w="2160"/>
          </w:tcPr>
          <w:p>
            <w:r>
              <w:t>8.96s</w:t>
            </w:r>
          </w:p>
        </w:tc>
        <w:tc>
          <w:tcPr>
            <w:tcW w:type="dxa" w:w="2160"/>
          </w:tcPr>
          <w:p>
            <w:r>
              <w:t>55 -&gt; 54</w:t>
            </w:r>
          </w:p>
        </w:tc>
      </w:tr>
      <w:tr>
        <w:tc>
          <w:tcPr>
            <w:tcW w:type="dxa" w:w="2160"/>
          </w:tcPr>
          <w:p>
            <w:r>
              <w:t>1783772785872_35_080</w:t>
            </w:r>
          </w:p>
        </w:tc>
        <w:tc>
          <w:tcPr>
            <w:tcW w:type="dxa" w:w="2160"/>
          </w:tcPr>
          <w:p>
            <w:r>
              <w:t>OK</w:t>
            </w:r>
          </w:p>
        </w:tc>
        <w:tc>
          <w:tcPr>
            <w:tcW w:type="dxa" w:w="2160"/>
          </w:tcPr>
          <w:p>
            <w:r>
              <w:t>8.77s</w:t>
            </w:r>
          </w:p>
        </w:tc>
        <w:tc>
          <w:tcPr>
            <w:tcW w:type="dxa" w:w="2160"/>
          </w:tcPr>
          <w:p>
            <w:r>
              <w:t>55 -&gt; 54</w:t>
            </w:r>
          </w:p>
        </w:tc>
      </w:tr>
      <w:tr>
        <w:tc>
          <w:tcPr>
            <w:tcW w:type="dxa" w:w="2160"/>
          </w:tcPr>
          <w:p>
            <w:r>
              <w:t>1783772785872_35_081</w:t>
            </w:r>
          </w:p>
        </w:tc>
        <w:tc>
          <w:tcPr>
            <w:tcW w:type="dxa" w:w="2160"/>
          </w:tcPr>
          <w:p>
            <w:r>
              <w:t>OK</w:t>
            </w:r>
          </w:p>
        </w:tc>
        <w:tc>
          <w:tcPr>
            <w:tcW w:type="dxa" w:w="2160"/>
          </w:tcPr>
          <w:p>
            <w:r>
              <w:t>8.94s</w:t>
            </w:r>
          </w:p>
        </w:tc>
        <w:tc>
          <w:tcPr>
            <w:tcW w:type="dxa" w:w="2160"/>
          </w:tcPr>
          <w:p>
            <w:r>
              <w:t>55 -&gt; 54</w:t>
            </w:r>
          </w:p>
        </w:tc>
      </w:tr>
      <w:tr>
        <w:tc>
          <w:tcPr>
            <w:tcW w:type="dxa" w:w="2160"/>
          </w:tcPr>
          <w:p>
            <w:r>
              <w:t>1783772785872_35_082</w:t>
            </w:r>
          </w:p>
        </w:tc>
        <w:tc>
          <w:tcPr>
            <w:tcW w:type="dxa" w:w="2160"/>
          </w:tcPr>
          <w:p>
            <w:r>
              <w:t>OK</w:t>
            </w:r>
          </w:p>
        </w:tc>
        <w:tc>
          <w:tcPr>
            <w:tcW w:type="dxa" w:w="2160"/>
          </w:tcPr>
          <w:p>
            <w:r>
              <w:t>8.73s</w:t>
            </w:r>
          </w:p>
        </w:tc>
        <w:tc>
          <w:tcPr>
            <w:tcW w:type="dxa" w:w="2160"/>
          </w:tcPr>
          <w:p>
            <w:r>
              <w:t>55 -&gt; 54</w:t>
            </w:r>
          </w:p>
        </w:tc>
      </w:tr>
      <w:tr>
        <w:tc>
          <w:tcPr>
            <w:tcW w:type="dxa" w:w="2160"/>
          </w:tcPr>
          <w:p>
            <w:r>
              <w:t>1783772785872_35_083</w:t>
            </w:r>
          </w:p>
        </w:tc>
        <w:tc>
          <w:tcPr>
            <w:tcW w:type="dxa" w:w="2160"/>
          </w:tcPr>
          <w:p>
            <w:r>
              <w:t>OK</w:t>
            </w:r>
          </w:p>
        </w:tc>
        <w:tc>
          <w:tcPr>
            <w:tcW w:type="dxa" w:w="2160"/>
          </w:tcPr>
          <w:p>
            <w:r>
              <w:t>8.73s</w:t>
            </w:r>
          </w:p>
        </w:tc>
        <w:tc>
          <w:tcPr>
            <w:tcW w:type="dxa" w:w="2160"/>
          </w:tcPr>
          <w:p>
            <w:r>
              <w:t>55 -&gt; 54</w:t>
            </w:r>
          </w:p>
        </w:tc>
      </w:tr>
      <w:tr>
        <w:tc>
          <w:tcPr>
            <w:tcW w:type="dxa" w:w="2160"/>
          </w:tcPr>
          <w:p>
            <w:r>
              <w:t>1783772785872_35_084</w:t>
            </w:r>
          </w:p>
        </w:tc>
        <w:tc>
          <w:tcPr>
            <w:tcW w:type="dxa" w:w="2160"/>
          </w:tcPr>
          <w:p>
            <w:r>
              <w:t>OK</w:t>
            </w:r>
          </w:p>
        </w:tc>
        <w:tc>
          <w:tcPr>
            <w:tcW w:type="dxa" w:w="2160"/>
          </w:tcPr>
          <w:p>
            <w:r>
              <w:t>8.71s</w:t>
            </w:r>
          </w:p>
        </w:tc>
        <w:tc>
          <w:tcPr>
            <w:tcW w:type="dxa" w:w="2160"/>
          </w:tcPr>
          <w:p>
            <w:r>
              <w:t>55 -&gt; 54</w:t>
            </w:r>
          </w:p>
        </w:tc>
      </w:tr>
      <w:tr>
        <w:tc>
          <w:tcPr>
            <w:tcW w:type="dxa" w:w="2160"/>
          </w:tcPr>
          <w:p>
            <w:r>
              <w:t>1783772785872_35_085</w:t>
            </w:r>
          </w:p>
        </w:tc>
        <w:tc>
          <w:tcPr>
            <w:tcW w:type="dxa" w:w="2160"/>
          </w:tcPr>
          <w:p>
            <w:r>
              <w:t>OK</w:t>
            </w:r>
          </w:p>
        </w:tc>
        <w:tc>
          <w:tcPr>
            <w:tcW w:type="dxa" w:w="2160"/>
          </w:tcPr>
          <w:p>
            <w:r>
              <w:t>9.11s</w:t>
            </w:r>
          </w:p>
        </w:tc>
        <w:tc>
          <w:tcPr>
            <w:tcW w:type="dxa" w:w="2160"/>
          </w:tcPr>
          <w:p>
            <w:r>
              <w:t>55 -&gt; 54</w:t>
            </w:r>
          </w:p>
        </w:tc>
      </w:tr>
      <w:tr>
        <w:tc>
          <w:tcPr>
            <w:tcW w:type="dxa" w:w="2160"/>
          </w:tcPr>
          <w:p>
            <w:r>
              <w:t>1783772785872_35_086</w:t>
            </w:r>
          </w:p>
        </w:tc>
        <w:tc>
          <w:tcPr>
            <w:tcW w:type="dxa" w:w="2160"/>
          </w:tcPr>
          <w:p>
            <w:r>
              <w:t>OK</w:t>
            </w:r>
          </w:p>
        </w:tc>
        <w:tc>
          <w:tcPr>
            <w:tcW w:type="dxa" w:w="2160"/>
          </w:tcPr>
          <w:p>
            <w:r>
              <w:t>8.69s</w:t>
            </w:r>
          </w:p>
        </w:tc>
        <w:tc>
          <w:tcPr>
            <w:tcW w:type="dxa" w:w="2160"/>
          </w:tcPr>
          <w:p>
            <w:r>
              <w:t>55 -&gt; 54</w:t>
            </w:r>
          </w:p>
        </w:tc>
      </w:tr>
      <w:tr>
        <w:tc>
          <w:tcPr>
            <w:tcW w:type="dxa" w:w="2160"/>
          </w:tcPr>
          <w:p>
            <w:r>
              <w:t>1783772785872_35_087</w:t>
            </w:r>
          </w:p>
        </w:tc>
        <w:tc>
          <w:tcPr>
            <w:tcW w:type="dxa" w:w="2160"/>
          </w:tcPr>
          <w:p>
            <w:r>
              <w:t>OK</w:t>
            </w:r>
          </w:p>
        </w:tc>
        <w:tc>
          <w:tcPr>
            <w:tcW w:type="dxa" w:w="2160"/>
          </w:tcPr>
          <w:p>
            <w:r>
              <w:t>10.38s</w:t>
            </w:r>
          </w:p>
        </w:tc>
        <w:tc>
          <w:tcPr>
            <w:tcW w:type="dxa" w:w="2160"/>
          </w:tcPr>
          <w:p>
            <w:r>
              <w:t>55 -&gt; 54</w:t>
            </w:r>
          </w:p>
        </w:tc>
      </w:tr>
      <w:tr>
        <w:tc>
          <w:tcPr>
            <w:tcW w:type="dxa" w:w="2160"/>
          </w:tcPr>
          <w:p>
            <w:r>
              <w:t>1783772785872_35_088</w:t>
            </w:r>
          </w:p>
        </w:tc>
        <w:tc>
          <w:tcPr>
            <w:tcW w:type="dxa" w:w="2160"/>
          </w:tcPr>
          <w:p>
            <w:r>
              <w:t>OK</w:t>
            </w:r>
          </w:p>
        </w:tc>
        <w:tc>
          <w:tcPr>
            <w:tcW w:type="dxa" w:w="2160"/>
          </w:tcPr>
          <w:p>
            <w:r>
              <w:t>8.69s</w:t>
            </w:r>
          </w:p>
        </w:tc>
        <w:tc>
          <w:tcPr>
            <w:tcW w:type="dxa" w:w="2160"/>
          </w:tcPr>
          <w:p>
            <w:r>
              <w:t>55 -&gt; 54</w:t>
            </w:r>
          </w:p>
        </w:tc>
      </w:tr>
      <w:tr>
        <w:tc>
          <w:tcPr>
            <w:tcW w:type="dxa" w:w="2160"/>
          </w:tcPr>
          <w:p>
            <w:r>
              <w:t>1783772785872_35_089</w:t>
            </w:r>
          </w:p>
        </w:tc>
        <w:tc>
          <w:tcPr>
            <w:tcW w:type="dxa" w:w="2160"/>
          </w:tcPr>
          <w:p>
            <w:r>
              <w:t>OK</w:t>
            </w:r>
          </w:p>
        </w:tc>
        <w:tc>
          <w:tcPr>
            <w:tcW w:type="dxa" w:w="2160"/>
          </w:tcPr>
          <w:p>
            <w:r>
              <w:t>8.87s</w:t>
            </w:r>
          </w:p>
        </w:tc>
        <w:tc>
          <w:tcPr>
            <w:tcW w:type="dxa" w:w="2160"/>
          </w:tcPr>
          <w:p>
            <w:r>
              <w:t>55 -&gt; 54</w:t>
            </w:r>
          </w:p>
        </w:tc>
      </w:tr>
      <w:tr>
        <w:tc>
          <w:tcPr>
            <w:tcW w:type="dxa" w:w="2160"/>
          </w:tcPr>
          <w:p>
            <w:r>
              <w:t>1783772785872_35_090</w:t>
            </w:r>
          </w:p>
        </w:tc>
        <w:tc>
          <w:tcPr>
            <w:tcW w:type="dxa" w:w="2160"/>
          </w:tcPr>
          <w:p>
            <w:r>
              <w:t>OK</w:t>
            </w:r>
          </w:p>
        </w:tc>
        <w:tc>
          <w:tcPr>
            <w:tcW w:type="dxa" w:w="2160"/>
          </w:tcPr>
          <w:p>
            <w:r>
              <w:t>8.65s</w:t>
            </w:r>
          </w:p>
        </w:tc>
        <w:tc>
          <w:tcPr>
            <w:tcW w:type="dxa" w:w="2160"/>
          </w:tcPr>
          <w:p>
            <w:r>
              <w:t>55 -&gt; 54</w:t>
            </w:r>
          </w:p>
        </w:tc>
      </w:tr>
      <w:tr>
        <w:tc>
          <w:tcPr>
            <w:tcW w:type="dxa" w:w="2160"/>
          </w:tcPr>
          <w:p>
            <w:r>
              <w:t>1783772785872_35_091</w:t>
            </w:r>
          </w:p>
        </w:tc>
        <w:tc>
          <w:tcPr>
            <w:tcW w:type="dxa" w:w="2160"/>
          </w:tcPr>
          <w:p>
            <w:r>
              <w:t>OK</w:t>
            </w:r>
          </w:p>
        </w:tc>
        <w:tc>
          <w:tcPr>
            <w:tcW w:type="dxa" w:w="2160"/>
          </w:tcPr>
          <w:p>
            <w:r>
              <w:t>8.68s</w:t>
            </w:r>
          </w:p>
        </w:tc>
        <w:tc>
          <w:tcPr>
            <w:tcW w:type="dxa" w:w="2160"/>
          </w:tcPr>
          <w:p>
            <w:r>
              <w:t>55 -&gt; 54</w:t>
            </w:r>
          </w:p>
        </w:tc>
      </w:tr>
      <w:tr>
        <w:tc>
          <w:tcPr>
            <w:tcW w:type="dxa" w:w="2160"/>
          </w:tcPr>
          <w:p>
            <w:r>
              <w:t>1783772785872_35_092</w:t>
            </w:r>
          </w:p>
        </w:tc>
        <w:tc>
          <w:tcPr>
            <w:tcW w:type="dxa" w:w="2160"/>
          </w:tcPr>
          <w:p>
            <w:r>
              <w:t>OK</w:t>
            </w:r>
          </w:p>
        </w:tc>
        <w:tc>
          <w:tcPr>
            <w:tcW w:type="dxa" w:w="2160"/>
          </w:tcPr>
          <w:p>
            <w:r>
              <w:t>10.12s</w:t>
            </w:r>
          </w:p>
        </w:tc>
        <w:tc>
          <w:tcPr>
            <w:tcW w:type="dxa" w:w="2160"/>
          </w:tcPr>
          <w:p>
            <w:r>
              <w:t>55 -&gt; 54</w:t>
            </w:r>
          </w:p>
        </w:tc>
      </w:tr>
      <w:tr>
        <w:tc>
          <w:tcPr>
            <w:tcW w:type="dxa" w:w="2160"/>
          </w:tcPr>
          <w:p>
            <w:r>
              <w:t>1783772785872_35_093</w:t>
            </w:r>
          </w:p>
        </w:tc>
        <w:tc>
          <w:tcPr>
            <w:tcW w:type="dxa" w:w="2160"/>
          </w:tcPr>
          <w:p>
            <w:r>
              <w:t>OK</w:t>
            </w:r>
          </w:p>
        </w:tc>
        <w:tc>
          <w:tcPr>
            <w:tcW w:type="dxa" w:w="2160"/>
          </w:tcPr>
          <w:p>
            <w:r>
              <w:t>8.39s</w:t>
            </w:r>
          </w:p>
        </w:tc>
        <w:tc>
          <w:tcPr>
            <w:tcW w:type="dxa" w:w="2160"/>
          </w:tcPr>
          <w:p>
            <w:r>
              <w:t>55 -&gt; 54</w:t>
            </w:r>
          </w:p>
        </w:tc>
      </w:tr>
      <w:tr>
        <w:tc>
          <w:tcPr>
            <w:tcW w:type="dxa" w:w="2160"/>
          </w:tcPr>
          <w:p>
            <w:r>
              <w:t>1783772785872_35_094</w:t>
            </w:r>
          </w:p>
        </w:tc>
        <w:tc>
          <w:tcPr>
            <w:tcW w:type="dxa" w:w="2160"/>
          </w:tcPr>
          <w:p>
            <w:r>
              <w:t>OK</w:t>
            </w:r>
          </w:p>
        </w:tc>
        <w:tc>
          <w:tcPr>
            <w:tcW w:type="dxa" w:w="2160"/>
          </w:tcPr>
          <w:p>
            <w:r>
              <w:t>8.42s</w:t>
            </w:r>
          </w:p>
        </w:tc>
        <w:tc>
          <w:tcPr>
            <w:tcW w:type="dxa" w:w="2160"/>
          </w:tcPr>
          <w:p>
            <w:r>
              <w:t>55 -&gt; 54</w:t>
            </w:r>
          </w:p>
        </w:tc>
      </w:tr>
      <w:tr>
        <w:tc>
          <w:tcPr>
            <w:tcW w:type="dxa" w:w="2160"/>
          </w:tcPr>
          <w:p>
            <w:r>
              <w:t>1783772785872_35_095</w:t>
            </w:r>
          </w:p>
        </w:tc>
        <w:tc>
          <w:tcPr>
            <w:tcW w:type="dxa" w:w="2160"/>
          </w:tcPr>
          <w:p>
            <w:r>
              <w:t>OK</w:t>
            </w:r>
          </w:p>
        </w:tc>
        <w:tc>
          <w:tcPr>
            <w:tcW w:type="dxa" w:w="2160"/>
          </w:tcPr>
          <w:p>
            <w:r>
              <w:t>9.06s</w:t>
            </w:r>
          </w:p>
        </w:tc>
        <w:tc>
          <w:tcPr>
            <w:tcW w:type="dxa" w:w="2160"/>
          </w:tcPr>
          <w:p>
            <w:r>
              <w:t>55 -&gt; 54</w:t>
            </w:r>
          </w:p>
        </w:tc>
      </w:tr>
      <w:tr>
        <w:tc>
          <w:tcPr>
            <w:tcW w:type="dxa" w:w="2160"/>
          </w:tcPr>
          <w:p>
            <w:r>
              <w:t>1783772785872_35_096</w:t>
            </w:r>
          </w:p>
        </w:tc>
        <w:tc>
          <w:tcPr>
            <w:tcW w:type="dxa" w:w="2160"/>
          </w:tcPr>
          <w:p>
            <w:r>
              <w:t>OK</w:t>
            </w:r>
          </w:p>
        </w:tc>
        <w:tc>
          <w:tcPr>
            <w:tcW w:type="dxa" w:w="2160"/>
          </w:tcPr>
          <w:p>
            <w:r>
              <w:t>9.52s</w:t>
            </w:r>
          </w:p>
        </w:tc>
        <w:tc>
          <w:tcPr>
            <w:tcW w:type="dxa" w:w="2160"/>
          </w:tcPr>
          <w:p>
            <w:r>
              <w:t>55 -&gt; 54</w:t>
            </w:r>
          </w:p>
        </w:tc>
      </w:tr>
      <w:tr>
        <w:tc>
          <w:tcPr>
            <w:tcW w:type="dxa" w:w="2160"/>
          </w:tcPr>
          <w:p>
            <w:r>
              <w:t>1783772785872_35_097</w:t>
            </w:r>
          </w:p>
        </w:tc>
        <w:tc>
          <w:tcPr>
            <w:tcW w:type="dxa" w:w="2160"/>
          </w:tcPr>
          <w:p>
            <w:r>
              <w:t>OK</w:t>
            </w:r>
          </w:p>
        </w:tc>
        <w:tc>
          <w:tcPr>
            <w:tcW w:type="dxa" w:w="2160"/>
          </w:tcPr>
          <w:p>
            <w:r>
              <w:t>7.08s</w:t>
            </w:r>
          </w:p>
        </w:tc>
        <w:tc>
          <w:tcPr>
            <w:tcW w:type="dxa" w:w="2160"/>
          </w:tcPr>
          <w:p>
            <w:r>
              <w:t>55 -&gt; 54</w:t>
            </w:r>
          </w:p>
        </w:tc>
      </w:tr>
      <w:tr>
        <w:tc>
          <w:tcPr>
            <w:tcW w:type="dxa" w:w="2160"/>
          </w:tcPr>
          <w:p>
            <w:r>
              <w:t>1783772785872_35_098</w:t>
            </w:r>
          </w:p>
        </w:tc>
        <w:tc>
          <w:tcPr>
            <w:tcW w:type="dxa" w:w="2160"/>
          </w:tcPr>
          <w:p>
            <w:r>
              <w:t>OK</w:t>
            </w:r>
          </w:p>
        </w:tc>
        <w:tc>
          <w:tcPr>
            <w:tcW w:type="dxa" w:w="2160"/>
          </w:tcPr>
          <w:p>
            <w:r>
              <w:t>7.30s</w:t>
            </w:r>
          </w:p>
        </w:tc>
        <w:tc>
          <w:tcPr>
            <w:tcW w:type="dxa" w:w="2160"/>
          </w:tcPr>
          <w:p>
            <w:r>
              <w:t>55 -&gt; 54</w:t>
            </w:r>
          </w:p>
        </w:tc>
      </w:tr>
      <w:tr>
        <w:tc>
          <w:tcPr>
            <w:tcW w:type="dxa" w:w="2160"/>
          </w:tcPr>
          <w:p>
            <w:r>
              <w:t>1783772785872_35_099</w:t>
            </w:r>
          </w:p>
        </w:tc>
        <w:tc>
          <w:tcPr>
            <w:tcW w:type="dxa" w:w="2160"/>
          </w:tcPr>
          <w:p>
            <w:r>
              <w:t>OK</w:t>
            </w:r>
          </w:p>
        </w:tc>
        <w:tc>
          <w:tcPr>
            <w:tcW w:type="dxa" w:w="2160"/>
          </w:tcPr>
          <w:p>
            <w:r>
              <w:t>8.71s</w:t>
            </w:r>
          </w:p>
        </w:tc>
        <w:tc>
          <w:tcPr>
            <w:tcW w:type="dxa" w:w="2160"/>
          </w:tcPr>
          <w:p>
            <w:r>
              <w:t>55 -&gt; 54</w:t>
            </w:r>
          </w:p>
        </w:tc>
      </w:tr>
      <w:tr>
        <w:tc>
          <w:tcPr>
            <w:tcW w:type="dxa" w:w="2160"/>
          </w:tcPr>
          <w:p>
            <w:r>
              <w:t>1783772785872_36_000</w:t>
            </w:r>
          </w:p>
        </w:tc>
        <w:tc>
          <w:tcPr>
            <w:tcW w:type="dxa" w:w="2160"/>
          </w:tcPr>
          <w:p>
            <w:r>
              <w:t>OK</w:t>
            </w:r>
          </w:p>
        </w:tc>
        <w:tc>
          <w:tcPr>
            <w:tcW w:type="dxa" w:w="2160"/>
          </w:tcPr>
          <w:p>
            <w:r>
              <w:t>8.81s</w:t>
            </w:r>
          </w:p>
        </w:tc>
        <w:tc>
          <w:tcPr>
            <w:tcW w:type="dxa" w:w="2160"/>
          </w:tcPr>
          <w:p>
            <w:r>
              <w:t>55 -&gt; 54</w:t>
            </w:r>
          </w:p>
        </w:tc>
      </w:tr>
      <w:tr>
        <w:tc>
          <w:tcPr>
            <w:tcW w:type="dxa" w:w="2160"/>
          </w:tcPr>
          <w:p>
            <w:r>
              <w:t>1783772785872_36_001</w:t>
            </w:r>
          </w:p>
        </w:tc>
        <w:tc>
          <w:tcPr>
            <w:tcW w:type="dxa" w:w="2160"/>
          </w:tcPr>
          <w:p>
            <w:r>
              <w:t>OK</w:t>
            </w:r>
          </w:p>
        </w:tc>
        <w:tc>
          <w:tcPr>
            <w:tcW w:type="dxa" w:w="2160"/>
          </w:tcPr>
          <w:p>
            <w:r>
              <w:t>8.62s</w:t>
            </w:r>
          </w:p>
        </w:tc>
        <w:tc>
          <w:tcPr>
            <w:tcW w:type="dxa" w:w="2160"/>
          </w:tcPr>
          <w:p>
            <w:r>
              <w:t>55 -&gt; 54</w:t>
            </w:r>
          </w:p>
        </w:tc>
      </w:tr>
      <w:tr>
        <w:tc>
          <w:tcPr>
            <w:tcW w:type="dxa" w:w="2160"/>
          </w:tcPr>
          <w:p>
            <w:r>
              <w:t>1783772785872_36_002</w:t>
            </w:r>
          </w:p>
        </w:tc>
        <w:tc>
          <w:tcPr>
            <w:tcW w:type="dxa" w:w="2160"/>
          </w:tcPr>
          <w:p>
            <w:r>
              <w:t>OK</w:t>
            </w:r>
          </w:p>
        </w:tc>
        <w:tc>
          <w:tcPr>
            <w:tcW w:type="dxa" w:w="2160"/>
          </w:tcPr>
          <w:p>
            <w:r>
              <w:t>8.82s</w:t>
            </w:r>
          </w:p>
        </w:tc>
        <w:tc>
          <w:tcPr>
            <w:tcW w:type="dxa" w:w="2160"/>
          </w:tcPr>
          <w:p>
            <w:r>
              <w:t>55 -&gt; 54</w:t>
            </w:r>
          </w:p>
        </w:tc>
      </w:tr>
      <w:tr>
        <w:tc>
          <w:tcPr>
            <w:tcW w:type="dxa" w:w="2160"/>
          </w:tcPr>
          <w:p>
            <w:r>
              <w:t>1783772785872_36_003</w:t>
            </w:r>
          </w:p>
        </w:tc>
        <w:tc>
          <w:tcPr>
            <w:tcW w:type="dxa" w:w="2160"/>
          </w:tcPr>
          <w:p>
            <w:r>
              <w:t>OK</w:t>
            </w:r>
          </w:p>
        </w:tc>
        <w:tc>
          <w:tcPr>
            <w:tcW w:type="dxa" w:w="2160"/>
          </w:tcPr>
          <w:p>
            <w:r>
              <w:t>8.82s</w:t>
            </w:r>
          </w:p>
        </w:tc>
        <w:tc>
          <w:tcPr>
            <w:tcW w:type="dxa" w:w="2160"/>
          </w:tcPr>
          <w:p>
            <w:r>
              <w:t>55 -&gt; 54</w:t>
            </w:r>
          </w:p>
        </w:tc>
      </w:tr>
      <w:tr>
        <w:tc>
          <w:tcPr>
            <w:tcW w:type="dxa" w:w="2160"/>
          </w:tcPr>
          <w:p>
            <w:r>
              <w:t>1783772785872_36_004</w:t>
            </w:r>
          </w:p>
        </w:tc>
        <w:tc>
          <w:tcPr>
            <w:tcW w:type="dxa" w:w="2160"/>
          </w:tcPr>
          <w:p>
            <w:r>
              <w:t>OK</w:t>
            </w:r>
          </w:p>
        </w:tc>
        <w:tc>
          <w:tcPr>
            <w:tcW w:type="dxa" w:w="2160"/>
          </w:tcPr>
          <w:p>
            <w:r>
              <w:t>8.80s</w:t>
            </w:r>
          </w:p>
        </w:tc>
        <w:tc>
          <w:tcPr>
            <w:tcW w:type="dxa" w:w="2160"/>
          </w:tcPr>
          <w:p>
            <w:r>
              <w:t>55 -&gt; 54</w:t>
            </w:r>
          </w:p>
        </w:tc>
      </w:tr>
      <w:tr>
        <w:tc>
          <w:tcPr>
            <w:tcW w:type="dxa" w:w="2160"/>
          </w:tcPr>
          <w:p>
            <w:r>
              <w:t>1783772785872_36_005</w:t>
            </w:r>
          </w:p>
        </w:tc>
        <w:tc>
          <w:tcPr>
            <w:tcW w:type="dxa" w:w="2160"/>
          </w:tcPr>
          <w:p>
            <w:r>
              <w:t>OK</w:t>
            </w:r>
          </w:p>
        </w:tc>
        <w:tc>
          <w:tcPr>
            <w:tcW w:type="dxa" w:w="2160"/>
          </w:tcPr>
          <w:p>
            <w:r>
              <w:t>8.81s</w:t>
            </w:r>
          </w:p>
        </w:tc>
        <w:tc>
          <w:tcPr>
            <w:tcW w:type="dxa" w:w="2160"/>
          </w:tcPr>
          <w:p>
            <w:r>
              <w:t>55 -&gt; 54</w:t>
            </w:r>
          </w:p>
        </w:tc>
      </w:tr>
      <w:tr>
        <w:tc>
          <w:tcPr>
            <w:tcW w:type="dxa" w:w="2160"/>
          </w:tcPr>
          <w:p>
            <w:r>
              <w:t>1783772785872_36_006</w:t>
            </w:r>
          </w:p>
        </w:tc>
        <w:tc>
          <w:tcPr>
            <w:tcW w:type="dxa" w:w="2160"/>
          </w:tcPr>
          <w:p>
            <w:r>
              <w:t>OK</w:t>
            </w:r>
          </w:p>
        </w:tc>
        <w:tc>
          <w:tcPr>
            <w:tcW w:type="dxa" w:w="2160"/>
          </w:tcPr>
          <w:p>
            <w:r>
              <w:t>8.79s</w:t>
            </w:r>
          </w:p>
        </w:tc>
        <w:tc>
          <w:tcPr>
            <w:tcW w:type="dxa" w:w="2160"/>
          </w:tcPr>
          <w:p>
            <w:r>
              <w:t>55 -&gt; 54</w:t>
            </w:r>
          </w:p>
        </w:tc>
      </w:tr>
      <w:tr>
        <w:tc>
          <w:tcPr>
            <w:tcW w:type="dxa" w:w="2160"/>
          </w:tcPr>
          <w:p>
            <w:r>
              <w:t>1783772785872_36_007</w:t>
            </w:r>
          </w:p>
        </w:tc>
        <w:tc>
          <w:tcPr>
            <w:tcW w:type="dxa" w:w="2160"/>
          </w:tcPr>
          <w:p>
            <w:r>
              <w:t>OK</w:t>
            </w:r>
          </w:p>
        </w:tc>
        <w:tc>
          <w:tcPr>
            <w:tcW w:type="dxa" w:w="2160"/>
          </w:tcPr>
          <w:p>
            <w:r>
              <w:t>8.65s</w:t>
            </w:r>
          </w:p>
        </w:tc>
        <w:tc>
          <w:tcPr>
            <w:tcW w:type="dxa" w:w="2160"/>
          </w:tcPr>
          <w:p>
            <w:r>
              <w:t>55 -&gt; 54</w:t>
            </w:r>
          </w:p>
        </w:tc>
      </w:tr>
      <w:tr>
        <w:tc>
          <w:tcPr>
            <w:tcW w:type="dxa" w:w="2160"/>
          </w:tcPr>
          <w:p>
            <w:r>
              <w:t>1783772785872_36_008</w:t>
            </w:r>
          </w:p>
        </w:tc>
        <w:tc>
          <w:tcPr>
            <w:tcW w:type="dxa" w:w="2160"/>
          </w:tcPr>
          <w:p>
            <w:r>
              <w:t>OK</w:t>
            </w:r>
          </w:p>
        </w:tc>
        <w:tc>
          <w:tcPr>
            <w:tcW w:type="dxa" w:w="2160"/>
          </w:tcPr>
          <w:p>
            <w:r>
              <w:t>8.64s</w:t>
            </w:r>
          </w:p>
        </w:tc>
        <w:tc>
          <w:tcPr>
            <w:tcW w:type="dxa" w:w="2160"/>
          </w:tcPr>
          <w:p>
            <w:r>
              <w:t>55 -&gt; 54</w:t>
            </w:r>
          </w:p>
        </w:tc>
      </w:tr>
      <w:tr>
        <w:tc>
          <w:tcPr>
            <w:tcW w:type="dxa" w:w="2160"/>
          </w:tcPr>
          <w:p>
            <w:r>
              <w:t>1783772785872_36_009</w:t>
            </w:r>
          </w:p>
        </w:tc>
        <w:tc>
          <w:tcPr>
            <w:tcW w:type="dxa" w:w="2160"/>
          </w:tcPr>
          <w:p>
            <w:r>
              <w:t>OK</w:t>
            </w:r>
          </w:p>
        </w:tc>
        <w:tc>
          <w:tcPr>
            <w:tcW w:type="dxa" w:w="2160"/>
          </w:tcPr>
          <w:p>
            <w:r>
              <w:t>8.83s</w:t>
            </w:r>
          </w:p>
        </w:tc>
        <w:tc>
          <w:tcPr>
            <w:tcW w:type="dxa" w:w="2160"/>
          </w:tcPr>
          <w:p>
            <w:r>
              <w:t>55 -&gt; 54</w:t>
            </w:r>
          </w:p>
        </w:tc>
      </w:tr>
      <w:tr>
        <w:tc>
          <w:tcPr>
            <w:tcW w:type="dxa" w:w="2160"/>
          </w:tcPr>
          <w:p>
            <w:r>
              <w:t>1783772785872_36_010</w:t>
            </w:r>
          </w:p>
        </w:tc>
        <w:tc>
          <w:tcPr>
            <w:tcW w:type="dxa" w:w="2160"/>
          </w:tcPr>
          <w:p>
            <w:r>
              <w:t>OK</w:t>
            </w:r>
          </w:p>
        </w:tc>
        <w:tc>
          <w:tcPr>
            <w:tcW w:type="dxa" w:w="2160"/>
          </w:tcPr>
          <w:p>
            <w:r>
              <w:t>8.81s</w:t>
            </w:r>
          </w:p>
        </w:tc>
        <w:tc>
          <w:tcPr>
            <w:tcW w:type="dxa" w:w="2160"/>
          </w:tcPr>
          <w:p>
            <w:r>
              <w:t>55 -&gt; 54</w:t>
            </w:r>
          </w:p>
        </w:tc>
      </w:tr>
      <w:tr>
        <w:tc>
          <w:tcPr>
            <w:tcW w:type="dxa" w:w="2160"/>
          </w:tcPr>
          <w:p>
            <w:r>
              <w:t>1783772785872_36_011</w:t>
            </w:r>
          </w:p>
        </w:tc>
        <w:tc>
          <w:tcPr>
            <w:tcW w:type="dxa" w:w="2160"/>
          </w:tcPr>
          <w:p>
            <w:r>
              <w:t>OK</w:t>
            </w:r>
          </w:p>
        </w:tc>
        <w:tc>
          <w:tcPr>
            <w:tcW w:type="dxa" w:w="2160"/>
          </w:tcPr>
          <w:p>
            <w:r>
              <w:t>10.24s</w:t>
            </w:r>
          </w:p>
        </w:tc>
        <w:tc>
          <w:tcPr>
            <w:tcW w:type="dxa" w:w="2160"/>
          </w:tcPr>
          <w:p>
            <w:r>
              <w:t>55 -&gt; 54</w:t>
            </w:r>
          </w:p>
        </w:tc>
      </w:tr>
      <w:tr>
        <w:tc>
          <w:tcPr>
            <w:tcW w:type="dxa" w:w="2160"/>
          </w:tcPr>
          <w:p>
            <w:r>
              <w:t>1783772785872_36_012</w:t>
            </w:r>
          </w:p>
        </w:tc>
        <w:tc>
          <w:tcPr>
            <w:tcW w:type="dxa" w:w="2160"/>
          </w:tcPr>
          <w:p>
            <w:r>
              <w:t>OK</w:t>
            </w:r>
          </w:p>
        </w:tc>
        <w:tc>
          <w:tcPr>
            <w:tcW w:type="dxa" w:w="2160"/>
          </w:tcPr>
          <w:p>
            <w:r>
              <w:t>8.81s</w:t>
            </w:r>
          </w:p>
        </w:tc>
        <w:tc>
          <w:tcPr>
            <w:tcW w:type="dxa" w:w="2160"/>
          </w:tcPr>
          <w:p>
            <w:r>
              <w:t>55 -&gt; 54</w:t>
            </w:r>
          </w:p>
        </w:tc>
      </w:tr>
      <w:tr>
        <w:tc>
          <w:tcPr>
            <w:tcW w:type="dxa" w:w="2160"/>
          </w:tcPr>
          <w:p>
            <w:r>
              <w:t>1783772785872_36_013</w:t>
            </w:r>
          </w:p>
        </w:tc>
        <w:tc>
          <w:tcPr>
            <w:tcW w:type="dxa" w:w="2160"/>
          </w:tcPr>
          <w:p>
            <w:r>
              <w:t>OK</w:t>
            </w:r>
          </w:p>
        </w:tc>
        <w:tc>
          <w:tcPr>
            <w:tcW w:type="dxa" w:w="2160"/>
          </w:tcPr>
          <w:p>
            <w:r>
              <w:t>8.63s</w:t>
            </w:r>
          </w:p>
        </w:tc>
        <w:tc>
          <w:tcPr>
            <w:tcW w:type="dxa" w:w="2160"/>
          </w:tcPr>
          <w:p>
            <w:r>
              <w:t>55 -&gt; 54</w:t>
            </w:r>
          </w:p>
        </w:tc>
      </w:tr>
      <w:tr>
        <w:tc>
          <w:tcPr>
            <w:tcW w:type="dxa" w:w="2160"/>
          </w:tcPr>
          <w:p>
            <w:r>
              <w:t>1783772785872_36_014</w:t>
            </w:r>
          </w:p>
        </w:tc>
        <w:tc>
          <w:tcPr>
            <w:tcW w:type="dxa" w:w="2160"/>
          </w:tcPr>
          <w:p>
            <w:r>
              <w:t>OK</w:t>
            </w:r>
          </w:p>
        </w:tc>
        <w:tc>
          <w:tcPr>
            <w:tcW w:type="dxa" w:w="2160"/>
          </w:tcPr>
          <w:p>
            <w:r>
              <w:t>8.63s</w:t>
            </w:r>
          </w:p>
        </w:tc>
        <w:tc>
          <w:tcPr>
            <w:tcW w:type="dxa" w:w="2160"/>
          </w:tcPr>
          <w:p>
            <w:r>
              <w:t>55 -&gt; 54</w:t>
            </w:r>
          </w:p>
        </w:tc>
      </w:tr>
      <w:tr>
        <w:tc>
          <w:tcPr>
            <w:tcW w:type="dxa" w:w="2160"/>
          </w:tcPr>
          <w:p>
            <w:r>
              <w:t>1783772785872_36_015</w:t>
            </w:r>
          </w:p>
        </w:tc>
        <w:tc>
          <w:tcPr>
            <w:tcW w:type="dxa" w:w="2160"/>
          </w:tcPr>
          <w:p>
            <w:r>
              <w:t>OK</w:t>
            </w:r>
          </w:p>
        </w:tc>
        <w:tc>
          <w:tcPr>
            <w:tcW w:type="dxa" w:w="2160"/>
          </w:tcPr>
          <w:p>
            <w:r>
              <w:t>8.61s</w:t>
            </w:r>
          </w:p>
        </w:tc>
        <w:tc>
          <w:tcPr>
            <w:tcW w:type="dxa" w:w="2160"/>
          </w:tcPr>
          <w:p>
            <w:r>
              <w:t>55 -&gt; 54</w:t>
            </w:r>
          </w:p>
        </w:tc>
      </w:tr>
      <w:tr>
        <w:tc>
          <w:tcPr>
            <w:tcW w:type="dxa" w:w="2160"/>
          </w:tcPr>
          <w:p>
            <w:r>
              <w:t>1783772785872_36_016</w:t>
            </w:r>
          </w:p>
        </w:tc>
        <w:tc>
          <w:tcPr>
            <w:tcW w:type="dxa" w:w="2160"/>
          </w:tcPr>
          <w:p>
            <w:r>
              <w:t>OK</w:t>
            </w:r>
          </w:p>
        </w:tc>
        <w:tc>
          <w:tcPr>
            <w:tcW w:type="dxa" w:w="2160"/>
          </w:tcPr>
          <w:p>
            <w:r>
              <w:t>8.44s</w:t>
            </w:r>
          </w:p>
        </w:tc>
        <w:tc>
          <w:tcPr>
            <w:tcW w:type="dxa" w:w="2160"/>
          </w:tcPr>
          <w:p>
            <w:r>
              <w:t>55 -&gt; 54</w:t>
            </w:r>
          </w:p>
        </w:tc>
      </w:tr>
      <w:tr>
        <w:tc>
          <w:tcPr>
            <w:tcW w:type="dxa" w:w="2160"/>
          </w:tcPr>
          <w:p>
            <w:r>
              <w:t>1783772785872_36_017</w:t>
            </w:r>
          </w:p>
        </w:tc>
        <w:tc>
          <w:tcPr>
            <w:tcW w:type="dxa" w:w="2160"/>
          </w:tcPr>
          <w:p>
            <w:r>
              <w:t>OK</w:t>
            </w:r>
          </w:p>
        </w:tc>
        <w:tc>
          <w:tcPr>
            <w:tcW w:type="dxa" w:w="2160"/>
          </w:tcPr>
          <w:p>
            <w:r>
              <w:t>8.62s</w:t>
            </w:r>
          </w:p>
        </w:tc>
        <w:tc>
          <w:tcPr>
            <w:tcW w:type="dxa" w:w="2160"/>
          </w:tcPr>
          <w:p>
            <w:r>
              <w:t>55 -&gt; 54</w:t>
            </w:r>
          </w:p>
        </w:tc>
      </w:tr>
      <w:tr>
        <w:tc>
          <w:tcPr>
            <w:tcW w:type="dxa" w:w="2160"/>
          </w:tcPr>
          <w:p>
            <w:r>
              <w:t>1783772785872_36_018</w:t>
            </w:r>
          </w:p>
        </w:tc>
        <w:tc>
          <w:tcPr>
            <w:tcW w:type="dxa" w:w="2160"/>
          </w:tcPr>
          <w:p>
            <w:r>
              <w:t>OK</w:t>
            </w:r>
          </w:p>
        </w:tc>
        <w:tc>
          <w:tcPr>
            <w:tcW w:type="dxa" w:w="2160"/>
          </w:tcPr>
          <w:p>
            <w:r>
              <w:t>8.61s</w:t>
            </w:r>
          </w:p>
        </w:tc>
        <w:tc>
          <w:tcPr>
            <w:tcW w:type="dxa" w:w="2160"/>
          </w:tcPr>
          <w:p>
            <w:r>
              <w:t>55 -&gt; 54</w:t>
            </w:r>
          </w:p>
        </w:tc>
      </w:tr>
      <w:tr>
        <w:tc>
          <w:tcPr>
            <w:tcW w:type="dxa" w:w="2160"/>
          </w:tcPr>
          <w:p>
            <w:r>
              <w:t>1783772785872_36_019</w:t>
            </w:r>
          </w:p>
        </w:tc>
        <w:tc>
          <w:tcPr>
            <w:tcW w:type="dxa" w:w="2160"/>
          </w:tcPr>
          <w:p>
            <w:r>
              <w:t>OK</w:t>
            </w:r>
          </w:p>
        </w:tc>
        <w:tc>
          <w:tcPr>
            <w:tcW w:type="dxa" w:w="2160"/>
          </w:tcPr>
          <w:p>
            <w:r>
              <w:t>8.61s</w:t>
            </w:r>
          </w:p>
        </w:tc>
        <w:tc>
          <w:tcPr>
            <w:tcW w:type="dxa" w:w="2160"/>
          </w:tcPr>
          <w:p>
            <w:r>
              <w:t>55 -&gt; 54</w:t>
            </w:r>
          </w:p>
        </w:tc>
      </w:tr>
      <w:tr>
        <w:tc>
          <w:tcPr>
            <w:tcW w:type="dxa" w:w="2160"/>
          </w:tcPr>
          <w:p>
            <w:r>
              <w:t>1783772785872_36_020</w:t>
            </w:r>
          </w:p>
        </w:tc>
        <w:tc>
          <w:tcPr>
            <w:tcW w:type="dxa" w:w="2160"/>
          </w:tcPr>
          <w:p>
            <w:r>
              <w:t>OK</w:t>
            </w:r>
          </w:p>
        </w:tc>
        <w:tc>
          <w:tcPr>
            <w:tcW w:type="dxa" w:w="2160"/>
          </w:tcPr>
          <w:p>
            <w:r>
              <w:t>7.11s</w:t>
            </w:r>
          </w:p>
        </w:tc>
        <w:tc>
          <w:tcPr>
            <w:tcW w:type="dxa" w:w="2160"/>
          </w:tcPr>
          <w:p>
            <w:r>
              <w:t>55 -&gt; 54</w:t>
            </w:r>
          </w:p>
        </w:tc>
      </w:tr>
      <w:tr>
        <w:tc>
          <w:tcPr>
            <w:tcW w:type="dxa" w:w="2160"/>
          </w:tcPr>
          <w:p>
            <w:r>
              <w:t>1783772785872_36_021</w:t>
            </w:r>
          </w:p>
        </w:tc>
        <w:tc>
          <w:tcPr>
            <w:tcW w:type="dxa" w:w="2160"/>
          </w:tcPr>
          <w:p>
            <w:r>
              <w:t>OK</w:t>
            </w:r>
          </w:p>
        </w:tc>
        <w:tc>
          <w:tcPr>
            <w:tcW w:type="dxa" w:w="2160"/>
          </w:tcPr>
          <w:p>
            <w:r>
              <w:t>8.78s</w:t>
            </w:r>
          </w:p>
        </w:tc>
        <w:tc>
          <w:tcPr>
            <w:tcW w:type="dxa" w:w="2160"/>
          </w:tcPr>
          <w:p>
            <w:r>
              <w:t>55 -&gt; 54</w:t>
            </w:r>
          </w:p>
        </w:tc>
      </w:tr>
      <w:tr>
        <w:tc>
          <w:tcPr>
            <w:tcW w:type="dxa" w:w="2160"/>
          </w:tcPr>
          <w:p>
            <w:r>
              <w:t>1783772785872_36_022</w:t>
            </w:r>
          </w:p>
        </w:tc>
        <w:tc>
          <w:tcPr>
            <w:tcW w:type="dxa" w:w="2160"/>
          </w:tcPr>
          <w:p>
            <w:r>
              <w:t>OK</w:t>
            </w:r>
          </w:p>
        </w:tc>
        <w:tc>
          <w:tcPr>
            <w:tcW w:type="dxa" w:w="2160"/>
          </w:tcPr>
          <w:p>
            <w:r>
              <w:t>8.77s</w:t>
            </w:r>
          </w:p>
        </w:tc>
        <w:tc>
          <w:tcPr>
            <w:tcW w:type="dxa" w:w="2160"/>
          </w:tcPr>
          <w:p>
            <w:r>
              <w:t>55 -&gt; 54</w:t>
            </w:r>
          </w:p>
        </w:tc>
      </w:tr>
      <w:tr>
        <w:tc>
          <w:tcPr>
            <w:tcW w:type="dxa" w:w="2160"/>
          </w:tcPr>
          <w:p>
            <w:r>
              <w:t>1783772785872_36_023</w:t>
            </w:r>
          </w:p>
        </w:tc>
        <w:tc>
          <w:tcPr>
            <w:tcW w:type="dxa" w:w="2160"/>
          </w:tcPr>
          <w:p>
            <w:r>
              <w:t>OK</w:t>
            </w:r>
          </w:p>
        </w:tc>
        <w:tc>
          <w:tcPr>
            <w:tcW w:type="dxa" w:w="2160"/>
          </w:tcPr>
          <w:p>
            <w:r>
              <w:t>8.63s</w:t>
            </w:r>
          </w:p>
        </w:tc>
        <w:tc>
          <w:tcPr>
            <w:tcW w:type="dxa" w:w="2160"/>
          </w:tcPr>
          <w:p>
            <w:r>
              <w:t>55 -&gt; 54</w:t>
            </w:r>
          </w:p>
        </w:tc>
      </w:tr>
      <w:tr>
        <w:tc>
          <w:tcPr>
            <w:tcW w:type="dxa" w:w="2160"/>
          </w:tcPr>
          <w:p>
            <w:r>
              <w:t>1783772785872_36_024</w:t>
            </w:r>
          </w:p>
        </w:tc>
        <w:tc>
          <w:tcPr>
            <w:tcW w:type="dxa" w:w="2160"/>
          </w:tcPr>
          <w:p>
            <w:r>
              <w:t>OK</w:t>
            </w:r>
          </w:p>
        </w:tc>
        <w:tc>
          <w:tcPr>
            <w:tcW w:type="dxa" w:w="2160"/>
          </w:tcPr>
          <w:p>
            <w:r>
              <w:t>8.16s</w:t>
            </w:r>
          </w:p>
        </w:tc>
        <w:tc>
          <w:tcPr>
            <w:tcW w:type="dxa" w:w="2160"/>
          </w:tcPr>
          <w:p>
            <w:r>
              <w:t>55 -&gt; 54</w:t>
            </w:r>
          </w:p>
        </w:tc>
      </w:tr>
      <w:tr>
        <w:tc>
          <w:tcPr>
            <w:tcW w:type="dxa" w:w="2160"/>
          </w:tcPr>
          <w:p>
            <w:r>
              <w:t>1783772785872_36_025</w:t>
            </w:r>
          </w:p>
        </w:tc>
        <w:tc>
          <w:tcPr>
            <w:tcW w:type="dxa" w:w="2160"/>
          </w:tcPr>
          <w:p>
            <w:r>
              <w:t>OK</w:t>
            </w:r>
          </w:p>
        </w:tc>
        <w:tc>
          <w:tcPr>
            <w:tcW w:type="dxa" w:w="2160"/>
          </w:tcPr>
          <w:p>
            <w:r>
              <w:t>9.65s</w:t>
            </w:r>
          </w:p>
        </w:tc>
        <w:tc>
          <w:tcPr>
            <w:tcW w:type="dxa" w:w="2160"/>
          </w:tcPr>
          <w:p>
            <w:r>
              <w:t>55 -&gt; 54</w:t>
            </w:r>
          </w:p>
        </w:tc>
      </w:tr>
      <w:tr>
        <w:tc>
          <w:tcPr>
            <w:tcW w:type="dxa" w:w="2160"/>
          </w:tcPr>
          <w:p>
            <w:r>
              <w:t>1783772785872_36_026</w:t>
            </w:r>
          </w:p>
        </w:tc>
        <w:tc>
          <w:tcPr>
            <w:tcW w:type="dxa" w:w="2160"/>
          </w:tcPr>
          <w:p>
            <w:r>
              <w:t>OK</w:t>
            </w:r>
          </w:p>
        </w:tc>
        <w:tc>
          <w:tcPr>
            <w:tcW w:type="dxa" w:w="2160"/>
          </w:tcPr>
          <w:p>
            <w:r>
              <w:t>9.69s</w:t>
            </w:r>
          </w:p>
        </w:tc>
        <w:tc>
          <w:tcPr>
            <w:tcW w:type="dxa" w:w="2160"/>
          </w:tcPr>
          <w:p>
            <w:r>
              <w:t>55 -&gt; 54</w:t>
            </w:r>
          </w:p>
        </w:tc>
      </w:tr>
      <w:tr>
        <w:tc>
          <w:tcPr>
            <w:tcW w:type="dxa" w:w="2160"/>
          </w:tcPr>
          <w:p>
            <w:r>
              <w:t>1783772785872_36_027</w:t>
            </w:r>
          </w:p>
        </w:tc>
        <w:tc>
          <w:tcPr>
            <w:tcW w:type="dxa" w:w="2160"/>
          </w:tcPr>
          <w:p>
            <w:r>
              <w:t>OK</w:t>
            </w:r>
          </w:p>
        </w:tc>
        <w:tc>
          <w:tcPr>
            <w:tcW w:type="dxa" w:w="2160"/>
          </w:tcPr>
          <w:p>
            <w:r>
              <w:t>9.70s</w:t>
            </w:r>
          </w:p>
        </w:tc>
        <w:tc>
          <w:tcPr>
            <w:tcW w:type="dxa" w:w="2160"/>
          </w:tcPr>
          <w:p>
            <w:r>
              <w:t>55 -&gt; 54</w:t>
            </w:r>
          </w:p>
        </w:tc>
      </w:tr>
      <w:tr>
        <w:tc>
          <w:tcPr>
            <w:tcW w:type="dxa" w:w="2160"/>
          </w:tcPr>
          <w:p>
            <w:r>
              <w:t>1783772785872_36_028</w:t>
            </w:r>
          </w:p>
        </w:tc>
        <w:tc>
          <w:tcPr>
            <w:tcW w:type="dxa" w:w="2160"/>
          </w:tcPr>
          <w:p>
            <w:r>
              <w:t>OK</w:t>
            </w:r>
          </w:p>
        </w:tc>
        <w:tc>
          <w:tcPr>
            <w:tcW w:type="dxa" w:w="2160"/>
          </w:tcPr>
          <w:p>
            <w:r>
              <w:t>9.97s</w:t>
            </w:r>
          </w:p>
        </w:tc>
        <w:tc>
          <w:tcPr>
            <w:tcW w:type="dxa" w:w="2160"/>
          </w:tcPr>
          <w:p>
            <w:r>
              <w:t>55 -&gt; 54</w:t>
            </w:r>
          </w:p>
        </w:tc>
      </w:tr>
      <w:tr>
        <w:tc>
          <w:tcPr>
            <w:tcW w:type="dxa" w:w="2160"/>
          </w:tcPr>
          <w:p>
            <w:r>
              <w:t>1783772785872_36_029</w:t>
            </w:r>
          </w:p>
        </w:tc>
        <w:tc>
          <w:tcPr>
            <w:tcW w:type="dxa" w:w="2160"/>
          </w:tcPr>
          <w:p>
            <w:r>
              <w:t>OK</w:t>
            </w:r>
          </w:p>
        </w:tc>
        <w:tc>
          <w:tcPr>
            <w:tcW w:type="dxa" w:w="2160"/>
          </w:tcPr>
          <w:p>
            <w:r>
              <w:t>9.69s</w:t>
            </w:r>
          </w:p>
        </w:tc>
        <w:tc>
          <w:tcPr>
            <w:tcW w:type="dxa" w:w="2160"/>
          </w:tcPr>
          <w:p>
            <w:r>
              <w:t>55 -&gt; 54</w:t>
            </w:r>
          </w:p>
        </w:tc>
      </w:tr>
      <w:tr>
        <w:tc>
          <w:tcPr>
            <w:tcW w:type="dxa" w:w="2160"/>
          </w:tcPr>
          <w:p>
            <w:r>
              <w:t>1783772785872_36_030</w:t>
            </w:r>
          </w:p>
        </w:tc>
        <w:tc>
          <w:tcPr>
            <w:tcW w:type="dxa" w:w="2160"/>
          </w:tcPr>
          <w:p>
            <w:r>
              <w:t>OK</w:t>
            </w:r>
          </w:p>
        </w:tc>
        <w:tc>
          <w:tcPr>
            <w:tcW w:type="dxa" w:w="2160"/>
          </w:tcPr>
          <w:p>
            <w:r>
              <w:t>9.96s</w:t>
            </w:r>
          </w:p>
        </w:tc>
        <w:tc>
          <w:tcPr>
            <w:tcW w:type="dxa" w:w="2160"/>
          </w:tcPr>
          <w:p>
            <w:r>
              <w:t>55 -&gt; 54</w:t>
            </w:r>
          </w:p>
        </w:tc>
      </w:tr>
      <w:tr>
        <w:tc>
          <w:tcPr>
            <w:tcW w:type="dxa" w:w="2160"/>
          </w:tcPr>
          <w:p>
            <w:r>
              <w:t>1783772785872_36_031</w:t>
            </w:r>
          </w:p>
        </w:tc>
        <w:tc>
          <w:tcPr>
            <w:tcW w:type="dxa" w:w="2160"/>
          </w:tcPr>
          <w:p>
            <w:r>
              <w:t>OK</w:t>
            </w:r>
          </w:p>
        </w:tc>
        <w:tc>
          <w:tcPr>
            <w:tcW w:type="dxa" w:w="2160"/>
          </w:tcPr>
          <w:p>
            <w:r>
              <w:t>9.96s</w:t>
            </w:r>
          </w:p>
        </w:tc>
        <w:tc>
          <w:tcPr>
            <w:tcW w:type="dxa" w:w="2160"/>
          </w:tcPr>
          <w:p>
            <w:r>
              <w:t>55 -&gt; 54</w:t>
            </w:r>
          </w:p>
        </w:tc>
      </w:tr>
      <w:tr>
        <w:tc>
          <w:tcPr>
            <w:tcW w:type="dxa" w:w="2160"/>
          </w:tcPr>
          <w:p>
            <w:r>
              <w:t>1783772785872_36_032</w:t>
            </w:r>
          </w:p>
        </w:tc>
        <w:tc>
          <w:tcPr>
            <w:tcW w:type="dxa" w:w="2160"/>
          </w:tcPr>
          <w:p>
            <w:r>
              <w:t>OK</w:t>
            </w:r>
          </w:p>
        </w:tc>
        <w:tc>
          <w:tcPr>
            <w:tcW w:type="dxa" w:w="2160"/>
          </w:tcPr>
          <w:p>
            <w:r>
              <w:t>9.95s</w:t>
            </w:r>
          </w:p>
        </w:tc>
        <w:tc>
          <w:tcPr>
            <w:tcW w:type="dxa" w:w="2160"/>
          </w:tcPr>
          <w:p>
            <w:r>
              <w:t>55 -&gt; 54</w:t>
            </w:r>
          </w:p>
        </w:tc>
      </w:tr>
      <w:tr>
        <w:tc>
          <w:tcPr>
            <w:tcW w:type="dxa" w:w="2160"/>
          </w:tcPr>
          <w:p>
            <w:r>
              <w:t>1783772785872_36_033</w:t>
            </w:r>
          </w:p>
        </w:tc>
        <w:tc>
          <w:tcPr>
            <w:tcW w:type="dxa" w:w="2160"/>
          </w:tcPr>
          <w:p>
            <w:r>
              <w:t>OK</w:t>
            </w:r>
          </w:p>
        </w:tc>
        <w:tc>
          <w:tcPr>
            <w:tcW w:type="dxa" w:w="2160"/>
          </w:tcPr>
          <w:p>
            <w:r>
              <w:t>9.68s</w:t>
            </w:r>
          </w:p>
        </w:tc>
        <w:tc>
          <w:tcPr>
            <w:tcW w:type="dxa" w:w="2160"/>
          </w:tcPr>
          <w:p>
            <w:r>
              <w:t>55 -&gt; 54</w:t>
            </w:r>
          </w:p>
        </w:tc>
      </w:tr>
      <w:tr>
        <w:tc>
          <w:tcPr>
            <w:tcW w:type="dxa" w:w="2160"/>
          </w:tcPr>
          <w:p>
            <w:r>
              <w:t>1783772785872_36_034</w:t>
            </w:r>
          </w:p>
        </w:tc>
        <w:tc>
          <w:tcPr>
            <w:tcW w:type="dxa" w:w="2160"/>
          </w:tcPr>
          <w:p>
            <w:r>
              <w:t>OK</w:t>
            </w:r>
          </w:p>
        </w:tc>
        <w:tc>
          <w:tcPr>
            <w:tcW w:type="dxa" w:w="2160"/>
          </w:tcPr>
          <w:p>
            <w:r>
              <w:t>11.60s</w:t>
            </w:r>
          </w:p>
        </w:tc>
        <w:tc>
          <w:tcPr>
            <w:tcW w:type="dxa" w:w="2160"/>
          </w:tcPr>
          <w:p>
            <w:r>
              <w:t>55 -&gt; 54</w:t>
            </w:r>
          </w:p>
        </w:tc>
      </w:tr>
      <w:tr>
        <w:tc>
          <w:tcPr>
            <w:tcW w:type="dxa" w:w="2160"/>
          </w:tcPr>
          <w:p>
            <w:r>
              <w:t>1783772785872_36_035</w:t>
            </w:r>
          </w:p>
        </w:tc>
        <w:tc>
          <w:tcPr>
            <w:tcW w:type="dxa" w:w="2160"/>
          </w:tcPr>
          <w:p>
            <w:r>
              <w:t>OK</w:t>
            </w:r>
          </w:p>
        </w:tc>
        <w:tc>
          <w:tcPr>
            <w:tcW w:type="dxa" w:w="2160"/>
          </w:tcPr>
          <w:p>
            <w:r>
              <w:t>11.60s</w:t>
            </w:r>
          </w:p>
        </w:tc>
        <w:tc>
          <w:tcPr>
            <w:tcW w:type="dxa" w:w="2160"/>
          </w:tcPr>
          <w:p>
            <w:r>
              <w:t>55 -&gt; 54</w:t>
            </w:r>
          </w:p>
        </w:tc>
      </w:tr>
      <w:tr>
        <w:tc>
          <w:tcPr>
            <w:tcW w:type="dxa" w:w="2160"/>
          </w:tcPr>
          <w:p>
            <w:r>
              <w:t>1783772785872_36_036</w:t>
            </w:r>
          </w:p>
        </w:tc>
        <w:tc>
          <w:tcPr>
            <w:tcW w:type="dxa" w:w="2160"/>
          </w:tcPr>
          <w:p>
            <w:r>
              <w:t>OK</w:t>
            </w:r>
          </w:p>
        </w:tc>
        <w:tc>
          <w:tcPr>
            <w:tcW w:type="dxa" w:w="2160"/>
          </w:tcPr>
          <w:p>
            <w:r>
              <w:t>9.43s</w:t>
            </w:r>
          </w:p>
        </w:tc>
        <w:tc>
          <w:tcPr>
            <w:tcW w:type="dxa" w:w="2160"/>
          </w:tcPr>
          <w:p>
            <w:r>
              <w:t>55 -&gt; 54</w:t>
            </w:r>
          </w:p>
        </w:tc>
      </w:tr>
      <w:tr>
        <w:tc>
          <w:tcPr>
            <w:tcW w:type="dxa" w:w="2160"/>
          </w:tcPr>
          <w:p>
            <w:r>
              <w:t>1783772785872_36_037</w:t>
            </w:r>
          </w:p>
        </w:tc>
        <w:tc>
          <w:tcPr>
            <w:tcW w:type="dxa" w:w="2160"/>
          </w:tcPr>
          <w:p>
            <w:r>
              <w:t>OK</w:t>
            </w:r>
          </w:p>
        </w:tc>
        <w:tc>
          <w:tcPr>
            <w:tcW w:type="dxa" w:w="2160"/>
          </w:tcPr>
          <w:p>
            <w:r>
              <w:t>9.95s</w:t>
            </w:r>
          </w:p>
        </w:tc>
        <w:tc>
          <w:tcPr>
            <w:tcW w:type="dxa" w:w="2160"/>
          </w:tcPr>
          <w:p>
            <w:r>
              <w:t>55 -&gt; 54</w:t>
            </w:r>
          </w:p>
        </w:tc>
      </w:tr>
      <w:tr>
        <w:tc>
          <w:tcPr>
            <w:tcW w:type="dxa" w:w="2160"/>
          </w:tcPr>
          <w:p>
            <w:r>
              <w:t>1783772785872_36_038</w:t>
            </w:r>
          </w:p>
        </w:tc>
        <w:tc>
          <w:tcPr>
            <w:tcW w:type="dxa" w:w="2160"/>
          </w:tcPr>
          <w:p>
            <w:r>
              <w:t>OK</w:t>
            </w:r>
          </w:p>
        </w:tc>
        <w:tc>
          <w:tcPr>
            <w:tcW w:type="dxa" w:w="2160"/>
          </w:tcPr>
          <w:p>
            <w:r>
              <w:t>11.42s</w:t>
            </w:r>
          </w:p>
        </w:tc>
        <w:tc>
          <w:tcPr>
            <w:tcW w:type="dxa" w:w="2160"/>
          </w:tcPr>
          <w:p>
            <w:r>
              <w:t>55 -&gt; 54</w:t>
            </w:r>
          </w:p>
        </w:tc>
      </w:tr>
      <w:tr>
        <w:tc>
          <w:tcPr>
            <w:tcW w:type="dxa" w:w="2160"/>
          </w:tcPr>
          <w:p>
            <w:r>
              <w:t>1783772785872_36_039</w:t>
            </w:r>
          </w:p>
        </w:tc>
        <w:tc>
          <w:tcPr>
            <w:tcW w:type="dxa" w:w="2160"/>
          </w:tcPr>
          <w:p>
            <w:r>
              <w:t>OK</w:t>
            </w:r>
          </w:p>
        </w:tc>
        <w:tc>
          <w:tcPr>
            <w:tcW w:type="dxa" w:w="2160"/>
          </w:tcPr>
          <w:p>
            <w:r>
              <w:t>9.78s</w:t>
            </w:r>
          </w:p>
        </w:tc>
        <w:tc>
          <w:tcPr>
            <w:tcW w:type="dxa" w:w="2160"/>
          </w:tcPr>
          <w:p>
            <w:r>
              <w:t>55 -&gt; 54</w:t>
            </w:r>
          </w:p>
        </w:tc>
      </w:tr>
      <w:tr>
        <w:tc>
          <w:tcPr>
            <w:tcW w:type="dxa" w:w="2160"/>
          </w:tcPr>
          <w:p>
            <w:r>
              <w:t>1783772785872_36_040</w:t>
            </w:r>
          </w:p>
        </w:tc>
        <w:tc>
          <w:tcPr>
            <w:tcW w:type="dxa" w:w="2160"/>
          </w:tcPr>
          <w:p>
            <w:r>
              <w:t>OK</w:t>
            </w:r>
          </w:p>
        </w:tc>
        <w:tc>
          <w:tcPr>
            <w:tcW w:type="dxa" w:w="2160"/>
          </w:tcPr>
          <w:p>
            <w:r>
              <w:t>9.78s</w:t>
            </w:r>
          </w:p>
        </w:tc>
        <w:tc>
          <w:tcPr>
            <w:tcW w:type="dxa" w:w="2160"/>
          </w:tcPr>
          <w:p>
            <w:r>
              <w:t>55 -&gt; 54</w:t>
            </w:r>
          </w:p>
        </w:tc>
      </w:tr>
      <w:tr>
        <w:tc>
          <w:tcPr>
            <w:tcW w:type="dxa" w:w="2160"/>
          </w:tcPr>
          <w:p>
            <w:r>
              <w:t>1783772785872_36_041</w:t>
            </w:r>
          </w:p>
        </w:tc>
        <w:tc>
          <w:tcPr>
            <w:tcW w:type="dxa" w:w="2160"/>
          </w:tcPr>
          <w:p>
            <w:r>
              <w:t>OK</w:t>
            </w:r>
          </w:p>
        </w:tc>
        <w:tc>
          <w:tcPr>
            <w:tcW w:type="dxa" w:w="2160"/>
          </w:tcPr>
          <w:p>
            <w:r>
              <w:t>9.77s</w:t>
            </w:r>
          </w:p>
        </w:tc>
        <w:tc>
          <w:tcPr>
            <w:tcW w:type="dxa" w:w="2160"/>
          </w:tcPr>
          <w:p>
            <w:r>
              <w:t>55 -&gt; 54</w:t>
            </w:r>
          </w:p>
        </w:tc>
      </w:tr>
      <w:tr>
        <w:tc>
          <w:tcPr>
            <w:tcW w:type="dxa" w:w="2160"/>
          </w:tcPr>
          <w:p>
            <w:r>
              <w:t>1783772785872_36_042</w:t>
            </w:r>
          </w:p>
        </w:tc>
        <w:tc>
          <w:tcPr>
            <w:tcW w:type="dxa" w:w="2160"/>
          </w:tcPr>
          <w:p>
            <w:r>
              <w:t>OK</w:t>
            </w:r>
          </w:p>
        </w:tc>
        <w:tc>
          <w:tcPr>
            <w:tcW w:type="dxa" w:w="2160"/>
          </w:tcPr>
          <w:p>
            <w:r>
              <w:t>9.78s</w:t>
            </w:r>
          </w:p>
        </w:tc>
        <w:tc>
          <w:tcPr>
            <w:tcW w:type="dxa" w:w="2160"/>
          </w:tcPr>
          <w:p>
            <w:r>
              <w:t>55 -&gt; 54</w:t>
            </w:r>
          </w:p>
        </w:tc>
      </w:tr>
      <w:tr>
        <w:tc>
          <w:tcPr>
            <w:tcW w:type="dxa" w:w="2160"/>
          </w:tcPr>
          <w:p>
            <w:r>
              <w:t>1783772785872_36_043</w:t>
            </w:r>
          </w:p>
        </w:tc>
        <w:tc>
          <w:tcPr>
            <w:tcW w:type="dxa" w:w="2160"/>
          </w:tcPr>
          <w:p>
            <w:r>
              <w:t>OK</w:t>
            </w:r>
          </w:p>
        </w:tc>
        <w:tc>
          <w:tcPr>
            <w:tcW w:type="dxa" w:w="2160"/>
          </w:tcPr>
          <w:p>
            <w:r>
              <w:t>9.78s</w:t>
            </w:r>
          </w:p>
        </w:tc>
        <w:tc>
          <w:tcPr>
            <w:tcW w:type="dxa" w:w="2160"/>
          </w:tcPr>
          <w:p>
            <w:r>
              <w:t>55 -&gt; 54</w:t>
            </w:r>
          </w:p>
        </w:tc>
      </w:tr>
      <w:tr>
        <w:tc>
          <w:tcPr>
            <w:tcW w:type="dxa" w:w="2160"/>
          </w:tcPr>
          <w:p>
            <w:r>
              <w:t>1783772785872_36_044</w:t>
            </w:r>
          </w:p>
        </w:tc>
        <w:tc>
          <w:tcPr>
            <w:tcW w:type="dxa" w:w="2160"/>
          </w:tcPr>
          <w:p>
            <w:r>
              <w:t>OK</w:t>
            </w:r>
          </w:p>
        </w:tc>
        <w:tc>
          <w:tcPr>
            <w:tcW w:type="dxa" w:w="2160"/>
          </w:tcPr>
          <w:p>
            <w:r>
              <w:t>9.78s</w:t>
            </w:r>
          </w:p>
        </w:tc>
        <w:tc>
          <w:tcPr>
            <w:tcW w:type="dxa" w:w="2160"/>
          </w:tcPr>
          <w:p>
            <w:r>
              <w:t>55 -&gt; 54</w:t>
            </w:r>
          </w:p>
        </w:tc>
      </w:tr>
      <w:tr>
        <w:tc>
          <w:tcPr>
            <w:tcW w:type="dxa" w:w="2160"/>
          </w:tcPr>
          <w:p>
            <w:r>
              <w:t>1783772785872_36_045</w:t>
            </w:r>
          </w:p>
        </w:tc>
        <w:tc>
          <w:tcPr>
            <w:tcW w:type="dxa" w:w="2160"/>
          </w:tcPr>
          <w:p>
            <w:r>
              <w:t>OK</w:t>
            </w:r>
          </w:p>
        </w:tc>
        <w:tc>
          <w:tcPr>
            <w:tcW w:type="dxa" w:w="2160"/>
          </w:tcPr>
          <w:p>
            <w:r>
              <w:t>8.35s</w:t>
            </w:r>
          </w:p>
        </w:tc>
        <w:tc>
          <w:tcPr>
            <w:tcW w:type="dxa" w:w="2160"/>
          </w:tcPr>
          <w:p>
            <w:r>
              <w:t>55 -&gt; 54</w:t>
            </w:r>
          </w:p>
        </w:tc>
      </w:tr>
      <w:tr>
        <w:tc>
          <w:tcPr>
            <w:tcW w:type="dxa" w:w="2160"/>
          </w:tcPr>
          <w:p>
            <w:r>
              <w:t>1783772785872_36_046</w:t>
            </w:r>
          </w:p>
        </w:tc>
        <w:tc>
          <w:tcPr>
            <w:tcW w:type="dxa" w:w="2160"/>
          </w:tcPr>
          <w:p>
            <w:r>
              <w:t>OK</w:t>
            </w:r>
          </w:p>
        </w:tc>
        <w:tc>
          <w:tcPr>
            <w:tcW w:type="dxa" w:w="2160"/>
          </w:tcPr>
          <w:p>
            <w:r>
              <w:t>8.12s</w:t>
            </w:r>
          </w:p>
        </w:tc>
        <w:tc>
          <w:tcPr>
            <w:tcW w:type="dxa" w:w="2160"/>
          </w:tcPr>
          <w:p>
            <w:r>
              <w:t>55 -&gt; 54</w:t>
            </w:r>
          </w:p>
        </w:tc>
      </w:tr>
      <w:tr>
        <w:tc>
          <w:tcPr>
            <w:tcW w:type="dxa" w:w="2160"/>
          </w:tcPr>
          <w:p>
            <w:r>
              <w:t>1783772785872_36_047</w:t>
            </w:r>
          </w:p>
        </w:tc>
        <w:tc>
          <w:tcPr>
            <w:tcW w:type="dxa" w:w="2160"/>
          </w:tcPr>
          <w:p>
            <w:r>
              <w:t>OK</w:t>
            </w:r>
          </w:p>
        </w:tc>
        <w:tc>
          <w:tcPr>
            <w:tcW w:type="dxa" w:w="2160"/>
          </w:tcPr>
          <w:p>
            <w:r>
              <w:t>8.42s</w:t>
            </w:r>
          </w:p>
        </w:tc>
        <w:tc>
          <w:tcPr>
            <w:tcW w:type="dxa" w:w="2160"/>
          </w:tcPr>
          <w:p>
            <w:r>
              <w:t>55 -&gt; 54</w:t>
            </w:r>
          </w:p>
        </w:tc>
      </w:tr>
      <w:tr>
        <w:tc>
          <w:tcPr>
            <w:tcW w:type="dxa" w:w="2160"/>
          </w:tcPr>
          <w:p>
            <w:r>
              <w:t>1783772785872_36_048</w:t>
            </w:r>
          </w:p>
        </w:tc>
        <w:tc>
          <w:tcPr>
            <w:tcW w:type="dxa" w:w="2160"/>
          </w:tcPr>
          <w:p>
            <w:r>
              <w:t>OK</w:t>
            </w:r>
          </w:p>
        </w:tc>
        <w:tc>
          <w:tcPr>
            <w:tcW w:type="dxa" w:w="2160"/>
          </w:tcPr>
          <w:p>
            <w:r>
              <w:t>9.76s</w:t>
            </w:r>
          </w:p>
        </w:tc>
        <w:tc>
          <w:tcPr>
            <w:tcW w:type="dxa" w:w="2160"/>
          </w:tcPr>
          <w:p>
            <w:r>
              <w:t>55 -&gt; 54</w:t>
            </w:r>
          </w:p>
        </w:tc>
      </w:tr>
      <w:tr>
        <w:tc>
          <w:tcPr>
            <w:tcW w:type="dxa" w:w="2160"/>
          </w:tcPr>
          <w:p>
            <w:r>
              <w:t>1783772785872_36_049</w:t>
            </w:r>
          </w:p>
        </w:tc>
        <w:tc>
          <w:tcPr>
            <w:tcW w:type="dxa" w:w="2160"/>
          </w:tcPr>
          <w:p>
            <w:r>
              <w:t>OK</w:t>
            </w:r>
          </w:p>
        </w:tc>
        <w:tc>
          <w:tcPr>
            <w:tcW w:type="dxa" w:w="2160"/>
          </w:tcPr>
          <w:p>
            <w:r>
              <w:t>9.77s</w:t>
            </w:r>
          </w:p>
        </w:tc>
        <w:tc>
          <w:tcPr>
            <w:tcW w:type="dxa" w:w="2160"/>
          </w:tcPr>
          <w:p>
            <w:r>
              <w:t>55 -&gt; 54</w:t>
            </w:r>
          </w:p>
        </w:tc>
      </w:tr>
      <w:tr>
        <w:tc>
          <w:tcPr>
            <w:tcW w:type="dxa" w:w="2160"/>
          </w:tcPr>
          <w:p>
            <w:r>
              <w:t>1783772785872_36_050</w:t>
            </w:r>
          </w:p>
        </w:tc>
        <w:tc>
          <w:tcPr>
            <w:tcW w:type="dxa" w:w="2160"/>
          </w:tcPr>
          <w:p>
            <w:r>
              <w:t>OK</w:t>
            </w:r>
          </w:p>
        </w:tc>
        <w:tc>
          <w:tcPr>
            <w:tcW w:type="dxa" w:w="2160"/>
          </w:tcPr>
          <w:p>
            <w:r>
              <w:t>9.25s</w:t>
            </w:r>
          </w:p>
        </w:tc>
        <w:tc>
          <w:tcPr>
            <w:tcW w:type="dxa" w:w="2160"/>
          </w:tcPr>
          <w:p>
            <w:r>
              <w:t>55 -&gt; 54</w:t>
            </w:r>
          </w:p>
        </w:tc>
      </w:tr>
      <w:tr>
        <w:tc>
          <w:tcPr>
            <w:tcW w:type="dxa" w:w="2160"/>
          </w:tcPr>
          <w:p>
            <w:r>
              <w:t>1783772785872_36_051</w:t>
            </w:r>
          </w:p>
        </w:tc>
        <w:tc>
          <w:tcPr>
            <w:tcW w:type="dxa" w:w="2160"/>
          </w:tcPr>
          <w:p>
            <w:r>
              <w:t>OK</w:t>
            </w:r>
          </w:p>
        </w:tc>
        <w:tc>
          <w:tcPr>
            <w:tcW w:type="dxa" w:w="2160"/>
          </w:tcPr>
          <w:p>
            <w:r>
              <w:t>9.48s</w:t>
            </w:r>
          </w:p>
        </w:tc>
        <w:tc>
          <w:tcPr>
            <w:tcW w:type="dxa" w:w="2160"/>
          </w:tcPr>
          <w:p>
            <w:r>
              <w:t>55 -&gt; 54</w:t>
            </w:r>
          </w:p>
        </w:tc>
      </w:tr>
      <w:tr>
        <w:tc>
          <w:tcPr>
            <w:tcW w:type="dxa" w:w="2160"/>
          </w:tcPr>
          <w:p>
            <w:r>
              <w:t>1783772785872_36_052</w:t>
            </w:r>
          </w:p>
        </w:tc>
        <w:tc>
          <w:tcPr>
            <w:tcW w:type="dxa" w:w="2160"/>
          </w:tcPr>
          <w:p>
            <w:r>
              <w:t>OK</w:t>
            </w:r>
          </w:p>
        </w:tc>
        <w:tc>
          <w:tcPr>
            <w:tcW w:type="dxa" w:w="2160"/>
          </w:tcPr>
          <w:p>
            <w:r>
              <w:t>9.25s</w:t>
            </w:r>
          </w:p>
        </w:tc>
        <w:tc>
          <w:tcPr>
            <w:tcW w:type="dxa" w:w="2160"/>
          </w:tcPr>
          <w:p>
            <w:r>
              <w:t>55 -&gt; 54</w:t>
            </w:r>
          </w:p>
        </w:tc>
      </w:tr>
      <w:tr>
        <w:tc>
          <w:tcPr>
            <w:tcW w:type="dxa" w:w="2160"/>
          </w:tcPr>
          <w:p>
            <w:r>
              <w:t>1783772785872_36_053</w:t>
            </w:r>
          </w:p>
        </w:tc>
        <w:tc>
          <w:tcPr>
            <w:tcW w:type="dxa" w:w="2160"/>
          </w:tcPr>
          <w:p>
            <w:r>
              <w:t>OK</w:t>
            </w:r>
          </w:p>
        </w:tc>
        <w:tc>
          <w:tcPr>
            <w:tcW w:type="dxa" w:w="2160"/>
          </w:tcPr>
          <w:p>
            <w:r>
              <w:t>9.04s</w:t>
            </w:r>
          </w:p>
        </w:tc>
        <w:tc>
          <w:tcPr>
            <w:tcW w:type="dxa" w:w="2160"/>
          </w:tcPr>
          <w:p>
            <w:r>
              <w:t>55 -&gt; 54</w:t>
            </w:r>
          </w:p>
        </w:tc>
      </w:tr>
      <w:tr>
        <w:tc>
          <w:tcPr>
            <w:tcW w:type="dxa" w:w="2160"/>
          </w:tcPr>
          <w:p>
            <w:r>
              <w:t>1783772785872_36_054</w:t>
            </w:r>
          </w:p>
        </w:tc>
        <w:tc>
          <w:tcPr>
            <w:tcW w:type="dxa" w:w="2160"/>
          </w:tcPr>
          <w:p>
            <w:r>
              <w:t>OK</w:t>
            </w:r>
          </w:p>
        </w:tc>
        <w:tc>
          <w:tcPr>
            <w:tcW w:type="dxa" w:w="2160"/>
          </w:tcPr>
          <w:p>
            <w:r>
              <w:t>9.26s</w:t>
            </w:r>
          </w:p>
        </w:tc>
        <w:tc>
          <w:tcPr>
            <w:tcW w:type="dxa" w:w="2160"/>
          </w:tcPr>
          <w:p>
            <w:r>
              <w:t>55 -&gt; 54</w:t>
            </w:r>
          </w:p>
        </w:tc>
      </w:tr>
      <w:tr>
        <w:tc>
          <w:tcPr>
            <w:tcW w:type="dxa" w:w="2160"/>
          </w:tcPr>
          <w:p>
            <w:r>
              <w:t>1783772785872_36_055</w:t>
            </w:r>
          </w:p>
        </w:tc>
        <w:tc>
          <w:tcPr>
            <w:tcW w:type="dxa" w:w="2160"/>
          </w:tcPr>
          <w:p>
            <w:r>
              <w:t>OK</w:t>
            </w:r>
          </w:p>
        </w:tc>
        <w:tc>
          <w:tcPr>
            <w:tcW w:type="dxa" w:w="2160"/>
          </w:tcPr>
          <w:p>
            <w:r>
              <w:t>9.52s</w:t>
            </w:r>
          </w:p>
        </w:tc>
        <w:tc>
          <w:tcPr>
            <w:tcW w:type="dxa" w:w="2160"/>
          </w:tcPr>
          <w:p>
            <w:r>
              <w:t>55 -&gt; 54</w:t>
            </w:r>
          </w:p>
        </w:tc>
      </w:tr>
      <w:tr>
        <w:tc>
          <w:tcPr>
            <w:tcW w:type="dxa" w:w="2160"/>
          </w:tcPr>
          <w:p>
            <w:r>
              <w:t>1783772785872_36_056</w:t>
            </w:r>
          </w:p>
        </w:tc>
        <w:tc>
          <w:tcPr>
            <w:tcW w:type="dxa" w:w="2160"/>
          </w:tcPr>
          <w:p>
            <w:r>
              <w:t>OK</w:t>
            </w:r>
          </w:p>
        </w:tc>
        <w:tc>
          <w:tcPr>
            <w:tcW w:type="dxa" w:w="2160"/>
          </w:tcPr>
          <w:p>
            <w:r>
              <w:t>9.29s</w:t>
            </w:r>
          </w:p>
        </w:tc>
        <w:tc>
          <w:tcPr>
            <w:tcW w:type="dxa" w:w="2160"/>
          </w:tcPr>
          <w:p>
            <w:r>
              <w:t>55 -&gt; 54</w:t>
            </w:r>
          </w:p>
        </w:tc>
      </w:tr>
      <w:tr>
        <w:tc>
          <w:tcPr>
            <w:tcW w:type="dxa" w:w="2160"/>
          </w:tcPr>
          <w:p>
            <w:r>
              <w:t>1783772785872_36_057</w:t>
            </w:r>
          </w:p>
        </w:tc>
        <w:tc>
          <w:tcPr>
            <w:tcW w:type="dxa" w:w="2160"/>
          </w:tcPr>
          <w:p>
            <w:r>
              <w:t>OK</w:t>
            </w:r>
          </w:p>
        </w:tc>
        <w:tc>
          <w:tcPr>
            <w:tcW w:type="dxa" w:w="2160"/>
          </w:tcPr>
          <w:p>
            <w:r>
              <w:t>9.28s</w:t>
            </w:r>
          </w:p>
        </w:tc>
        <w:tc>
          <w:tcPr>
            <w:tcW w:type="dxa" w:w="2160"/>
          </w:tcPr>
          <w:p>
            <w:r>
              <w:t>55 -&gt; 54</w:t>
            </w:r>
          </w:p>
        </w:tc>
      </w:tr>
      <w:tr>
        <w:tc>
          <w:tcPr>
            <w:tcW w:type="dxa" w:w="2160"/>
          </w:tcPr>
          <w:p>
            <w:r>
              <w:t>1783772785872_36_058</w:t>
            </w:r>
          </w:p>
        </w:tc>
        <w:tc>
          <w:tcPr>
            <w:tcW w:type="dxa" w:w="2160"/>
          </w:tcPr>
          <w:p>
            <w:r>
              <w:t>OK</w:t>
            </w:r>
          </w:p>
        </w:tc>
        <w:tc>
          <w:tcPr>
            <w:tcW w:type="dxa" w:w="2160"/>
          </w:tcPr>
          <w:p>
            <w:r>
              <w:t>9.47s</w:t>
            </w:r>
          </w:p>
        </w:tc>
        <w:tc>
          <w:tcPr>
            <w:tcW w:type="dxa" w:w="2160"/>
          </w:tcPr>
          <w:p>
            <w:r>
              <w:t>55 -&gt; 54</w:t>
            </w:r>
          </w:p>
        </w:tc>
      </w:tr>
      <w:tr>
        <w:tc>
          <w:tcPr>
            <w:tcW w:type="dxa" w:w="2160"/>
          </w:tcPr>
          <w:p>
            <w:r>
              <w:t>1783772785872_36_059</w:t>
            </w:r>
          </w:p>
        </w:tc>
        <w:tc>
          <w:tcPr>
            <w:tcW w:type="dxa" w:w="2160"/>
          </w:tcPr>
          <w:p>
            <w:r>
              <w:t>OK</w:t>
            </w:r>
          </w:p>
        </w:tc>
        <w:tc>
          <w:tcPr>
            <w:tcW w:type="dxa" w:w="2160"/>
          </w:tcPr>
          <w:p>
            <w:r>
              <w:t>9.30s</w:t>
            </w:r>
          </w:p>
        </w:tc>
        <w:tc>
          <w:tcPr>
            <w:tcW w:type="dxa" w:w="2160"/>
          </w:tcPr>
          <w:p>
            <w:r>
              <w:t>55 -&gt; 54</w:t>
            </w:r>
          </w:p>
        </w:tc>
      </w:tr>
      <w:tr>
        <w:tc>
          <w:tcPr>
            <w:tcW w:type="dxa" w:w="2160"/>
          </w:tcPr>
          <w:p>
            <w:r>
              <w:t>1783772785872_36_060</w:t>
            </w:r>
          </w:p>
        </w:tc>
        <w:tc>
          <w:tcPr>
            <w:tcW w:type="dxa" w:w="2160"/>
          </w:tcPr>
          <w:p>
            <w:r>
              <w:t>OK</w:t>
            </w:r>
          </w:p>
        </w:tc>
        <w:tc>
          <w:tcPr>
            <w:tcW w:type="dxa" w:w="2160"/>
          </w:tcPr>
          <w:p>
            <w:r>
              <w:t>11.01s</w:t>
            </w:r>
          </w:p>
        </w:tc>
        <w:tc>
          <w:tcPr>
            <w:tcW w:type="dxa" w:w="2160"/>
          </w:tcPr>
          <w:p>
            <w:r>
              <w:t>55 -&gt; 54</w:t>
            </w:r>
          </w:p>
        </w:tc>
      </w:tr>
      <w:tr>
        <w:tc>
          <w:tcPr>
            <w:tcW w:type="dxa" w:w="2160"/>
          </w:tcPr>
          <w:p>
            <w:r>
              <w:t>1783772785872_36_061</w:t>
            </w:r>
          </w:p>
        </w:tc>
        <w:tc>
          <w:tcPr>
            <w:tcW w:type="dxa" w:w="2160"/>
          </w:tcPr>
          <w:p>
            <w:r>
              <w:t>OK</w:t>
            </w:r>
          </w:p>
        </w:tc>
        <w:tc>
          <w:tcPr>
            <w:tcW w:type="dxa" w:w="2160"/>
          </w:tcPr>
          <w:p>
            <w:r>
              <w:t>9.25s</w:t>
            </w:r>
          </w:p>
        </w:tc>
        <w:tc>
          <w:tcPr>
            <w:tcW w:type="dxa" w:w="2160"/>
          </w:tcPr>
          <w:p>
            <w:r>
              <w:t>55 -&gt; 54</w:t>
            </w:r>
          </w:p>
        </w:tc>
      </w:tr>
      <w:tr>
        <w:tc>
          <w:tcPr>
            <w:tcW w:type="dxa" w:w="2160"/>
          </w:tcPr>
          <w:p>
            <w:r>
              <w:t>1783772785872_36_062</w:t>
            </w:r>
          </w:p>
        </w:tc>
        <w:tc>
          <w:tcPr>
            <w:tcW w:type="dxa" w:w="2160"/>
          </w:tcPr>
          <w:p>
            <w:r>
              <w:t>OK</w:t>
            </w:r>
          </w:p>
        </w:tc>
        <w:tc>
          <w:tcPr>
            <w:tcW w:type="dxa" w:w="2160"/>
          </w:tcPr>
          <w:p>
            <w:r>
              <w:t>8.97s</w:t>
            </w:r>
          </w:p>
        </w:tc>
        <w:tc>
          <w:tcPr>
            <w:tcW w:type="dxa" w:w="2160"/>
          </w:tcPr>
          <w:p>
            <w:r>
              <w:t>55 -&gt; 54</w:t>
            </w:r>
          </w:p>
        </w:tc>
      </w:tr>
      <w:tr>
        <w:tc>
          <w:tcPr>
            <w:tcW w:type="dxa" w:w="2160"/>
          </w:tcPr>
          <w:p>
            <w:r>
              <w:t>1783772785872_36_063</w:t>
            </w:r>
          </w:p>
        </w:tc>
        <w:tc>
          <w:tcPr>
            <w:tcW w:type="dxa" w:w="2160"/>
          </w:tcPr>
          <w:p>
            <w:r>
              <w:t>OK</w:t>
            </w:r>
          </w:p>
        </w:tc>
        <w:tc>
          <w:tcPr>
            <w:tcW w:type="dxa" w:w="2160"/>
          </w:tcPr>
          <w:p>
            <w:r>
              <w:t>9.44s</w:t>
            </w:r>
          </w:p>
        </w:tc>
        <w:tc>
          <w:tcPr>
            <w:tcW w:type="dxa" w:w="2160"/>
          </w:tcPr>
          <w:p>
            <w:r>
              <w:t>55 -&gt; 54</w:t>
            </w:r>
          </w:p>
        </w:tc>
      </w:tr>
      <w:tr>
        <w:tc>
          <w:tcPr>
            <w:tcW w:type="dxa" w:w="2160"/>
          </w:tcPr>
          <w:p>
            <w:r>
              <w:t>1783772785872_36_064</w:t>
            </w:r>
          </w:p>
        </w:tc>
        <w:tc>
          <w:tcPr>
            <w:tcW w:type="dxa" w:w="2160"/>
          </w:tcPr>
          <w:p>
            <w:r>
              <w:t>OK</w:t>
            </w:r>
          </w:p>
        </w:tc>
        <w:tc>
          <w:tcPr>
            <w:tcW w:type="dxa" w:w="2160"/>
          </w:tcPr>
          <w:p>
            <w:r>
              <w:t>8.95s</w:t>
            </w:r>
          </w:p>
        </w:tc>
        <w:tc>
          <w:tcPr>
            <w:tcW w:type="dxa" w:w="2160"/>
          </w:tcPr>
          <w:p>
            <w:r>
              <w:t>55 -&gt; 54</w:t>
            </w:r>
          </w:p>
        </w:tc>
      </w:tr>
      <w:tr>
        <w:tc>
          <w:tcPr>
            <w:tcW w:type="dxa" w:w="2160"/>
          </w:tcPr>
          <w:p>
            <w:r>
              <w:t>1783772785872_36_065</w:t>
            </w:r>
          </w:p>
        </w:tc>
        <w:tc>
          <w:tcPr>
            <w:tcW w:type="dxa" w:w="2160"/>
          </w:tcPr>
          <w:p>
            <w:r>
              <w:t>OK</w:t>
            </w:r>
          </w:p>
        </w:tc>
        <w:tc>
          <w:tcPr>
            <w:tcW w:type="dxa" w:w="2160"/>
          </w:tcPr>
          <w:p>
            <w:r>
              <w:t>9.27s</w:t>
            </w:r>
          </w:p>
        </w:tc>
        <w:tc>
          <w:tcPr>
            <w:tcW w:type="dxa" w:w="2160"/>
          </w:tcPr>
          <w:p>
            <w:r>
              <w:t>55 -&gt; 54</w:t>
            </w:r>
          </w:p>
        </w:tc>
      </w:tr>
      <w:tr>
        <w:tc>
          <w:tcPr>
            <w:tcW w:type="dxa" w:w="2160"/>
          </w:tcPr>
          <w:p>
            <w:r>
              <w:t>1783772785872_36_066</w:t>
            </w:r>
          </w:p>
        </w:tc>
        <w:tc>
          <w:tcPr>
            <w:tcW w:type="dxa" w:w="2160"/>
          </w:tcPr>
          <w:p>
            <w:r>
              <w:t>OK</w:t>
            </w:r>
          </w:p>
        </w:tc>
        <w:tc>
          <w:tcPr>
            <w:tcW w:type="dxa" w:w="2160"/>
          </w:tcPr>
          <w:p>
            <w:r>
              <w:t>9.24s</w:t>
            </w:r>
          </w:p>
        </w:tc>
        <w:tc>
          <w:tcPr>
            <w:tcW w:type="dxa" w:w="2160"/>
          </w:tcPr>
          <w:p>
            <w:r>
              <w:t>55 -&gt; 54</w:t>
            </w:r>
          </w:p>
        </w:tc>
      </w:tr>
      <w:tr>
        <w:tc>
          <w:tcPr>
            <w:tcW w:type="dxa" w:w="2160"/>
          </w:tcPr>
          <w:p>
            <w:r>
              <w:t>1783772785872_36_067</w:t>
            </w:r>
          </w:p>
        </w:tc>
        <w:tc>
          <w:tcPr>
            <w:tcW w:type="dxa" w:w="2160"/>
          </w:tcPr>
          <w:p>
            <w:r>
              <w:t>OK</w:t>
            </w:r>
          </w:p>
        </w:tc>
        <w:tc>
          <w:tcPr>
            <w:tcW w:type="dxa" w:w="2160"/>
          </w:tcPr>
          <w:p>
            <w:r>
              <w:t>9.44s</w:t>
            </w:r>
          </w:p>
        </w:tc>
        <w:tc>
          <w:tcPr>
            <w:tcW w:type="dxa" w:w="2160"/>
          </w:tcPr>
          <w:p>
            <w:r>
              <w:t>55 -&gt; 54</w:t>
            </w:r>
          </w:p>
        </w:tc>
      </w:tr>
      <w:tr>
        <w:tc>
          <w:tcPr>
            <w:tcW w:type="dxa" w:w="2160"/>
          </w:tcPr>
          <w:p>
            <w:r>
              <w:t>1783772785872_36_068</w:t>
            </w:r>
          </w:p>
        </w:tc>
        <w:tc>
          <w:tcPr>
            <w:tcW w:type="dxa" w:w="2160"/>
          </w:tcPr>
          <w:p>
            <w:r>
              <w:t>OK</w:t>
            </w:r>
          </w:p>
        </w:tc>
        <w:tc>
          <w:tcPr>
            <w:tcW w:type="dxa" w:w="2160"/>
          </w:tcPr>
          <w:p>
            <w:r>
              <w:t>8.95s</w:t>
            </w:r>
          </w:p>
        </w:tc>
        <w:tc>
          <w:tcPr>
            <w:tcW w:type="dxa" w:w="2160"/>
          </w:tcPr>
          <w:p>
            <w:r>
              <w:t>55 -&gt; 54</w:t>
            </w:r>
          </w:p>
        </w:tc>
      </w:tr>
      <w:tr>
        <w:tc>
          <w:tcPr>
            <w:tcW w:type="dxa" w:w="2160"/>
          </w:tcPr>
          <w:p>
            <w:r>
              <w:t>1783772785872_36_069</w:t>
            </w:r>
          </w:p>
        </w:tc>
        <w:tc>
          <w:tcPr>
            <w:tcW w:type="dxa" w:w="2160"/>
          </w:tcPr>
          <w:p>
            <w:r>
              <w:t>OK</w:t>
            </w:r>
          </w:p>
        </w:tc>
        <w:tc>
          <w:tcPr>
            <w:tcW w:type="dxa" w:w="2160"/>
          </w:tcPr>
          <w:p>
            <w:r>
              <w:t>10.77s</w:t>
            </w:r>
          </w:p>
        </w:tc>
        <w:tc>
          <w:tcPr>
            <w:tcW w:type="dxa" w:w="2160"/>
          </w:tcPr>
          <w:p>
            <w:r>
              <w:t>55 -&gt; 54</w:t>
            </w:r>
          </w:p>
        </w:tc>
      </w:tr>
      <w:tr>
        <w:tc>
          <w:tcPr>
            <w:tcW w:type="dxa" w:w="2160"/>
          </w:tcPr>
          <w:p>
            <w:r>
              <w:t>1783772785872_36_070</w:t>
            </w:r>
          </w:p>
        </w:tc>
        <w:tc>
          <w:tcPr>
            <w:tcW w:type="dxa" w:w="2160"/>
          </w:tcPr>
          <w:p>
            <w:r>
              <w:t>OK</w:t>
            </w:r>
          </w:p>
        </w:tc>
        <w:tc>
          <w:tcPr>
            <w:tcW w:type="dxa" w:w="2160"/>
          </w:tcPr>
          <w:p>
            <w:r>
              <w:t>7.81s</w:t>
            </w:r>
          </w:p>
        </w:tc>
        <w:tc>
          <w:tcPr>
            <w:tcW w:type="dxa" w:w="2160"/>
          </w:tcPr>
          <w:p>
            <w:r>
              <w:t>55 -&gt; 54</w:t>
            </w:r>
          </w:p>
        </w:tc>
      </w:tr>
      <w:tr>
        <w:tc>
          <w:tcPr>
            <w:tcW w:type="dxa" w:w="2160"/>
          </w:tcPr>
          <w:p>
            <w:r>
              <w:t>1783772785872_36_071</w:t>
            </w:r>
          </w:p>
        </w:tc>
        <w:tc>
          <w:tcPr>
            <w:tcW w:type="dxa" w:w="2160"/>
          </w:tcPr>
          <w:p>
            <w:r>
              <w:t>OK</w:t>
            </w:r>
          </w:p>
        </w:tc>
        <w:tc>
          <w:tcPr>
            <w:tcW w:type="dxa" w:w="2160"/>
          </w:tcPr>
          <w:p>
            <w:r>
              <w:t>7.62s</w:t>
            </w:r>
          </w:p>
        </w:tc>
        <w:tc>
          <w:tcPr>
            <w:tcW w:type="dxa" w:w="2160"/>
          </w:tcPr>
          <w:p>
            <w:r>
              <w:t>55 -&gt; 54</w:t>
            </w:r>
          </w:p>
        </w:tc>
      </w:tr>
      <w:tr>
        <w:tc>
          <w:tcPr>
            <w:tcW w:type="dxa" w:w="2160"/>
          </w:tcPr>
          <w:p>
            <w:r>
              <w:t>1783772785872_36_072</w:t>
            </w:r>
          </w:p>
        </w:tc>
        <w:tc>
          <w:tcPr>
            <w:tcW w:type="dxa" w:w="2160"/>
          </w:tcPr>
          <w:p>
            <w:r>
              <w:t>OK</w:t>
            </w:r>
          </w:p>
        </w:tc>
        <w:tc>
          <w:tcPr>
            <w:tcW w:type="dxa" w:w="2160"/>
          </w:tcPr>
          <w:p>
            <w:r>
              <w:t>9.60s</w:t>
            </w:r>
          </w:p>
        </w:tc>
        <w:tc>
          <w:tcPr>
            <w:tcW w:type="dxa" w:w="2160"/>
          </w:tcPr>
          <w:p>
            <w:r>
              <w:t>55 -&gt; 54</w:t>
            </w:r>
          </w:p>
        </w:tc>
      </w:tr>
      <w:tr>
        <w:tc>
          <w:tcPr>
            <w:tcW w:type="dxa" w:w="2160"/>
          </w:tcPr>
          <w:p>
            <w:r>
              <w:t>1783772785872_36_073</w:t>
            </w:r>
          </w:p>
        </w:tc>
        <w:tc>
          <w:tcPr>
            <w:tcW w:type="dxa" w:w="2160"/>
          </w:tcPr>
          <w:p>
            <w:r>
              <w:t>OK</w:t>
            </w:r>
          </w:p>
        </w:tc>
        <w:tc>
          <w:tcPr>
            <w:tcW w:type="dxa" w:w="2160"/>
          </w:tcPr>
          <w:p>
            <w:r>
              <w:t>9.64s</w:t>
            </w:r>
          </w:p>
        </w:tc>
        <w:tc>
          <w:tcPr>
            <w:tcW w:type="dxa" w:w="2160"/>
          </w:tcPr>
          <w:p>
            <w:r>
              <w:t>55 -&gt; 54</w:t>
            </w:r>
          </w:p>
        </w:tc>
      </w:tr>
      <w:tr>
        <w:tc>
          <w:tcPr>
            <w:tcW w:type="dxa" w:w="2160"/>
          </w:tcPr>
          <w:p>
            <w:r>
              <w:t>1783772785872_36_074</w:t>
            </w:r>
          </w:p>
        </w:tc>
        <w:tc>
          <w:tcPr>
            <w:tcW w:type="dxa" w:w="2160"/>
          </w:tcPr>
          <w:p>
            <w:r>
              <w:t>OK</w:t>
            </w:r>
          </w:p>
        </w:tc>
        <w:tc>
          <w:tcPr>
            <w:tcW w:type="dxa" w:w="2160"/>
          </w:tcPr>
          <w:p>
            <w:r>
              <w:t>9.58s</w:t>
            </w:r>
          </w:p>
        </w:tc>
        <w:tc>
          <w:tcPr>
            <w:tcW w:type="dxa" w:w="2160"/>
          </w:tcPr>
          <w:p>
            <w:r>
              <w:t>55 -&gt; 54</w:t>
            </w:r>
          </w:p>
        </w:tc>
      </w:tr>
      <w:tr>
        <w:tc>
          <w:tcPr>
            <w:tcW w:type="dxa" w:w="2160"/>
          </w:tcPr>
          <w:p>
            <w:r>
              <w:t>1783772785872_36_075</w:t>
            </w:r>
          </w:p>
        </w:tc>
        <w:tc>
          <w:tcPr>
            <w:tcW w:type="dxa" w:w="2160"/>
          </w:tcPr>
          <w:p>
            <w:r>
              <w:t>OK</w:t>
            </w:r>
          </w:p>
        </w:tc>
        <w:tc>
          <w:tcPr>
            <w:tcW w:type="dxa" w:w="2160"/>
          </w:tcPr>
          <w:p>
            <w:r>
              <w:t>9.74s</w:t>
            </w:r>
          </w:p>
        </w:tc>
        <w:tc>
          <w:tcPr>
            <w:tcW w:type="dxa" w:w="2160"/>
          </w:tcPr>
          <w:p>
            <w:r>
              <w:t>55 -&gt; 54</w:t>
            </w:r>
          </w:p>
        </w:tc>
      </w:tr>
      <w:tr>
        <w:tc>
          <w:tcPr>
            <w:tcW w:type="dxa" w:w="2160"/>
          </w:tcPr>
          <w:p>
            <w:r>
              <w:t>1783772785872_36_076</w:t>
            </w:r>
          </w:p>
        </w:tc>
        <w:tc>
          <w:tcPr>
            <w:tcW w:type="dxa" w:w="2160"/>
          </w:tcPr>
          <w:p>
            <w:r>
              <w:t>OK</w:t>
            </w:r>
          </w:p>
        </w:tc>
        <w:tc>
          <w:tcPr>
            <w:tcW w:type="dxa" w:w="2160"/>
          </w:tcPr>
          <w:p>
            <w:r>
              <w:t>9.72s</w:t>
            </w:r>
          </w:p>
        </w:tc>
        <w:tc>
          <w:tcPr>
            <w:tcW w:type="dxa" w:w="2160"/>
          </w:tcPr>
          <w:p>
            <w:r>
              <w:t>55 -&gt; 54</w:t>
            </w:r>
          </w:p>
        </w:tc>
      </w:tr>
      <w:tr>
        <w:tc>
          <w:tcPr>
            <w:tcW w:type="dxa" w:w="2160"/>
          </w:tcPr>
          <w:p>
            <w:r>
              <w:t>1783772785872_36_077</w:t>
            </w:r>
          </w:p>
        </w:tc>
        <w:tc>
          <w:tcPr>
            <w:tcW w:type="dxa" w:w="2160"/>
          </w:tcPr>
          <w:p>
            <w:r>
              <w:t>OK</w:t>
            </w:r>
          </w:p>
        </w:tc>
        <w:tc>
          <w:tcPr>
            <w:tcW w:type="dxa" w:w="2160"/>
          </w:tcPr>
          <w:p>
            <w:r>
              <w:t>9.51s</w:t>
            </w:r>
          </w:p>
        </w:tc>
        <w:tc>
          <w:tcPr>
            <w:tcW w:type="dxa" w:w="2160"/>
          </w:tcPr>
          <w:p>
            <w:r>
              <w:t>55 -&gt; 54</w:t>
            </w:r>
          </w:p>
        </w:tc>
      </w:tr>
      <w:tr>
        <w:tc>
          <w:tcPr>
            <w:tcW w:type="dxa" w:w="2160"/>
          </w:tcPr>
          <w:p>
            <w:r>
              <w:t>1783772785872_36_078</w:t>
            </w:r>
          </w:p>
        </w:tc>
        <w:tc>
          <w:tcPr>
            <w:tcW w:type="dxa" w:w="2160"/>
          </w:tcPr>
          <w:p>
            <w:r>
              <w:t>OK</w:t>
            </w:r>
          </w:p>
        </w:tc>
        <w:tc>
          <w:tcPr>
            <w:tcW w:type="dxa" w:w="2160"/>
          </w:tcPr>
          <w:p>
            <w:r>
              <w:t>10.20s</w:t>
            </w:r>
          </w:p>
        </w:tc>
        <w:tc>
          <w:tcPr>
            <w:tcW w:type="dxa" w:w="2160"/>
          </w:tcPr>
          <w:p>
            <w:r>
              <w:t>55 -&gt; 54</w:t>
            </w:r>
          </w:p>
        </w:tc>
      </w:tr>
      <w:tr>
        <w:tc>
          <w:tcPr>
            <w:tcW w:type="dxa" w:w="2160"/>
          </w:tcPr>
          <w:p>
            <w:r>
              <w:t>1783772785872_36_079</w:t>
            </w:r>
          </w:p>
        </w:tc>
        <w:tc>
          <w:tcPr>
            <w:tcW w:type="dxa" w:w="2160"/>
          </w:tcPr>
          <w:p>
            <w:r>
              <w:t>OK</w:t>
            </w:r>
          </w:p>
        </w:tc>
        <w:tc>
          <w:tcPr>
            <w:tcW w:type="dxa" w:w="2160"/>
          </w:tcPr>
          <w:p>
            <w:r>
              <w:t>10.21s</w:t>
            </w:r>
          </w:p>
        </w:tc>
        <w:tc>
          <w:tcPr>
            <w:tcW w:type="dxa" w:w="2160"/>
          </w:tcPr>
          <w:p>
            <w:r>
              <w:t>55 -&gt; 54</w:t>
            </w:r>
          </w:p>
        </w:tc>
      </w:tr>
      <w:tr>
        <w:tc>
          <w:tcPr>
            <w:tcW w:type="dxa" w:w="2160"/>
          </w:tcPr>
          <w:p>
            <w:r>
              <w:t>1783772785872_36_080</w:t>
            </w:r>
          </w:p>
        </w:tc>
        <w:tc>
          <w:tcPr>
            <w:tcW w:type="dxa" w:w="2160"/>
          </w:tcPr>
          <w:p>
            <w:r>
              <w:t>OK</w:t>
            </w:r>
          </w:p>
        </w:tc>
        <w:tc>
          <w:tcPr>
            <w:tcW w:type="dxa" w:w="2160"/>
          </w:tcPr>
          <w:p>
            <w:r>
              <w:t>10.19s</w:t>
            </w:r>
          </w:p>
        </w:tc>
        <w:tc>
          <w:tcPr>
            <w:tcW w:type="dxa" w:w="2160"/>
          </w:tcPr>
          <w:p>
            <w:r>
              <w:t>55 -&gt; 54</w:t>
            </w:r>
          </w:p>
        </w:tc>
      </w:tr>
      <w:tr>
        <w:tc>
          <w:tcPr>
            <w:tcW w:type="dxa" w:w="2160"/>
          </w:tcPr>
          <w:p>
            <w:r>
              <w:t>1783772785872_36_081</w:t>
            </w:r>
          </w:p>
        </w:tc>
        <w:tc>
          <w:tcPr>
            <w:tcW w:type="dxa" w:w="2160"/>
          </w:tcPr>
          <w:p>
            <w:r>
              <w:t>OK</w:t>
            </w:r>
          </w:p>
        </w:tc>
        <w:tc>
          <w:tcPr>
            <w:tcW w:type="dxa" w:w="2160"/>
          </w:tcPr>
          <w:p>
            <w:r>
              <w:t>10.20s</w:t>
            </w:r>
          </w:p>
        </w:tc>
        <w:tc>
          <w:tcPr>
            <w:tcW w:type="dxa" w:w="2160"/>
          </w:tcPr>
          <w:p>
            <w:r>
              <w:t>55 -&gt; 54</w:t>
            </w:r>
          </w:p>
        </w:tc>
      </w:tr>
      <w:tr>
        <w:tc>
          <w:tcPr>
            <w:tcW w:type="dxa" w:w="2160"/>
          </w:tcPr>
          <w:p>
            <w:r>
              <w:t>1783772785872_36_082</w:t>
            </w:r>
          </w:p>
        </w:tc>
        <w:tc>
          <w:tcPr>
            <w:tcW w:type="dxa" w:w="2160"/>
          </w:tcPr>
          <w:p>
            <w:r>
              <w:t>OK</w:t>
            </w:r>
          </w:p>
        </w:tc>
        <w:tc>
          <w:tcPr>
            <w:tcW w:type="dxa" w:w="2160"/>
          </w:tcPr>
          <w:p>
            <w:r>
              <w:t>10.55s</w:t>
            </w:r>
          </w:p>
        </w:tc>
        <w:tc>
          <w:tcPr>
            <w:tcW w:type="dxa" w:w="2160"/>
          </w:tcPr>
          <w:p>
            <w:r>
              <w:t>55 -&gt; 54</w:t>
            </w:r>
          </w:p>
        </w:tc>
      </w:tr>
      <w:tr>
        <w:tc>
          <w:tcPr>
            <w:tcW w:type="dxa" w:w="2160"/>
          </w:tcPr>
          <w:p>
            <w:r>
              <w:t>1783772785872_36_083</w:t>
            </w:r>
          </w:p>
        </w:tc>
        <w:tc>
          <w:tcPr>
            <w:tcW w:type="dxa" w:w="2160"/>
          </w:tcPr>
          <w:p>
            <w:r>
              <w:t>OK</w:t>
            </w:r>
          </w:p>
        </w:tc>
        <w:tc>
          <w:tcPr>
            <w:tcW w:type="dxa" w:w="2160"/>
          </w:tcPr>
          <w:p>
            <w:r>
              <w:t>10.07s</w:t>
            </w:r>
          </w:p>
        </w:tc>
        <w:tc>
          <w:tcPr>
            <w:tcW w:type="dxa" w:w="2160"/>
          </w:tcPr>
          <w:p>
            <w:r>
              <w:t>55 -&gt; 54</w:t>
            </w:r>
          </w:p>
        </w:tc>
      </w:tr>
      <w:tr>
        <w:tc>
          <w:tcPr>
            <w:tcW w:type="dxa" w:w="2160"/>
          </w:tcPr>
          <w:p>
            <w:r>
              <w:t>1783772785872_36_084</w:t>
            </w:r>
          </w:p>
        </w:tc>
        <w:tc>
          <w:tcPr>
            <w:tcW w:type="dxa" w:w="2160"/>
          </w:tcPr>
          <w:p>
            <w:r>
              <w:t>OK</w:t>
            </w:r>
          </w:p>
        </w:tc>
        <w:tc>
          <w:tcPr>
            <w:tcW w:type="dxa" w:w="2160"/>
          </w:tcPr>
          <w:p>
            <w:r>
              <w:t>9.91s</w:t>
            </w:r>
          </w:p>
        </w:tc>
        <w:tc>
          <w:tcPr>
            <w:tcW w:type="dxa" w:w="2160"/>
          </w:tcPr>
          <w:p>
            <w:r>
              <w:t>55 -&gt; 54</w:t>
            </w:r>
          </w:p>
        </w:tc>
      </w:tr>
      <w:tr>
        <w:tc>
          <w:tcPr>
            <w:tcW w:type="dxa" w:w="2160"/>
          </w:tcPr>
          <w:p>
            <w:r>
              <w:t>1783772785872_36_085</w:t>
            </w:r>
          </w:p>
        </w:tc>
        <w:tc>
          <w:tcPr>
            <w:tcW w:type="dxa" w:w="2160"/>
          </w:tcPr>
          <w:p>
            <w:r>
              <w:t>OK</w:t>
            </w:r>
          </w:p>
        </w:tc>
        <w:tc>
          <w:tcPr>
            <w:tcW w:type="dxa" w:w="2160"/>
          </w:tcPr>
          <w:p>
            <w:r>
              <w:t>10.27s</w:t>
            </w:r>
          </w:p>
        </w:tc>
        <w:tc>
          <w:tcPr>
            <w:tcW w:type="dxa" w:w="2160"/>
          </w:tcPr>
          <w:p>
            <w:r>
              <w:t>55 -&gt; 54</w:t>
            </w:r>
          </w:p>
        </w:tc>
      </w:tr>
      <w:tr>
        <w:tc>
          <w:tcPr>
            <w:tcW w:type="dxa" w:w="2160"/>
          </w:tcPr>
          <w:p>
            <w:r>
              <w:t>1783772785872_36_086</w:t>
            </w:r>
          </w:p>
        </w:tc>
        <w:tc>
          <w:tcPr>
            <w:tcW w:type="dxa" w:w="2160"/>
          </w:tcPr>
          <w:p>
            <w:r>
              <w:t>OK</w:t>
            </w:r>
          </w:p>
        </w:tc>
        <w:tc>
          <w:tcPr>
            <w:tcW w:type="dxa" w:w="2160"/>
          </w:tcPr>
          <w:p>
            <w:r>
              <w:t>10.26s</w:t>
            </w:r>
          </w:p>
        </w:tc>
        <w:tc>
          <w:tcPr>
            <w:tcW w:type="dxa" w:w="2160"/>
          </w:tcPr>
          <w:p>
            <w:r>
              <w:t>55 -&gt; 54</w:t>
            </w:r>
          </w:p>
        </w:tc>
      </w:tr>
      <w:tr>
        <w:tc>
          <w:tcPr>
            <w:tcW w:type="dxa" w:w="2160"/>
          </w:tcPr>
          <w:p>
            <w:r>
              <w:t>1783772785872_36_087</w:t>
            </w:r>
          </w:p>
        </w:tc>
        <w:tc>
          <w:tcPr>
            <w:tcW w:type="dxa" w:w="2160"/>
          </w:tcPr>
          <w:p>
            <w:r>
              <w:t>OK</w:t>
            </w:r>
          </w:p>
        </w:tc>
        <w:tc>
          <w:tcPr>
            <w:tcW w:type="dxa" w:w="2160"/>
          </w:tcPr>
          <w:p>
            <w:r>
              <w:t>10.04s</w:t>
            </w:r>
          </w:p>
        </w:tc>
        <w:tc>
          <w:tcPr>
            <w:tcW w:type="dxa" w:w="2160"/>
          </w:tcPr>
          <w:p>
            <w:r>
              <w:t>55 -&gt; 54</w:t>
            </w:r>
          </w:p>
        </w:tc>
      </w:tr>
      <w:tr>
        <w:tc>
          <w:tcPr>
            <w:tcW w:type="dxa" w:w="2160"/>
          </w:tcPr>
          <w:p>
            <w:r>
              <w:t>1783772785872_36_088</w:t>
            </w:r>
          </w:p>
        </w:tc>
        <w:tc>
          <w:tcPr>
            <w:tcW w:type="dxa" w:w="2160"/>
          </w:tcPr>
          <w:p>
            <w:r>
              <w:t>OK</w:t>
            </w:r>
          </w:p>
        </w:tc>
        <w:tc>
          <w:tcPr>
            <w:tcW w:type="dxa" w:w="2160"/>
          </w:tcPr>
          <w:p>
            <w:r>
              <w:t>10.34s</w:t>
            </w:r>
          </w:p>
        </w:tc>
        <w:tc>
          <w:tcPr>
            <w:tcW w:type="dxa" w:w="2160"/>
          </w:tcPr>
          <w:p>
            <w:r>
              <w:t>55 -&gt; 54</w:t>
            </w:r>
          </w:p>
        </w:tc>
      </w:tr>
      <w:tr>
        <w:tc>
          <w:tcPr>
            <w:tcW w:type="dxa" w:w="2160"/>
          </w:tcPr>
          <w:p>
            <w:r>
              <w:t>1783772785872_36_089</w:t>
            </w:r>
          </w:p>
        </w:tc>
        <w:tc>
          <w:tcPr>
            <w:tcW w:type="dxa" w:w="2160"/>
          </w:tcPr>
          <w:p>
            <w:r>
              <w:t>OK</w:t>
            </w:r>
          </w:p>
        </w:tc>
        <w:tc>
          <w:tcPr>
            <w:tcW w:type="dxa" w:w="2160"/>
          </w:tcPr>
          <w:p>
            <w:r>
              <w:t>10.24s</w:t>
            </w:r>
          </w:p>
        </w:tc>
        <w:tc>
          <w:tcPr>
            <w:tcW w:type="dxa" w:w="2160"/>
          </w:tcPr>
          <w:p>
            <w:r>
              <w:t>55 -&gt; 54</w:t>
            </w:r>
          </w:p>
        </w:tc>
      </w:tr>
      <w:tr>
        <w:tc>
          <w:tcPr>
            <w:tcW w:type="dxa" w:w="2160"/>
          </w:tcPr>
          <w:p>
            <w:r>
              <w:t>1783772785872_36_090</w:t>
            </w:r>
          </w:p>
        </w:tc>
        <w:tc>
          <w:tcPr>
            <w:tcW w:type="dxa" w:w="2160"/>
          </w:tcPr>
          <w:p>
            <w:r>
              <w:t>OK</w:t>
            </w:r>
          </w:p>
        </w:tc>
        <w:tc>
          <w:tcPr>
            <w:tcW w:type="dxa" w:w="2160"/>
          </w:tcPr>
          <w:p>
            <w:r>
              <w:t>11.37s</w:t>
            </w:r>
          </w:p>
        </w:tc>
        <w:tc>
          <w:tcPr>
            <w:tcW w:type="dxa" w:w="2160"/>
          </w:tcPr>
          <w:p>
            <w:r>
              <w:t>55 -&gt; 54</w:t>
            </w:r>
          </w:p>
        </w:tc>
      </w:tr>
      <w:tr>
        <w:tc>
          <w:tcPr>
            <w:tcW w:type="dxa" w:w="2160"/>
          </w:tcPr>
          <w:p>
            <w:r>
              <w:t>1783772785872_36_091</w:t>
            </w:r>
          </w:p>
        </w:tc>
        <w:tc>
          <w:tcPr>
            <w:tcW w:type="dxa" w:w="2160"/>
          </w:tcPr>
          <w:p>
            <w:r>
              <w:t>OK</w:t>
            </w:r>
          </w:p>
        </w:tc>
        <w:tc>
          <w:tcPr>
            <w:tcW w:type="dxa" w:w="2160"/>
          </w:tcPr>
          <w:p>
            <w:r>
              <w:t>9.72s</w:t>
            </w:r>
          </w:p>
        </w:tc>
        <w:tc>
          <w:tcPr>
            <w:tcW w:type="dxa" w:w="2160"/>
          </w:tcPr>
          <w:p>
            <w:r>
              <w:t>55 -&gt; 54</w:t>
            </w:r>
          </w:p>
        </w:tc>
      </w:tr>
      <w:tr>
        <w:tc>
          <w:tcPr>
            <w:tcW w:type="dxa" w:w="2160"/>
          </w:tcPr>
          <w:p>
            <w:r>
              <w:t>1783772785872_36_092</w:t>
            </w:r>
          </w:p>
        </w:tc>
        <w:tc>
          <w:tcPr>
            <w:tcW w:type="dxa" w:w="2160"/>
          </w:tcPr>
          <w:p>
            <w:r>
              <w:t>OK</w:t>
            </w:r>
          </w:p>
        </w:tc>
        <w:tc>
          <w:tcPr>
            <w:tcW w:type="dxa" w:w="2160"/>
          </w:tcPr>
          <w:p>
            <w:r>
              <w:t>9.87s</w:t>
            </w:r>
          </w:p>
        </w:tc>
        <w:tc>
          <w:tcPr>
            <w:tcW w:type="dxa" w:w="2160"/>
          </w:tcPr>
          <w:p>
            <w:r>
              <w:t>55 -&gt; 54</w:t>
            </w:r>
          </w:p>
        </w:tc>
      </w:tr>
      <w:tr>
        <w:tc>
          <w:tcPr>
            <w:tcW w:type="dxa" w:w="2160"/>
          </w:tcPr>
          <w:p>
            <w:r>
              <w:t>1783772785872_36_093</w:t>
            </w:r>
          </w:p>
        </w:tc>
        <w:tc>
          <w:tcPr>
            <w:tcW w:type="dxa" w:w="2160"/>
          </w:tcPr>
          <w:p>
            <w:r>
              <w:t>OK</w:t>
            </w:r>
          </w:p>
        </w:tc>
        <w:tc>
          <w:tcPr>
            <w:tcW w:type="dxa" w:w="2160"/>
          </w:tcPr>
          <w:p>
            <w:r>
              <w:t>11.51s</w:t>
            </w:r>
          </w:p>
        </w:tc>
        <w:tc>
          <w:tcPr>
            <w:tcW w:type="dxa" w:w="2160"/>
          </w:tcPr>
          <w:p>
            <w:r>
              <w:t>55 -&gt; 54</w:t>
            </w:r>
          </w:p>
        </w:tc>
      </w:tr>
      <w:tr>
        <w:tc>
          <w:tcPr>
            <w:tcW w:type="dxa" w:w="2160"/>
          </w:tcPr>
          <w:p>
            <w:r>
              <w:t>1783772785872_36_094</w:t>
            </w:r>
          </w:p>
        </w:tc>
        <w:tc>
          <w:tcPr>
            <w:tcW w:type="dxa" w:w="2160"/>
          </w:tcPr>
          <w:p>
            <w:r>
              <w:t>OK</w:t>
            </w:r>
          </w:p>
        </w:tc>
        <w:tc>
          <w:tcPr>
            <w:tcW w:type="dxa" w:w="2160"/>
          </w:tcPr>
          <w:p>
            <w:r>
              <w:t>10.24s</w:t>
            </w:r>
          </w:p>
        </w:tc>
        <w:tc>
          <w:tcPr>
            <w:tcW w:type="dxa" w:w="2160"/>
          </w:tcPr>
          <w:p>
            <w:r>
              <w:t>55 -&gt; 54</w:t>
            </w:r>
          </w:p>
        </w:tc>
      </w:tr>
      <w:tr>
        <w:tc>
          <w:tcPr>
            <w:tcW w:type="dxa" w:w="2160"/>
          </w:tcPr>
          <w:p>
            <w:r>
              <w:t>1783772785872_36_095</w:t>
            </w:r>
          </w:p>
        </w:tc>
        <w:tc>
          <w:tcPr>
            <w:tcW w:type="dxa" w:w="2160"/>
          </w:tcPr>
          <w:p>
            <w:r>
              <w:t>OK</w:t>
            </w:r>
          </w:p>
        </w:tc>
        <w:tc>
          <w:tcPr>
            <w:tcW w:type="dxa" w:w="2160"/>
          </w:tcPr>
          <w:p>
            <w:r>
              <w:t>8.72s</w:t>
            </w:r>
          </w:p>
        </w:tc>
        <w:tc>
          <w:tcPr>
            <w:tcW w:type="dxa" w:w="2160"/>
          </w:tcPr>
          <w:p>
            <w:r>
              <w:t>55 -&gt; 54</w:t>
            </w:r>
          </w:p>
        </w:tc>
      </w:tr>
      <w:tr>
        <w:tc>
          <w:tcPr>
            <w:tcW w:type="dxa" w:w="2160"/>
          </w:tcPr>
          <w:p>
            <w:r>
              <w:t>1783772785872_36_096</w:t>
            </w:r>
          </w:p>
        </w:tc>
        <w:tc>
          <w:tcPr>
            <w:tcW w:type="dxa" w:w="2160"/>
          </w:tcPr>
          <w:p>
            <w:r>
              <w:t>OK</w:t>
            </w:r>
          </w:p>
        </w:tc>
        <w:tc>
          <w:tcPr>
            <w:tcW w:type="dxa" w:w="2160"/>
          </w:tcPr>
          <w:p>
            <w:r>
              <w:t>8.63s</w:t>
            </w:r>
          </w:p>
        </w:tc>
        <w:tc>
          <w:tcPr>
            <w:tcW w:type="dxa" w:w="2160"/>
          </w:tcPr>
          <w:p>
            <w:r>
              <w:t>55 -&gt; 54</w:t>
            </w:r>
          </w:p>
        </w:tc>
      </w:tr>
      <w:tr>
        <w:tc>
          <w:tcPr>
            <w:tcW w:type="dxa" w:w="2160"/>
          </w:tcPr>
          <w:p>
            <w:r>
              <w:t>1783772785872_36_097</w:t>
            </w:r>
          </w:p>
        </w:tc>
        <w:tc>
          <w:tcPr>
            <w:tcW w:type="dxa" w:w="2160"/>
          </w:tcPr>
          <w:p>
            <w:r>
              <w:t>OK</w:t>
            </w:r>
          </w:p>
        </w:tc>
        <w:tc>
          <w:tcPr>
            <w:tcW w:type="dxa" w:w="2160"/>
          </w:tcPr>
          <w:p>
            <w:r>
              <w:t>9.73s</w:t>
            </w:r>
          </w:p>
        </w:tc>
        <w:tc>
          <w:tcPr>
            <w:tcW w:type="dxa" w:w="2160"/>
          </w:tcPr>
          <w:p>
            <w:r>
              <w:t>55 -&gt; 54</w:t>
            </w:r>
          </w:p>
        </w:tc>
      </w:tr>
      <w:tr>
        <w:tc>
          <w:tcPr>
            <w:tcW w:type="dxa" w:w="2160"/>
          </w:tcPr>
          <w:p>
            <w:r>
              <w:t>1783772785872_36_098</w:t>
            </w:r>
          </w:p>
        </w:tc>
        <w:tc>
          <w:tcPr>
            <w:tcW w:type="dxa" w:w="2160"/>
          </w:tcPr>
          <w:p>
            <w:r>
              <w:t>OK</w:t>
            </w:r>
          </w:p>
        </w:tc>
        <w:tc>
          <w:tcPr>
            <w:tcW w:type="dxa" w:w="2160"/>
          </w:tcPr>
          <w:p>
            <w:r>
              <w:t>9.56s</w:t>
            </w:r>
          </w:p>
        </w:tc>
        <w:tc>
          <w:tcPr>
            <w:tcW w:type="dxa" w:w="2160"/>
          </w:tcPr>
          <w:p>
            <w:r>
              <w:t>55 -&gt; 54</w:t>
            </w:r>
          </w:p>
        </w:tc>
      </w:tr>
      <w:tr>
        <w:tc>
          <w:tcPr>
            <w:tcW w:type="dxa" w:w="2160"/>
          </w:tcPr>
          <w:p>
            <w:r>
              <w:t>1783772785872_36_099</w:t>
            </w:r>
          </w:p>
        </w:tc>
        <w:tc>
          <w:tcPr>
            <w:tcW w:type="dxa" w:w="2160"/>
          </w:tcPr>
          <w:p>
            <w:r>
              <w:t>OK</w:t>
            </w:r>
          </w:p>
        </w:tc>
        <w:tc>
          <w:tcPr>
            <w:tcW w:type="dxa" w:w="2160"/>
          </w:tcPr>
          <w:p>
            <w:r>
              <w:t>9.67s</w:t>
            </w:r>
          </w:p>
        </w:tc>
        <w:tc>
          <w:tcPr>
            <w:tcW w:type="dxa" w:w="2160"/>
          </w:tcPr>
          <w:p>
            <w:r>
              <w:t>55 -&gt; 54</w:t>
            </w:r>
          </w:p>
        </w:tc>
      </w:tr>
      <w:tr>
        <w:tc>
          <w:tcPr>
            <w:tcW w:type="dxa" w:w="2160"/>
          </w:tcPr>
          <w:p>
            <w:r>
              <w:t>1783772785872_37_000</w:t>
            </w:r>
          </w:p>
        </w:tc>
        <w:tc>
          <w:tcPr>
            <w:tcW w:type="dxa" w:w="2160"/>
          </w:tcPr>
          <w:p>
            <w:r>
              <w:t>OK</w:t>
            </w:r>
          </w:p>
        </w:tc>
        <w:tc>
          <w:tcPr>
            <w:tcW w:type="dxa" w:w="2160"/>
          </w:tcPr>
          <w:p>
            <w:r>
              <w:t>8.89s</w:t>
            </w:r>
          </w:p>
        </w:tc>
        <w:tc>
          <w:tcPr>
            <w:tcW w:type="dxa" w:w="2160"/>
          </w:tcPr>
          <w:p>
            <w:r>
              <w:t>55 -&gt; 54</w:t>
            </w:r>
          </w:p>
        </w:tc>
      </w:tr>
      <w:tr>
        <w:tc>
          <w:tcPr>
            <w:tcW w:type="dxa" w:w="2160"/>
          </w:tcPr>
          <w:p>
            <w:r>
              <w:t>1783772785872_37_001</w:t>
            </w:r>
          </w:p>
        </w:tc>
        <w:tc>
          <w:tcPr>
            <w:tcW w:type="dxa" w:w="2160"/>
          </w:tcPr>
          <w:p>
            <w:r>
              <w:t>OK</w:t>
            </w:r>
          </w:p>
        </w:tc>
        <w:tc>
          <w:tcPr>
            <w:tcW w:type="dxa" w:w="2160"/>
          </w:tcPr>
          <w:p>
            <w:r>
              <w:t>8.89s</w:t>
            </w:r>
          </w:p>
        </w:tc>
        <w:tc>
          <w:tcPr>
            <w:tcW w:type="dxa" w:w="2160"/>
          </w:tcPr>
          <w:p>
            <w:r>
              <w:t>55 -&gt; 54</w:t>
            </w:r>
          </w:p>
        </w:tc>
      </w:tr>
      <w:tr>
        <w:tc>
          <w:tcPr>
            <w:tcW w:type="dxa" w:w="2160"/>
          </w:tcPr>
          <w:p>
            <w:r>
              <w:t>1783772785872_37_002</w:t>
            </w:r>
          </w:p>
        </w:tc>
        <w:tc>
          <w:tcPr>
            <w:tcW w:type="dxa" w:w="2160"/>
          </w:tcPr>
          <w:p>
            <w:r>
              <w:t>OK</w:t>
            </w:r>
          </w:p>
        </w:tc>
        <w:tc>
          <w:tcPr>
            <w:tcW w:type="dxa" w:w="2160"/>
          </w:tcPr>
          <w:p>
            <w:r>
              <w:t>8.89s</w:t>
            </w:r>
          </w:p>
        </w:tc>
        <w:tc>
          <w:tcPr>
            <w:tcW w:type="dxa" w:w="2160"/>
          </w:tcPr>
          <w:p>
            <w:r>
              <w:t>55 -&gt; 54</w:t>
            </w:r>
          </w:p>
        </w:tc>
      </w:tr>
      <w:tr>
        <w:tc>
          <w:tcPr>
            <w:tcW w:type="dxa" w:w="2160"/>
          </w:tcPr>
          <w:p>
            <w:r>
              <w:t>1783772785872_37_003</w:t>
            </w:r>
          </w:p>
        </w:tc>
        <w:tc>
          <w:tcPr>
            <w:tcW w:type="dxa" w:w="2160"/>
          </w:tcPr>
          <w:p>
            <w:r>
              <w:t>OK</w:t>
            </w:r>
          </w:p>
        </w:tc>
        <w:tc>
          <w:tcPr>
            <w:tcW w:type="dxa" w:w="2160"/>
          </w:tcPr>
          <w:p>
            <w:r>
              <w:t>8.21s</w:t>
            </w:r>
          </w:p>
        </w:tc>
        <w:tc>
          <w:tcPr>
            <w:tcW w:type="dxa" w:w="2160"/>
          </w:tcPr>
          <w:p>
            <w:r>
              <w:t>55 -&gt; 54</w:t>
            </w:r>
          </w:p>
        </w:tc>
      </w:tr>
      <w:tr>
        <w:tc>
          <w:tcPr>
            <w:tcW w:type="dxa" w:w="2160"/>
          </w:tcPr>
          <w:p>
            <w:r>
              <w:t>1783772785872_37_004</w:t>
            </w:r>
          </w:p>
        </w:tc>
        <w:tc>
          <w:tcPr>
            <w:tcW w:type="dxa" w:w="2160"/>
          </w:tcPr>
          <w:p>
            <w:r>
              <w:t>OK</w:t>
            </w:r>
          </w:p>
        </w:tc>
        <w:tc>
          <w:tcPr>
            <w:tcW w:type="dxa" w:w="2160"/>
          </w:tcPr>
          <w:p>
            <w:r>
              <w:t>8.18s</w:t>
            </w:r>
          </w:p>
        </w:tc>
        <w:tc>
          <w:tcPr>
            <w:tcW w:type="dxa" w:w="2160"/>
          </w:tcPr>
          <w:p>
            <w:r>
              <w:t>55 -&gt; 54</w:t>
            </w:r>
          </w:p>
        </w:tc>
      </w:tr>
      <w:tr>
        <w:tc>
          <w:tcPr>
            <w:tcW w:type="dxa" w:w="2160"/>
          </w:tcPr>
          <w:p>
            <w:r>
              <w:t>1783772785872_37_005</w:t>
            </w:r>
          </w:p>
        </w:tc>
        <w:tc>
          <w:tcPr>
            <w:tcW w:type="dxa" w:w="2160"/>
          </w:tcPr>
          <w:p>
            <w:r>
              <w:t>OK</w:t>
            </w:r>
          </w:p>
        </w:tc>
        <w:tc>
          <w:tcPr>
            <w:tcW w:type="dxa" w:w="2160"/>
          </w:tcPr>
          <w:p>
            <w:r>
              <w:t>8.18s</w:t>
            </w:r>
          </w:p>
        </w:tc>
        <w:tc>
          <w:tcPr>
            <w:tcW w:type="dxa" w:w="2160"/>
          </w:tcPr>
          <w:p>
            <w:r>
              <w:t>55 -&gt; 54</w:t>
            </w:r>
          </w:p>
        </w:tc>
      </w:tr>
      <w:tr>
        <w:tc>
          <w:tcPr>
            <w:tcW w:type="dxa" w:w="2160"/>
          </w:tcPr>
          <w:p>
            <w:r>
              <w:t>1783772785872_37_006</w:t>
            </w:r>
          </w:p>
        </w:tc>
        <w:tc>
          <w:tcPr>
            <w:tcW w:type="dxa" w:w="2160"/>
          </w:tcPr>
          <w:p>
            <w:r>
              <w:t>OK</w:t>
            </w:r>
          </w:p>
        </w:tc>
        <w:tc>
          <w:tcPr>
            <w:tcW w:type="dxa" w:w="2160"/>
          </w:tcPr>
          <w:p>
            <w:r>
              <w:t>8.49s</w:t>
            </w:r>
          </w:p>
        </w:tc>
        <w:tc>
          <w:tcPr>
            <w:tcW w:type="dxa" w:w="2160"/>
          </w:tcPr>
          <w:p>
            <w:r>
              <w:t>55 -&gt; 54</w:t>
            </w:r>
          </w:p>
        </w:tc>
      </w:tr>
      <w:tr>
        <w:tc>
          <w:tcPr>
            <w:tcW w:type="dxa" w:w="2160"/>
          </w:tcPr>
          <w:p>
            <w:r>
              <w:t>1783772785872_37_007</w:t>
            </w:r>
          </w:p>
        </w:tc>
        <w:tc>
          <w:tcPr>
            <w:tcW w:type="dxa" w:w="2160"/>
          </w:tcPr>
          <w:p>
            <w:r>
              <w:t>OK</w:t>
            </w:r>
          </w:p>
        </w:tc>
        <w:tc>
          <w:tcPr>
            <w:tcW w:type="dxa" w:w="2160"/>
          </w:tcPr>
          <w:p>
            <w:r>
              <w:t>10.16s</w:t>
            </w:r>
          </w:p>
        </w:tc>
        <w:tc>
          <w:tcPr>
            <w:tcW w:type="dxa" w:w="2160"/>
          </w:tcPr>
          <w:p>
            <w:r>
              <w:t>55 -&gt; 54</w:t>
            </w:r>
          </w:p>
        </w:tc>
      </w:tr>
      <w:tr>
        <w:tc>
          <w:tcPr>
            <w:tcW w:type="dxa" w:w="2160"/>
          </w:tcPr>
          <w:p>
            <w:r>
              <w:t>1783772785872_37_008</w:t>
            </w:r>
          </w:p>
        </w:tc>
        <w:tc>
          <w:tcPr>
            <w:tcW w:type="dxa" w:w="2160"/>
          </w:tcPr>
          <w:p>
            <w:r>
              <w:t>OK</w:t>
            </w:r>
          </w:p>
        </w:tc>
        <w:tc>
          <w:tcPr>
            <w:tcW w:type="dxa" w:w="2160"/>
          </w:tcPr>
          <w:p>
            <w:r>
              <w:t>8.16s</w:t>
            </w:r>
          </w:p>
        </w:tc>
        <w:tc>
          <w:tcPr>
            <w:tcW w:type="dxa" w:w="2160"/>
          </w:tcPr>
          <w:p>
            <w:r>
              <w:t>55 -&gt; 54</w:t>
            </w:r>
          </w:p>
        </w:tc>
      </w:tr>
      <w:tr>
        <w:tc>
          <w:tcPr>
            <w:tcW w:type="dxa" w:w="2160"/>
          </w:tcPr>
          <w:p>
            <w:r>
              <w:t>1783772785872_37_009</w:t>
            </w:r>
          </w:p>
        </w:tc>
        <w:tc>
          <w:tcPr>
            <w:tcW w:type="dxa" w:w="2160"/>
          </w:tcPr>
          <w:p>
            <w:r>
              <w:t>OK</w:t>
            </w:r>
          </w:p>
        </w:tc>
        <w:tc>
          <w:tcPr>
            <w:tcW w:type="dxa" w:w="2160"/>
          </w:tcPr>
          <w:p>
            <w:r>
              <w:t>8.34s</w:t>
            </w:r>
          </w:p>
        </w:tc>
        <w:tc>
          <w:tcPr>
            <w:tcW w:type="dxa" w:w="2160"/>
          </w:tcPr>
          <w:p>
            <w:r>
              <w:t>55 -&gt; 54</w:t>
            </w:r>
          </w:p>
        </w:tc>
      </w:tr>
      <w:tr>
        <w:tc>
          <w:tcPr>
            <w:tcW w:type="dxa" w:w="2160"/>
          </w:tcPr>
          <w:p>
            <w:r>
              <w:t>1783772785872_37_010</w:t>
            </w:r>
          </w:p>
        </w:tc>
        <w:tc>
          <w:tcPr>
            <w:tcW w:type="dxa" w:w="2160"/>
          </w:tcPr>
          <w:p>
            <w:r>
              <w:t>OK</w:t>
            </w:r>
          </w:p>
        </w:tc>
        <w:tc>
          <w:tcPr>
            <w:tcW w:type="dxa" w:w="2160"/>
          </w:tcPr>
          <w:p>
            <w:r>
              <w:t>8.32s</w:t>
            </w:r>
          </w:p>
        </w:tc>
        <w:tc>
          <w:tcPr>
            <w:tcW w:type="dxa" w:w="2160"/>
          </w:tcPr>
          <w:p>
            <w:r>
              <w:t>55 -&gt; 54</w:t>
            </w:r>
          </w:p>
        </w:tc>
      </w:tr>
      <w:tr>
        <w:tc>
          <w:tcPr>
            <w:tcW w:type="dxa" w:w="2160"/>
          </w:tcPr>
          <w:p>
            <w:r>
              <w:t>1783772785872_37_011</w:t>
            </w:r>
          </w:p>
        </w:tc>
        <w:tc>
          <w:tcPr>
            <w:tcW w:type="dxa" w:w="2160"/>
          </w:tcPr>
          <w:p>
            <w:r>
              <w:t>OK</w:t>
            </w:r>
          </w:p>
        </w:tc>
        <w:tc>
          <w:tcPr>
            <w:tcW w:type="dxa" w:w="2160"/>
          </w:tcPr>
          <w:p>
            <w:r>
              <w:t>8.33s</w:t>
            </w:r>
          </w:p>
        </w:tc>
        <w:tc>
          <w:tcPr>
            <w:tcW w:type="dxa" w:w="2160"/>
          </w:tcPr>
          <w:p>
            <w:r>
              <w:t>55 -&gt; 54</w:t>
            </w:r>
          </w:p>
        </w:tc>
      </w:tr>
      <w:tr>
        <w:tc>
          <w:tcPr>
            <w:tcW w:type="dxa" w:w="2160"/>
          </w:tcPr>
          <w:p>
            <w:r>
              <w:t>1783772785872_37_012</w:t>
            </w:r>
          </w:p>
        </w:tc>
        <w:tc>
          <w:tcPr>
            <w:tcW w:type="dxa" w:w="2160"/>
          </w:tcPr>
          <w:p>
            <w:r>
              <w:t>OK</w:t>
            </w:r>
          </w:p>
        </w:tc>
        <w:tc>
          <w:tcPr>
            <w:tcW w:type="dxa" w:w="2160"/>
          </w:tcPr>
          <w:p>
            <w:r>
              <w:t>8.12s</w:t>
            </w:r>
          </w:p>
        </w:tc>
        <w:tc>
          <w:tcPr>
            <w:tcW w:type="dxa" w:w="2160"/>
          </w:tcPr>
          <w:p>
            <w:r>
              <w:t>55 -&gt; 54</w:t>
            </w:r>
          </w:p>
        </w:tc>
      </w:tr>
      <w:tr>
        <w:tc>
          <w:tcPr>
            <w:tcW w:type="dxa" w:w="2160"/>
          </w:tcPr>
          <w:p>
            <w:r>
              <w:t>1783772785872_37_013</w:t>
            </w:r>
          </w:p>
        </w:tc>
        <w:tc>
          <w:tcPr>
            <w:tcW w:type="dxa" w:w="2160"/>
          </w:tcPr>
          <w:p>
            <w:r>
              <w:t>OK</w:t>
            </w:r>
          </w:p>
        </w:tc>
        <w:tc>
          <w:tcPr>
            <w:tcW w:type="dxa" w:w="2160"/>
          </w:tcPr>
          <w:p>
            <w:r>
              <w:t>8.23s</w:t>
            </w:r>
          </w:p>
        </w:tc>
        <w:tc>
          <w:tcPr>
            <w:tcW w:type="dxa" w:w="2160"/>
          </w:tcPr>
          <w:p>
            <w:r>
              <w:t>55 -&gt; 54</w:t>
            </w:r>
          </w:p>
        </w:tc>
      </w:tr>
      <w:tr>
        <w:tc>
          <w:tcPr>
            <w:tcW w:type="dxa" w:w="2160"/>
          </w:tcPr>
          <w:p>
            <w:r>
              <w:t>1783772785872_37_014</w:t>
            </w:r>
          </w:p>
        </w:tc>
        <w:tc>
          <w:tcPr>
            <w:tcW w:type="dxa" w:w="2160"/>
          </w:tcPr>
          <w:p>
            <w:r>
              <w:t>OK</w:t>
            </w:r>
          </w:p>
        </w:tc>
        <w:tc>
          <w:tcPr>
            <w:tcW w:type="dxa" w:w="2160"/>
          </w:tcPr>
          <w:p>
            <w:r>
              <w:t>8.22s</w:t>
            </w:r>
          </w:p>
        </w:tc>
        <w:tc>
          <w:tcPr>
            <w:tcW w:type="dxa" w:w="2160"/>
          </w:tcPr>
          <w:p>
            <w:r>
              <w:t>55 -&gt; 54</w:t>
            </w:r>
          </w:p>
        </w:tc>
      </w:tr>
      <w:tr>
        <w:tc>
          <w:tcPr>
            <w:tcW w:type="dxa" w:w="2160"/>
          </w:tcPr>
          <w:p>
            <w:r>
              <w:t>1783772785872_37_015</w:t>
            </w:r>
          </w:p>
        </w:tc>
        <w:tc>
          <w:tcPr>
            <w:tcW w:type="dxa" w:w="2160"/>
          </w:tcPr>
          <w:p>
            <w:r>
              <w:t>OK</w:t>
            </w:r>
          </w:p>
        </w:tc>
        <w:tc>
          <w:tcPr>
            <w:tcW w:type="dxa" w:w="2160"/>
          </w:tcPr>
          <w:p>
            <w:r>
              <w:t>9.81s</w:t>
            </w:r>
          </w:p>
        </w:tc>
        <w:tc>
          <w:tcPr>
            <w:tcW w:type="dxa" w:w="2160"/>
          </w:tcPr>
          <w:p>
            <w:r>
              <w:t>55 -&gt; 54</w:t>
            </w:r>
          </w:p>
        </w:tc>
      </w:tr>
      <w:tr>
        <w:tc>
          <w:tcPr>
            <w:tcW w:type="dxa" w:w="2160"/>
          </w:tcPr>
          <w:p>
            <w:r>
              <w:t>1783772785872_37_016</w:t>
            </w:r>
          </w:p>
        </w:tc>
        <w:tc>
          <w:tcPr>
            <w:tcW w:type="dxa" w:w="2160"/>
          </w:tcPr>
          <w:p>
            <w:r>
              <w:t>OK</w:t>
            </w:r>
          </w:p>
        </w:tc>
        <w:tc>
          <w:tcPr>
            <w:tcW w:type="dxa" w:w="2160"/>
          </w:tcPr>
          <w:p>
            <w:r>
              <w:t>8.02s</w:t>
            </w:r>
          </w:p>
        </w:tc>
        <w:tc>
          <w:tcPr>
            <w:tcW w:type="dxa" w:w="2160"/>
          </w:tcPr>
          <w:p>
            <w:r>
              <w:t>55 -&gt; 54</w:t>
            </w:r>
          </w:p>
        </w:tc>
      </w:tr>
      <w:tr>
        <w:tc>
          <w:tcPr>
            <w:tcW w:type="dxa" w:w="2160"/>
          </w:tcPr>
          <w:p>
            <w:r>
              <w:t>1783772785872_37_017</w:t>
            </w:r>
          </w:p>
        </w:tc>
        <w:tc>
          <w:tcPr>
            <w:tcW w:type="dxa" w:w="2160"/>
          </w:tcPr>
          <w:p>
            <w:r>
              <w:t>OK</w:t>
            </w:r>
          </w:p>
        </w:tc>
        <w:tc>
          <w:tcPr>
            <w:tcW w:type="dxa" w:w="2160"/>
          </w:tcPr>
          <w:p>
            <w:r>
              <w:t>8.04s</w:t>
            </w:r>
          </w:p>
        </w:tc>
        <w:tc>
          <w:tcPr>
            <w:tcW w:type="dxa" w:w="2160"/>
          </w:tcPr>
          <w:p>
            <w:r>
              <w:t>55 -&gt; 54</w:t>
            </w:r>
          </w:p>
        </w:tc>
      </w:tr>
      <w:tr>
        <w:tc>
          <w:tcPr>
            <w:tcW w:type="dxa" w:w="2160"/>
          </w:tcPr>
          <w:p>
            <w:r>
              <w:t>1783772785872_37_018</w:t>
            </w:r>
          </w:p>
        </w:tc>
        <w:tc>
          <w:tcPr>
            <w:tcW w:type="dxa" w:w="2160"/>
          </w:tcPr>
          <w:p>
            <w:r>
              <w:t>OK</w:t>
            </w:r>
          </w:p>
        </w:tc>
        <w:tc>
          <w:tcPr>
            <w:tcW w:type="dxa" w:w="2160"/>
          </w:tcPr>
          <w:p>
            <w:r>
              <w:t>8.18s</w:t>
            </w:r>
          </w:p>
        </w:tc>
        <w:tc>
          <w:tcPr>
            <w:tcW w:type="dxa" w:w="2160"/>
          </w:tcPr>
          <w:p>
            <w:r>
              <w:t>55 -&gt; 54</w:t>
            </w:r>
          </w:p>
        </w:tc>
      </w:tr>
      <w:tr>
        <w:tc>
          <w:tcPr>
            <w:tcW w:type="dxa" w:w="2160"/>
          </w:tcPr>
          <w:p>
            <w:r>
              <w:t>1783772785872_37_019</w:t>
            </w:r>
          </w:p>
        </w:tc>
        <w:tc>
          <w:tcPr>
            <w:tcW w:type="dxa" w:w="2160"/>
          </w:tcPr>
          <w:p>
            <w:r>
              <w:t>OK</w:t>
            </w:r>
          </w:p>
        </w:tc>
        <w:tc>
          <w:tcPr>
            <w:tcW w:type="dxa" w:w="2160"/>
          </w:tcPr>
          <w:p>
            <w:r>
              <w:t>8.13s</w:t>
            </w:r>
          </w:p>
        </w:tc>
        <w:tc>
          <w:tcPr>
            <w:tcW w:type="dxa" w:w="2160"/>
          </w:tcPr>
          <w:p>
            <w:r>
              <w:t>55 -&gt; 54</w:t>
            </w:r>
          </w:p>
        </w:tc>
      </w:tr>
      <w:tr>
        <w:tc>
          <w:tcPr>
            <w:tcW w:type="dxa" w:w="2160"/>
          </w:tcPr>
          <w:p>
            <w:r>
              <w:t>1783772785872_37_020</w:t>
            </w:r>
          </w:p>
        </w:tc>
        <w:tc>
          <w:tcPr>
            <w:tcW w:type="dxa" w:w="2160"/>
          </w:tcPr>
          <w:p>
            <w:r>
              <w:t>OK</w:t>
            </w:r>
          </w:p>
        </w:tc>
        <w:tc>
          <w:tcPr>
            <w:tcW w:type="dxa" w:w="2160"/>
          </w:tcPr>
          <w:p>
            <w:r>
              <w:t>8.69s</w:t>
            </w:r>
          </w:p>
        </w:tc>
        <w:tc>
          <w:tcPr>
            <w:tcW w:type="dxa" w:w="2160"/>
          </w:tcPr>
          <w:p>
            <w:r>
              <w:t>55 -&gt; 54</w:t>
            </w:r>
          </w:p>
        </w:tc>
      </w:tr>
      <w:tr>
        <w:tc>
          <w:tcPr>
            <w:tcW w:type="dxa" w:w="2160"/>
          </w:tcPr>
          <w:p>
            <w:r>
              <w:t>1783772785872_37_021</w:t>
            </w:r>
          </w:p>
        </w:tc>
        <w:tc>
          <w:tcPr>
            <w:tcW w:type="dxa" w:w="2160"/>
          </w:tcPr>
          <w:p>
            <w:r>
              <w:t>OK</w:t>
            </w:r>
          </w:p>
        </w:tc>
        <w:tc>
          <w:tcPr>
            <w:tcW w:type="dxa" w:w="2160"/>
          </w:tcPr>
          <w:p>
            <w:r>
              <w:t>8.53s</w:t>
            </w:r>
          </w:p>
        </w:tc>
        <w:tc>
          <w:tcPr>
            <w:tcW w:type="dxa" w:w="2160"/>
          </w:tcPr>
          <w:p>
            <w:r>
              <w:t>55 -&gt; 54</w:t>
            </w:r>
          </w:p>
        </w:tc>
      </w:tr>
      <w:tr>
        <w:tc>
          <w:tcPr>
            <w:tcW w:type="dxa" w:w="2160"/>
          </w:tcPr>
          <w:p>
            <w:r>
              <w:t>1783772785872_37_022</w:t>
            </w:r>
          </w:p>
        </w:tc>
        <w:tc>
          <w:tcPr>
            <w:tcW w:type="dxa" w:w="2160"/>
          </w:tcPr>
          <w:p>
            <w:r>
              <w:t>OK</w:t>
            </w:r>
          </w:p>
        </w:tc>
        <w:tc>
          <w:tcPr>
            <w:tcW w:type="dxa" w:w="2160"/>
          </w:tcPr>
          <w:p>
            <w:r>
              <w:t>7.37s</w:t>
            </w:r>
          </w:p>
        </w:tc>
        <w:tc>
          <w:tcPr>
            <w:tcW w:type="dxa" w:w="2160"/>
          </w:tcPr>
          <w:p>
            <w:r>
              <w:t>55 -&gt; 54</w:t>
            </w:r>
          </w:p>
        </w:tc>
      </w:tr>
      <w:tr>
        <w:tc>
          <w:tcPr>
            <w:tcW w:type="dxa" w:w="2160"/>
          </w:tcPr>
          <w:p>
            <w:r>
              <w:t>1783772785872_37_023</w:t>
            </w:r>
          </w:p>
        </w:tc>
        <w:tc>
          <w:tcPr>
            <w:tcW w:type="dxa" w:w="2160"/>
          </w:tcPr>
          <w:p>
            <w:r>
              <w:t>OK</w:t>
            </w:r>
          </w:p>
        </w:tc>
        <w:tc>
          <w:tcPr>
            <w:tcW w:type="dxa" w:w="2160"/>
          </w:tcPr>
          <w:p>
            <w:r>
              <w:t>8.37s</w:t>
            </w:r>
          </w:p>
        </w:tc>
        <w:tc>
          <w:tcPr>
            <w:tcW w:type="dxa" w:w="2160"/>
          </w:tcPr>
          <w:p>
            <w:r>
              <w:t>55 -&gt; 54</w:t>
            </w:r>
          </w:p>
        </w:tc>
      </w:tr>
      <w:tr>
        <w:tc>
          <w:tcPr>
            <w:tcW w:type="dxa" w:w="2160"/>
          </w:tcPr>
          <w:p>
            <w:r>
              <w:t>1783772785872_37_024</w:t>
            </w:r>
          </w:p>
        </w:tc>
        <w:tc>
          <w:tcPr>
            <w:tcW w:type="dxa" w:w="2160"/>
          </w:tcPr>
          <w:p>
            <w:r>
              <w:t>OK</w:t>
            </w:r>
          </w:p>
        </w:tc>
        <w:tc>
          <w:tcPr>
            <w:tcW w:type="dxa" w:w="2160"/>
          </w:tcPr>
          <w:p>
            <w:r>
              <w:t>6.90s</w:t>
            </w:r>
          </w:p>
        </w:tc>
        <w:tc>
          <w:tcPr>
            <w:tcW w:type="dxa" w:w="2160"/>
          </w:tcPr>
          <w:p>
            <w:r>
              <w:t>55 -&gt; 54</w:t>
            </w:r>
          </w:p>
        </w:tc>
      </w:tr>
      <w:tr>
        <w:tc>
          <w:tcPr>
            <w:tcW w:type="dxa" w:w="2160"/>
          </w:tcPr>
          <w:p>
            <w:r>
              <w:t>1783772785872_37_025</w:t>
            </w:r>
          </w:p>
        </w:tc>
        <w:tc>
          <w:tcPr>
            <w:tcW w:type="dxa" w:w="2160"/>
          </w:tcPr>
          <w:p>
            <w:r>
              <w:t>OK</w:t>
            </w:r>
          </w:p>
        </w:tc>
        <w:tc>
          <w:tcPr>
            <w:tcW w:type="dxa" w:w="2160"/>
          </w:tcPr>
          <w:p>
            <w:r>
              <w:t>14.65s</w:t>
            </w:r>
          </w:p>
        </w:tc>
        <w:tc>
          <w:tcPr>
            <w:tcW w:type="dxa" w:w="2160"/>
          </w:tcPr>
          <w:p>
            <w:r>
              <w:t>55 -&gt; 54</w:t>
            </w:r>
          </w:p>
        </w:tc>
      </w:tr>
      <w:tr>
        <w:tc>
          <w:tcPr>
            <w:tcW w:type="dxa" w:w="2160"/>
          </w:tcPr>
          <w:p>
            <w:r>
              <w:t>1783772785872_37_026</w:t>
            </w:r>
          </w:p>
        </w:tc>
        <w:tc>
          <w:tcPr>
            <w:tcW w:type="dxa" w:w="2160"/>
          </w:tcPr>
          <w:p>
            <w:r>
              <w:t>OK</w:t>
            </w:r>
          </w:p>
        </w:tc>
        <w:tc>
          <w:tcPr>
            <w:tcW w:type="dxa" w:w="2160"/>
          </w:tcPr>
          <w:p>
            <w:r>
              <w:t>14.41s</w:t>
            </w:r>
          </w:p>
        </w:tc>
        <w:tc>
          <w:tcPr>
            <w:tcW w:type="dxa" w:w="2160"/>
          </w:tcPr>
          <w:p>
            <w:r>
              <w:t>55 -&gt; 54</w:t>
            </w:r>
          </w:p>
        </w:tc>
      </w:tr>
      <w:tr>
        <w:tc>
          <w:tcPr>
            <w:tcW w:type="dxa" w:w="2160"/>
          </w:tcPr>
          <w:p>
            <w:r>
              <w:t>1783772785872_37_027</w:t>
            </w:r>
          </w:p>
        </w:tc>
        <w:tc>
          <w:tcPr>
            <w:tcW w:type="dxa" w:w="2160"/>
          </w:tcPr>
          <w:p>
            <w:r>
              <w:t>OK</w:t>
            </w:r>
          </w:p>
        </w:tc>
        <w:tc>
          <w:tcPr>
            <w:tcW w:type="dxa" w:w="2160"/>
          </w:tcPr>
          <w:p>
            <w:r>
              <w:t>14.43s</w:t>
            </w:r>
          </w:p>
        </w:tc>
        <w:tc>
          <w:tcPr>
            <w:tcW w:type="dxa" w:w="2160"/>
          </w:tcPr>
          <w:p>
            <w:r>
              <w:t>55 -&gt; 54</w:t>
            </w:r>
          </w:p>
        </w:tc>
      </w:tr>
      <w:tr>
        <w:tc>
          <w:tcPr>
            <w:tcW w:type="dxa" w:w="2160"/>
          </w:tcPr>
          <w:p>
            <w:r>
              <w:t>1783772785872_37_028</w:t>
            </w:r>
          </w:p>
        </w:tc>
        <w:tc>
          <w:tcPr>
            <w:tcW w:type="dxa" w:w="2160"/>
          </w:tcPr>
          <w:p>
            <w:r>
              <w:t>OK</w:t>
            </w:r>
          </w:p>
        </w:tc>
        <w:tc>
          <w:tcPr>
            <w:tcW w:type="dxa" w:w="2160"/>
          </w:tcPr>
          <w:p>
            <w:r>
              <w:t>14.39s</w:t>
            </w:r>
          </w:p>
        </w:tc>
        <w:tc>
          <w:tcPr>
            <w:tcW w:type="dxa" w:w="2160"/>
          </w:tcPr>
          <w:p>
            <w:r>
              <w:t>55 -&gt; 54</w:t>
            </w:r>
          </w:p>
        </w:tc>
      </w:tr>
      <w:tr>
        <w:tc>
          <w:tcPr>
            <w:tcW w:type="dxa" w:w="2160"/>
          </w:tcPr>
          <w:p>
            <w:r>
              <w:t>1783772785872_37_029</w:t>
            </w:r>
          </w:p>
        </w:tc>
        <w:tc>
          <w:tcPr>
            <w:tcW w:type="dxa" w:w="2160"/>
          </w:tcPr>
          <w:p>
            <w:r>
              <w:t>OK</w:t>
            </w:r>
          </w:p>
        </w:tc>
        <w:tc>
          <w:tcPr>
            <w:tcW w:type="dxa" w:w="2160"/>
          </w:tcPr>
          <w:p>
            <w:r>
              <w:t>14.62s</w:t>
            </w:r>
          </w:p>
        </w:tc>
        <w:tc>
          <w:tcPr>
            <w:tcW w:type="dxa" w:w="2160"/>
          </w:tcPr>
          <w:p>
            <w:r>
              <w:t>55 -&gt; 54</w:t>
            </w:r>
          </w:p>
        </w:tc>
      </w:tr>
      <w:tr>
        <w:tc>
          <w:tcPr>
            <w:tcW w:type="dxa" w:w="2160"/>
          </w:tcPr>
          <w:p>
            <w:r>
              <w:t>1783772785872_37_030</w:t>
            </w:r>
          </w:p>
        </w:tc>
        <w:tc>
          <w:tcPr>
            <w:tcW w:type="dxa" w:w="2160"/>
          </w:tcPr>
          <w:p>
            <w:r>
              <w:t>OK</w:t>
            </w:r>
          </w:p>
        </w:tc>
        <w:tc>
          <w:tcPr>
            <w:tcW w:type="dxa" w:w="2160"/>
          </w:tcPr>
          <w:p>
            <w:r>
              <w:t>14.46s</w:t>
            </w:r>
          </w:p>
        </w:tc>
        <w:tc>
          <w:tcPr>
            <w:tcW w:type="dxa" w:w="2160"/>
          </w:tcPr>
          <w:p>
            <w:r>
              <w:t>55 -&gt; 54</w:t>
            </w:r>
          </w:p>
        </w:tc>
      </w:tr>
      <w:tr>
        <w:tc>
          <w:tcPr>
            <w:tcW w:type="dxa" w:w="2160"/>
          </w:tcPr>
          <w:p>
            <w:r>
              <w:t>1783772785872_37_031</w:t>
            </w:r>
          </w:p>
        </w:tc>
        <w:tc>
          <w:tcPr>
            <w:tcW w:type="dxa" w:w="2160"/>
          </w:tcPr>
          <w:p>
            <w:r>
              <w:t>OK</w:t>
            </w:r>
          </w:p>
        </w:tc>
        <w:tc>
          <w:tcPr>
            <w:tcW w:type="dxa" w:w="2160"/>
          </w:tcPr>
          <w:p>
            <w:r>
              <w:t>14.56s</w:t>
            </w:r>
          </w:p>
        </w:tc>
        <w:tc>
          <w:tcPr>
            <w:tcW w:type="dxa" w:w="2160"/>
          </w:tcPr>
          <w:p>
            <w:r>
              <w:t>55 -&gt; 54</w:t>
            </w:r>
          </w:p>
        </w:tc>
      </w:tr>
      <w:tr>
        <w:tc>
          <w:tcPr>
            <w:tcW w:type="dxa" w:w="2160"/>
          </w:tcPr>
          <w:p>
            <w:r>
              <w:t>1783772785872_37_032</w:t>
            </w:r>
          </w:p>
        </w:tc>
        <w:tc>
          <w:tcPr>
            <w:tcW w:type="dxa" w:w="2160"/>
          </w:tcPr>
          <w:p>
            <w:r>
              <w:t>OK</w:t>
            </w:r>
          </w:p>
        </w:tc>
        <w:tc>
          <w:tcPr>
            <w:tcW w:type="dxa" w:w="2160"/>
          </w:tcPr>
          <w:p>
            <w:r>
              <w:t>14.34s</w:t>
            </w:r>
          </w:p>
        </w:tc>
        <w:tc>
          <w:tcPr>
            <w:tcW w:type="dxa" w:w="2160"/>
          </w:tcPr>
          <w:p>
            <w:r>
              <w:t>55 -&gt; 54</w:t>
            </w:r>
          </w:p>
        </w:tc>
      </w:tr>
      <w:tr>
        <w:tc>
          <w:tcPr>
            <w:tcW w:type="dxa" w:w="2160"/>
          </w:tcPr>
          <w:p>
            <w:r>
              <w:t>1783772785872_37_033</w:t>
            </w:r>
          </w:p>
        </w:tc>
        <w:tc>
          <w:tcPr>
            <w:tcW w:type="dxa" w:w="2160"/>
          </w:tcPr>
          <w:p>
            <w:r>
              <w:t>OK</w:t>
            </w:r>
          </w:p>
        </w:tc>
        <w:tc>
          <w:tcPr>
            <w:tcW w:type="dxa" w:w="2160"/>
          </w:tcPr>
          <w:p>
            <w:r>
              <w:t>14.54s</w:t>
            </w:r>
          </w:p>
        </w:tc>
        <w:tc>
          <w:tcPr>
            <w:tcW w:type="dxa" w:w="2160"/>
          </w:tcPr>
          <w:p>
            <w:r>
              <w:t>55 -&gt; 54</w:t>
            </w:r>
          </w:p>
        </w:tc>
      </w:tr>
      <w:tr>
        <w:tc>
          <w:tcPr>
            <w:tcW w:type="dxa" w:w="2160"/>
          </w:tcPr>
          <w:p>
            <w:r>
              <w:t>1783772785872_37_034</w:t>
            </w:r>
          </w:p>
        </w:tc>
        <w:tc>
          <w:tcPr>
            <w:tcW w:type="dxa" w:w="2160"/>
          </w:tcPr>
          <w:p>
            <w:r>
              <w:t>OK</w:t>
            </w:r>
          </w:p>
        </w:tc>
        <w:tc>
          <w:tcPr>
            <w:tcW w:type="dxa" w:w="2160"/>
          </w:tcPr>
          <w:p>
            <w:r>
              <w:t>14.53s</w:t>
            </w:r>
          </w:p>
        </w:tc>
        <w:tc>
          <w:tcPr>
            <w:tcW w:type="dxa" w:w="2160"/>
          </w:tcPr>
          <w:p>
            <w:r>
              <w:t>55 -&gt; 54</w:t>
            </w:r>
          </w:p>
        </w:tc>
      </w:tr>
      <w:tr>
        <w:tc>
          <w:tcPr>
            <w:tcW w:type="dxa" w:w="2160"/>
          </w:tcPr>
          <w:p>
            <w:r>
              <w:t>1783772785872_37_035</w:t>
            </w:r>
          </w:p>
        </w:tc>
        <w:tc>
          <w:tcPr>
            <w:tcW w:type="dxa" w:w="2160"/>
          </w:tcPr>
          <w:p>
            <w:r>
              <w:t>OK</w:t>
            </w:r>
          </w:p>
        </w:tc>
        <w:tc>
          <w:tcPr>
            <w:tcW w:type="dxa" w:w="2160"/>
          </w:tcPr>
          <w:p>
            <w:r>
              <w:t>14.44s</w:t>
            </w:r>
          </w:p>
        </w:tc>
        <w:tc>
          <w:tcPr>
            <w:tcW w:type="dxa" w:w="2160"/>
          </w:tcPr>
          <w:p>
            <w:r>
              <w:t>55 -&gt; 54</w:t>
            </w:r>
          </w:p>
        </w:tc>
      </w:tr>
      <w:tr>
        <w:tc>
          <w:tcPr>
            <w:tcW w:type="dxa" w:w="2160"/>
          </w:tcPr>
          <w:p>
            <w:r>
              <w:t>1783772785872_37_036</w:t>
            </w:r>
          </w:p>
        </w:tc>
        <w:tc>
          <w:tcPr>
            <w:tcW w:type="dxa" w:w="2160"/>
          </w:tcPr>
          <w:p>
            <w:r>
              <w:t>OK</w:t>
            </w:r>
          </w:p>
        </w:tc>
        <w:tc>
          <w:tcPr>
            <w:tcW w:type="dxa" w:w="2160"/>
          </w:tcPr>
          <w:p>
            <w:r>
              <w:t>14.57s</w:t>
            </w:r>
          </w:p>
        </w:tc>
        <w:tc>
          <w:tcPr>
            <w:tcW w:type="dxa" w:w="2160"/>
          </w:tcPr>
          <w:p>
            <w:r>
              <w:t>55 -&gt; 54</w:t>
            </w:r>
          </w:p>
        </w:tc>
      </w:tr>
      <w:tr>
        <w:tc>
          <w:tcPr>
            <w:tcW w:type="dxa" w:w="2160"/>
          </w:tcPr>
          <w:p>
            <w:r>
              <w:t>1783772785872_37_037</w:t>
            </w:r>
          </w:p>
        </w:tc>
        <w:tc>
          <w:tcPr>
            <w:tcW w:type="dxa" w:w="2160"/>
          </w:tcPr>
          <w:p>
            <w:r>
              <w:t>OK</w:t>
            </w:r>
          </w:p>
        </w:tc>
        <w:tc>
          <w:tcPr>
            <w:tcW w:type="dxa" w:w="2160"/>
          </w:tcPr>
          <w:p>
            <w:r>
              <w:t>14.63s</w:t>
            </w:r>
          </w:p>
        </w:tc>
        <w:tc>
          <w:tcPr>
            <w:tcW w:type="dxa" w:w="2160"/>
          </w:tcPr>
          <w:p>
            <w:r>
              <w:t>55 -&gt; 54</w:t>
            </w:r>
          </w:p>
        </w:tc>
      </w:tr>
      <w:tr>
        <w:tc>
          <w:tcPr>
            <w:tcW w:type="dxa" w:w="2160"/>
          </w:tcPr>
          <w:p>
            <w:r>
              <w:t>1783772785872_37_038</w:t>
            </w:r>
          </w:p>
        </w:tc>
        <w:tc>
          <w:tcPr>
            <w:tcW w:type="dxa" w:w="2160"/>
          </w:tcPr>
          <w:p>
            <w:r>
              <w:t>OK</w:t>
            </w:r>
          </w:p>
        </w:tc>
        <w:tc>
          <w:tcPr>
            <w:tcW w:type="dxa" w:w="2160"/>
          </w:tcPr>
          <w:p>
            <w:r>
              <w:t>15.26s</w:t>
            </w:r>
          </w:p>
        </w:tc>
        <w:tc>
          <w:tcPr>
            <w:tcW w:type="dxa" w:w="2160"/>
          </w:tcPr>
          <w:p>
            <w:r>
              <w:t>55 -&gt; 54</w:t>
            </w:r>
          </w:p>
        </w:tc>
      </w:tr>
      <w:tr>
        <w:tc>
          <w:tcPr>
            <w:tcW w:type="dxa" w:w="2160"/>
          </w:tcPr>
          <w:p>
            <w:r>
              <w:t>1783772785872_37_039</w:t>
            </w:r>
          </w:p>
        </w:tc>
        <w:tc>
          <w:tcPr>
            <w:tcW w:type="dxa" w:w="2160"/>
          </w:tcPr>
          <w:p>
            <w:r>
              <w:t>OK</w:t>
            </w:r>
          </w:p>
        </w:tc>
        <w:tc>
          <w:tcPr>
            <w:tcW w:type="dxa" w:w="2160"/>
          </w:tcPr>
          <w:p>
            <w:r>
              <w:t>14.22s</w:t>
            </w:r>
          </w:p>
        </w:tc>
        <w:tc>
          <w:tcPr>
            <w:tcW w:type="dxa" w:w="2160"/>
          </w:tcPr>
          <w:p>
            <w:r>
              <w:t>55 -&gt; 54</w:t>
            </w:r>
          </w:p>
        </w:tc>
      </w:tr>
      <w:tr>
        <w:tc>
          <w:tcPr>
            <w:tcW w:type="dxa" w:w="2160"/>
          </w:tcPr>
          <w:p>
            <w:r>
              <w:t>1783772785872_37_040</w:t>
            </w:r>
          </w:p>
        </w:tc>
        <w:tc>
          <w:tcPr>
            <w:tcW w:type="dxa" w:w="2160"/>
          </w:tcPr>
          <w:p>
            <w:r>
              <w:t>OK</w:t>
            </w:r>
          </w:p>
        </w:tc>
        <w:tc>
          <w:tcPr>
            <w:tcW w:type="dxa" w:w="2160"/>
          </w:tcPr>
          <w:p>
            <w:r>
              <w:t>14.19s</w:t>
            </w:r>
          </w:p>
        </w:tc>
        <w:tc>
          <w:tcPr>
            <w:tcW w:type="dxa" w:w="2160"/>
          </w:tcPr>
          <w:p>
            <w:r>
              <w:t>55 -&gt; 54</w:t>
            </w:r>
          </w:p>
        </w:tc>
      </w:tr>
      <w:tr>
        <w:tc>
          <w:tcPr>
            <w:tcW w:type="dxa" w:w="2160"/>
          </w:tcPr>
          <w:p>
            <w:r>
              <w:t>1783772785872_37_041</w:t>
            </w:r>
          </w:p>
        </w:tc>
        <w:tc>
          <w:tcPr>
            <w:tcW w:type="dxa" w:w="2160"/>
          </w:tcPr>
          <w:p>
            <w:r>
              <w:t>OK</w:t>
            </w:r>
          </w:p>
        </w:tc>
        <w:tc>
          <w:tcPr>
            <w:tcW w:type="dxa" w:w="2160"/>
          </w:tcPr>
          <w:p>
            <w:r>
              <w:t>16.99s</w:t>
            </w:r>
          </w:p>
        </w:tc>
        <w:tc>
          <w:tcPr>
            <w:tcW w:type="dxa" w:w="2160"/>
          </w:tcPr>
          <w:p>
            <w:r>
              <w:t>55 -&gt; 54</w:t>
            </w:r>
          </w:p>
        </w:tc>
      </w:tr>
      <w:tr>
        <w:tc>
          <w:tcPr>
            <w:tcW w:type="dxa" w:w="2160"/>
          </w:tcPr>
          <w:p>
            <w:r>
              <w:t>1783772785872_37_042</w:t>
            </w:r>
          </w:p>
        </w:tc>
        <w:tc>
          <w:tcPr>
            <w:tcW w:type="dxa" w:w="2160"/>
          </w:tcPr>
          <w:p>
            <w:r>
              <w:t>OK</w:t>
            </w:r>
          </w:p>
        </w:tc>
        <w:tc>
          <w:tcPr>
            <w:tcW w:type="dxa" w:w="2160"/>
          </w:tcPr>
          <w:p>
            <w:r>
              <w:t>17.14s</w:t>
            </w:r>
          </w:p>
        </w:tc>
        <w:tc>
          <w:tcPr>
            <w:tcW w:type="dxa" w:w="2160"/>
          </w:tcPr>
          <w:p>
            <w:r>
              <w:t>55 -&gt; 54</w:t>
            </w:r>
          </w:p>
        </w:tc>
      </w:tr>
      <w:tr>
        <w:tc>
          <w:tcPr>
            <w:tcW w:type="dxa" w:w="2160"/>
          </w:tcPr>
          <w:p>
            <w:r>
              <w:t>1783772785872_37_043</w:t>
            </w:r>
          </w:p>
        </w:tc>
        <w:tc>
          <w:tcPr>
            <w:tcW w:type="dxa" w:w="2160"/>
          </w:tcPr>
          <w:p>
            <w:r>
              <w:t>OK</w:t>
            </w:r>
          </w:p>
        </w:tc>
        <w:tc>
          <w:tcPr>
            <w:tcW w:type="dxa" w:w="2160"/>
          </w:tcPr>
          <w:p>
            <w:r>
              <w:t>16.99s</w:t>
            </w:r>
          </w:p>
        </w:tc>
        <w:tc>
          <w:tcPr>
            <w:tcW w:type="dxa" w:w="2160"/>
          </w:tcPr>
          <w:p>
            <w:r>
              <w:t>55 -&gt; 54</w:t>
            </w:r>
          </w:p>
        </w:tc>
      </w:tr>
      <w:tr>
        <w:tc>
          <w:tcPr>
            <w:tcW w:type="dxa" w:w="2160"/>
          </w:tcPr>
          <w:p>
            <w:r>
              <w:t>1783772785872_37_044</w:t>
            </w:r>
          </w:p>
        </w:tc>
        <w:tc>
          <w:tcPr>
            <w:tcW w:type="dxa" w:w="2160"/>
          </w:tcPr>
          <w:p>
            <w:r>
              <w:t>OK</w:t>
            </w:r>
          </w:p>
        </w:tc>
        <w:tc>
          <w:tcPr>
            <w:tcW w:type="dxa" w:w="2160"/>
          </w:tcPr>
          <w:p>
            <w:r>
              <w:t>16.56s</w:t>
            </w:r>
          </w:p>
        </w:tc>
        <w:tc>
          <w:tcPr>
            <w:tcW w:type="dxa" w:w="2160"/>
          </w:tcPr>
          <w:p>
            <w:r>
              <w:t>55 -&gt; 54</w:t>
            </w:r>
          </w:p>
        </w:tc>
      </w:tr>
      <w:tr>
        <w:tc>
          <w:tcPr>
            <w:tcW w:type="dxa" w:w="2160"/>
          </w:tcPr>
          <w:p>
            <w:r>
              <w:t>1783772785872_37_045</w:t>
            </w:r>
          </w:p>
        </w:tc>
        <w:tc>
          <w:tcPr>
            <w:tcW w:type="dxa" w:w="2160"/>
          </w:tcPr>
          <w:p>
            <w:r>
              <w:t>OK</w:t>
            </w:r>
          </w:p>
        </w:tc>
        <w:tc>
          <w:tcPr>
            <w:tcW w:type="dxa" w:w="2160"/>
          </w:tcPr>
          <w:p>
            <w:r>
              <w:t>15.38s</w:t>
            </w:r>
          </w:p>
        </w:tc>
        <w:tc>
          <w:tcPr>
            <w:tcW w:type="dxa" w:w="2160"/>
          </w:tcPr>
          <w:p>
            <w:r>
              <w:t>55 -&gt; 54</w:t>
            </w:r>
          </w:p>
        </w:tc>
      </w:tr>
      <w:tr>
        <w:tc>
          <w:tcPr>
            <w:tcW w:type="dxa" w:w="2160"/>
          </w:tcPr>
          <w:p>
            <w:r>
              <w:t>1783772785872_37_046</w:t>
            </w:r>
          </w:p>
        </w:tc>
        <w:tc>
          <w:tcPr>
            <w:tcW w:type="dxa" w:w="2160"/>
          </w:tcPr>
          <w:p>
            <w:r>
              <w:t>OK</w:t>
            </w:r>
          </w:p>
        </w:tc>
        <w:tc>
          <w:tcPr>
            <w:tcW w:type="dxa" w:w="2160"/>
          </w:tcPr>
          <w:p>
            <w:r>
              <w:t>12.77s</w:t>
            </w:r>
          </w:p>
        </w:tc>
        <w:tc>
          <w:tcPr>
            <w:tcW w:type="dxa" w:w="2160"/>
          </w:tcPr>
          <w:p>
            <w:r>
              <w:t>55 -&gt; 54</w:t>
            </w:r>
          </w:p>
        </w:tc>
      </w:tr>
      <w:tr>
        <w:tc>
          <w:tcPr>
            <w:tcW w:type="dxa" w:w="2160"/>
          </w:tcPr>
          <w:p>
            <w:r>
              <w:t>1783772785872_37_047</w:t>
            </w:r>
          </w:p>
        </w:tc>
        <w:tc>
          <w:tcPr>
            <w:tcW w:type="dxa" w:w="2160"/>
          </w:tcPr>
          <w:p>
            <w:r>
              <w:t>OK</w:t>
            </w:r>
          </w:p>
        </w:tc>
        <w:tc>
          <w:tcPr>
            <w:tcW w:type="dxa" w:w="2160"/>
          </w:tcPr>
          <w:p>
            <w:r>
              <w:t>13.66s</w:t>
            </w:r>
          </w:p>
        </w:tc>
        <w:tc>
          <w:tcPr>
            <w:tcW w:type="dxa" w:w="2160"/>
          </w:tcPr>
          <w:p>
            <w:r>
              <w:t>55 -&gt; 54</w:t>
            </w:r>
          </w:p>
        </w:tc>
      </w:tr>
      <w:tr>
        <w:tc>
          <w:tcPr>
            <w:tcW w:type="dxa" w:w="2160"/>
          </w:tcPr>
          <w:p>
            <w:r>
              <w:t>1783772785872_37_048</w:t>
            </w:r>
          </w:p>
        </w:tc>
        <w:tc>
          <w:tcPr>
            <w:tcW w:type="dxa" w:w="2160"/>
          </w:tcPr>
          <w:p>
            <w:r>
              <w:t>OK</w:t>
            </w:r>
          </w:p>
        </w:tc>
        <w:tc>
          <w:tcPr>
            <w:tcW w:type="dxa" w:w="2160"/>
          </w:tcPr>
          <w:p>
            <w:r>
              <w:t>13.05s</w:t>
            </w:r>
          </w:p>
        </w:tc>
        <w:tc>
          <w:tcPr>
            <w:tcW w:type="dxa" w:w="2160"/>
          </w:tcPr>
          <w:p>
            <w:r>
              <w:t>55 -&gt; 54</w:t>
            </w:r>
          </w:p>
        </w:tc>
      </w:tr>
      <w:tr>
        <w:tc>
          <w:tcPr>
            <w:tcW w:type="dxa" w:w="2160"/>
          </w:tcPr>
          <w:p>
            <w:r>
              <w:t>1783772785872_37_049</w:t>
            </w:r>
          </w:p>
        </w:tc>
        <w:tc>
          <w:tcPr>
            <w:tcW w:type="dxa" w:w="2160"/>
          </w:tcPr>
          <w:p>
            <w:r>
              <w:t>OK</w:t>
            </w:r>
          </w:p>
        </w:tc>
        <w:tc>
          <w:tcPr>
            <w:tcW w:type="dxa" w:w="2160"/>
          </w:tcPr>
          <w:p>
            <w:r>
              <w:t>14.00s</w:t>
            </w:r>
          </w:p>
        </w:tc>
        <w:tc>
          <w:tcPr>
            <w:tcW w:type="dxa" w:w="2160"/>
          </w:tcPr>
          <w:p>
            <w:r>
              <w:t>55 -&gt; 54</w:t>
            </w:r>
          </w:p>
        </w:tc>
      </w:tr>
      <w:tr>
        <w:tc>
          <w:tcPr>
            <w:tcW w:type="dxa" w:w="2160"/>
          </w:tcPr>
          <w:p>
            <w:r>
              <w:t>1783772785872_37_050</w:t>
            </w:r>
          </w:p>
        </w:tc>
        <w:tc>
          <w:tcPr>
            <w:tcW w:type="dxa" w:w="2160"/>
          </w:tcPr>
          <w:p>
            <w:r>
              <w:t>OK</w:t>
            </w:r>
          </w:p>
        </w:tc>
        <w:tc>
          <w:tcPr>
            <w:tcW w:type="dxa" w:w="2160"/>
          </w:tcPr>
          <w:p>
            <w:r>
              <w:t>9.82s</w:t>
            </w:r>
          </w:p>
        </w:tc>
        <w:tc>
          <w:tcPr>
            <w:tcW w:type="dxa" w:w="2160"/>
          </w:tcPr>
          <w:p>
            <w:r>
              <w:t>55 -&gt; 54</w:t>
            </w:r>
          </w:p>
        </w:tc>
      </w:tr>
      <w:tr>
        <w:tc>
          <w:tcPr>
            <w:tcW w:type="dxa" w:w="2160"/>
          </w:tcPr>
          <w:p>
            <w:r>
              <w:t>1783772785872_37_051</w:t>
            </w:r>
          </w:p>
        </w:tc>
        <w:tc>
          <w:tcPr>
            <w:tcW w:type="dxa" w:w="2160"/>
          </w:tcPr>
          <w:p>
            <w:r>
              <w:t>OK</w:t>
            </w:r>
          </w:p>
        </w:tc>
        <w:tc>
          <w:tcPr>
            <w:tcW w:type="dxa" w:w="2160"/>
          </w:tcPr>
          <w:p>
            <w:r>
              <w:t>10.13s</w:t>
            </w:r>
          </w:p>
        </w:tc>
        <w:tc>
          <w:tcPr>
            <w:tcW w:type="dxa" w:w="2160"/>
          </w:tcPr>
          <w:p>
            <w:r>
              <w:t>55 -&gt; 54</w:t>
            </w:r>
          </w:p>
        </w:tc>
      </w:tr>
      <w:tr>
        <w:tc>
          <w:tcPr>
            <w:tcW w:type="dxa" w:w="2160"/>
          </w:tcPr>
          <w:p>
            <w:r>
              <w:t>1783772785872_37_052</w:t>
            </w:r>
          </w:p>
        </w:tc>
        <w:tc>
          <w:tcPr>
            <w:tcW w:type="dxa" w:w="2160"/>
          </w:tcPr>
          <w:p>
            <w:r>
              <w:t>OK</w:t>
            </w:r>
          </w:p>
        </w:tc>
        <w:tc>
          <w:tcPr>
            <w:tcW w:type="dxa" w:w="2160"/>
          </w:tcPr>
          <w:p>
            <w:r>
              <w:t>10.10s</w:t>
            </w:r>
          </w:p>
        </w:tc>
        <w:tc>
          <w:tcPr>
            <w:tcW w:type="dxa" w:w="2160"/>
          </w:tcPr>
          <w:p>
            <w:r>
              <w:t>55 -&gt; 54</w:t>
            </w:r>
          </w:p>
        </w:tc>
      </w:tr>
      <w:tr>
        <w:tc>
          <w:tcPr>
            <w:tcW w:type="dxa" w:w="2160"/>
          </w:tcPr>
          <w:p>
            <w:r>
              <w:t>1783772785872_37_053</w:t>
            </w:r>
          </w:p>
        </w:tc>
        <w:tc>
          <w:tcPr>
            <w:tcW w:type="dxa" w:w="2160"/>
          </w:tcPr>
          <w:p>
            <w:r>
              <w:t>OK</w:t>
            </w:r>
          </w:p>
        </w:tc>
        <w:tc>
          <w:tcPr>
            <w:tcW w:type="dxa" w:w="2160"/>
          </w:tcPr>
          <w:p>
            <w:r>
              <w:t>9.98s</w:t>
            </w:r>
          </w:p>
        </w:tc>
        <w:tc>
          <w:tcPr>
            <w:tcW w:type="dxa" w:w="2160"/>
          </w:tcPr>
          <w:p>
            <w:r>
              <w:t>55 -&gt; 54</w:t>
            </w:r>
          </w:p>
        </w:tc>
      </w:tr>
      <w:tr>
        <w:tc>
          <w:tcPr>
            <w:tcW w:type="dxa" w:w="2160"/>
          </w:tcPr>
          <w:p>
            <w:r>
              <w:t>1783772785872_37_054</w:t>
            </w:r>
          </w:p>
        </w:tc>
        <w:tc>
          <w:tcPr>
            <w:tcW w:type="dxa" w:w="2160"/>
          </w:tcPr>
          <w:p>
            <w:r>
              <w:t>OK</w:t>
            </w:r>
          </w:p>
        </w:tc>
        <w:tc>
          <w:tcPr>
            <w:tcW w:type="dxa" w:w="2160"/>
          </w:tcPr>
          <w:p>
            <w:r>
              <w:t>9.90s</w:t>
            </w:r>
          </w:p>
        </w:tc>
        <w:tc>
          <w:tcPr>
            <w:tcW w:type="dxa" w:w="2160"/>
          </w:tcPr>
          <w:p>
            <w:r>
              <w:t>55 -&gt; 54</w:t>
            </w:r>
          </w:p>
        </w:tc>
      </w:tr>
      <w:tr>
        <w:tc>
          <w:tcPr>
            <w:tcW w:type="dxa" w:w="2160"/>
          </w:tcPr>
          <w:p>
            <w:r>
              <w:t>1783772785872_37_055</w:t>
            </w:r>
          </w:p>
        </w:tc>
        <w:tc>
          <w:tcPr>
            <w:tcW w:type="dxa" w:w="2160"/>
          </w:tcPr>
          <w:p>
            <w:r>
              <w:t>OK</w:t>
            </w:r>
          </w:p>
        </w:tc>
        <w:tc>
          <w:tcPr>
            <w:tcW w:type="dxa" w:w="2160"/>
          </w:tcPr>
          <w:p>
            <w:r>
              <w:t>9.63s</w:t>
            </w:r>
          </w:p>
        </w:tc>
        <w:tc>
          <w:tcPr>
            <w:tcW w:type="dxa" w:w="2160"/>
          </w:tcPr>
          <w:p>
            <w:r>
              <w:t>55 -&gt; 54</w:t>
            </w:r>
          </w:p>
        </w:tc>
      </w:tr>
      <w:tr>
        <w:tc>
          <w:tcPr>
            <w:tcW w:type="dxa" w:w="2160"/>
          </w:tcPr>
          <w:p>
            <w:r>
              <w:t>1783772785872_37_056</w:t>
            </w:r>
          </w:p>
        </w:tc>
        <w:tc>
          <w:tcPr>
            <w:tcW w:type="dxa" w:w="2160"/>
          </w:tcPr>
          <w:p>
            <w:r>
              <w:t>OK</w:t>
            </w:r>
          </w:p>
        </w:tc>
        <w:tc>
          <w:tcPr>
            <w:tcW w:type="dxa" w:w="2160"/>
          </w:tcPr>
          <w:p>
            <w:r>
              <w:t>10.18s</w:t>
            </w:r>
          </w:p>
        </w:tc>
        <w:tc>
          <w:tcPr>
            <w:tcW w:type="dxa" w:w="2160"/>
          </w:tcPr>
          <w:p>
            <w:r>
              <w:t>55 -&gt; 54</w:t>
            </w:r>
          </w:p>
        </w:tc>
      </w:tr>
      <w:tr>
        <w:tc>
          <w:tcPr>
            <w:tcW w:type="dxa" w:w="2160"/>
          </w:tcPr>
          <w:p>
            <w:r>
              <w:t>1783772785872_37_057</w:t>
            </w:r>
          </w:p>
        </w:tc>
        <w:tc>
          <w:tcPr>
            <w:tcW w:type="dxa" w:w="2160"/>
          </w:tcPr>
          <w:p>
            <w:r>
              <w:t>OK</w:t>
            </w:r>
          </w:p>
        </w:tc>
        <w:tc>
          <w:tcPr>
            <w:tcW w:type="dxa" w:w="2160"/>
          </w:tcPr>
          <w:p>
            <w:r>
              <w:t>10.18s</w:t>
            </w:r>
          </w:p>
        </w:tc>
        <w:tc>
          <w:tcPr>
            <w:tcW w:type="dxa" w:w="2160"/>
          </w:tcPr>
          <w:p>
            <w:r>
              <w:t>55 -&gt; 54</w:t>
            </w:r>
          </w:p>
        </w:tc>
      </w:tr>
      <w:tr>
        <w:tc>
          <w:tcPr>
            <w:tcW w:type="dxa" w:w="2160"/>
          </w:tcPr>
          <w:p>
            <w:r>
              <w:t>1783772785872_37_058</w:t>
            </w:r>
          </w:p>
        </w:tc>
        <w:tc>
          <w:tcPr>
            <w:tcW w:type="dxa" w:w="2160"/>
          </w:tcPr>
          <w:p>
            <w:r>
              <w:t>OK</w:t>
            </w:r>
          </w:p>
        </w:tc>
        <w:tc>
          <w:tcPr>
            <w:tcW w:type="dxa" w:w="2160"/>
          </w:tcPr>
          <w:p>
            <w:r>
              <w:t>10.29s</w:t>
            </w:r>
          </w:p>
        </w:tc>
        <w:tc>
          <w:tcPr>
            <w:tcW w:type="dxa" w:w="2160"/>
          </w:tcPr>
          <w:p>
            <w:r>
              <w:t>55 -&gt; 54</w:t>
            </w:r>
          </w:p>
        </w:tc>
      </w:tr>
      <w:tr>
        <w:tc>
          <w:tcPr>
            <w:tcW w:type="dxa" w:w="2160"/>
          </w:tcPr>
          <w:p>
            <w:r>
              <w:t>1783772785872_37_059</w:t>
            </w:r>
          </w:p>
        </w:tc>
        <w:tc>
          <w:tcPr>
            <w:tcW w:type="dxa" w:w="2160"/>
          </w:tcPr>
          <w:p>
            <w:r>
              <w:t>OK</w:t>
            </w:r>
          </w:p>
        </w:tc>
        <w:tc>
          <w:tcPr>
            <w:tcW w:type="dxa" w:w="2160"/>
          </w:tcPr>
          <w:p>
            <w:r>
              <w:t>10.11s</w:t>
            </w:r>
          </w:p>
        </w:tc>
        <w:tc>
          <w:tcPr>
            <w:tcW w:type="dxa" w:w="2160"/>
          </w:tcPr>
          <w:p>
            <w:r>
              <w:t>55 -&gt; 54</w:t>
            </w:r>
          </w:p>
        </w:tc>
      </w:tr>
      <w:tr>
        <w:tc>
          <w:tcPr>
            <w:tcW w:type="dxa" w:w="2160"/>
          </w:tcPr>
          <w:p>
            <w:r>
              <w:t>1783772785872_37_060</w:t>
            </w:r>
          </w:p>
        </w:tc>
        <w:tc>
          <w:tcPr>
            <w:tcW w:type="dxa" w:w="2160"/>
          </w:tcPr>
          <w:p>
            <w:r>
              <w:t>OK</w:t>
            </w:r>
          </w:p>
        </w:tc>
        <w:tc>
          <w:tcPr>
            <w:tcW w:type="dxa" w:w="2160"/>
          </w:tcPr>
          <w:p>
            <w:r>
              <w:t>10.54s</w:t>
            </w:r>
          </w:p>
        </w:tc>
        <w:tc>
          <w:tcPr>
            <w:tcW w:type="dxa" w:w="2160"/>
          </w:tcPr>
          <w:p>
            <w:r>
              <w:t>55 -&gt; 54</w:t>
            </w:r>
          </w:p>
        </w:tc>
      </w:tr>
      <w:tr>
        <w:tc>
          <w:tcPr>
            <w:tcW w:type="dxa" w:w="2160"/>
          </w:tcPr>
          <w:p>
            <w:r>
              <w:t>1783772785872_37_061</w:t>
            </w:r>
          </w:p>
        </w:tc>
        <w:tc>
          <w:tcPr>
            <w:tcW w:type="dxa" w:w="2160"/>
          </w:tcPr>
          <w:p>
            <w:r>
              <w:t>OK</w:t>
            </w:r>
          </w:p>
        </w:tc>
        <w:tc>
          <w:tcPr>
            <w:tcW w:type="dxa" w:w="2160"/>
          </w:tcPr>
          <w:p>
            <w:r>
              <w:t>9.98s</w:t>
            </w:r>
          </w:p>
        </w:tc>
        <w:tc>
          <w:tcPr>
            <w:tcW w:type="dxa" w:w="2160"/>
          </w:tcPr>
          <w:p>
            <w:r>
              <w:t>55 -&gt; 54</w:t>
            </w:r>
          </w:p>
        </w:tc>
      </w:tr>
      <w:tr>
        <w:tc>
          <w:tcPr>
            <w:tcW w:type="dxa" w:w="2160"/>
          </w:tcPr>
          <w:p>
            <w:r>
              <w:t>1783772785872_37_062</w:t>
            </w:r>
          </w:p>
        </w:tc>
        <w:tc>
          <w:tcPr>
            <w:tcW w:type="dxa" w:w="2160"/>
          </w:tcPr>
          <w:p>
            <w:r>
              <w:t>OK</w:t>
            </w:r>
          </w:p>
        </w:tc>
        <w:tc>
          <w:tcPr>
            <w:tcW w:type="dxa" w:w="2160"/>
          </w:tcPr>
          <w:p>
            <w:r>
              <w:t>11.79s</w:t>
            </w:r>
          </w:p>
        </w:tc>
        <w:tc>
          <w:tcPr>
            <w:tcW w:type="dxa" w:w="2160"/>
          </w:tcPr>
          <w:p>
            <w:r>
              <w:t>55 -&gt; 54</w:t>
            </w:r>
          </w:p>
        </w:tc>
      </w:tr>
      <w:tr>
        <w:tc>
          <w:tcPr>
            <w:tcW w:type="dxa" w:w="2160"/>
          </w:tcPr>
          <w:p>
            <w:r>
              <w:t>1783772785872_37_063</w:t>
            </w:r>
          </w:p>
        </w:tc>
        <w:tc>
          <w:tcPr>
            <w:tcW w:type="dxa" w:w="2160"/>
          </w:tcPr>
          <w:p>
            <w:r>
              <w:t>OK</w:t>
            </w:r>
          </w:p>
        </w:tc>
        <w:tc>
          <w:tcPr>
            <w:tcW w:type="dxa" w:w="2160"/>
          </w:tcPr>
          <w:p>
            <w:r>
              <w:t>10.22s</w:t>
            </w:r>
          </w:p>
        </w:tc>
        <w:tc>
          <w:tcPr>
            <w:tcW w:type="dxa" w:w="2160"/>
          </w:tcPr>
          <w:p>
            <w:r>
              <w:t>55 -&gt; 54</w:t>
            </w:r>
          </w:p>
        </w:tc>
      </w:tr>
      <w:tr>
        <w:tc>
          <w:tcPr>
            <w:tcW w:type="dxa" w:w="2160"/>
          </w:tcPr>
          <w:p>
            <w:r>
              <w:t>1783772785872_37_064</w:t>
            </w:r>
          </w:p>
        </w:tc>
        <w:tc>
          <w:tcPr>
            <w:tcW w:type="dxa" w:w="2160"/>
          </w:tcPr>
          <w:p>
            <w:r>
              <w:t>OK</w:t>
            </w:r>
          </w:p>
        </w:tc>
        <w:tc>
          <w:tcPr>
            <w:tcW w:type="dxa" w:w="2160"/>
          </w:tcPr>
          <w:p>
            <w:r>
              <w:t>10.50s</w:t>
            </w:r>
          </w:p>
        </w:tc>
        <w:tc>
          <w:tcPr>
            <w:tcW w:type="dxa" w:w="2160"/>
          </w:tcPr>
          <w:p>
            <w:r>
              <w:t>55 -&gt; 54</w:t>
            </w:r>
          </w:p>
        </w:tc>
      </w:tr>
      <w:tr>
        <w:tc>
          <w:tcPr>
            <w:tcW w:type="dxa" w:w="2160"/>
          </w:tcPr>
          <w:p>
            <w:r>
              <w:t>1783772785872_37_065</w:t>
            </w:r>
          </w:p>
        </w:tc>
        <w:tc>
          <w:tcPr>
            <w:tcW w:type="dxa" w:w="2160"/>
          </w:tcPr>
          <w:p>
            <w:r>
              <w:t>OK</w:t>
            </w:r>
          </w:p>
        </w:tc>
        <w:tc>
          <w:tcPr>
            <w:tcW w:type="dxa" w:w="2160"/>
          </w:tcPr>
          <w:p>
            <w:r>
              <w:t>9.99s</w:t>
            </w:r>
          </w:p>
        </w:tc>
        <w:tc>
          <w:tcPr>
            <w:tcW w:type="dxa" w:w="2160"/>
          </w:tcPr>
          <w:p>
            <w:r>
              <w:t>55 -&gt; 54</w:t>
            </w:r>
          </w:p>
        </w:tc>
      </w:tr>
      <w:tr>
        <w:tc>
          <w:tcPr>
            <w:tcW w:type="dxa" w:w="2160"/>
          </w:tcPr>
          <w:p>
            <w:r>
              <w:t>1783772785872_37_066</w:t>
            </w:r>
          </w:p>
        </w:tc>
        <w:tc>
          <w:tcPr>
            <w:tcW w:type="dxa" w:w="2160"/>
          </w:tcPr>
          <w:p>
            <w:r>
              <w:t>OK</w:t>
            </w:r>
          </w:p>
        </w:tc>
        <w:tc>
          <w:tcPr>
            <w:tcW w:type="dxa" w:w="2160"/>
          </w:tcPr>
          <w:p>
            <w:r>
              <w:t>10.04s</w:t>
            </w:r>
          </w:p>
        </w:tc>
        <w:tc>
          <w:tcPr>
            <w:tcW w:type="dxa" w:w="2160"/>
          </w:tcPr>
          <w:p>
            <w:r>
              <w:t>55 -&gt; 54</w:t>
            </w:r>
          </w:p>
        </w:tc>
      </w:tr>
      <w:tr>
        <w:tc>
          <w:tcPr>
            <w:tcW w:type="dxa" w:w="2160"/>
          </w:tcPr>
          <w:p>
            <w:r>
              <w:t>1783772785872_37_067</w:t>
            </w:r>
          </w:p>
        </w:tc>
        <w:tc>
          <w:tcPr>
            <w:tcW w:type="dxa" w:w="2160"/>
          </w:tcPr>
          <w:p>
            <w:r>
              <w:t>OK</w:t>
            </w:r>
          </w:p>
        </w:tc>
        <w:tc>
          <w:tcPr>
            <w:tcW w:type="dxa" w:w="2160"/>
          </w:tcPr>
          <w:p>
            <w:r>
              <w:t>9.79s</w:t>
            </w:r>
          </w:p>
        </w:tc>
        <w:tc>
          <w:tcPr>
            <w:tcW w:type="dxa" w:w="2160"/>
          </w:tcPr>
          <w:p>
            <w:r>
              <w:t>55 -&gt; 54</w:t>
            </w:r>
          </w:p>
        </w:tc>
      </w:tr>
      <w:tr>
        <w:tc>
          <w:tcPr>
            <w:tcW w:type="dxa" w:w="2160"/>
          </w:tcPr>
          <w:p>
            <w:r>
              <w:t>1783772785872_37_068</w:t>
            </w:r>
          </w:p>
        </w:tc>
        <w:tc>
          <w:tcPr>
            <w:tcW w:type="dxa" w:w="2160"/>
          </w:tcPr>
          <w:p>
            <w:r>
              <w:t>OK</w:t>
            </w:r>
          </w:p>
        </w:tc>
        <w:tc>
          <w:tcPr>
            <w:tcW w:type="dxa" w:w="2160"/>
          </w:tcPr>
          <w:p>
            <w:r>
              <w:t>11.40s</w:t>
            </w:r>
          </w:p>
        </w:tc>
        <w:tc>
          <w:tcPr>
            <w:tcW w:type="dxa" w:w="2160"/>
          </w:tcPr>
          <w:p>
            <w:r>
              <w:t>55 -&gt; 54</w:t>
            </w:r>
          </w:p>
        </w:tc>
      </w:tr>
      <w:tr>
        <w:tc>
          <w:tcPr>
            <w:tcW w:type="dxa" w:w="2160"/>
          </w:tcPr>
          <w:p>
            <w:r>
              <w:t>1783772785872_37_069</w:t>
            </w:r>
          </w:p>
        </w:tc>
        <w:tc>
          <w:tcPr>
            <w:tcW w:type="dxa" w:w="2160"/>
          </w:tcPr>
          <w:p>
            <w:r>
              <w:t>OK</w:t>
            </w:r>
          </w:p>
        </w:tc>
        <w:tc>
          <w:tcPr>
            <w:tcW w:type="dxa" w:w="2160"/>
          </w:tcPr>
          <w:p>
            <w:r>
              <w:t>11.15s</w:t>
            </w:r>
          </w:p>
        </w:tc>
        <w:tc>
          <w:tcPr>
            <w:tcW w:type="dxa" w:w="2160"/>
          </w:tcPr>
          <w:p>
            <w:r>
              <w:t>55 -&gt; 54</w:t>
            </w:r>
          </w:p>
        </w:tc>
      </w:tr>
      <w:tr>
        <w:tc>
          <w:tcPr>
            <w:tcW w:type="dxa" w:w="2160"/>
          </w:tcPr>
          <w:p>
            <w:r>
              <w:t>1783772785872_37_070</w:t>
            </w:r>
          </w:p>
        </w:tc>
        <w:tc>
          <w:tcPr>
            <w:tcW w:type="dxa" w:w="2160"/>
          </w:tcPr>
          <w:p>
            <w:r>
              <w:t>OK</w:t>
            </w:r>
          </w:p>
        </w:tc>
        <w:tc>
          <w:tcPr>
            <w:tcW w:type="dxa" w:w="2160"/>
          </w:tcPr>
          <w:p>
            <w:r>
              <w:t>11.05s</w:t>
            </w:r>
          </w:p>
        </w:tc>
        <w:tc>
          <w:tcPr>
            <w:tcW w:type="dxa" w:w="2160"/>
          </w:tcPr>
          <w:p>
            <w:r>
              <w:t>55 -&gt; 54</w:t>
            </w:r>
          </w:p>
        </w:tc>
      </w:tr>
      <w:tr>
        <w:tc>
          <w:tcPr>
            <w:tcW w:type="dxa" w:w="2160"/>
          </w:tcPr>
          <w:p>
            <w:r>
              <w:t>1783772785872_37_071</w:t>
            </w:r>
          </w:p>
        </w:tc>
        <w:tc>
          <w:tcPr>
            <w:tcW w:type="dxa" w:w="2160"/>
          </w:tcPr>
          <w:p>
            <w:r>
              <w:t>OK</w:t>
            </w:r>
          </w:p>
        </w:tc>
        <w:tc>
          <w:tcPr>
            <w:tcW w:type="dxa" w:w="2160"/>
          </w:tcPr>
          <w:p>
            <w:r>
              <w:t>7.51s</w:t>
            </w:r>
          </w:p>
        </w:tc>
        <w:tc>
          <w:tcPr>
            <w:tcW w:type="dxa" w:w="2160"/>
          </w:tcPr>
          <w:p>
            <w:r>
              <w:t>55 -&gt; 54</w:t>
            </w:r>
          </w:p>
        </w:tc>
      </w:tr>
      <w:tr>
        <w:tc>
          <w:tcPr>
            <w:tcW w:type="dxa" w:w="2160"/>
          </w:tcPr>
          <w:p>
            <w:r>
              <w:t>1783772785872_37_072</w:t>
            </w:r>
          </w:p>
        </w:tc>
        <w:tc>
          <w:tcPr>
            <w:tcW w:type="dxa" w:w="2160"/>
          </w:tcPr>
          <w:p>
            <w:r>
              <w:t>OK</w:t>
            </w:r>
          </w:p>
        </w:tc>
        <w:tc>
          <w:tcPr>
            <w:tcW w:type="dxa" w:w="2160"/>
          </w:tcPr>
          <w:p>
            <w:r>
              <w:t>10.12s</w:t>
            </w:r>
          </w:p>
        </w:tc>
        <w:tc>
          <w:tcPr>
            <w:tcW w:type="dxa" w:w="2160"/>
          </w:tcPr>
          <w:p>
            <w:r>
              <w:t>55 -&gt; 54</w:t>
            </w:r>
          </w:p>
        </w:tc>
      </w:tr>
      <w:tr>
        <w:tc>
          <w:tcPr>
            <w:tcW w:type="dxa" w:w="2160"/>
          </w:tcPr>
          <w:p>
            <w:r>
              <w:t>1783772785872_37_073</w:t>
            </w:r>
          </w:p>
        </w:tc>
        <w:tc>
          <w:tcPr>
            <w:tcW w:type="dxa" w:w="2160"/>
          </w:tcPr>
          <w:p>
            <w:r>
              <w:t>OK</w:t>
            </w:r>
          </w:p>
        </w:tc>
        <w:tc>
          <w:tcPr>
            <w:tcW w:type="dxa" w:w="2160"/>
          </w:tcPr>
          <w:p>
            <w:r>
              <w:t>7.42s</w:t>
            </w:r>
          </w:p>
        </w:tc>
        <w:tc>
          <w:tcPr>
            <w:tcW w:type="dxa" w:w="2160"/>
          </w:tcPr>
          <w:p>
            <w:r>
              <w:t>55 -&gt; 54</w:t>
            </w:r>
          </w:p>
        </w:tc>
      </w:tr>
      <w:tr>
        <w:tc>
          <w:tcPr>
            <w:tcW w:type="dxa" w:w="2160"/>
          </w:tcPr>
          <w:p>
            <w:r>
              <w:t>1783772785872_37_074</w:t>
            </w:r>
          </w:p>
        </w:tc>
        <w:tc>
          <w:tcPr>
            <w:tcW w:type="dxa" w:w="2160"/>
          </w:tcPr>
          <w:p>
            <w:r>
              <w:t>OK</w:t>
            </w:r>
          </w:p>
        </w:tc>
        <w:tc>
          <w:tcPr>
            <w:tcW w:type="dxa" w:w="2160"/>
          </w:tcPr>
          <w:p>
            <w:r>
              <w:t>7.37s</w:t>
            </w:r>
          </w:p>
        </w:tc>
        <w:tc>
          <w:tcPr>
            <w:tcW w:type="dxa" w:w="2160"/>
          </w:tcPr>
          <w:p>
            <w:r>
              <w:t>55 -&gt; 54</w:t>
            </w:r>
          </w:p>
        </w:tc>
      </w:tr>
      <w:tr>
        <w:tc>
          <w:tcPr>
            <w:tcW w:type="dxa" w:w="2160"/>
          </w:tcPr>
          <w:p>
            <w:r>
              <w:t>1783772785872_37_075</w:t>
            </w:r>
          </w:p>
        </w:tc>
        <w:tc>
          <w:tcPr>
            <w:tcW w:type="dxa" w:w="2160"/>
          </w:tcPr>
          <w:p>
            <w:r>
              <w:t>OK</w:t>
            </w:r>
          </w:p>
        </w:tc>
        <w:tc>
          <w:tcPr>
            <w:tcW w:type="dxa" w:w="2160"/>
          </w:tcPr>
          <w:p>
            <w:r>
              <w:t>12.87s</w:t>
            </w:r>
          </w:p>
        </w:tc>
        <w:tc>
          <w:tcPr>
            <w:tcW w:type="dxa" w:w="2160"/>
          </w:tcPr>
          <w:p>
            <w:r>
              <w:t>55 -&gt; 54</w:t>
            </w:r>
          </w:p>
        </w:tc>
      </w:tr>
      <w:tr>
        <w:tc>
          <w:tcPr>
            <w:tcW w:type="dxa" w:w="2160"/>
          </w:tcPr>
          <w:p>
            <w:r>
              <w:t>1783772785872_37_076</w:t>
            </w:r>
          </w:p>
        </w:tc>
        <w:tc>
          <w:tcPr>
            <w:tcW w:type="dxa" w:w="2160"/>
          </w:tcPr>
          <w:p>
            <w:r>
              <w:t>OK</w:t>
            </w:r>
          </w:p>
        </w:tc>
        <w:tc>
          <w:tcPr>
            <w:tcW w:type="dxa" w:w="2160"/>
          </w:tcPr>
          <w:p>
            <w:r>
              <w:t>12.82s</w:t>
            </w:r>
          </w:p>
        </w:tc>
        <w:tc>
          <w:tcPr>
            <w:tcW w:type="dxa" w:w="2160"/>
          </w:tcPr>
          <w:p>
            <w:r>
              <w:t>55 -&gt; 54</w:t>
            </w:r>
          </w:p>
        </w:tc>
      </w:tr>
      <w:tr>
        <w:tc>
          <w:tcPr>
            <w:tcW w:type="dxa" w:w="2160"/>
          </w:tcPr>
          <w:p>
            <w:r>
              <w:t>1783772785872_37_077</w:t>
            </w:r>
          </w:p>
        </w:tc>
        <w:tc>
          <w:tcPr>
            <w:tcW w:type="dxa" w:w="2160"/>
          </w:tcPr>
          <w:p>
            <w:r>
              <w:t>OK</w:t>
            </w:r>
          </w:p>
        </w:tc>
        <w:tc>
          <w:tcPr>
            <w:tcW w:type="dxa" w:w="2160"/>
          </w:tcPr>
          <w:p>
            <w:r>
              <w:t>12.97s</w:t>
            </w:r>
          </w:p>
        </w:tc>
        <w:tc>
          <w:tcPr>
            <w:tcW w:type="dxa" w:w="2160"/>
          </w:tcPr>
          <w:p>
            <w:r>
              <w:t>55 -&gt; 54</w:t>
            </w:r>
          </w:p>
        </w:tc>
      </w:tr>
      <w:tr>
        <w:tc>
          <w:tcPr>
            <w:tcW w:type="dxa" w:w="2160"/>
          </w:tcPr>
          <w:p>
            <w:r>
              <w:t>1783772785872_37_078</w:t>
            </w:r>
          </w:p>
        </w:tc>
        <w:tc>
          <w:tcPr>
            <w:tcW w:type="dxa" w:w="2160"/>
          </w:tcPr>
          <w:p>
            <w:r>
              <w:t>OK</w:t>
            </w:r>
          </w:p>
        </w:tc>
        <w:tc>
          <w:tcPr>
            <w:tcW w:type="dxa" w:w="2160"/>
          </w:tcPr>
          <w:p>
            <w:r>
              <w:t>15.82s</w:t>
            </w:r>
          </w:p>
        </w:tc>
        <w:tc>
          <w:tcPr>
            <w:tcW w:type="dxa" w:w="2160"/>
          </w:tcPr>
          <w:p>
            <w:r>
              <w:t>55 -&gt; 54</w:t>
            </w:r>
          </w:p>
        </w:tc>
      </w:tr>
      <w:tr>
        <w:tc>
          <w:tcPr>
            <w:tcW w:type="dxa" w:w="2160"/>
          </w:tcPr>
          <w:p>
            <w:r>
              <w:t>1783772785872_37_079</w:t>
            </w:r>
          </w:p>
        </w:tc>
        <w:tc>
          <w:tcPr>
            <w:tcW w:type="dxa" w:w="2160"/>
          </w:tcPr>
          <w:p>
            <w:r>
              <w:t>OK</w:t>
            </w:r>
          </w:p>
        </w:tc>
        <w:tc>
          <w:tcPr>
            <w:tcW w:type="dxa" w:w="2160"/>
          </w:tcPr>
          <w:p>
            <w:r>
              <w:t>12.53s</w:t>
            </w:r>
          </w:p>
        </w:tc>
        <w:tc>
          <w:tcPr>
            <w:tcW w:type="dxa" w:w="2160"/>
          </w:tcPr>
          <w:p>
            <w:r>
              <w:t>55 -&gt; 54</w:t>
            </w:r>
          </w:p>
        </w:tc>
      </w:tr>
      <w:tr>
        <w:tc>
          <w:tcPr>
            <w:tcW w:type="dxa" w:w="2160"/>
          </w:tcPr>
          <w:p>
            <w:r>
              <w:t>1783772785872_37_080</w:t>
            </w:r>
          </w:p>
        </w:tc>
        <w:tc>
          <w:tcPr>
            <w:tcW w:type="dxa" w:w="2160"/>
          </w:tcPr>
          <w:p>
            <w:r>
              <w:t>OK</w:t>
            </w:r>
          </w:p>
        </w:tc>
        <w:tc>
          <w:tcPr>
            <w:tcW w:type="dxa" w:w="2160"/>
          </w:tcPr>
          <w:p>
            <w:r>
              <w:t>12.67s</w:t>
            </w:r>
          </w:p>
        </w:tc>
        <w:tc>
          <w:tcPr>
            <w:tcW w:type="dxa" w:w="2160"/>
          </w:tcPr>
          <w:p>
            <w:r>
              <w:t>55 -&gt; 54</w:t>
            </w:r>
          </w:p>
        </w:tc>
      </w:tr>
      <w:tr>
        <w:tc>
          <w:tcPr>
            <w:tcW w:type="dxa" w:w="2160"/>
          </w:tcPr>
          <w:p>
            <w:r>
              <w:t>1783772785872_37_081</w:t>
            </w:r>
          </w:p>
        </w:tc>
        <w:tc>
          <w:tcPr>
            <w:tcW w:type="dxa" w:w="2160"/>
          </w:tcPr>
          <w:p>
            <w:r>
              <w:t>OK</w:t>
            </w:r>
          </w:p>
        </w:tc>
        <w:tc>
          <w:tcPr>
            <w:tcW w:type="dxa" w:w="2160"/>
          </w:tcPr>
          <w:p>
            <w:r>
              <w:t>12.47s</w:t>
            </w:r>
          </w:p>
        </w:tc>
        <w:tc>
          <w:tcPr>
            <w:tcW w:type="dxa" w:w="2160"/>
          </w:tcPr>
          <w:p>
            <w:r>
              <w:t>55 -&gt; 54</w:t>
            </w:r>
          </w:p>
        </w:tc>
      </w:tr>
      <w:tr>
        <w:tc>
          <w:tcPr>
            <w:tcW w:type="dxa" w:w="2160"/>
          </w:tcPr>
          <w:p>
            <w:r>
              <w:t>1783772785872_37_082</w:t>
            </w:r>
          </w:p>
        </w:tc>
        <w:tc>
          <w:tcPr>
            <w:tcW w:type="dxa" w:w="2160"/>
          </w:tcPr>
          <w:p>
            <w:r>
              <w:t>OK</w:t>
            </w:r>
          </w:p>
        </w:tc>
        <w:tc>
          <w:tcPr>
            <w:tcW w:type="dxa" w:w="2160"/>
          </w:tcPr>
          <w:p>
            <w:r>
              <w:t>12.68s</w:t>
            </w:r>
          </w:p>
        </w:tc>
        <w:tc>
          <w:tcPr>
            <w:tcW w:type="dxa" w:w="2160"/>
          </w:tcPr>
          <w:p>
            <w:r>
              <w:t>55 -&gt; 54</w:t>
            </w:r>
          </w:p>
        </w:tc>
      </w:tr>
      <w:tr>
        <w:tc>
          <w:tcPr>
            <w:tcW w:type="dxa" w:w="2160"/>
          </w:tcPr>
          <w:p>
            <w:r>
              <w:t>1783772785872_37_083</w:t>
            </w:r>
          </w:p>
        </w:tc>
        <w:tc>
          <w:tcPr>
            <w:tcW w:type="dxa" w:w="2160"/>
          </w:tcPr>
          <w:p>
            <w:r>
              <w:t>OK</w:t>
            </w:r>
          </w:p>
        </w:tc>
        <w:tc>
          <w:tcPr>
            <w:tcW w:type="dxa" w:w="2160"/>
          </w:tcPr>
          <w:p>
            <w:r>
              <w:t>15.37s</w:t>
            </w:r>
          </w:p>
        </w:tc>
        <w:tc>
          <w:tcPr>
            <w:tcW w:type="dxa" w:w="2160"/>
          </w:tcPr>
          <w:p>
            <w:r>
              <w:t>55 -&gt; 54</w:t>
            </w:r>
          </w:p>
        </w:tc>
      </w:tr>
      <w:tr>
        <w:tc>
          <w:tcPr>
            <w:tcW w:type="dxa" w:w="2160"/>
          </w:tcPr>
          <w:p>
            <w:r>
              <w:t>1783772785872_37_084</w:t>
            </w:r>
          </w:p>
        </w:tc>
        <w:tc>
          <w:tcPr>
            <w:tcW w:type="dxa" w:w="2160"/>
          </w:tcPr>
          <w:p>
            <w:r>
              <w:t>OK</w:t>
            </w:r>
          </w:p>
        </w:tc>
        <w:tc>
          <w:tcPr>
            <w:tcW w:type="dxa" w:w="2160"/>
          </w:tcPr>
          <w:p>
            <w:r>
              <w:t>12.66s</w:t>
            </w:r>
          </w:p>
        </w:tc>
        <w:tc>
          <w:tcPr>
            <w:tcW w:type="dxa" w:w="2160"/>
          </w:tcPr>
          <w:p>
            <w:r>
              <w:t>55 -&gt; 54</w:t>
            </w:r>
          </w:p>
        </w:tc>
      </w:tr>
      <w:tr>
        <w:tc>
          <w:tcPr>
            <w:tcW w:type="dxa" w:w="2160"/>
          </w:tcPr>
          <w:p>
            <w:r>
              <w:t>1783772785872_37_085</w:t>
            </w:r>
          </w:p>
        </w:tc>
        <w:tc>
          <w:tcPr>
            <w:tcW w:type="dxa" w:w="2160"/>
          </w:tcPr>
          <w:p>
            <w:r>
              <w:t>OK</w:t>
            </w:r>
          </w:p>
        </w:tc>
        <w:tc>
          <w:tcPr>
            <w:tcW w:type="dxa" w:w="2160"/>
          </w:tcPr>
          <w:p>
            <w:r>
              <w:t>12.59s</w:t>
            </w:r>
          </w:p>
        </w:tc>
        <w:tc>
          <w:tcPr>
            <w:tcW w:type="dxa" w:w="2160"/>
          </w:tcPr>
          <w:p>
            <w:r>
              <w:t>55 -&gt; 54</w:t>
            </w:r>
          </w:p>
        </w:tc>
      </w:tr>
      <w:tr>
        <w:tc>
          <w:tcPr>
            <w:tcW w:type="dxa" w:w="2160"/>
          </w:tcPr>
          <w:p>
            <w:r>
              <w:t>1783772785872_37_086</w:t>
            </w:r>
          </w:p>
        </w:tc>
        <w:tc>
          <w:tcPr>
            <w:tcW w:type="dxa" w:w="2160"/>
          </w:tcPr>
          <w:p>
            <w:r>
              <w:t>OK</w:t>
            </w:r>
          </w:p>
        </w:tc>
        <w:tc>
          <w:tcPr>
            <w:tcW w:type="dxa" w:w="2160"/>
          </w:tcPr>
          <w:p>
            <w:r>
              <w:t>15.26s</w:t>
            </w:r>
          </w:p>
        </w:tc>
        <w:tc>
          <w:tcPr>
            <w:tcW w:type="dxa" w:w="2160"/>
          </w:tcPr>
          <w:p>
            <w:r>
              <w:t>55 -&gt; 54</w:t>
            </w:r>
          </w:p>
        </w:tc>
      </w:tr>
      <w:tr>
        <w:tc>
          <w:tcPr>
            <w:tcW w:type="dxa" w:w="2160"/>
          </w:tcPr>
          <w:p>
            <w:r>
              <w:t>1783772785872_37_087</w:t>
            </w:r>
          </w:p>
        </w:tc>
        <w:tc>
          <w:tcPr>
            <w:tcW w:type="dxa" w:w="2160"/>
          </w:tcPr>
          <w:p>
            <w:r>
              <w:t>OK</w:t>
            </w:r>
          </w:p>
        </w:tc>
        <w:tc>
          <w:tcPr>
            <w:tcW w:type="dxa" w:w="2160"/>
          </w:tcPr>
          <w:p>
            <w:r>
              <w:t>15.46s</w:t>
            </w:r>
          </w:p>
        </w:tc>
        <w:tc>
          <w:tcPr>
            <w:tcW w:type="dxa" w:w="2160"/>
          </w:tcPr>
          <w:p>
            <w:r>
              <w:t>55 -&gt; 54</w:t>
            </w:r>
          </w:p>
        </w:tc>
      </w:tr>
      <w:tr>
        <w:tc>
          <w:tcPr>
            <w:tcW w:type="dxa" w:w="2160"/>
          </w:tcPr>
          <w:p>
            <w:r>
              <w:t>1783772785872_37_088</w:t>
            </w:r>
          </w:p>
        </w:tc>
        <w:tc>
          <w:tcPr>
            <w:tcW w:type="dxa" w:w="2160"/>
          </w:tcPr>
          <w:p>
            <w:r>
              <w:t>OK</w:t>
            </w:r>
          </w:p>
        </w:tc>
        <w:tc>
          <w:tcPr>
            <w:tcW w:type="dxa" w:w="2160"/>
          </w:tcPr>
          <w:p>
            <w:r>
              <w:t>15.86s</w:t>
            </w:r>
          </w:p>
        </w:tc>
        <w:tc>
          <w:tcPr>
            <w:tcW w:type="dxa" w:w="2160"/>
          </w:tcPr>
          <w:p>
            <w:r>
              <w:t>55 -&gt; 54</w:t>
            </w:r>
          </w:p>
        </w:tc>
      </w:tr>
      <w:tr>
        <w:tc>
          <w:tcPr>
            <w:tcW w:type="dxa" w:w="2160"/>
          </w:tcPr>
          <w:p>
            <w:r>
              <w:t>1783772785872_37_089</w:t>
            </w:r>
          </w:p>
        </w:tc>
        <w:tc>
          <w:tcPr>
            <w:tcW w:type="dxa" w:w="2160"/>
          </w:tcPr>
          <w:p>
            <w:r>
              <w:t>OK</w:t>
            </w:r>
          </w:p>
        </w:tc>
        <w:tc>
          <w:tcPr>
            <w:tcW w:type="dxa" w:w="2160"/>
          </w:tcPr>
          <w:p>
            <w:r>
              <w:t>15.58s</w:t>
            </w:r>
          </w:p>
        </w:tc>
        <w:tc>
          <w:tcPr>
            <w:tcW w:type="dxa" w:w="2160"/>
          </w:tcPr>
          <w:p>
            <w:r>
              <w:t>55 -&gt; 54</w:t>
            </w:r>
          </w:p>
        </w:tc>
      </w:tr>
      <w:tr>
        <w:tc>
          <w:tcPr>
            <w:tcW w:type="dxa" w:w="2160"/>
          </w:tcPr>
          <w:p>
            <w:r>
              <w:t>1783772785872_37_090</w:t>
            </w:r>
          </w:p>
        </w:tc>
        <w:tc>
          <w:tcPr>
            <w:tcW w:type="dxa" w:w="2160"/>
          </w:tcPr>
          <w:p>
            <w:r>
              <w:t>OK</w:t>
            </w:r>
          </w:p>
        </w:tc>
        <w:tc>
          <w:tcPr>
            <w:tcW w:type="dxa" w:w="2160"/>
          </w:tcPr>
          <w:p>
            <w:r>
              <w:t>15.61s</w:t>
            </w:r>
          </w:p>
        </w:tc>
        <w:tc>
          <w:tcPr>
            <w:tcW w:type="dxa" w:w="2160"/>
          </w:tcPr>
          <w:p>
            <w:r>
              <w:t>55 -&gt; 54</w:t>
            </w:r>
          </w:p>
        </w:tc>
      </w:tr>
      <w:tr>
        <w:tc>
          <w:tcPr>
            <w:tcW w:type="dxa" w:w="2160"/>
          </w:tcPr>
          <w:p>
            <w:r>
              <w:t>1783772785872_37_091</w:t>
            </w:r>
          </w:p>
        </w:tc>
        <w:tc>
          <w:tcPr>
            <w:tcW w:type="dxa" w:w="2160"/>
          </w:tcPr>
          <w:p>
            <w:r>
              <w:t>OK</w:t>
            </w:r>
          </w:p>
        </w:tc>
        <w:tc>
          <w:tcPr>
            <w:tcW w:type="dxa" w:w="2160"/>
          </w:tcPr>
          <w:p>
            <w:r>
              <w:t>17.25s</w:t>
            </w:r>
          </w:p>
        </w:tc>
        <w:tc>
          <w:tcPr>
            <w:tcW w:type="dxa" w:w="2160"/>
          </w:tcPr>
          <w:p>
            <w:r>
              <w:t>55 -&gt; 54</w:t>
            </w:r>
          </w:p>
        </w:tc>
      </w:tr>
      <w:tr>
        <w:tc>
          <w:tcPr>
            <w:tcW w:type="dxa" w:w="2160"/>
          </w:tcPr>
          <w:p>
            <w:r>
              <w:t>1783772785872_37_092</w:t>
            </w:r>
          </w:p>
        </w:tc>
        <w:tc>
          <w:tcPr>
            <w:tcW w:type="dxa" w:w="2160"/>
          </w:tcPr>
          <w:p>
            <w:r>
              <w:t>OK</w:t>
            </w:r>
          </w:p>
        </w:tc>
        <w:tc>
          <w:tcPr>
            <w:tcW w:type="dxa" w:w="2160"/>
          </w:tcPr>
          <w:p>
            <w:r>
              <w:t>15.42s</w:t>
            </w:r>
          </w:p>
        </w:tc>
        <w:tc>
          <w:tcPr>
            <w:tcW w:type="dxa" w:w="2160"/>
          </w:tcPr>
          <w:p>
            <w:r>
              <w:t>55 -&gt; 54</w:t>
            </w:r>
          </w:p>
        </w:tc>
      </w:tr>
      <w:tr>
        <w:tc>
          <w:tcPr>
            <w:tcW w:type="dxa" w:w="2160"/>
          </w:tcPr>
          <w:p>
            <w:r>
              <w:t>1783772785872_37_093</w:t>
            </w:r>
          </w:p>
        </w:tc>
        <w:tc>
          <w:tcPr>
            <w:tcW w:type="dxa" w:w="2160"/>
          </w:tcPr>
          <w:p>
            <w:r>
              <w:t>OK</w:t>
            </w:r>
          </w:p>
        </w:tc>
        <w:tc>
          <w:tcPr>
            <w:tcW w:type="dxa" w:w="2160"/>
          </w:tcPr>
          <w:p>
            <w:r>
              <w:t>15.36s</w:t>
            </w:r>
          </w:p>
        </w:tc>
        <w:tc>
          <w:tcPr>
            <w:tcW w:type="dxa" w:w="2160"/>
          </w:tcPr>
          <w:p>
            <w:r>
              <w:t>55 -&gt; 54</w:t>
            </w:r>
          </w:p>
        </w:tc>
      </w:tr>
      <w:tr>
        <w:tc>
          <w:tcPr>
            <w:tcW w:type="dxa" w:w="2160"/>
          </w:tcPr>
          <w:p>
            <w:r>
              <w:t>1783772785872_37_094</w:t>
            </w:r>
          </w:p>
        </w:tc>
        <w:tc>
          <w:tcPr>
            <w:tcW w:type="dxa" w:w="2160"/>
          </w:tcPr>
          <w:p>
            <w:r>
              <w:t>OK</w:t>
            </w:r>
          </w:p>
        </w:tc>
        <w:tc>
          <w:tcPr>
            <w:tcW w:type="dxa" w:w="2160"/>
          </w:tcPr>
          <w:p>
            <w:r>
              <w:t>15.81s</w:t>
            </w:r>
          </w:p>
        </w:tc>
        <w:tc>
          <w:tcPr>
            <w:tcW w:type="dxa" w:w="2160"/>
          </w:tcPr>
          <w:p>
            <w:r>
              <w:t>55 -&gt; 54</w:t>
            </w:r>
          </w:p>
        </w:tc>
      </w:tr>
      <w:tr>
        <w:tc>
          <w:tcPr>
            <w:tcW w:type="dxa" w:w="2160"/>
          </w:tcPr>
          <w:p>
            <w:r>
              <w:t>1783772785872_37_095</w:t>
            </w:r>
          </w:p>
        </w:tc>
        <w:tc>
          <w:tcPr>
            <w:tcW w:type="dxa" w:w="2160"/>
          </w:tcPr>
          <w:p>
            <w:r>
              <w:t>OK</w:t>
            </w:r>
          </w:p>
        </w:tc>
        <w:tc>
          <w:tcPr>
            <w:tcW w:type="dxa" w:w="2160"/>
          </w:tcPr>
          <w:p>
            <w:r>
              <w:t>16.39s</w:t>
            </w:r>
          </w:p>
        </w:tc>
        <w:tc>
          <w:tcPr>
            <w:tcW w:type="dxa" w:w="2160"/>
          </w:tcPr>
          <w:p>
            <w:r>
              <w:t>55 -&gt; 54</w:t>
            </w:r>
          </w:p>
        </w:tc>
      </w:tr>
      <w:tr>
        <w:tc>
          <w:tcPr>
            <w:tcW w:type="dxa" w:w="2160"/>
          </w:tcPr>
          <w:p>
            <w:r>
              <w:t>1783772785872_37_096</w:t>
            </w:r>
          </w:p>
        </w:tc>
        <w:tc>
          <w:tcPr>
            <w:tcW w:type="dxa" w:w="2160"/>
          </w:tcPr>
          <w:p>
            <w:r>
              <w:t>OK</w:t>
            </w:r>
          </w:p>
        </w:tc>
        <w:tc>
          <w:tcPr>
            <w:tcW w:type="dxa" w:w="2160"/>
          </w:tcPr>
          <w:p>
            <w:r>
              <w:t>14.71s</w:t>
            </w:r>
          </w:p>
        </w:tc>
        <w:tc>
          <w:tcPr>
            <w:tcW w:type="dxa" w:w="2160"/>
          </w:tcPr>
          <w:p>
            <w:r>
              <w:t>55 -&gt; 54</w:t>
            </w:r>
          </w:p>
        </w:tc>
      </w:tr>
      <w:tr>
        <w:tc>
          <w:tcPr>
            <w:tcW w:type="dxa" w:w="2160"/>
          </w:tcPr>
          <w:p>
            <w:r>
              <w:t>1783772785872_37_097</w:t>
            </w:r>
          </w:p>
        </w:tc>
        <w:tc>
          <w:tcPr>
            <w:tcW w:type="dxa" w:w="2160"/>
          </w:tcPr>
          <w:p>
            <w:r>
              <w:t>OK</w:t>
            </w:r>
          </w:p>
        </w:tc>
        <w:tc>
          <w:tcPr>
            <w:tcW w:type="dxa" w:w="2160"/>
          </w:tcPr>
          <w:p>
            <w:r>
              <w:t>15.39s</w:t>
            </w:r>
          </w:p>
        </w:tc>
        <w:tc>
          <w:tcPr>
            <w:tcW w:type="dxa" w:w="2160"/>
          </w:tcPr>
          <w:p>
            <w:r>
              <w:t>55 -&gt; 54</w:t>
            </w:r>
          </w:p>
        </w:tc>
      </w:tr>
      <w:tr>
        <w:tc>
          <w:tcPr>
            <w:tcW w:type="dxa" w:w="2160"/>
          </w:tcPr>
          <w:p>
            <w:r>
              <w:t>1783772785872_37_098</w:t>
            </w:r>
          </w:p>
        </w:tc>
        <w:tc>
          <w:tcPr>
            <w:tcW w:type="dxa" w:w="2160"/>
          </w:tcPr>
          <w:p>
            <w:r>
              <w:t>OK</w:t>
            </w:r>
          </w:p>
        </w:tc>
        <w:tc>
          <w:tcPr>
            <w:tcW w:type="dxa" w:w="2160"/>
          </w:tcPr>
          <w:p>
            <w:r>
              <w:t>15.01s</w:t>
            </w:r>
          </w:p>
        </w:tc>
        <w:tc>
          <w:tcPr>
            <w:tcW w:type="dxa" w:w="2160"/>
          </w:tcPr>
          <w:p>
            <w:r>
              <w:t>55 -&gt; 54</w:t>
            </w:r>
          </w:p>
        </w:tc>
      </w:tr>
      <w:tr>
        <w:tc>
          <w:tcPr>
            <w:tcW w:type="dxa" w:w="2160"/>
          </w:tcPr>
          <w:p>
            <w:r>
              <w:t>1783772785872_37_099</w:t>
            </w:r>
          </w:p>
        </w:tc>
        <w:tc>
          <w:tcPr>
            <w:tcW w:type="dxa" w:w="2160"/>
          </w:tcPr>
          <w:p>
            <w:r>
              <w:t>OK</w:t>
            </w:r>
          </w:p>
        </w:tc>
        <w:tc>
          <w:tcPr>
            <w:tcW w:type="dxa" w:w="2160"/>
          </w:tcPr>
          <w:p>
            <w:r>
              <w:t>14.80s</w:t>
            </w:r>
          </w:p>
        </w:tc>
        <w:tc>
          <w:tcPr>
            <w:tcW w:type="dxa" w:w="2160"/>
          </w:tcPr>
          <w:p>
            <w:r>
              <w:t>55 -&gt; 54</w:t>
            </w:r>
          </w:p>
        </w:tc>
      </w:tr>
      <w:tr>
        <w:tc>
          <w:tcPr>
            <w:tcW w:type="dxa" w:w="2160"/>
          </w:tcPr>
          <w:p>
            <w:r>
              <w:t>1783772785872_38_000</w:t>
            </w:r>
          </w:p>
        </w:tc>
        <w:tc>
          <w:tcPr>
            <w:tcW w:type="dxa" w:w="2160"/>
          </w:tcPr>
          <w:p>
            <w:r>
              <w:t>OK</w:t>
            </w:r>
          </w:p>
        </w:tc>
        <w:tc>
          <w:tcPr>
            <w:tcW w:type="dxa" w:w="2160"/>
          </w:tcPr>
          <w:p>
            <w:r>
              <w:t>17.38s</w:t>
            </w:r>
          </w:p>
        </w:tc>
        <w:tc>
          <w:tcPr>
            <w:tcW w:type="dxa" w:w="2160"/>
          </w:tcPr>
          <w:p>
            <w:r>
              <w:t>55 -&gt; 54</w:t>
            </w:r>
          </w:p>
        </w:tc>
      </w:tr>
      <w:tr>
        <w:tc>
          <w:tcPr>
            <w:tcW w:type="dxa" w:w="2160"/>
          </w:tcPr>
          <w:p>
            <w:r>
              <w:t>1783772785872_38_001</w:t>
            </w:r>
          </w:p>
        </w:tc>
        <w:tc>
          <w:tcPr>
            <w:tcW w:type="dxa" w:w="2160"/>
          </w:tcPr>
          <w:p>
            <w:r>
              <w:t>OK</w:t>
            </w:r>
          </w:p>
        </w:tc>
        <w:tc>
          <w:tcPr>
            <w:tcW w:type="dxa" w:w="2160"/>
          </w:tcPr>
          <w:p>
            <w:r>
              <w:t>17.36s</w:t>
            </w:r>
          </w:p>
        </w:tc>
        <w:tc>
          <w:tcPr>
            <w:tcW w:type="dxa" w:w="2160"/>
          </w:tcPr>
          <w:p>
            <w:r>
              <w:t>55 -&gt; 54</w:t>
            </w:r>
          </w:p>
        </w:tc>
      </w:tr>
      <w:tr>
        <w:tc>
          <w:tcPr>
            <w:tcW w:type="dxa" w:w="2160"/>
          </w:tcPr>
          <w:p>
            <w:r>
              <w:t>1783772785872_38_002</w:t>
            </w:r>
          </w:p>
        </w:tc>
        <w:tc>
          <w:tcPr>
            <w:tcW w:type="dxa" w:w="2160"/>
          </w:tcPr>
          <w:p>
            <w:r>
              <w:t>OK</w:t>
            </w:r>
          </w:p>
        </w:tc>
        <w:tc>
          <w:tcPr>
            <w:tcW w:type="dxa" w:w="2160"/>
          </w:tcPr>
          <w:p>
            <w:r>
              <w:t>17.42s</w:t>
            </w:r>
          </w:p>
        </w:tc>
        <w:tc>
          <w:tcPr>
            <w:tcW w:type="dxa" w:w="2160"/>
          </w:tcPr>
          <w:p>
            <w:r>
              <w:t>55 -&gt; 54</w:t>
            </w:r>
          </w:p>
        </w:tc>
      </w:tr>
      <w:tr>
        <w:tc>
          <w:tcPr>
            <w:tcW w:type="dxa" w:w="2160"/>
          </w:tcPr>
          <w:p>
            <w:r>
              <w:t>1783772785872_38_003</w:t>
            </w:r>
          </w:p>
        </w:tc>
        <w:tc>
          <w:tcPr>
            <w:tcW w:type="dxa" w:w="2160"/>
          </w:tcPr>
          <w:p>
            <w:r>
              <w:t>OK</w:t>
            </w:r>
          </w:p>
        </w:tc>
        <w:tc>
          <w:tcPr>
            <w:tcW w:type="dxa" w:w="2160"/>
          </w:tcPr>
          <w:p>
            <w:r>
              <w:t>17.74s</w:t>
            </w:r>
          </w:p>
        </w:tc>
        <w:tc>
          <w:tcPr>
            <w:tcW w:type="dxa" w:w="2160"/>
          </w:tcPr>
          <w:p>
            <w:r>
              <w:t>55 -&gt; 54</w:t>
            </w:r>
          </w:p>
        </w:tc>
      </w:tr>
      <w:tr>
        <w:tc>
          <w:tcPr>
            <w:tcW w:type="dxa" w:w="2160"/>
          </w:tcPr>
          <w:p>
            <w:r>
              <w:t>1783772785872_38_004</w:t>
            </w:r>
          </w:p>
        </w:tc>
        <w:tc>
          <w:tcPr>
            <w:tcW w:type="dxa" w:w="2160"/>
          </w:tcPr>
          <w:p>
            <w:r>
              <w:t>OK</w:t>
            </w:r>
          </w:p>
        </w:tc>
        <w:tc>
          <w:tcPr>
            <w:tcW w:type="dxa" w:w="2160"/>
          </w:tcPr>
          <w:p>
            <w:r>
              <w:t>17.38s</w:t>
            </w:r>
          </w:p>
        </w:tc>
        <w:tc>
          <w:tcPr>
            <w:tcW w:type="dxa" w:w="2160"/>
          </w:tcPr>
          <w:p>
            <w:r>
              <w:t>55 -&gt; 54</w:t>
            </w:r>
          </w:p>
        </w:tc>
      </w:tr>
      <w:tr>
        <w:tc>
          <w:tcPr>
            <w:tcW w:type="dxa" w:w="2160"/>
          </w:tcPr>
          <w:p>
            <w:r>
              <w:t>1783772785872_38_005</w:t>
            </w:r>
          </w:p>
        </w:tc>
        <w:tc>
          <w:tcPr>
            <w:tcW w:type="dxa" w:w="2160"/>
          </w:tcPr>
          <w:p>
            <w:r>
              <w:t>OK</w:t>
            </w:r>
          </w:p>
        </w:tc>
        <w:tc>
          <w:tcPr>
            <w:tcW w:type="dxa" w:w="2160"/>
          </w:tcPr>
          <w:p>
            <w:r>
              <w:t>22.02s</w:t>
            </w:r>
          </w:p>
        </w:tc>
        <w:tc>
          <w:tcPr>
            <w:tcW w:type="dxa" w:w="2160"/>
          </w:tcPr>
          <w:p>
            <w:r>
              <w:t>55 -&gt; 54</w:t>
            </w:r>
          </w:p>
        </w:tc>
      </w:tr>
      <w:tr>
        <w:tc>
          <w:tcPr>
            <w:tcW w:type="dxa" w:w="2160"/>
          </w:tcPr>
          <w:p>
            <w:r>
              <w:t>1783772785872_38_006</w:t>
            </w:r>
          </w:p>
        </w:tc>
        <w:tc>
          <w:tcPr>
            <w:tcW w:type="dxa" w:w="2160"/>
          </w:tcPr>
          <w:p>
            <w:r>
              <w:t>OK</w:t>
            </w:r>
          </w:p>
        </w:tc>
        <w:tc>
          <w:tcPr>
            <w:tcW w:type="dxa" w:w="2160"/>
          </w:tcPr>
          <w:p>
            <w:r>
              <w:t>19.90s</w:t>
            </w:r>
          </w:p>
        </w:tc>
        <w:tc>
          <w:tcPr>
            <w:tcW w:type="dxa" w:w="2160"/>
          </w:tcPr>
          <w:p>
            <w:r>
              <w:t>55 -&gt; 54</w:t>
            </w:r>
          </w:p>
        </w:tc>
      </w:tr>
      <w:tr>
        <w:tc>
          <w:tcPr>
            <w:tcW w:type="dxa" w:w="2160"/>
          </w:tcPr>
          <w:p>
            <w:r>
              <w:t>1783772785872_38_007</w:t>
            </w:r>
          </w:p>
        </w:tc>
        <w:tc>
          <w:tcPr>
            <w:tcW w:type="dxa" w:w="2160"/>
          </w:tcPr>
          <w:p>
            <w:r>
              <w:t>OK</w:t>
            </w:r>
          </w:p>
        </w:tc>
        <w:tc>
          <w:tcPr>
            <w:tcW w:type="dxa" w:w="2160"/>
          </w:tcPr>
          <w:p>
            <w:r>
              <w:t>22.15s</w:t>
            </w:r>
          </w:p>
        </w:tc>
        <w:tc>
          <w:tcPr>
            <w:tcW w:type="dxa" w:w="2160"/>
          </w:tcPr>
          <w:p>
            <w:r>
              <w:t>55 -&gt; 54</w:t>
            </w:r>
          </w:p>
        </w:tc>
      </w:tr>
      <w:tr>
        <w:tc>
          <w:tcPr>
            <w:tcW w:type="dxa" w:w="2160"/>
          </w:tcPr>
          <w:p>
            <w:r>
              <w:t>1783772785872_38_008</w:t>
            </w:r>
          </w:p>
        </w:tc>
        <w:tc>
          <w:tcPr>
            <w:tcW w:type="dxa" w:w="2160"/>
          </w:tcPr>
          <w:p>
            <w:r>
              <w:t>OK</w:t>
            </w:r>
          </w:p>
        </w:tc>
        <w:tc>
          <w:tcPr>
            <w:tcW w:type="dxa" w:w="2160"/>
          </w:tcPr>
          <w:p>
            <w:r>
              <w:t>17.39s</w:t>
            </w:r>
          </w:p>
        </w:tc>
        <w:tc>
          <w:tcPr>
            <w:tcW w:type="dxa" w:w="2160"/>
          </w:tcPr>
          <w:p>
            <w:r>
              <w:t>55 -&gt; 54</w:t>
            </w:r>
          </w:p>
        </w:tc>
      </w:tr>
      <w:tr>
        <w:tc>
          <w:tcPr>
            <w:tcW w:type="dxa" w:w="2160"/>
          </w:tcPr>
          <w:p>
            <w:r>
              <w:t>1783772785872_38_009</w:t>
            </w:r>
          </w:p>
        </w:tc>
        <w:tc>
          <w:tcPr>
            <w:tcW w:type="dxa" w:w="2160"/>
          </w:tcPr>
          <w:p>
            <w:r>
              <w:t>OK</w:t>
            </w:r>
          </w:p>
        </w:tc>
        <w:tc>
          <w:tcPr>
            <w:tcW w:type="dxa" w:w="2160"/>
          </w:tcPr>
          <w:p>
            <w:r>
              <w:t>14.63s</w:t>
            </w:r>
          </w:p>
        </w:tc>
        <w:tc>
          <w:tcPr>
            <w:tcW w:type="dxa" w:w="2160"/>
          </w:tcPr>
          <w:p>
            <w:r>
              <w:t>55 -&gt; 54</w:t>
            </w:r>
          </w:p>
        </w:tc>
      </w:tr>
      <w:tr>
        <w:tc>
          <w:tcPr>
            <w:tcW w:type="dxa" w:w="2160"/>
          </w:tcPr>
          <w:p>
            <w:r>
              <w:t>1783772785872_38_010</w:t>
            </w:r>
          </w:p>
        </w:tc>
        <w:tc>
          <w:tcPr>
            <w:tcW w:type="dxa" w:w="2160"/>
          </w:tcPr>
          <w:p>
            <w:r>
              <w:t>OK</w:t>
            </w:r>
          </w:p>
        </w:tc>
        <w:tc>
          <w:tcPr>
            <w:tcW w:type="dxa" w:w="2160"/>
          </w:tcPr>
          <w:p>
            <w:r>
              <w:t>14.70s</w:t>
            </w:r>
          </w:p>
        </w:tc>
        <w:tc>
          <w:tcPr>
            <w:tcW w:type="dxa" w:w="2160"/>
          </w:tcPr>
          <w:p>
            <w:r>
              <w:t>55 -&gt; 54</w:t>
            </w:r>
          </w:p>
        </w:tc>
      </w:tr>
      <w:tr>
        <w:tc>
          <w:tcPr>
            <w:tcW w:type="dxa" w:w="2160"/>
          </w:tcPr>
          <w:p>
            <w:r>
              <w:t>1783772785872_38_011</w:t>
            </w:r>
          </w:p>
        </w:tc>
        <w:tc>
          <w:tcPr>
            <w:tcW w:type="dxa" w:w="2160"/>
          </w:tcPr>
          <w:p>
            <w:r>
              <w:t>OK</w:t>
            </w:r>
          </w:p>
        </w:tc>
        <w:tc>
          <w:tcPr>
            <w:tcW w:type="dxa" w:w="2160"/>
          </w:tcPr>
          <w:p>
            <w:r>
              <w:t>22.67s</w:t>
            </w:r>
          </w:p>
        </w:tc>
        <w:tc>
          <w:tcPr>
            <w:tcW w:type="dxa" w:w="2160"/>
          </w:tcPr>
          <w:p>
            <w:r>
              <w:t>55 -&gt; 54</w:t>
            </w:r>
          </w:p>
        </w:tc>
      </w:tr>
      <w:tr>
        <w:tc>
          <w:tcPr>
            <w:tcW w:type="dxa" w:w="2160"/>
          </w:tcPr>
          <w:p>
            <w:r>
              <w:t>1783772785872_38_012</w:t>
            </w:r>
          </w:p>
        </w:tc>
        <w:tc>
          <w:tcPr>
            <w:tcW w:type="dxa" w:w="2160"/>
          </w:tcPr>
          <w:p>
            <w:r>
              <w:t>OK</w:t>
            </w:r>
          </w:p>
        </w:tc>
        <w:tc>
          <w:tcPr>
            <w:tcW w:type="dxa" w:w="2160"/>
          </w:tcPr>
          <w:p>
            <w:r>
              <w:t>22.68s</w:t>
            </w:r>
          </w:p>
        </w:tc>
        <w:tc>
          <w:tcPr>
            <w:tcW w:type="dxa" w:w="2160"/>
          </w:tcPr>
          <w:p>
            <w:r>
              <w:t>55 -&gt; 54</w:t>
            </w:r>
          </w:p>
        </w:tc>
      </w:tr>
      <w:tr>
        <w:tc>
          <w:tcPr>
            <w:tcW w:type="dxa" w:w="2160"/>
          </w:tcPr>
          <w:p>
            <w:r>
              <w:t>1783772785872_38_013</w:t>
            </w:r>
          </w:p>
        </w:tc>
        <w:tc>
          <w:tcPr>
            <w:tcW w:type="dxa" w:w="2160"/>
          </w:tcPr>
          <w:p>
            <w:r>
              <w:t>OK</w:t>
            </w:r>
          </w:p>
        </w:tc>
        <w:tc>
          <w:tcPr>
            <w:tcW w:type="dxa" w:w="2160"/>
          </w:tcPr>
          <w:p>
            <w:r>
              <w:t>16.58s</w:t>
            </w:r>
          </w:p>
        </w:tc>
        <w:tc>
          <w:tcPr>
            <w:tcW w:type="dxa" w:w="2160"/>
          </w:tcPr>
          <w:p>
            <w:r>
              <w:t>55 -&gt; 54</w:t>
            </w:r>
          </w:p>
        </w:tc>
      </w:tr>
      <w:tr>
        <w:tc>
          <w:tcPr>
            <w:tcW w:type="dxa" w:w="2160"/>
          </w:tcPr>
          <w:p>
            <w:r>
              <w:t>1783772785872_38_014</w:t>
            </w:r>
          </w:p>
        </w:tc>
        <w:tc>
          <w:tcPr>
            <w:tcW w:type="dxa" w:w="2160"/>
          </w:tcPr>
          <w:p>
            <w:r>
              <w:t>OK</w:t>
            </w:r>
          </w:p>
        </w:tc>
        <w:tc>
          <w:tcPr>
            <w:tcW w:type="dxa" w:w="2160"/>
          </w:tcPr>
          <w:p>
            <w:r>
              <w:t>16.52s</w:t>
            </w:r>
          </w:p>
        </w:tc>
        <w:tc>
          <w:tcPr>
            <w:tcW w:type="dxa" w:w="2160"/>
          </w:tcPr>
          <w:p>
            <w:r>
              <w:t>55 -&gt; 54</w:t>
            </w:r>
          </w:p>
        </w:tc>
      </w:tr>
      <w:tr>
        <w:tc>
          <w:tcPr>
            <w:tcW w:type="dxa" w:w="2160"/>
          </w:tcPr>
          <w:p>
            <w:r>
              <w:t>1783772785872_38_015</w:t>
            </w:r>
          </w:p>
        </w:tc>
        <w:tc>
          <w:tcPr>
            <w:tcW w:type="dxa" w:w="2160"/>
          </w:tcPr>
          <w:p>
            <w:r>
              <w:t>OK</w:t>
            </w:r>
          </w:p>
        </w:tc>
        <w:tc>
          <w:tcPr>
            <w:tcW w:type="dxa" w:w="2160"/>
          </w:tcPr>
          <w:p>
            <w:r>
              <w:t>16.50s</w:t>
            </w:r>
          </w:p>
        </w:tc>
        <w:tc>
          <w:tcPr>
            <w:tcW w:type="dxa" w:w="2160"/>
          </w:tcPr>
          <w:p>
            <w:r>
              <w:t>55 -&gt; 54</w:t>
            </w:r>
          </w:p>
        </w:tc>
      </w:tr>
      <w:tr>
        <w:tc>
          <w:tcPr>
            <w:tcW w:type="dxa" w:w="2160"/>
          </w:tcPr>
          <w:p>
            <w:r>
              <w:t>1783772785872_38_016</w:t>
            </w:r>
          </w:p>
        </w:tc>
        <w:tc>
          <w:tcPr>
            <w:tcW w:type="dxa" w:w="2160"/>
          </w:tcPr>
          <w:p>
            <w:r>
              <w:t>OK</w:t>
            </w:r>
          </w:p>
        </w:tc>
        <w:tc>
          <w:tcPr>
            <w:tcW w:type="dxa" w:w="2160"/>
          </w:tcPr>
          <w:p>
            <w:r>
              <w:t>16.46s</w:t>
            </w:r>
          </w:p>
        </w:tc>
        <w:tc>
          <w:tcPr>
            <w:tcW w:type="dxa" w:w="2160"/>
          </w:tcPr>
          <w:p>
            <w:r>
              <w:t>55 -&gt; 54</w:t>
            </w:r>
          </w:p>
        </w:tc>
      </w:tr>
      <w:tr>
        <w:tc>
          <w:tcPr>
            <w:tcW w:type="dxa" w:w="2160"/>
          </w:tcPr>
          <w:p>
            <w:r>
              <w:t>1783772785872_38_017</w:t>
            </w:r>
          </w:p>
        </w:tc>
        <w:tc>
          <w:tcPr>
            <w:tcW w:type="dxa" w:w="2160"/>
          </w:tcPr>
          <w:p>
            <w:r>
              <w:t>OK</w:t>
            </w:r>
          </w:p>
        </w:tc>
        <w:tc>
          <w:tcPr>
            <w:tcW w:type="dxa" w:w="2160"/>
          </w:tcPr>
          <w:p>
            <w:r>
              <w:t>16.32s</w:t>
            </w:r>
          </w:p>
        </w:tc>
        <w:tc>
          <w:tcPr>
            <w:tcW w:type="dxa" w:w="2160"/>
          </w:tcPr>
          <w:p>
            <w:r>
              <w:t>55 -&gt; 54</w:t>
            </w:r>
          </w:p>
        </w:tc>
      </w:tr>
      <w:tr>
        <w:tc>
          <w:tcPr>
            <w:tcW w:type="dxa" w:w="2160"/>
          </w:tcPr>
          <w:p>
            <w:r>
              <w:t>1783772785872_38_018</w:t>
            </w:r>
          </w:p>
        </w:tc>
        <w:tc>
          <w:tcPr>
            <w:tcW w:type="dxa" w:w="2160"/>
          </w:tcPr>
          <w:p>
            <w:r>
              <w:t>OK</w:t>
            </w:r>
          </w:p>
        </w:tc>
        <w:tc>
          <w:tcPr>
            <w:tcW w:type="dxa" w:w="2160"/>
          </w:tcPr>
          <w:p>
            <w:r>
              <w:t>15.93s</w:t>
            </w:r>
          </w:p>
        </w:tc>
        <w:tc>
          <w:tcPr>
            <w:tcW w:type="dxa" w:w="2160"/>
          </w:tcPr>
          <w:p>
            <w:r>
              <w:t>55 -&gt; 54</w:t>
            </w:r>
          </w:p>
        </w:tc>
      </w:tr>
      <w:tr>
        <w:tc>
          <w:tcPr>
            <w:tcW w:type="dxa" w:w="2160"/>
          </w:tcPr>
          <w:p>
            <w:r>
              <w:t>1783772785872_38_019</w:t>
            </w:r>
          </w:p>
        </w:tc>
        <w:tc>
          <w:tcPr>
            <w:tcW w:type="dxa" w:w="2160"/>
          </w:tcPr>
          <w:p>
            <w:r>
              <w:t>OK</w:t>
            </w:r>
          </w:p>
        </w:tc>
        <w:tc>
          <w:tcPr>
            <w:tcW w:type="dxa" w:w="2160"/>
          </w:tcPr>
          <w:p>
            <w:r>
              <w:t>20.92s</w:t>
            </w:r>
          </w:p>
        </w:tc>
        <w:tc>
          <w:tcPr>
            <w:tcW w:type="dxa" w:w="2160"/>
          </w:tcPr>
          <w:p>
            <w:r>
              <w:t>55 -&gt; 54</w:t>
            </w:r>
          </w:p>
        </w:tc>
      </w:tr>
      <w:tr>
        <w:tc>
          <w:tcPr>
            <w:tcW w:type="dxa" w:w="2160"/>
          </w:tcPr>
          <w:p>
            <w:r>
              <w:t>1783772785872_38_020</w:t>
            </w:r>
          </w:p>
        </w:tc>
        <w:tc>
          <w:tcPr>
            <w:tcW w:type="dxa" w:w="2160"/>
          </w:tcPr>
          <w:p>
            <w:r>
              <w:t>OK</w:t>
            </w:r>
          </w:p>
        </w:tc>
        <w:tc>
          <w:tcPr>
            <w:tcW w:type="dxa" w:w="2160"/>
          </w:tcPr>
          <w:p>
            <w:r>
              <w:t>19.94s</w:t>
            </w:r>
          </w:p>
        </w:tc>
        <w:tc>
          <w:tcPr>
            <w:tcW w:type="dxa" w:w="2160"/>
          </w:tcPr>
          <w:p>
            <w:r>
              <w:t>55 -&gt; 54</w:t>
            </w:r>
          </w:p>
        </w:tc>
      </w:tr>
      <w:tr>
        <w:tc>
          <w:tcPr>
            <w:tcW w:type="dxa" w:w="2160"/>
          </w:tcPr>
          <w:p>
            <w:r>
              <w:t>1783772785872_38_021</w:t>
            </w:r>
          </w:p>
        </w:tc>
        <w:tc>
          <w:tcPr>
            <w:tcW w:type="dxa" w:w="2160"/>
          </w:tcPr>
          <w:p>
            <w:r>
              <w:t>OK</w:t>
            </w:r>
          </w:p>
        </w:tc>
        <w:tc>
          <w:tcPr>
            <w:tcW w:type="dxa" w:w="2160"/>
          </w:tcPr>
          <w:p>
            <w:r>
              <w:t>16.91s</w:t>
            </w:r>
          </w:p>
        </w:tc>
        <w:tc>
          <w:tcPr>
            <w:tcW w:type="dxa" w:w="2160"/>
          </w:tcPr>
          <w:p>
            <w:r>
              <w:t>55 -&gt; 54</w:t>
            </w:r>
          </w:p>
        </w:tc>
      </w:tr>
      <w:tr>
        <w:tc>
          <w:tcPr>
            <w:tcW w:type="dxa" w:w="2160"/>
          </w:tcPr>
          <w:p>
            <w:r>
              <w:t>1783772785872_38_022</w:t>
            </w:r>
          </w:p>
        </w:tc>
        <w:tc>
          <w:tcPr>
            <w:tcW w:type="dxa" w:w="2160"/>
          </w:tcPr>
          <w:p>
            <w:r>
              <w:t>OK</w:t>
            </w:r>
          </w:p>
        </w:tc>
        <w:tc>
          <w:tcPr>
            <w:tcW w:type="dxa" w:w="2160"/>
          </w:tcPr>
          <w:p>
            <w:r>
              <w:t>16.80s</w:t>
            </w:r>
          </w:p>
        </w:tc>
        <w:tc>
          <w:tcPr>
            <w:tcW w:type="dxa" w:w="2160"/>
          </w:tcPr>
          <w:p>
            <w:r>
              <w:t>55 -&gt; 54</w:t>
            </w:r>
          </w:p>
        </w:tc>
      </w:tr>
      <w:tr>
        <w:tc>
          <w:tcPr>
            <w:tcW w:type="dxa" w:w="2160"/>
          </w:tcPr>
          <w:p>
            <w:r>
              <w:t>1783772785872_38_023</w:t>
            </w:r>
          </w:p>
        </w:tc>
        <w:tc>
          <w:tcPr>
            <w:tcW w:type="dxa" w:w="2160"/>
          </w:tcPr>
          <w:p>
            <w:r>
              <w:t>OK</w:t>
            </w:r>
          </w:p>
        </w:tc>
        <w:tc>
          <w:tcPr>
            <w:tcW w:type="dxa" w:w="2160"/>
          </w:tcPr>
          <w:p>
            <w:r>
              <w:t>19.25s</w:t>
            </w:r>
          </w:p>
        </w:tc>
        <w:tc>
          <w:tcPr>
            <w:tcW w:type="dxa" w:w="2160"/>
          </w:tcPr>
          <w:p>
            <w:r>
              <w:t>55 -&gt; 54</w:t>
            </w:r>
          </w:p>
        </w:tc>
      </w:tr>
      <w:tr>
        <w:tc>
          <w:tcPr>
            <w:tcW w:type="dxa" w:w="2160"/>
          </w:tcPr>
          <w:p>
            <w:r>
              <w:t>1783772785872_38_024</w:t>
            </w:r>
          </w:p>
        </w:tc>
        <w:tc>
          <w:tcPr>
            <w:tcW w:type="dxa" w:w="2160"/>
          </w:tcPr>
          <w:p>
            <w:r>
              <w:t>OK</w:t>
            </w:r>
          </w:p>
        </w:tc>
        <w:tc>
          <w:tcPr>
            <w:tcW w:type="dxa" w:w="2160"/>
          </w:tcPr>
          <w:p>
            <w:r>
              <w:t>14.50s</w:t>
            </w:r>
          </w:p>
        </w:tc>
        <w:tc>
          <w:tcPr>
            <w:tcW w:type="dxa" w:w="2160"/>
          </w:tcPr>
          <w:p>
            <w:r>
              <w:t>55 -&gt; 54</w:t>
            </w:r>
          </w:p>
        </w:tc>
      </w:tr>
      <w:tr>
        <w:tc>
          <w:tcPr>
            <w:tcW w:type="dxa" w:w="2160"/>
          </w:tcPr>
          <w:p>
            <w:r>
              <w:t>1783772785872_38_025</w:t>
            </w:r>
          </w:p>
        </w:tc>
        <w:tc>
          <w:tcPr>
            <w:tcW w:type="dxa" w:w="2160"/>
          </w:tcPr>
          <w:p>
            <w:r>
              <w:t>OK</w:t>
            </w:r>
          </w:p>
        </w:tc>
        <w:tc>
          <w:tcPr>
            <w:tcW w:type="dxa" w:w="2160"/>
          </w:tcPr>
          <w:p>
            <w:r>
              <w:t>17.02s</w:t>
            </w:r>
          </w:p>
        </w:tc>
        <w:tc>
          <w:tcPr>
            <w:tcW w:type="dxa" w:w="2160"/>
          </w:tcPr>
          <w:p>
            <w:r>
              <w:t>55 -&gt; 54</w:t>
            </w:r>
          </w:p>
        </w:tc>
      </w:tr>
      <w:tr>
        <w:tc>
          <w:tcPr>
            <w:tcW w:type="dxa" w:w="2160"/>
          </w:tcPr>
          <w:p>
            <w:r>
              <w:t>1783772785872_38_026</w:t>
            </w:r>
          </w:p>
        </w:tc>
        <w:tc>
          <w:tcPr>
            <w:tcW w:type="dxa" w:w="2160"/>
          </w:tcPr>
          <w:p>
            <w:r>
              <w:t>OK</w:t>
            </w:r>
          </w:p>
        </w:tc>
        <w:tc>
          <w:tcPr>
            <w:tcW w:type="dxa" w:w="2160"/>
          </w:tcPr>
          <w:p>
            <w:r>
              <w:t>16.81s</w:t>
            </w:r>
          </w:p>
        </w:tc>
        <w:tc>
          <w:tcPr>
            <w:tcW w:type="dxa" w:w="2160"/>
          </w:tcPr>
          <w:p>
            <w:r>
              <w:t>55 -&gt; 54</w:t>
            </w:r>
          </w:p>
        </w:tc>
      </w:tr>
      <w:tr>
        <w:tc>
          <w:tcPr>
            <w:tcW w:type="dxa" w:w="2160"/>
          </w:tcPr>
          <w:p>
            <w:r>
              <w:t>1783772785872_38_027</w:t>
            </w:r>
          </w:p>
        </w:tc>
        <w:tc>
          <w:tcPr>
            <w:tcW w:type="dxa" w:w="2160"/>
          </w:tcPr>
          <w:p>
            <w:r>
              <w:t>OK</w:t>
            </w:r>
          </w:p>
        </w:tc>
        <w:tc>
          <w:tcPr>
            <w:tcW w:type="dxa" w:w="2160"/>
          </w:tcPr>
          <w:p>
            <w:r>
              <w:t>16.96s</w:t>
            </w:r>
          </w:p>
        </w:tc>
        <w:tc>
          <w:tcPr>
            <w:tcW w:type="dxa" w:w="2160"/>
          </w:tcPr>
          <w:p>
            <w:r>
              <w:t>55 -&gt; 54</w:t>
            </w:r>
          </w:p>
        </w:tc>
      </w:tr>
      <w:tr>
        <w:tc>
          <w:tcPr>
            <w:tcW w:type="dxa" w:w="2160"/>
          </w:tcPr>
          <w:p>
            <w:r>
              <w:t>1783772785872_38_028</w:t>
            </w:r>
          </w:p>
        </w:tc>
        <w:tc>
          <w:tcPr>
            <w:tcW w:type="dxa" w:w="2160"/>
          </w:tcPr>
          <w:p>
            <w:r>
              <w:t>OK</w:t>
            </w:r>
          </w:p>
        </w:tc>
        <w:tc>
          <w:tcPr>
            <w:tcW w:type="dxa" w:w="2160"/>
          </w:tcPr>
          <w:p>
            <w:r>
              <w:t>16.88s</w:t>
            </w:r>
          </w:p>
        </w:tc>
        <w:tc>
          <w:tcPr>
            <w:tcW w:type="dxa" w:w="2160"/>
          </w:tcPr>
          <w:p>
            <w:r>
              <w:t>55 -&gt; 54</w:t>
            </w:r>
          </w:p>
        </w:tc>
      </w:tr>
      <w:tr>
        <w:tc>
          <w:tcPr>
            <w:tcW w:type="dxa" w:w="2160"/>
          </w:tcPr>
          <w:p>
            <w:r>
              <w:t>1783772785872_38_029</w:t>
            </w:r>
          </w:p>
        </w:tc>
        <w:tc>
          <w:tcPr>
            <w:tcW w:type="dxa" w:w="2160"/>
          </w:tcPr>
          <w:p>
            <w:r>
              <w:t>OK</w:t>
            </w:r>
          </w:p>
        </w:tc>
        <w:tc>
          <w:tcPr>
            <w:tcW w:type="dxa" w:w="2160"/>
          </w:tcPr>
          <w:p>
            <w:r>
              <w:t>16.67s</w:t>
            </w:r>
          </w:p>
        </w:tc>
        <w:tc>
          <w:tcPr>
            <w:tcW w:type="dxa" w:w="2160"/>
          </w:tcPr>
          <w:p>
            <w:r>
              <w:t>55 -&gt; 54</w:t>
            </w:r>
          </w:p>
        </w:tc>
      </w:tr>
      <w:tr>
        <w:tc>
          <w:tcPr>
            <w:tcW w:type="dxa" w:w="2160"/>
          </w:tcPr>
          <w:p>
            <w:r>
              <w:t>1783772785872_38_030</w:t>
            </w:r>
          </w:p>
        </w:tc>
        <w:tc>
          <w:tcPr>
            <w:tcW w:type="dxa" w:w="2160"/>
          </w:tcPr>
          <w:p>
            <w:r>
              <w:t>OK</w:t>
            </w:r>
          </w:p>
        </w:tc>
        <w:tc>
          <w:tcPr>
            <w:tcW w:type="dxa" w:w="2160"/>
          </w:tcPr>
          <w:p>
            <w:r>
              <w:t>16.58s</w:t>
            </w:r>
          </w:p>
        </w:tc>
        <w:tc>
          <w:tcPr>
            <w:tcW w:type="dxa" w:w="2160"/>
          </w:tcPr>
          <w:p>
            <w:r>
              <w:t>55 -&gt; 54</w:t>
            </w:r>
          </w:p>
        </w:tc>
      </w:tr>
      <w:tr>
        <w:tc>
          <w:tcPr>
            <w:tcW w:type="dxa" w:w="2160"/>
          </w:tcPr>
          <w:p>
            <w:r>
              <w:t>1783772785872_38_031</w:t>
            </w:r>
          </w:p>
        </w:tc>
        <w:tc>
          <w:tcPr>
            <w:tcW w:type="dxa" w:w="2160"/>
          </w:tcPr>
          <w:p>
            <w:r>
              <w:t>OK</w:t>
            </w:r>
          </w:p>
        </w:tc>
        <w:tc>
          <w:tcPr>
            <w:tcW w:type="dxa" w:w="2160"/>
          </w:tcPr>
          <w:p>
            <w:r>
              <w:t>16.74s</w:t>
            </w:r>
          </w:p>
        </w:tc>
        <w:tc>
          <w:tcPr>
            <w:tcW w:type="dxa" w:w="2160"/>
          </w:tcPr>
          <w:p>
            <w:r>
              <w:t>55 -&gt; 54</w:t>
            </w:r>
          </w:p>
        </w:tc>
      </w:tr>
      <w:tr>
        <w:tc>
          <w:tcPr>
            <w:tcW w:type="dxa" w:w="2160"/>
          </w:tcPr>
          <w:p>
            <w:r>
              <w:t>1783772785872_38_032</w:t>
            </w:r>
          </w:p>
        </w:tc>
        <w:tc>
          <w:tcPr>
            <w:tcW w:type="dxa" w:w="2160"/>
          </w:tcPr>
          <w:p>
            <w:r>
              <w:t>OK</w:t>
            </w:r>
          </w:p>
        </w:tc>
        <w:tc>
          <w:tcPr>
            <w:tcW w:type="dxa" w:w="2160"/>
          </w:tcPr>
          <w:p>
            <w:r>
              <w:t>16.70s</w:t>
            </w:r>
          </w:p>
        </w:tc>
        <w:tc>
          <w:tcPr>
            <w:tcW w:type="dxa" w:w="2160"/>
          </w:tcPr>
          <w:p>
            <w:r>
              <w:t>55 -&gt; 54</w:t>
            </w:r>
          </w:p>
        </w:tc>
      </w:tr>
      <w:tr>
        <w:tc>
          <w:tcPr>
            <w:tcW w:type="dxa" w:w="2160"/>
          </w:tcPr>
          <w:p>
            <w:r>
              <w:t>1783772785872_38_033</w:t>
            </w:r>
          </w:p>
        </w:tc>
        <w:tc>
          <w:tcPr>
            <w:tcW w:type="dxa" w:w="2160"/>
          </w:tcPr>
          <w:p>
            <w:r>
              <w:t>OK</w:t>
            </w:r>
          </w:p>
        </w:tc>
        <w:tc>
          <w:tcPr>
            <w:tcW w:type="dxa" w:w="2160"/>
          </w:tcPr>
          <w:p>
            <w:r>
              <w:t>14.46s</w:t>
            </w:r>
          </w:p>
        </w:tc>
        <w:tc>
          <w:tcPr>
            <w:tcW w:type="dxa" w:w="2160"/>
          </w:tcPr>
          <w:p>
            <w:r>
              <w:t>55 -&gt; 54</w:t>
            </w:r>
          </w:p>
        </w:tc>
      </w:tr>
      <w:tr>
        <w:tc>
          <w:tcPr>
            <w:tcW w:type="dxa" w:w="2160"/>
          </w:tcPr>
          <w:p>
            <w:r>
              <w:t>1783772785872_38_034</w:t>
            </w:r>
          </w:p>
        </w:tc>
        <w:tc>
          <w:tcPr>
            <w:tcW w:type="dxa" w:w="2160"/>
          </w:tcPr>
          <w:p>
            <w:r>
              <w:t>OK</w:t>
            </w:r>
          </w:p>
        </w:tc>
        <w:tc>
          <w:tcPr>
            <w:tcW w:type="dxa" w:w="2160"/>
          </w:tcPr>
          <w:p>
            <w:r>
              <w:t>14.46s</w:t>
            </w:r>
          </w:p>
        </w:tc>
        <w:tc>
          <w:tcPr>
            <w:tcW w:type="dxa" w:w="2160"/>
          </w:tcPr>
          <w:p>
            <w:r>
              <w:t>55 -&gt; 54</w:t>
            </w:r>
          </w:p>
        </w:tc>
      </w:tr>
      <w:tr>
        <w:tc>
          <w:tcPr>
            <w:tcW w:type="dxa" w:w="2160"/>
          </w:tcPr>
          <w:p>
            <w:r>
              <w:t>1783772785872_38_035</w:t>
            </w:r>
          </w:p>
        </w:tc>
        <w:tc>
          <w:tcPr>
            <w:tcW w:type="dxa" w:w="2160"/>
          </w:tcPr>
          <w:p>
            <w:r>
              <w:t>OK</w:t>
            </w:r>
          </w:p>
        </w:tc>
        <w:tc>
          <w:tcPr>
            <w:tcW w:type="dxa" w:w="2160"/>
          </w:tcPr>
          <w:p>
            <w:r>
              <w:t>14.46s</w:t>
            </w:r>
          </w:p>
        </w:tc>
        <w:tc>
          <w:tcPr>
            <w:tcW w:type="dxa" w:w="2160"/>
          </w:tcPr>
          <w:p>
            <w:r>
              <w:t>55 -&gt; 54</w:t>
            </w:r>
          </w:p>
        </w:tc>
      </w:tr>
      <w:tr>
        <w:tc>
          <w:tcPr>
            <w:tcW w:type="dxa" w:w="2160"/>
          </w:tcPr>
          <w:p>
            <w:r>
              <w:t>1783772785872_38_036</w:t>
            </w:r>
          </w:p>
        </w:tc>
        <w:tc>
          <w:tcPr>
            <w:tcW w:type="dxa" w:w="2160"/>
          </w:tcPr>
          <w:p>
            <w:r>
              <w:t>OK</w:t>
            </w:r>
          </w:p>
        </w:tc>
        <w:tc>
          <w:tcPr>
            <w:tcW w:type="dxa" w:w="2160"/>
          </w:tcPr>
          <w:p>
            <w:r>
              <w:t>14.55s</w:t>
            </w:r>
          </w:p>
        </w:tc>
        <w:tc>
          <w:tcPr>
            <w:tcW w:type="dxa" w:w="2160"/>
          </w:tcPr>
          <w:p>
            <w:r>
              <w:t>55 -&gt; 54</w:t>
            </w:r>
          </w:p>
        </w:tc>
      </w:tr>
      <w:tr>
        <w:tc>
          <w:tcPr>
            <w:tcW w:type="dxa" w:w="2160"/>
          </w:tcPr>
          <w:p>
            <w:r>
              <w:t>1783772785872_38_037</w:t>
            </w:r>
          </w:p>
        </w:tc>
        <w:tc>
          <w:tcPr>
            <w:tcW w:type="dxa" w:w="2160"/>
          </w:tcPr>
          <w:p>
            <w:r>
              <w:t>OK</w:t>
            </w:r>
          </w:p>
        </w:tc>
        <w:tc>
          <w:tcPr>
            <w:tcW w:type="dxa" w:w="2160"/>
          </w:tcPr>
          <w:p>
            <w:r>
              <w:t>16.73s</w:t>
            </w:r>
          </w:p>
        </w:tc>
        <w:tc>
          <w:tcPr>
            <w:tcW w:type="dxa" w:w="2160"/>
          </w:tcPr>
          <w:p>
            <w:r>
              <w:t>55 -&gt; 54</w:t>
            </w:r>
          </w:p>
        </w:tc>
      </w:tr>
      <w:tr>
        <w:tc>
          <w:tcPr>
            <w:tcW w:type="dxa" w:w="2160"/>
          </w:tcPr>
          <w:p>
            <w:r>
              <w:t>1783772785872_38_038</w:t>
            </w:r>
          </w:p>
        </w:tc>
        <w:tc>
          <w:tcPr>
            <w:tcW w:type="dxa" w:w="2160"/>
          </w:tcPr>
          <w:p>
            <w:r>
              <w:t>OK</w:t>
            </w:r>
          </w:p>
        </w:tc>
        <w:tc>
          <w:tcPr>
            <w:tcW w:type="dxa" w:w="2160"/>
          </w:tcPr>
          <w:p>
            <w:r>
              <w:t>14.65s</w:t>
            </w:r>
          </w:p>
        </w:tc>
        <w:tc>
          <w:tcPr>
            <w:tcW w:type="dxa" w:w="2160"/>
          </w:tcPr>
          <w:p>
            <w:r>
              <w:t>55 -&gt; 54</w:t>
            </w:r>
          </w:p>
        </w:tc>
      </w:tr>
      <w:tr>
        <w:tc>
          <w:tcPr>
            <w:tcW w:type="dxa" w:w="2160"/>
          </w:tcPr>
          <w:p>
            <w:r>
              <w:t>1783772785872_38_039</w:t>
            </w:r>
          </w:p>
        </w:tc>
        <w:tc>
          <w:tcPr>
            <w:tcW w:type="dxa" w:w="2160"/>
          </w:tcPr>
          <w:p>
            <w:r>
              <w:t>OK</w:t>
            </w:r>
          </w:p>
        </w:tc>
        <w:tc>
          <w:tcPr>
            <w:tcW w:type="dxa" w:w="2160"/>
          </w:tcPr>
          <w:p>
            <w:r>
              <w:t>14.52s</w:t>
            </w:r>
          </w:p>
        </w:tc>
        <w:tc>
          <w:tcPr>
            <w:tcW w:type="dxa" w:w="2160"/>
          </w:tcPr>
          <w:p>
            <w:r>
              <w:t>55 -&gt; 54</w:t>
            </w:r>
          </w:p>
        </w:tc>
      </w:tr>
      <w:tr>
        <w:tc>
          <w:tcPr>
            <w:tcW w:type="dxa" w:w="2160"/>
          </w:tcPr>
          <w:p>
            <w:r>
              <w:t>1783772785872_38_040</w:t>
            </w:r>
          </w:p>
        </w:tc>
        <w:tc>
          <w:tcPr>
            <w:tcW w:type="dxa" w:w="2160"/>
          </w:tcPr>
          <w:p>
            <w:r>
              <w:t>OK</w:t>
            </w:r>
          </w:p>
        </w:tc>
        <w:tc>
          <w:tcPr>
            <w:tcW w:type="dxa" w:w="2160"/>
          </w:tcPr>
          <w:p>
            <w:r>
              <w:t>14.34s</w:t>
            </w:r>
          </w:p>
        </w:tc>
        <w:tc>
          <w:tcPr>
            <w:tcW w:type="dxa" w:w="2160"/>
          </w:tcPr>
          <w:p>
            <w:r>
              <w:t>55 -&gt; 54</w:t>
            </w:r>
          </w:p>
        </w:tc>
      </w:tr>
      <w:tr>
        <w:tc>
          <w:tcPr>
            <w:tcW w:type="dxa" w:w="2160"/>
          </w:tcPr>
          <w:p>
            <w:r>
              <w:t>1783772785872_38_041</w:t>
            </w:r>
          </w:p>
        </w:tc>
        <w:tc>
          <w:tcPr>
            <w:tcW w:type="dxa" w:w="2160"/>
          </w:tcPr>
          <w:p>
            <w:r>
              <w:t>OK</w:t>
            </w:r>
          </w:p>
        </w:tc>
        <w:tc>
          <w:tcPr>
            <w:tcW w:type="dxa" w:w="2160"/>
          </w:tcPr>
          <w:p>
            <w:r>
              <w:t>12.60s</w:t>
            </w:r>
          </w:p>
        </w:tc>
        <w:tc>
          <w:tcPr>
            <w:tcW w:type="dxa" w:w="2160"/>
          </w:tcPr>
          <w:p>
            <w:r>
              <w:t>55 -&gt; 54</w:t>
            </w:r>
          </w:p>
        </w:tc>
      </w:tr>
      <w:tr>
        <w:tc>
          <w:tcPr>
            <w:tcW w:type="dxa" w:w="2160"/>
          </w:tcPr>
          <w:p>
            <w:r>
              <w:t>1783772785872_38_042</w:t>
            </w:r>
          </w:p>
        </w:tc>
        <w:tc>
          <w:tcPr>
            <w:tcW w:type="dxa" w:w="2160"/>
          </w:tcPr>
          <w:p>
            <w:r>
              <w:t>OK</w:t>
            </w:r>
          </w:p>
        </w:tc>
        <w:tc>
          <w:tcPr>
            <w:tcW w:type="dxa" w:w="2160"/>
          </w:tcPr>
          <w:p>
            <w:r>
              <w:t>12.83s</w:t>
            </w:r>
          </w:p>
        </w:tc>
        <w:tc>
          <w:tcPr>
            <w:tcW w:type="dxa" w:w="2160"/>
          </w:tcPr>
          <w:p>
            <w:r>
              <w:t>55 -&gt; 54</w:t>
            </w:r>
          </w:p>
        </w:tc>
      </w:tr>
      <w:tr>
        <w:tc>
          <w:tcPr>
            <w:tcW w:type="dxa" w:w="2160"/>
          </w:tcPr>
          <w:p>
            <w:r>
              <w:t>1783772785872_38_043</w:t>
            </w:r>
          </w:p>
        </w:tc>
        <w:tc>
          <w:tcPr>
            <w:tcW w:type="dxa" w:w="2160"/>
          </w:tcPr>
          <w:p>
            <w:r>
              <w:t>OK</w:t>
            </w:r>
          </w:p>
        </w:tc>
        <w:tc>
          <w:tcPr>
            <w:tcW w:type="dxa" w:w="2160"/>
          </w:tcPr>
          <w:p>
            <w:r>
              <w:t>12.38s</w:t>
            </w:r>
          </w:p>
        </w:tc>
        <w:tc>
          <w:tcPr>
            <w:tcW w:type="dxa" w:w="2160"/>
          </w:tcPr>
          <w:p>
            <w:r>
              <w:t>55 -&gt; 54</w:t>
            </w:r>
          </w:p>
        </w:tc>
      </w:tr>
      <w:tr>
        <w:tc>
          <w:tcPr>
            <w:tcW w:type="dxa" w:w="2160"/>
          </w:tcPr>
          <w:p>
            <w:r>
              <w:t>1783772785872_38_044</w:t>
            </w:r>
          </w:p>
        </w:tc>
        <w:tc>
          <w:tcPr>
            <w:tcW w:type="dxa" w:w="2160"/>
          </w:tcPr>
          <w:p>
            <w:r>
              <w:t>OK</w:t>
            </w:r>
          </w:p>
        </w:tc>
        <w:tc>
          <w:tcPr>
            <w:tcW w:type="dxa" w:w="2160"/>
          </w:tcPr>
          <w:p>
            <w:r>
              <w:t>14.46s</w:t>
            </w:r>
          </w:p>
        </w:tc>
        <w:tc>
          <w:tcPr>
            <w:tcW w:type="dxa" w:w="2160"/>
          </w:tcPr>
          <w:p>
            <w:r>
              <w:t>55 -&gt; 54</w:t>
            </w:r>
          </w:p>
        </w:tc>
      </w:tr>
      <w:tr>
        <w:tc>
          <w:tcPr>
            <w:tcW w:type="dxa" w:w="2160"/>
          </w:tcPr>
          <w:p>
            <w:r>
              <w:t>1783772785872_38_045</w:t>
            </w:r>
          </w:p>
        </w:tc>
        <w:tc>
          <w:tcPr>
            <w:tcW w:type="dxa" w:w="2160"/>
          </w:tcPr>
          <w:p>
            <w:r>
              <w:t>OK</w:t>
            </w:r>
          </w:p>
        </w:tc>
        <w:tc>
          <w:tcPr>
            <w:tcW w:type="dxa" w:w="2160"/>
          </w:tcPr>
          <w:p>
            <w:r>
              <w:t>11.59s</w:t>
            </w:r>
          </w:p>
        </w:tc>
        <w:tc>
          <w:tcPr>
            <w:tcW w:type="dxa" w:w="2160"/>
          </w:tcPr>
          <w:p>
            <w:r>
              <w:t>55 -&gt; 54</w:t>
            </w:r>
          </w:p>
        </w:tc>
      </w:tr>
      <w:tr>
        <w:tc>
          <w:tcPr>
            <w:tcW w:type="dxa" w:w="2160"/>
          </w:tcPr>
          <w:p>
            <w:r>
              <w:t>1783772785872_38_046</w:t>
            </w:r>
          </w:p>
        </w:tc>
        <w:tc>
          <w:tcPr>
            <w:tcW w:type="dxa" w:w="2160"/>
          </w:tcPr>
          <w:p>
            <w:r>
              <w:t>OK</w:t>
            </w:r>
          </w:p>
        </w:tc>
        <w:tc>
          <w:tcPr>
            <w:tcW w:type="dxa" w:w="2160"/>
          </w:tcPr>
          <w:p>
            <w:r>
              <w:t>9.57s</w:t>
            </w:r>
          </w:p>
        </w:tc>
        <w:tc>
          <w:tcPr>
            <w:tcW w:type="dxa" w:w="2160"/>
          </w:tcPr>
          <w:p>
            <w:r>
              <w:t>55 -&gt; 54</w:t>
            </w:r>
          </w:p>
        </w:tc>
      </w:tr>
      <w:tr>
        <w:tc>
          <w:tcPr>
            <w:tcW w:type="dxa" w:w="2160"/>
          </w:tcPr>
          <w:p>
            <w:r>
              <w:t>1783772785872_38_047</w:t>
            </w:r>
          </w:p>
        </w:tc>
        <w:tc>
          <w:tcPr>
            <w:tcW w:type="dxa" w:w="2160"/>
          </w:tcPr>
          <w:p>
            <w:r>
              <w:t>OK</w:t>
            </w:r>
          </w:p>
        </w:tc>
        <w:tc>
          <w:tcPr>
            <w:tcW w:type="dxa" w:w="2160"/>
          </w:tcPr>
          <w:p>
            <w:r>
              <w:t>10.29s</w:t>
            </w:r>
          </w:p>
        </w:tc>
        <w:tc>
          <w:tcPr>
            <w:tcW w:type="dxa" w:w="2160"/>
          </w:tcPr>
          <w:p>
            <w:r>
              <w:t>55 -&gt; 54</w:t>
            </w:r>
          </w:p>
        </w:tc>
      </w:tr>
      <w:tr>
        <w:tc>
          <w:tcPr>
            <w:tcW w:type="dxa" w:w="2160"/>
          </w:tcPr>
          <w:p>
            <w:r>
              <w:t>1783772785872_38_048</w:t>
            </w:r>
          </w:p>
        </w:tc>
        <w:tc>
          <w:tcPr>
            <w:tcW w:type="dxa" w:w="2160"/>
          </w:tcPr>
          <w:p>
            <w:r>
              <w:t>OK</w:t>
            </w:r>
          </w:p>
        </w:tc>
        <w:tc>
          <w:tcPr>
            <w:tcW w:type="dxa" w:w="2160"/>
          </w:tcPr>
          <w:p>
            <w:r>
              <w:t>11.04s</w:t>
            </w:r>
          </w:p>
        </w:tc>
        <w:tc>
          <w:tcPr>
            <w:tcW w:type="dxa" w:w="2160"/>
          </w:tcPr>
          <w:p>
            <w:r>
              <w:t>55 -&gt; 54</w:t>
            </w:r>
          </w:p>
        </w:tc>
      </w:tr>
      <w:tr>
        <w:tc>
          <w:tcPr>
            <w:tcW w:type="dxa" w:w="2160"/>
          </w:tcPr>
          <w:p>
            <w:r>
              <w:t>1783772785872_38_049</w:t>
            </w:r>
          </w:p>
        </w:tc>
        <w:tc>
          <w:tcPr>
            <w:tcW w:type="dxa" w:w="2160"/>
          </w:tcPr>
          <w:p>
            <w:r>
              <w:t>OK</w:t>
            </w:r>
          </w:p>
        </w:tc>
        <w:tc>
          <w:tcPr>
            <w:tcW w:type="dxa" w:w="2160"/>
          </w:tcPr>
          <w:p>
            <w:r>
              <w:t>11.05s</w:t>
            </w:r>
          </w:p>
        </w:tc>
        <w:tc>
          <w:tcPr>
            <w:tcW w:type="dxa" w:w="2160"/>
          </w:tcPr>
          <w:p>
            <w:r>
              <w:t>55 -&gt; 54</w:t>
            </w:r>
          </w:p>
        </w:tc>
      </w:tr>
      <w:tr>
        <w:tc>
          <w:tcPr>
            <w:tcW w:type="dxa" w:w="2160"/>
          </w:tcPr>
          <w:p>
            <w:r>
              <w:t>1783772785872_38_050</w:t>
            </w:r>
          </w:p>
        </w:tc>
        <w:tc>
          <w:tcPr>
            <w:tcW w:type="dxa" w:w="2160"/>
          </w:tcPr>
          <w:p>
            <w:r>
              <w:t>OK</w:t>
            </w:r>
          </w:p>
        </w:tc>
        <w:tc>
          <w:tcPr>
            <w:tcW w:type="dxa" w:w="2160"/>
          </w:tcPr>
          <w:p>
            <w:r>
              <w:t>11.62s</w:t>
            </w:r>
          </w:p>
        </w:tc>
        <w:tc>
          <w:tcPr>
            <w:tcW w:type="dxa" w:w="2160"/>
          </w:tcPr>
          <w:p>
            <w:r>
              <w:t>55 -&gt; 54</w:t>
            </w:r>
          </w:p>
        </w:tc>
      </w:tr>
      <w:tr>
        <w:tc>
          <w:tcPr>
            <w:tcW w:type="dxa" w:w="2160"/>
          </w:tcPr>
          <w:p>
            <w:r>
              <w:t>1783772785872_38_051</w:t>
            </w:r>
          </w:p>
        </w:tc>
        <w:tc>
          <w:tcPr>
            <w:tcW w:type="dxa" w:w="2160"/>
          </w:tcPr>
          <w:p>
            <w:r>
              <w:t>OK</w:t>
            </w:r>
          </w:p>
        </w:tc>
        <w:tc>
          <w:tcPr>
            <w:tcW w:type="dxa" w:w="2160"/>
          </w:tcPr>
          <w:p>
            <w:r>
              <w:t>11.42s</w:t>
            </w:r>
          </w:p>
        </w:tc>
        <w:tc>
          <w:tcPr>
            <w:tcW w:type="dxa" w:w="2160"/>
          </w:tcPr>
          <w:p>
            <w:r>
              <w:t>55 -&gt; 54</w:t>
            </w:r>
          </w:p>
        </w:tc>
      </w:tr>
      <w:tr>
        <w:tc>
          <w:tcPr>
            <w:tcW w:type="dxa" w:w="2160"/>
          </w:tcPr>
          <w:p>
            <w:r>
              <w:t>1783772785872_38_052</w:t>
            </w:r>
          </w:p>
        </w:tc>
        <w:tc>
          <w:tcPr>
            <w:tcW w:type="dxa" w:w="2160"/>
          </w:tcPr>
          <w:p>
            <w:r>
              <w:t>OK</w:t>
            </w:r>
          </w:p>
        </w:tc>
        <w:tc>
          <w:tcPr>
            <w:tcW w:type="dxa" w:w="2160"/>
          </w:tcPr>
          <w:p>
            <w:r>
              <w:t>11.61s</w:t>
            </w:r>
          </w:p>
        </w:tc>
        <w:tc>
          <w:tcPr>
            <w:tcW w:type="dxa" w:w="2160"/>
          </w:tcPr>
          <w:p>
            <w:r>
              <w:t>55 -&gt; 54</w:t>
            </w:r>
          </w:p>
        </w:tc>
      </w:tr>
      <w:tr>
        <w:tc>
          <w:tcPr>
            <w:tcW w:type="dxa" w:w="2160"/>
          </w:tcPr>
          <w:p>
            <w:r>
              <w:t>1783772785872_38_053</w:t>
            </w:r>
          </w:p>
        </w:tc>
        <w:tc>
          <w:tcPr>
            <w:tcW w:type="dxa" w:w="2160"/>
          </w:tcPr>
          <w:p>
            <w:r>
              <w:t>OK</w:t>
            </w:r>
          </w:p>
        </w:tc>
        <w:tc>
          <w:tcPr>
            <w:tcW w:type="dxa" w:w="2160"/>
          </w:tcPr>
          <w:p>
            <w:r>
              <w:t>11.62s</w:t>
            </w:r>
          </w:p>
        </w:tc>
        <w:tc>
          <w:tcPr>
            <w:tcW w:type="dxa" w:w="2160"/>
          </w:tcPr>
          <w:p>
            <w:r>
              <w:t>55 -&gt; 54</w:t>
            </w:r>
          </w:p>
        </w:tc>
      </w:tr>
      <w:tr>
        <w:tc>
          <w:tcPr>
            <w:tcW w:type="dxa" w:w="2160"/>
          </w:tcPr>
          <w:p>
            <w:r>
              <w:t>1783772785872_38_054</w:t>
            </w:r>
          </w:p>
        </w:tc>
        <w:tc>
          <w:tcPr>
            <w:tcW w:type="dxa" w:w="2160"/>
          </w:tcPr>
          <w:p>
            <w:r>
              <w:t>OK</w:t>
            </w:r>
          </w:p>
        </w:tc>
        <w:tc>
          <w:tcPr>
            <w:tcW w:type="dxa" w:w="2160"/>
          </w:tcPr>
          <w:p>
            <w:r>
              <w:t>11.61s</w:t>
            </w:r>
          </w:p>
        </w:tc>
        <w:tc>
          <w:tcPr>
            <w:tcW w:type="dxa" w:w="2160"/>
          </w:tcPr>
          <w:p>
            <w:r>
              <w:t>55 -&gt; 54</w:t>
            </w:r>
          </w:p>
        </w:tc>
      </w:tr>
      <w:tr>
        <w:tc>
          <w:tcPr>
            <w:tcW w:type="dxa" w:w="2160"/>
          </w:tcPr>
          <w:p>
            <w:r>
              <w:t>1783772785872_38_055</w:t>
            </w:r>
          </w:p>
        </w:tc>
        <w:tc>
          <w:tcPr>
            <w:tcW w:type="dxa" w:w="2160"/>
          </w:tcPr>
          <w:p>
            <w:r>
              <w:t>OK</w:t>
            </w:r>
          </w:p>
        </w:tc>
        <w:tc>
          <w:tcPr>
            <w:tcW w:type="dxa" w:w="2160"/>
          </w:tcPr>
          <w:p>
            <w:r>
              <w:t>11.62s</w:t>
            </w:r>
          </w:p>
        </w:tc>
        <w:tc>
          <w:tcPr>
            <w:tcW w:type="dxa" w:w="2160"/>
          </w:tcPr>
          <w:p>
            <w:r>
              <w:t>55 -&gt; 54</w:t>
            </w:r>
          </w:p>
        </w:tc>
      </w:tr>
      <w:tr>
        <w:tc>
          <w:tcPr>
            <w:tcW w:type="dxa" w:w="2160"/>
          </w:tcPr>
          <w:p>
            <w:r>
              <w:t>1783772785872_38_056</w:t>
            </w:r>
          </w:p>
        </w:tc>
        <w:tc>
          <w:tcPr>
            <w:tcW w:type="dxa" w:w="2160"/>
          </w:tcPr>
          <w:p>
            <w:r>
              <w:t>OK</w:t>
            </w:r>
          </w:p>
        </w:tc>
        <w:tc>
          <w:tcPr>
            <w:tcW w:type="dxa" w:w="2160"/>
          </w:tcPr>
          <w:p>
            <w:r>
              <w:t>11.21s</w:t>
            </w:r>
          </w:p>
        </w:tc>
        <w:tc>
          <w:tcPr>
            <w:tcW w:type="dxa" w:w="2160"/>
          </w:tcPr>
          <w:p>
            <w:r>
              <w:t>55 -&gt; 54</w:t>
            </w:r>
          </w:p>
        </w:tc>
      </w:tr>
      <w:tr>
        <w:tc>
          <w:tcPr>
            <w:tcW w:type="dxa" w:w="2160"/>
          </w:tcPr>
          <w:p>
            <w:r>
              <w:t>1783772785872_38_057</w:t>
            </w:r>
          </w:p>
        </w:tc>
        <w:tc>
          <w:tcPr>
            <w:tcW w:type="dxa" w:w="2160"/>
          </w:tcPr>
          <w:p>
            <w:r>
              <w:t>OK</w:t>
            </w:r>
          </w:p>
        </w:tc>
        <w:tc>
          <w:tcPr>
            <w:tcW w:type="dxa" w:w="2160"/>
          </w:tcPr>
          <w:p>
            <w:r>
              <w:t>12.13s</w:t>
            </w:r>
          </w:p>
        </w:tc>
        <w:tc>
          <w:tcPr>
            <w:tcW w:type="dxa" w:w="2160"/>
          </w:tcPr>
          <w:p>
            <w:r>
              <w:t>55 -&gt; 54</w:t>
            </w:r>
          </w:p>
        </w:tc>
      </w:tr>
      <w:tr>
        <w:tc>
          <w:tcPr>
            <w:tcW w:type="dxa" w:w="2160"/>
          </w:tcPr>
          <w:p>
            <w:r>
              <w:t>1783772785872_38_058</w:t>
            </w:r>
          </w:p>
        </w:tc>
        <w:tc>
          <w:tcPr>
            <w:tcW w:type="dxa" w:w="2160"/>
          </w:tcPr>
          <w:p>
            <w:r>
              <w:t>OK</w:t>
            </w:r>
          </w:p>
        </w:tc>
        <w:tc>
          <w:tcPr>
            <w:tcW w:type="dxa" w:w="2160"/>
          </w:tcPr>
          <w:p>
            <w:r>
              <w:t>11.21s</w:t>
            </w:r>
          </w:p>
        </w:tc>
        <w:tc>
          <w:tcPr>
            <w:tcW w:type="dxa" w:w="2160"/>
          </w:tcPr>
          <w:p>
            <w:r>
              <w:t>55 -&gt; 54</w:t>
            </w:r>
          </w:p>
        </w:tc>
      </w:tr>
      <w:tr>
        <w:tc>
          <w:tcPr>
            <w:tcW w:type="dxa" w:w="2160"/>
          </w:tcPr>
          <w:p>
            <w:r>
              <w:t>1783772785872_38_059</w:t>
            </w:r>
          </w:p>
        </w:tc>
        <w:tc>
          <w:tcPr>
            <w:tcW w:type="dxa" w:w="2160"/>
          </w:tcPr>
          <w:p>
            <w:r>
              <w:t>OK</w:t>
            </w:r>
          </w:p>
        </w:tc>
        <w:tc>
          <w:tcPr>
            <w:tcW w:type="dxa" w:w="2160"/>
          </w:tcPr>
          <w:p>
            <w:r>
              <w:t>12.13s</w:t>
            </w:r>
          </w:p>
        </w:tc>
        <w:tc>
          <w:tcPr>
            <w:tcW w:type="dxa" w:w="2160"/>
          </w:tcPr>
          <w:p>
            <w:r>
              <w:t>55 -&gt; 54</w:t>
            </w:r>
          </w:p>
        </w:tc>
      </w:tr>
      <w:tr>
        <w:tc>
          <w:tcPr>
            <w:tcW w:type="dxa" w:w="2160"/>
          </w:tcPr>
          <w:p>
            <w:r>
              <w:t>1783772785872_38_060</w:t>
            </w:r>
          </w:p>
        </w:tc>
        <w:tc>
          <w:tcPr>
            <w:tcW w:type="dxa" w:w="2160"/>
          </w:tcPr>
          <w:p>
            <w:r>
              <w:t>OK</w:t>
            </w:r>
          </w:p>
        </w:tc>
        <w:tc>
          <w:tcPr>
            <w:tcW w:type="dxa" w:w="2160"/>
          </w:tcPr>
          <w:p>
            <w:r>
              <w:t>11.44s</w:t>
            </w:r>
          </w:p>
        </w:tc>
        <w:tc>
          <w:tcPr>
            <w:tcW w:type="dxa" w:w="2160"/>
          </w:tcPr>
          <w:p>
            <w:r>
              <w:t>55 -&gt; 54</w:t>
            </w:r>
          </w:p>
        </w:tc>
      </w:tr>
      <w:tr>
        <w:tc>
          <w:tcPr>
            <w:tcW w:type="dxa" w:w="2160"/>
          </w:tcPr>
          <w:p>
            <w:r>
              <w:t>1783772785872_38_061</w:t>
            </w:r>
          </w:p>
        </w:tc>
        <w:tc>
          <w:tcPr>
            <w:tcW w:type="dxa" w:w="2160"/>
          </w:tcPr>
          <w:p>
            <w:r>
              <w:t>OK</w:t>
            </w:r>
          </w:p>
        </w:tc>
        <w:tc>
          <w:tcPr>
            <w:tcW w:type="dxa" w:w="2160"/>
          </w:tcPr>
          <w:p>
            <w:r>
              <w:t>14.97s</w:t>
            </w:r>
          </w:p>
        </w:tc>
        <w:tc>
          <w:tcPr>
            <w:tcW w:type="dxa" w:w="2160"/>
          </w:tcPr>
          <w:p>
            <w:r>
              <w:t>55 -&gt; 54</w:t>
            </w:r>
          </w:p>
        </w:tc>
      </w:tr>
      <w:tr>
        <w:tc>
          <w:tcPr>
            <w:tcW w:type="dxa" w:w="2160"/>
          </w:tcPr>
          <w:p>
            <w:r>
              <w:t>1783772785872_38_062</w:t>
            </w:r>
          </w:p>
        </w:tc>
        <w:tc>
          <w:tcPr>
            <w:tcW w:type="dxa" w:w="2160"/>
          </w:tcPr>
          <w:p>
            <w:r>
              <w:t>OK</w:t>
            </w:r>
          </w:p>
        </w:tc>
        <w:tc>
          <w:tcPr>
            <w:tcW w:type="dxa" w:w="2160"/>
          </w:tcPr>
          <w:p>
            <w:r>
              <w:t>11.52s</w:t>
            </w:r>
          </w:p>
        </w:tc>
        <w:tc>
          <w:tcPr>
            <w:tcW w:type="dxa" w:w="2160"/>
          </w:tcPr>
          <w:p>
            <w:r>
              <w:t>55 -&gt; 54</w:t>
            </w:r>
          </w:p>
        </w:tc>
      </w:tr>
      <w:tr>
        <w:tc>
          <w:tcPr>
            <w:tcW w:type="dxa" w:w="2160"/>
          </w:tcPr>
          <w:p>
            <w:r>
              <w:t>1783772785872_38_063</w:t>
            </w:r>
          </w:p>
        </w:tc>
        <w:tc>
          <w:tcPr>
            <w:tcW w:type="dxa" w:w="2160"/>
          </w:tcPr>
          <w:p>
            <w:r>
              <w:t>OK</w:t>
            </w:r>
          </w:p>
        </w:tc>
        <w:tc>
          <w:tcPr>
            <w:tcW w:type="dxa" w:w="2160"/>
          </w:tcPr>
          <w:p>
            <w:r>
              <w:t>14.86s</w:t>
            </w:r>
          </w:p>
        </w:tc>
        <w:tc>
          <w:tcPr>
            <w:tcW w:type="dxa" w:w="2160"/>
          </w:tcPr>
          <w:p>
            <w:r>
              <w:t>55 -&gt; 54</w:t>
            </w:r>
          </w:p>
        </w:tc>
      </w:tr>
      <w:tr>
        <w:tc>
          <w:tcPr>
            <w:tcW w:type="dxa" w:w="2160"/>
          </w:tcPr>
          <w:p>
            <w:r>
              <w:t>1783772785872_38_064</w:t>
            </w:r>
          </w:p>
        </w:tc>
        <w:tc>
          <w:tcPr>
            <w:tcW w:type="dxa" w:w="2160"/>
          </w:tcPr>
          <w:p>
            <w:r>
              <w:t>OK</w:t>
            </w:r>
          </w:p>
        </w:tc>
        <w:tc>
          <w:tcPr>
            <w:tcW w:type="dxa" w:w="2160"/>
          </w:tcPr>
          <w:p>
            <w:r>
              <w:t>11.51s</w:t>
            </w:r>
          </w:p>
        </w:tc>
        <w:tc>
          <w:tcPr>
            <w:tcW w:type="dxa" w:w="2160"/>
          </w:tcPr>
          <w:p>
            <w:r>
              <w:t>55 -&gt; 54</w:t>
            </w:r>
          </w:p>
        </w:tc>
      </w:tr>
      <w:tr>
        <w:tc>
          <w:tcPr>
            <w:tcW w:type="dxa" w:w="2160"/>
          </w:tcPr>
          <w:p>
            <w:r>
              <w:t>1783772785872_38_065</w:t>
            </w:r>
          </w:p>
        </w:tc>
        <w:tc>
          <w:tcPr>
            <w:tcW w:type="dxa" w:w="2160"/>
          </w:tcPr>
          <w:p>
            <w:r>
              <w:t>OK</w:t>
            </w:r>
          </w:p>
        </w:tc>
        <w:tc>
          <w:tcPr>
            <w:tcW w:type="dxa" w:w="2160"/>
          </w:tcPr>
          <w:p>
            <w:r>
              <w:t>12.33s</w:t>
            </w:r>
          </w:p>
        </w:tc>
        <w:tc>
          <w:tcPr>
            <w:tcW w:type="dxa" w:w="2160"/>
          </w:tcPr>
          <w:p>
            <w:r>
              <w:t>55 -&gt; 54</w:t>
            </w:r>
          </w:p>
        </w:tc>
      </w:tr>
      <w:tr>
        <w:tc>
          <w:tcPr>
            <w:tcW w:type="dxa" w:w="2160"/>
          </w:tcPr>
          <w:p>
            <w:r>
              <w:t>1783772785872_38_066</w:t>
            </w:r>
          </w:p>
        </w:tc>
        <w:tc>
          <w:tcPr>
            <w:tcW w:type="dxa" w:w="2160"/>
          </w:tcPr>
          <w:p>
            <w:r>
              <w:t>OK</w:t>
            </w:r>
          </w:p>
        </w:tc>
        <w:tc>
          <w:tcPr>
            <w:tcW w:type="dxa" w:w="2160"/>
          </w:tcPr>
          <w:p>
            <w:r>
              <w:t>12.20s</w:t>
            </w:r>
          </w:p>
        </w:tc>
        <w:tc>
          <w:tcPr>
            <w:tcW w:type="dxa" w:w="2160"/>
          </w:tcPr>
          <w:p>
            <w:r>
              <w:t>55 -&gt; 54</w:t>
            </w:r>
          </w:p>
        </w:tc>
      </w:tr>
      <w:tr>
        <w:tc>
          <w:tcPr>
            <w:tcW w:type="dxa" w:w="2160"/>
          </w:tcPr>
          <w:p>
            <w:r>
              <w:t>1783772785872_38_067</w:t>
            </w:r>
          </w:p>
        </w:tc>
        <w:tc>
          <w:tcPr>
            <w:tcW w:type="dxa" w:w="2160"/>
          </w:tcPr>
          <w:p>
            <w:r>
              <w:t>OK</w:t>
            </w:r>
          </w:p>
        </w:tc>
        <w:tc>
          <w:tcPr>
            <w:tcW w:type="dxa" w:w="2160"/>
          </w:tcPr>
          <w:p>
            <w:r>
              <w:t>11.31s</w:t>
            </w:r>
          </w:p>
        </w:tc>
        <w:tc>
          <w:tcPr>
            <w:tcW w:type="dxa" w:w="2160"/>
          </w:tcPr>
          <w:p>
            <w:r>
              <w:t>55 -&gt; 54</w:t>
            </w:r>
          </w:p>
        </w:tc>
      </w:tr>
      <w:tr>
        <w:tc>
          <w:tcPr>
            <w:tcW w:type="dxa" w:w="2160"/>
          </w:tcPr>
          <w:p>
            <w:r>
              <w:t>1783772785872_38_068</w:t>
            </w:r>
          </w:p>
        </w:tc>
        <w:tc>
          <w:tcPr>
            <w:tcW w:type="dxa" w:w="2160"/>
          </w:tcPr>
          <w:p>
            <w:r>
              <w:t>OK</w:t>
            </w:r>
          </w:p>
        </w:tc>
        <w:tc>
          <w:tcPr>
            <w:tcW w:type="dxa" w:w="2160"/>
          </w:tcPr>
          <w:p>
            <w:r>
              <w:t>11.70s</w:t>
            </w:r>
          </w:p>
        </w:tc>
        <w:tc>
          <w:tcPr>
            <w:tcW w:type="dxa" w:w="2160"/>
          </w:tcPr>
          <w:p>
            <w:r>
              <w:t>55 -&gt; 54</w:t>
            </w:r>
          </w:p>
        </w:tc>
      </w:tr>
      <w:tr>
        <w:tc>
          <w:tcPr>
            <w:tcW w:type="dxa" w:w="2160"/>
          </w:tcPr>
          <w:p>
            <w:r>
              <w:t>1783772785872_38_069</w:t>
            </w:r>
          </w:p>
        </w:tc>
        <w:tc>
          <w:tcPr>
            <w:tcW w:type="dxa" w:w="2160"/>
          </w:tcPr>
          <w:p>
            <w:r>
              <w:t>OK</w:t>
            </w:r>
          </w:p>
        </w:tc>
        <w:tc>
          <w:tcPr>
            <w:tcW w:type="dxa" w:w="2160"/>
          </w:tcPr>
          <w:p>
            <w:r>
              <w:t>11.00s</w:t>
            </w:r>
          </w:p>
        </w:tc>
        <w:tc>
          <w:tcPr>
            <w:tcW w:type="dxa" w:w="2160"/>
          </w:tcPr>
          <w:p>
            <w:r>
              <w:t>55 -&gt; 54</w:t>
            </w:r>
          </w:p>
        </w:tc>
      </w:tr>
      <w:tr>
        <w:tc>
          <w:tcPr>
            <w:tcW w:type="dxa" w:w="2160"/>
          </w:tcPr>
          <w:p>
            <w:r>
              <w:t>1783772785872_38_070</w:t>
            </w:r>
          </w:p>
        </w:tc>
        <w:tc>
          <w:tcPr>
            <w:tcW w:type="dxa" w:w="2160"/>
          </w:tcPr>
          <w:p>
            <w:r>
              <w:t>OK</w:t>
            </w:r>
          </w:p>
        </w:tc>
        <w:tc>
          <w:tcPr>
            <w:tcW w:type="dxa" w:w="2160"/>
          </w:tcPr>
          <w:p>
            <w:r>
              <w:t>10.47s</w:t>
            </w:r>
          </w:p>
        </w:tc>
        <w:tc>
          <w:tcPr>
            <w:tcW w:type="dxa" w:w="2160"/>
          </w:tcPr>
          <w:p>
            <w:r>
              <w:t>55 -&gt; 54</w:t>
            </w:r>
          </w:p>
        </w:tc>
      </w:tr>
      <w:tr>
        <w:tc>
          <w:tcPr>
            <w:tcW w:type="dxa" w:w="2160"/>
          </w:tcPr>
          <w:p>
            <w:r>
              <w:t>1783772785872_38_071</w:t>
            </w:r>
          </w:p>
        </w:tc>
        <w:tc>
          <w:tcPr>
            <w:tcW w:type="dxa" w:w="2160"/>
          </w:tcPr>
          <w:p>
            <w:r>
              <w:t>OK</w:t>
            </w:r>
          </w:p>
        </w:tc>
        <w:tc>
          <w:tcPr>
            <w:tcW w:type="dxa" w:w="2160"/>
          </w:tcPr>
          <w:p>
            <w:r>
              <w:t>9.85s</w:t>
            </w:r>
          </w:p>
        </w:tc>
        <w:tc>
          <w:tcPr>
            <w:tcW w:type="dxa" w:w="2160"/>
          </w:tcPr>
          <w:p>
            <w:r>
              <w:t>55 -&gt; 54</w:t>
            </w:r>
          </w:p>
        </w:tc>
      </w:tr>
      <w:tr>
        <w:tc>
          <w:tcPr>
            <w:tcW w:type="dxa" w:w="2160"/>
          </w:tcPr>
          <w:p>
            <w:r>
              <w:t>1783772785872_38_072</w:t>
            </w:r>
          </w:p>
        </w:tc>
        <w:tc>
          <w:tcPr>
            <w:tcW w:type="dxa" w:w="2160"/>
          </w:tcPr>
          <w:p>
            <w:r>
              <w:t>OK</w:t>
            </w:r>
          </w:p>
        </w:tc>
        <w:tc>
          <w:tcPr>
            <w:tcW w:type="dxa" w:w="2160"/>
          </w:tcPr>
          <w:p>
            <w:r>
              <w:t>13.08s</w:t>
            </w:r>
          </w:p>
        </w:tc>
        <w:tc>
          <w:tcPr>
            <w:tcW w:type="dxa" w:w="2160"/>
          </w:tcPr>
          <w:p>
            <w:r>
              <w:t>55 -&gt; 54</w:t>
            </w:r>
          </w:p>
        </w:tc>
      </w:tr>
      <w:tr>
        <w:tc>
          <w:tcPr>
            <w:tcW w:type="dxa" w:w="2160"/>
          </w:tcPr>
          <w:p>
            <w:r>
              <w:t>1783772785872_38_073</w:t>
            </w:r>
          </w:p>
        </w:tc>
        <w:tc>
          <w:tcPr>
            <w:tcW w:type="dxa" w:w="2160"/>
          </w:tcPr>
          <w:p>
            <w:r>
              <w:t>OK</w:t>
            </w:r>
          </w:p>
        </w:tc>
        <w:tc>
          <w:tcPr>
            <w:tcW w:type="dxa" w:w="2160"/>
          </w:tcPr>
          <w:p>
            <w:r>
              <w:t>13.26s</w:t>
            </w:r>
          </w:p>
        </w:tc>
        <w:tc>
          <w:tcPr>
            <w:tcW w:type="dxa" w:w="2160"/>
          </w:tcPr>
          <w:p>
            <w:r>
              <w:t>55 -&gt; 54</w:t>
            </w:r>
          </w:p>
        </w:tc>
      </w:tr>
      <w:tr>
        <w:tc>
          <w:tcPr>
            <w:tcW w:type="dxa" w:w="2160"/>
          </w:tcPr>
          <w:p>
            <w:r>
              <w:t>1783772785872_38_074</w:t>
            </w:r>
          </w:p>
        </w:tc>
        <w:tc>
          <w:tcPr>
            <w:tcW w:type="dxa" w:w="2160"/>
          </w:tcPr>
          <w:p>
            <w:r>
              <w:t>OK</w:t>
            </w:r>
          </w:p>
        </w:tc>
        <w:tc>
          <w:tcPr>
            <w:tcW w:type="dxa" w:w="2160"/>
          </w:tcPr>
          <w:p>
            <w:r>
              <w:t>13.21s</w:t>
            </w:r>
          </w:p>
        </w:tc>
        <w:tc>
          <w:tcPr>
            <w:tcW w:type="dxa" w:w="2160"/>
          </w:tcPr>
          <w:p>
            <w:r>
              <w:t>55 -&gt; 54</w:t>
            </w:r>
          </w:p>
        </w:tc>
      </w:tr>
      <w:tr>
        <w:tc>
          <w:tcPr>
            <w:tcW w:type="dxa" w:w="2160"/>
          </w:tcPr>
          <w:p>
            <w:r>
              <w:t>1783772785872_38_075</w:t>
            </w:r>
          </w:p>
        </w:tc>
        <w:tc>
          <w:tcPr>
            <w:tcW w:type="dxa" w:w="2160"/>
          </w:tcPr>
          <w:p>
            <w:r>
              <w:t>OK</w:t>
            </w:r>
          </w:p>
        </w:tc>
        <w:tc>
          <w:tcPr>
            <w:tcW w:type="dxa" w:w="2160"/>
          </w:tcPr>
          <w:p>
            <w:r>
              <w:t>17.03s</w:t>
            </w:r>
          </w:p>
        </w:tc>
        <w:tc>
          <w:tcPr>
            <w:tcW w:type="dxa" w:w="2160"/>
          </w:tcPr>
          <w:p>
            <w:r>
              <w:t>55 -&gt; 54</w:t>
            </w:r>
          </w:p>
        </w:tc>
      </w:tr>
      <w:tr>
        <w:tc>
          <w:tcPr>
            <w:tcW w:type="dxa" w:w="2160"/>
          </w:tcPr>
          <w:p>
            <w:r>
              <w:t>1783772785872_38_076</w:t>
            </w:r>
          </w:p>
        </w:tc>
        <w:tc>
          <w:tcPr>
            <w:tcW w:type="dxa" w:w="2160"/>
          </w:tcPr>
          <w:p>
            <w:r>
              <w:t>OK</w:t>
            </w:r>
          </w:p>
        </w:tc>
        <w:tc>
          <w:tcPr>
            <w:tcW w:type="dxa" w:w="2160"/>
          </w:tcPr>
          <w:p>
            <w:r>
              <w:t>17.11s</w:t>
            </w:r>
          </w:p>
        </w:tc>
        <w:tc>
          <w:tcPr>
            <w:tcW w:type="dxa" w:w="2160"/>
          </w:tcPr>
          <w:p>
            <w:r>
              <w:t>55 -&gt; 54</w:t>
            </w:r>
          </w:p>
        </w:tc>
      </w:tr>
      <w:tr>
        <w:tc>
          <w:tcPr>
            <w:tcW w:type="dxa" w:w="2160"/>
          </w:tcPr>
          <w:p>
            <w:r>
              <w:t>1783772785872_38_077</w:t>
            </w:r>
          </w:p>
        </w:tc>
        <w:tc>
          <w:tcPr>
            <w:tcW w:type="dxa" w:w="2160"/>
          </w:tcPr>
          <w:p>
            <w:r>
              <w:t>OK</w:t>
            </w:r>
          </w:p>
        </w:tc>
        <w:tc>
          <w:tcPr>
            <w:tcW w:type="dxa" w:w="2160"/>
          </w:tcPr>
          <w:p>
            <w:r>
              <w:t>16.45s</w:t>
            </w:r>
          </w:p>
        </w:tc>
        <w:tc>
          <w:tcPr>
            <w:tcW w:type="dxa" w:w="2160"/>
          </w:tcPr>
          <w:p>
            <w:r>
              <w:t>55 -&gt; 54</w:t>
            </w:r>
          </w:p>
        </w:tc>
      </w:tr>
      <w:tr>
        <w:tc>
          <w:tcPr>
            <w:tcW w:type="dxa" w:w="2160"/>
          </w:tcPr>
          <w:p>
            <w:r>
              <w:t>1783772785872_38_078</w:t>
            </w:r>
          </w:p>
        </w:tc>
        <w:tc>
          <w:tcPr>
            <w:tcW w:type="dxa" w:w="2160"/>
          </w:tcPr>
          <w:p>
            <w:r>
              <w:t>OK</w:t>
            </w:r>
          </w:p>
        </w:tc>
        <w:tc>
          <w:tcPr>
            <w:tcW w:type="dxa" w:w="2160"/>
          </w:tcPr>
          <w:p>
            <w:r>
              <w:t>16.98s</w:t>
            </w:r>
          </w:p>
        </w:tc>
        <w:tc>
          <w:tcPr>
            <w:tcW w:type="dxa" w:w="2160"/>
          </w:tcPr>
          <w:p>
            <w:r>
              <w:t>55 -&gt; 54</w:t>
            </w:r>
          </w:p>
        </w:tc>
      </w:tr>
      <w:tr>
        <w:tc>
          <w:tcPr>
            <w:tcW w:type="dxa" w:w="2160"/>
          </w:tcPr>
          <w:p>
            <w:r>
              <w:t>1783772785872_38_079</w:t>
            </w:r>
          </w:p>
        </w:tc>
        <w:tc>
          <w:tcPr>
            <w:tcW w:type="dxa" w:w="2160"/>
          </w:tcPr>
          <w:p>
            <w:r>
              <w:t>OK</w:t>
            </w:r>
          </w:p>
        </w:tc>
        <w:tc>
          <w:tcPr>
            <w:tcW w:type="dxa" w:w="2160"/>
          </w:tcPr>
          <w:p>
            <w:r>
              <w:t>22.77s</w:t>
            </w:r>
          </w:p>
        </w:tc>
        <w:tc>
          <w:tcPr>
            <w:tcW w:type="dxa" w:w="2160"/>
          </w:tcPr>
          <w:p>
            <w:r>
              <w:t>55 -&gt; 54</w:t>
            </w:r>
          </w:p>
        </w:tc>
      </w:tr>
      <w:tr>
        <w:tc>
          <w:tcPr>
            <w:tcW w:type="dxa" w:w="2160"/>
          </w:tcPr>
          <w:p>
            <w:r>
              <w:t>1783772785872_38_080</w:t>
            </w:r>
          </w:p>
        </w:tc>
        <w:tc>
          <w:tcPr>
            <w:tcW w:type="dxa" w:w="2160"/>
          </w:tcPr>
          <w:p>
            <w:r>
              <w:t>OK</w:t>
            </w:r>
          </w:p>
        </w:tc>
        <w:tc>
          <w:tcPr>
            <w:tcW w:type="dxa" w:w="2160"/>
          </w:tcPr>
          <w:p>
            <w:r>
              <w:t>23.47s</w:t>
            </w:r>
          </w:p>
        </w:tc>
        <w:tc>
          <w:tcPr>
            <w:tcW w:type="dxa" w:w="2160"/>
          </w:tcPr>
          <w:p>
            <w:r>
              <w:t>55 -&gt; 54</w:t>
            </w:r>
          </w:p>
        </w:tc>
      </w:tr>
      <w:tr>
        <w:tc>
          <w:tcPr>
            <w:tcW w:type="dxa" w:w="2160"/>
          </w:tcPr>
          <w:p>
            <w:r>
              <w:t>1783772785872_38_081</w:t>
            </w:r>
          </w:p>
        </w:tc>
        <w:tc>
          <w:tcPr>
            <w:tcW w:type="dxa" w:w="2160"/>
          </w:tcPr>
          <w:p>
            <w:r>
              <w:t>OK</w:t>
            </w:r>
          </w:p>
        </w:tc>
        <w:tc>
          <w:tcPr>
            <w:tcW w:type="dxa" w:w="2160"/>
          </w:tcPr>
          <w:p>
            <w:r>
              <w:t>16.84s</w:t>
            </w:r>
          </w:p>
        </w:tc>
        <w:tc>
          <w:tcPr>
            <w:tcW w:type="dxa" w:w="2160"/>
          </w:tcPr>
          <w:p>
            <w:r>
              <w:t>55 -&gt; 54</w:t>
            </w:r>
          </w:p>
        </w:tc>
      </w:tr>
      <w:tr>
        <w:tc>
          <w:tcPr>
            <w:tcW w:type="dxa" w:w="2160"/>
          </w:tcPr>
          <w:p>
            <w:r>
              <w:t>1783772785872_38_082</w:t>
            </w:r>
          </w:p>
        </w:tc>
        <w:tc>
          <w:tcPr>
            <w:tcW w:type="dxa" w:w="2160"/>
          </w:tcPr>
          <w:p>
            <w:r>
              <w:t>OK</w:t>
            </w:r>
          </w:p>
        </w:tc>
        <w:tc>
          <w:tcPr>
            <w:tcW w:type="dxa" w:w="2160"/>
          </w:tcPr>
          <w:p>
            <w:r>
              <w:t>22.04s</w:t>
            </w:r>
          </w:p>
        </w:tc>
        <w:tc>
          <w:tcPr>
            <w:tcW w:type="dxa" w:w="2160"/>
          </w:tcPr>
          <w:p>
            <w:r>
              <w:t>55 -&gt; 54</w:t>
            </w:r>
          </w:p>
        </w:tc>
      </w:tr>
      <w:tr>
        <w:tc>
          <w:tcPr>
            <w:tcW w:type="dxa" w:w="2160"/>
          </w:tcPr>
          <w:p>
            <w:r>
              <w:t>1783772785872_38_083</w:t>
            </w:r>
          </w:p>
        </w:tc>
        <w:tc>
          <w:tcPr>
            <w:tcW w:type="dxa" w:w="2160"/>
          </w:tcPr>
          <w:p>
            <w:r>
              <w:t>OK</w:t>
            </w:r>
          </w:p>
        </w:tc>
        <w:tc>
          <w:tcPr>
            <w:tcW w:type="dxa" w:w="2160"/>
          </w:tcPr>
          <w:p>
            <w:r>
              <w:t>22.30s</w:t>
            </w:r>
          </w:p>
        </w:tc>
        <w:tc>
          <w:tcPr>
            <w:tcW w:type="dxa" w:w="2160"/>
          </w:tcPr>
          <w:p>
            <w:r>
              <w:t>55 -&gt; 54</w:t>
            </w:r>
          </w:p>
        </w:tc>
      </w:tr>
      <w:tr>
        <w:tc>
          <w:tcPr>
            <w:tcW w:type="dxa" w:w="2160"/>
          </w:tcPr>
          <w:p>
            <w:r>
              <w:t>1783772785872_38_084</w:t>
            </w:r>
          </w:p>
        </w:tc>
        <w:tc>
          <w:tcPr>
            <w:tcW w:type="dxa" w:w="2160"/>
          </w:tcPr>
          <w:p>
            <w:r>
              <w:t>OK</w:t>
            </w:r>
          </w:p>
        </w:tc>
        <w:tc>
          <w:tcPr>
            <w:tcW w:type="dxa" w:w="2160"/>
          </w:tcPr>
          <w:p>
            <w:r>
              <w:t>23.18s</w:t>
            </w:r>
          </w:p>
        </w:tc>
        <w:tc>
          <w:tcPr>
            <w:tcW w:type="dxa" w:w="2160"/>
          </w:tcPr>
          <w:p>
            <w:r>
              <w:t>55 -&gt; 54</w:t>
            </w:r>
          </w:p>
        </w:tc>
      </w:tr>
      <w:tr>
        <w:tc>
          <w:tcPr>
            <w:tcW w:type="dxa" w:w="2160"/>
          </w:tcPr>
          <w:p>
            <w:r>
              <w:t>1783772785872_38_085</w:t>
            </w:r>
          </w:p>
        </w:tc>
        <w:tc>
          <w:tcPr>
            <w:tcW w:type="dxa" w:w="2160"/>
          </w:tcPr>
          <w:p>
            <w:r>
              <w:t>OK</w:t>
            </w:r>
          </w:p>
        </w:tc>
        <w:tc>
          <w:tcPr>
            <w:tcW w:type="dxa" w:w="2160"/>
          </w:tcPr>
          <w:p>
            <w:r>
              <w:t>21.78s</w:t>
            </w:r>
          </w:p>
        </w:tc>
        <w:tc>
          <w:tcPr>
            <w:tcW w:type="dxa" w:w="2160"/>
          </w:tcPr>
          <w:p>
            <w:r>
              <w:t>55 -&gt; 54</w:t>
            </w:r>
          </w:p>
        </w:tc>
      </w:tr>
      <w:tr>
        <w:tc>
          <w:tcPr>
            <w:tcW w:type="dxa" w:w="2160"/>
          </w:tcPr>
          <w:p>
            <w:r>
              <w:t>1783772785872_38_086</w:t>
            </w:r>
          </w:p>
        </w:tc>
        <w:tc>
          <w:tcPr>
            <w:tcW w:type="dxa" w:w="2160"/>
          </w:tcPr>
          <w:p>
            <w:r>
              <w:t>OK</w:t>
            </w:r>
          </w:p>
        </w:tc>
        <w:tc>
          <w:tcPr>
            <w:tcW w:type="dxa" w:w="2160"/>
          </w:tcPr>
          <w:p>
            <w:r>
              <w:t>16.45s</w:t>
            </w:r>
          </w:p>
        </w:tc>
        <w:tc>
          <w:tcPr>
            <w:tcW w:type="dxa" w:w="2160"/>
          </w:tcPr>
          <w:p>
            <w:r>
              <w:t>55 -&gt; 54</w:t>
            </w:r>
          </w:p>
        </w:tc>
      </w:tr>
      <w:tr>
        <w:tc>
          <w:tcPr>
            <w:tcW w:type="dxa" w:w="2160"/>
          </w:tcPr>
          <w:p>
            <w:r>
              <w:t>1783772785872_38_087</w:t>
            </w:r>
          </w:p>
        </w:tc>
        <w:tc>
          <w:tcPr>
            <w:tcW w:type="dxa" w:w="2160"/>
          </w:tcPr>
          <w:p>
            <w:r>
              <w:t>OK</w:t>
            </w:r>
          </w:p>
        </w:tc>
        <w:tc>
          <w:tcPr>
            <w:tcW w:type="dxa" w:w="2160"/>
          </w:tcPr>
          <w:p>
            <w:r>
              <w:t>22.25s</w:t>
            </w:r>
          </w:p>
        </w:tc>
        <w:tc>
          <w:tcPr>
            <w:tcW w:type="dxa" w:w="2160"/>
          </w:tcPr>
          <w:p>
            <w:r>
              <w:t>55 -&gt; 54</w:t>
            </w:r>
          </w:p>
        </w:tc>
      </w:tr>
      <w:tr>
        <w:tc>
          <w:tcPr>
            <w:tcW w:type="dxa" w:w="2160"/>
          </w:tcPr>
          <w:p>
            <w:r>
              <w:t>1783772785872_38_088</w:t>
            </w:r>
          </w:p>
        </w:tc>
        <w:tc>
          <w:tcPr>
            <w:tcW w:type="dxa" w:w="2160"/>
          </w:tcPr>
          <w:p>
            <w:r>
              <w:t>OK</w:t>
            </w:r>
          </w:p>
        </w:tc>
        <w:tc>
          <w:tcPr>
            <w:tcW w:type="dxa" w:w="2160"/>
          </w:tcPr>
          <w:p>
            <w:r>
              <w:t>22.24s</w:t>
            </w:r>
          </w:p>
        </w:tc>
        <w:tc>
          <w:tcPr>
            <w:tcW w:type="dxa" w:w="2160"/>
          </w:tcPr>
          <w:p>
            <w:r>
              <w:t>55 -&gt; 54</w:t>
            </w:r>
          </w:p>
        </w:tc>
      </w:tr>
      <w:tr>
        <w:tc>
          <w:tcPr>
            <w:tcW w:type="dxa" w:w="2160"/>
          </w:tcPr>
          <w:p>
            <w:r>
              <w:t>1783772785872_38_089</w:t>
            </w:r>
          </w:p>
        </w:tc>
        <w:tc>
          <w:tcPr>
            <w:tcW w:type="dxa" w:w="2160"/>
          </w:tcPr>
          <w:p>
            <w:r>
              <w:t>OK</w:t>
            </w:r>
          </w:p>
        </w:tc>
        <w:tc>
          <w:tcPr>
            <w:tcW w:type="dxa" w:w="2160"/>
          </w:tcPr>
          <w:p>
            <w:r>
              <w:t>24.14s</w:t>
            </w:r>
          </w:p>
        </w:tc>
        <w:tc>
          <w:tcPr>
            <w:tcW w:type="dxa" w:w="2160"/>
          </w:tcPr>
          <w:p>
            <w:r>
              <w:t>55 -&gt; 54</w:t>
            </w:r>
          </w:p>
        </w:tc>
      </w:tr>
      <w:tr>
        <w:tc>
          <w:tcPr>
            <w:tcW w:type="dxa" w:w="2160"/>
          </w:tcPr>
          <w:p>
            <w:r>
              <w:t>1783772785872_38_090</w:t>
            </w:r>
          </w:p>
        </w:tc>
        <w:tc>
          <w:tcPr>
            <w:tcW w:type="dxa" w:w="2160"/>
          </w:tcPr>
          <w:p>
            <w:r>
              <w:t>OK</w:t>
            </w:r>
          </w:p>
        </w:tc>
        <w:tc>
          <w:tcPr>
            <w:tcW w:type="dxa" w:w="2160"/>
          </w:tcPr>
          <w:p>
            <w:r>
              <w:t>22.83s</w:t>
            </w:r>
          </w:p>
        </w:tc>
        <w:tc>
          <w:tcPr>
            <w:tcW w:type="dxa" w:w="2160"/>
          </w:tcPr>
          <w:p>
            <w:r>
              <w:t>55 -&gt; 54</w:t>
            </w:r>
          </w:p>
        </w:tc>
      </w:tr>
      <w:tr>
        <w:tc>
          <w:tcPr>
            <w:tcW w:type="dxa" w:w="2160"/>
          </w:tcPr>
          <w:p>
            <w:r>
              <w:t>1783772785872_38_091</w:t>
            </w:r>
          </w:p>
        </w:tc>
        <w:tc>
          <w:tcPr>
            <w:tcW w:type="dxa" w:w="2160"/>
          </w:tcPr>
          <w:p>
            <w:r>
              <w:t>OK</w:t>
            </w:r>
          </w:p>
        </w:tc>
        <w:tc>
          <w:tcPr>
            <w:tcW w:type="dxa" w:w="2160"/>
          </w:tcPr>
          <w:p>
            <w:r>
              <w:t>22.01s</w:t>
            </w:r>
          </w:p>
        </w:tc>
        <w:tc>
          <w:tcPr>
            <w:tcW w:type="dxa" w:w="2160"/>
          </w:tcPr>
          <w:p>
            <w:r>
              <w:t>55 -&gt; 54</w:t>
            </w:r>
          </w:p>
        </w:tc>
      </w:tr>
      <w:tr>
        <w:tc>
          <w:tcPr>
            <w:tcW w:type="dxa" w:w="2160"/>
          </w:tcPr>
          <w:p>
            <w:r>
              <w:t>1783772785872_38_092</w:t>
            </w:r>
          </w:p>
        </w:tc>
        <w:tc>
          <w:tcPr>
            <w:tcW w:type="dxa" w:w="2160"/>
          </w:tcPr>
          <w:p>
            <w:r>
              <w:t>OK</w:t>
            </w:r>
          </w:p>
        </w:tc>
        <w:tc>
          <w:tcPr>
            <w:tcW w:type="dxa" w:w="2160"/>
          </w:tcPr>
          <w:p>
            <w:r>
              <w:t>22.22s</w:t>
            </w:r>
          </w:p>
        </w:tc>
        <w:tc>
          <w:tcPr>
            <w:tcW w:type="dxa" w:w="2160"/>
          </w:tcPr>
          <w:p>
            <w:r>
              <w:t>55 -&gt; 54</w:t>
            </w:r>
          </w:p>
        </w:tc>
      </w:tr>
      <w:tr>
        <w:tc>
          <w:tcPr>
            <w:tcW w:type="dxa" w:w="2160"/>
          </w:tcPr>
          <w:p>
            <w:r>
              <w:t>1783772785872_38_093</w:t>
            </w:r>
          </w:p>
        </w:tc>
        <w:tc>
          <w:tcPr>
            <w:tcW w:type="dxa" w:w="2160"/>
          </w:tcPr>
          <w:p>
            <w:r>
              <w:t>OK</w:t>
            </w:r>
          </w:p>
        </w:tc>
        <w:tc>
          <w:tcPr>
            <w:tcW w:type="dxa" w:w="2160"/>
          </w:tcPr>
          <w:p>
            <w:r>
              <w:t>27.64s</w:t>
            </w:r>
          </w:p>
        </w:tc>
        <w:tc>
          <w:tcPr>
            <w:tcW w:type="dxa" w:w="2160"/>
          </w:tcPr>
          <w:p>
            <w:r>
              <w:t>55 -&gt; 54</w:t>
            </w:r>
          </w:p>
        </w:tc>
      </w:tr>
      <w:tr>
        <w:tc>
          <w:tcPr>
            <w:tcW w:type="dxa" w:w="2160"/>
          </w:tcPr>
          <w:p>
            <w:r>
              <w:t>1783772785872_38_094</w:t>
            </w:r>
          </w:p>
        </w:tc>
        <w:tc>
          <w:tcPr>
            <w:tcW w:type="dxa" w:w="2160"/>
          </w:tcPr>
          <w:p>
            <w:r>
              <w:t>OK</w:t>
            </w:r>
          </w:p>
        </w:tc>
        <w:tc>
          <w:tcPr>
            <w:tcW w:type="dxa" w:w="2160"/>
          </w:tcPr>
          <w:p>
            <w:r>
              <w:t>22.42s</w:t>
            </w:r>
          </w:p>
        </w:tc>
        <w:tc>
          <w:tcPr>
            <w:tcW w:type="dxa" w:w="2160"/>
          </w:tcPr>
          <w:p>
            <w:r>
              <w:t>55 -&gt; 54</w:t>
            </w:r>
          </w:p>
        </w:tc>
      </w:tr>
      <w:tr>
        <w:tc>
          <w:tcPr>
            <w:tcW w:type="dxa" w:w="2160"/>
          </w:tcPr>
          <w:p>
            <w:r>
              <w:t>1783772785872_38_095</w:t>
            </w:r>
          </w:p>
        </w:tc>
        <w:tc>
          <w:tcPr>
            <w:tcW w:type="dxa" w:w="2160"/>
          </w:tcPr>
          <w:p>
            <w:r>
              <w:t>OK</w:t>
            </w:r>
          </w:p>
        </w:tc>
        <w:tc>
          <w:tcPr>
            <w:tcW w:type="dxa" w:w="2160"/>
          </w:tcPr>
          <w:p>
            <w:r>
              <w:t>24.58s</w:t>
            </w:r>
          </w:p>
        </w:tc>
        <w:tc>
          <w:tcPr>
            <w:tcW w:type="dxa" w:w="2160"/>
          </w:tcPr>
          <w:p>
            <w:r>
              <w:t>55 -&gt; 54</w:t>
            </w:r>
          </w:p>
        </w:tc>
      </w:tr>
      <w:tr>
        <w:tc>
          <w:tcPr>
            <w:tcW w:type="dxa" w:w="2160"/>
          </w:tcPr>
          <w:p>
            <w:r>
              <w:t>1783772785872_38_096</w:t>
            </w:r>
          </w:p>
        </w:tc>
        <w:tc>
          <w:tcPr>
            <w:tcW w:type="dxa" w:w="2160"/>
          </w:tcPr>
          <w:p>
            <w:r>
              <w:t>OK</w:t>
            </w:r>
          </w:p>
        </w:tc>
        <w:tc>
          <w:tcPr>
            <w:tcW w:type="dxa" w:w="2160"/>
          </w:tcPr>
          <w:p>
            <w:r>
              <w:t>19.61s</w:t>
            </w:r>
          </w:p>
        </w:tc>
        <w:tc>
          <w:tcPr>
            <w:tcW w:type="dxa" w:w="2160"/>
          </w:tcPr>
          <w:p>
            <w:r>
              <w:t>55 -&gt; 54</w:t>
            </w:r>
          </w:p>
        </w:tc>
      </w:tr>
      <w:tr>
        <w:tc>
          <w:tcPr>
            <w:tcW w:type="dxa" w:w="2160"/>
          </w:tcPr>
          <w:p>
            <w:r>
              <w:t>1783772785872_38_097</w:t>
            </w:r>
          </w:p>
        </w:tc>
        <w:tc>
          <w:tcPr>
            <w:tcW w:type="dxa" w:w="2160"/>
          </w:tcPr>
          <w:p>
            <w:r>
              <w:t>OK</w:t>
            </w:r>
          </w:p>
        </w:tc>
        <w:tc>
          <w:tcPr>
            <w:tcW w:type="dxa" w:w="2160"/>
          </w:tcPr>
          <w:p>
            <w:r>
              <w:t>24.23s</w:t>
            </w:r>
          </w:p>
        </w:tc>
        <w:tc>
          <w:tcPr>
            <w:tcW w:type="dxa" w:w="2160"/>
          </w:tcPr>
          <w:p>
            <w:r>
              <w:t>55 -&gt; 54</w:t>
            </w:r>
          </w:p>
        </w:tc>
      </w:tr>
      <w:tr>
        <w:tc>
          <w:tcPr>
            <w:tcW w:type="dxa" w:w="2160"/>
          </w:tcPr>
          <w:p>
            <w:r>
              <w:t>1783772785872_38_098</w:t>
            </w:r>
          </w:p>
        </w:tc>
        <w:tc>
          <w:tcPr>
            <w:tcW w:type="dxa" w:w="2160"/>
          </w:tcPr>
          <w:p>
            <w:r>
              <w:t>FAIL (login)</w:t>
            </w:r>
          </w:p>
        </w:tc>
        <w:tc>
          <w:tcPr>
            <w:tcW w:type="dxa" w:w="2160"/>
          </w:tcPr>
          <w:p>
            <w:r>
              <w:t>0.12s</w:t>
            </w:r>
          </w:p>
        </w:tc>
        <w:tc>
          <w:tcPr>
            <w:tcW w:type="dxa" w:w="2160"/>
          </w:tcPr>
          <w:p>
            <w:r>
              <w:t>None -&gt; None</w:t>
            </w:r>
          </w:p>
        </w:tc>
      </w:tr>
      <w:tr>
        <w:tc>
          <w:tcPr>
            <w:tcW w:type="dxa" w:w="2160"/>
          </w:tcPr>
          <w:p>
            <w:r>
              <w:t>1783772785872_38_099</w:t>
            </w:r>
          </w:p>
        </w:tc>
        <w:tc>
          <w:tcPr>
            <w:tcW w:type="dxa" w:w="2160"/>
          </w:tcPr>
          <w:p>
            <w:r>
              <w:t>OK</w:t>
            </w:r>
          </w:p>
        </w:tc>
        <w:tc>
          <w:tcPr>
            <w:tcW w:type="dxa" w:w="2160"/>
          </w:tcPr>
          <w:p>
            <w:r>
              <w:t>19.62s</w:t>
            </w:r>
          </w:p>
        </w:tc>
        <w:tc>
          <w:tcPr>
            <w:tcW w:type="dxa" w:w="2160"/>
          </w:tcPr>
          <w:p>
            <w:r>
              <w:t>55 -&gt; 54</w:t>
            </w:r>
          </w:p>
        </w:tc>
      </w:tr>
      <w:tr>
        <w:tc>
          <w:tcPr>
            <w:tcW w:type="dxa" w:w="2160"/>
          </w:tcPr>
          <w:p>
            <w:r>
              <w:t>1783772785872_39_000</w:t>
            </w:r>
          </w:p>
        </w:tc>
        <w:tc>
          <w:tcPr>
            <w:tcW w:type="dxa" w:w="2160"/>
          </w:tcPr>
          <w:p>
            <w:r>
              <w:t>OK</w:t>
            </w:r>
          </w:p>
        </w:tc>
        <w:tc>
          <w:tcPr>
            <w:tcW w:type="dxa" w:w="2160"/>
          </w:tcPr>
          <w:p>
            <w:r>
              <w:t>24.09s</w:t>
            </w:r>
          </w:p>
        </w:tc>
        <w:tc>
          <w:tcPr>
            <w:tcW w:type="dxa" w:w="2160"/>
          </w:tcPr>
          <w:p>
            <w:r>
              <w:t>55 -&gt; 54</w:t>
            </w:r>
          </w:p>
        </w:tc>
      </w:tr>
      <w:tr>
        <w:tc>
          <w:tcPr>
            <w:tcW w:type="dxa" w:w="2160"/>
          </w:tcPr>
          <w:p>
            <w:r>
              <w:t>1783772785872_39_001</w:t>
            </w:r>
          </w:p>
        </w:tc>
        <w:tc>
          <w:tcPr>
            <w:tcW w:type="dxa" w:w="2160"/>
          </w:tcPr>
          <w:p>
            <w:r>
              <w:t>OK</w:t>
            </w:r>
          </w:p>
        </w:tc>
        <w:tc>
          <w:tcPr>
            <w:tcW w:type="dxa" w:w="2160"/>
          </w:tcPr>
          <w:p>
            <w:r>
              <w:t>23.79s</w:t>
            </w:r>
          </w:p>
        </w:tc>
        <w:tc>
          <w:tcPr>
            <w:tcW w:type="dxa" w:w="2160"/>
          </w:tcPr>
          <w:p>
            <w:r>
              <w:t>55 -&gt; 54</w:t>
            </w:r>
          </w:p>
        </w:tc>
      </w:tr>
      <w:tr>
        <w:tc>
          <w:tcPr>
            <w:tcW w:type="dxa" w:w="2160"/>
          </w:tcPr>
          <w:p>
            <w:r>
              <w:t>1783772785872_39_002</w:t>
            </w:r>
          </w:p>
        </w:tc>
        <w:tc>
          <w:tcPr>
            <w:tcW w:type="dxa" w:w="2160"/>
          </w:tcPr>
          <w:p>
            <w:r>
              <w:t>OK</w:t>
            </w:r>
          </w:p>
        </w:tc>
        <w:tc>
          <w:tcPr>
            <w:tcW w:type="dxa" w:w="2160"/>
          </w:tcPr>
          <w:p>
            <w:r>
              <w:t>23.52s</w:t>
            </w:r>
          </w:p>
        </w:tc>
        <w:tc>
          <w:tcPr>
            <w:tcW w:type="dxa" w:w="2160"/>
          </w:tcPr>
          <w:p>
            <w:r>
              <w:t>55 -&gt; 54</w:t>
            </w:r>
          </w:p>
        </w:tc>
      </w:tr>
      <w:tr>
        <w:tc>
          <w:tcPr>
            <w:tcW w:type="dxa" w:w="2160"/>
          </w:tcPr>
          <w:p>
            <w:r>
              <w:t>1783772785872_39_003</w:t>
            </w:r>
          </w:p>
        </w:tc>
        <w:tc>
          <w:tcPr>
            <w:tcW w:type="dxa" w:w="2160"/>
          </w:tcPr>
          <w:p>
            <w:r>
              <w:t>OK</w:t>
            </w:r>
          </w:p>
        </w:tc>
        <w:tc>
          <w:tcPr>
            <w:tcW w:type="dxa" w:w="2160"/>
          </w:tcPr>
          <w:p>
            <w:r>
              <w:t>24.43s</w:t>
            </w:r>
          </w:p>
        </w:tc>
        <w:tc>
          <w:tcPr>
            <w:tcW w:type="dxa" w:w="2160"/>
          </w:tcPr>
          <w:p>
            <w:r>
              <w:t>55 -&gt; 54</w:t>
            </w:r>
          </w:p>
        </w:tc>
      </w:tr>
      <w:tr>
        <w:tc>
          <w:tcPr>
            <w:tcW w:type="dxa" w:w="2160"/>
          </w:tcPr>
          <w:p>
            <w:r>
              <w:t>1783772785872_39_004</w:t>
            </w:r>
          </w:p>
        </w:tc>
        <w:tc>
          <w:tcPr>
            <w:tcW w:type="dxa" w:w="2160"/>
          </w:tcPr>
          <w:p>
            <w:r>
              <w:t>OK</w:t>
            </w:r>
          </w:p>
        </w:tc>
        <w:tc>
          <w:tcPr>
            <w:tcW w:type="dxa" w:w="2160"/>
          </w:tcPr>
          <w:p>
            <w:r>
              <w:t>24.39s</w:t>
            </w:r>
          </w:p>
        </w:tc>
        <w:tc>
          <w:tcPr>
            <w:tcW w:type="dxa" w:w="2160"/>
          </w:tcPr>
          <w:p>
            <w:r>
              <w:t>55 -&gt; 54</w:t>
            </w:r>
          </w:p>
        </w:tc>
      </w:tr>
      <w:tr>
        <w:tc>
          <w:tcPr>
            <w:tcW w:type="dxa" w:w="2160"/>
          </w:tcPr>
          <w:p>
            <w:r>
              <w:t>1783772785872_39_005</w:t>
            </w:r>
          </w:p>
        </w:tc>
        <w:tc>
          <w:tcPr>
            <w:tcW w:type="dxa" w:w="2160"/>
          </w:tcPr>
          <w:p>
            <w:r>
              <w:t>OK</w:t>
            </w:r>
          </w:p>
        </w:tc>
        <w:tc>
          <w:tcPr>
            <w:tcW w:type="dxa" w:w="2160"/>
          </w:tcPr>
          <w:p>
            <w:r>
              <w:t>24.96s</w:t>
            </w:r>
          </w:p>
        </w:tc>
        <w:tc>
          <w:tcPr>
            <w:tcW w:type="dxa" w:w="2160"/>
          </w:tcPr>
          <w:p>
            <w:r>
              <w:t>55 -&gt; 54</w:t>
            </w:r>
          </w:p>
        </w:tc>
      </w:tr>
      <w:tr>
        <w:tc>
          <w:tcPr>
            <w:tcW w:type="dxa" w:w="2160"/>
          </w:tcPr>
          <w:p>
            <w:r>
              <w:t>1783772785872_39_006</w:t>
            </w:r>
          </w:p>
        </w:tc>
        <w:tc>
          <w:tcPr>
            <w:tcW w:type="dxa" w:w="2160"/>
          </w:tcPr>
          <w:p>
            <w:r>
              <w:t>OK</w:t>
            </w:r>
          </w:p>
        </w:tc>
        <w:tc>
          <w:tcPr>
            <w:tcW w:type="dxa" w:w="2160"/>
          </w:tcPr>
          <w:p>
            <w:r>
              <w:t>24.04s</w:t>
            </w:r>
          </w:p>
        </w:tc>
        <w:tc>
          <w:tcPr>
            <w:tcW w:type="dxa" w:w="2160"/>
          </w:tcPr>
          <w:p>
            <w:r>
              <w:t>55 -&gt; 54</w:t>
            </w:r>
          </w:p>
        </w:tc>
      </w:tr>
      <w:tr>
        <w:tc>
          <w:tcPr>
            <w:tcW w:type="dxa" w:w="2160"/>
          </w:tcPr>
          <w:p>
            <w:r>
              <w:t>1783772785872_39_007</w:t>
            </w:r>
          </w:p>
        </w:tc>
        <w:tc>
          <w:tcPr>
            <w:tcW w:type="dxa" w:w="2160"/>
          </w:tcPr>
          <w:p>
            <w:r>
              <w:t>OK</w:t>
            </w:r>
          </w:p>
        </w:tc>
        <w:tc>
          <w:tcPr>
            <w:tcW w:type="dxa" w:w="2160"/>
          </w:tcPr>
          <w:p>
            <w:r>
              <w:t>19.96s</w:t>
            </w:r>
          </w:p>
        </w:tc>
        <w:tc>
          <w:tcPr>
            <w:tcW w:type="dxa" w:w="2160"/>
          </w:tcPr>
          <w:p>
            <w:r>
              <w:t>55 -&gt; 54</w:t>
            </w:r>
          </w:p>
        </w:tc>
      </w:tr>
      <w:tr>
        <w:tc>
          <w:tcPr>
            <w:tcW w:type="dxa" w:w="2160"/>
          </w:tcPr>
          <w:p>
            <w:r>
              <w:t>1783772785872_39_008</w:t>
            </w:r>
          </w:p>
        </w:tc>
        <w:tc>
          <w:tcPr>
            <w:tcW w:type="dxa" w:w="2160"/>
          </w:tcPr>
          <w:p>
            <w:r>
              <w:t>OK</w:t>
            </w:r>
          </w:p>
        </w:tc>
        <w:tc>
          <w:tcPr>
            <w:tcW w:type="dxa" w:w="2160"/>
          </w:tcPr>
          <w:p>
            <w:r>
              <w:t>19.13s</w:t>
            </w:r>
          </w:p>
        </w:tc>
        <w:tc>
          <w:tcPr>
            <w:tcW w:type="dxa" w:w="2160"/>
          </w:tcPr>
          <w:p>
            <w:r>
              <w:t>55 -&gt; 54</w:t>
            </w:r>
          </w:p>
        </w:tc>
      </w:tr>
      <w:tr>
        <w:tc>
          <w:tcPr>
            <w:tcW w:type="dxa" w:w="2160"/>
          </w:tcPr>
          <w:p>
            <w:r>
              <w:t>1783772785872_39_009</w:t>
            </w:r>
          </w:p>
        </w:tc>
        <w:tc>
          <w:tcPr>
            <w:tcW w:type="dxa" w:w="2160"/>
          </w:tcPr>
          <w:p>
            <w:r>
              <w:t>OK</w:t>
            </w:r>
          </w:p>
        </w:tc>
        <w:tc>
          <w:tcPr>
            <w:tcW w:type="dxa" w:w="2160"/>
          </w:tcPr>
          <w:p>
            <w:r>
              <w:t>19.69s</w:t>
            </w:r>
          </w:p>
        </w:tc>
        <w:tc>
          <w:tcPr>
            <w:tcW w:type="dxa" w:w="2160"/>
          </w:tcPr>
          <w:p>
            <w:r>
              <w:t>55 -&gt; 54</w:t>
            </w:r>
          </w:p>
        </w:tc>
      </w:tr>
      <w:tr>
        <w:tc>
          <w:tcPr>
            <w:tcW w:type="dxa" w:w="2160"/>
          </w:tcPr>
          <w:p>
            <w:r>
              <w:t>1783772785872_39_010</w:t>
            </w:r>
          </w:p>
        </w:tc>
        <w:tc>
          <w:tcPr>
            <w:tcW w:type="dxa" w:w="2160"/>
          </w:tcPr>
          <w:p>
            <w:r>
              <w:t>OK</w:t>
            </w:r>
          </w:p>
        </w:tc>
        <w:tc>
          <w:tcPr>
            <w:tcW w:type="dxa" w:w="2160"/>
          </w:tcPr>
          <w:p>
            <w:r>
              <w:t>19.03s</w:t>
            </w:r>
          </w:p>
        </w:tc>
        <w:tc>
          <w:tcPr>
            <w:tcW w:type="dxa" w:w="2160"/>
          </w:tcPr>
          <w:p>
            <w:r>
              <w:t>55 -&gt; 54</w:t>
            </w:r>
          </w:p>
        </w:tc>
      </w:tr>
      <w:tr>
        <w:tc>
          <w:tcPr>
            <w:tcW w:type="dxa" w:w="2160"/>
          </w:tcPr>
          <w:p>
            <w:r>
              <w:t>1783772785872_39_011</w:t>
            </w:r>
          </w:p>
        </w:tc>
        <w:tc>
          <w:tcPr>
            <w:tcW w:type="dxa" w:w="2160"/>
          </w:tcPr>
          <w:p>
            <w:r>
              <w:t>OK</w:t>
            </w:r>
          </w:p>
        </w:tc>
        <w:tc>
          <w:tcPr>
            <w:tcW w:type="dxa" w:w="2160"/>
          </w:tcPr>
          <w:p>
            <w:r>
              <w:t>19.51s</w:t>
            </w:r>
          </w:p>
        </w:tc>
        <w:tc>
          <w:tcPr>
            <w:tcW w:type="dxa" w:w="2160"/>
          </w:tcPr>
          <w:p>
            <w:r>
              <w:t>55 -&gt; 54</w:t>
            </w:r>
          </w:p>
        </w:tc>
      </w:tr>
      <w:tr>
        <w:tc>
          <w:tcPr>
            <w:tcW w:type="dxa" w:w="2160"/>
          </w:tcPr>
          <w:p>
            <w:r>
              <w:t>1783772785872_39_012</w:t>
            </w:r>
          </w:p>
        </w:tc>
        <w:tc>
          <w:tcPr>
            <w:tcW w:type="dxa" w:w="2160"/>
          </w:tcPr>
          <w:p>
            <w:r>
              <w:t>OK</w:t>
            </w:r>
          </w:p>
        </w:tc>
        <w:tc>
          <w:tcPr>
            <w:tcW w:type="dxa" w:w="2160"/>
          </w:tcPr>
          <w:p>
            <w:r>
              <w:t>19.30s</w:t>
            </w:r>
          </w:p>
        </w:tc>
        <w:tc>
          <w:tcPr>
            <w:tcW w:type="dxa" w:w="2160"/>
          </w:tcPr>
          <w:p>
            <w:r>
              <w:t>55 -&gt; 54</w:t>
            </w:r>
          </w:p>
        </w:tc>
      </w:tr>
      <w:tr>
        <w:tc>
          <w:tcPr>
            <w:tcW w:type="dxa" w:w="2160"/>
          </w:tcPr>
          <w:p>
            <w:r>
              <w:t>1783772785872_39_013</w:t>
            </w:r>
          </w:p>
        </w:tc>
        <w:tc>
          <w:tcPr>
            <w:tcW w:type="dxa" w:w="2160"/>
          </w:tcPr>
          <w:p>
            <w:r>
              <w:t>OK</w:t>
            </w:r>
          </w:p>
        </w:tc>
        <w:tc>
          <w:tcPr>
            <w:tcW w:type="dxa" w:w="2160"/>
          </w:tcPr>
          <w:p>
            <w:r>
              <w:t>19.26s</w:t>
            </w:r>
          </w:p>
        </w:tc>
        <w:tc>
          <w:tcPr>
            <w:tcW w:type="dxa" w:w="2160"/>
          </w:tcPr>
          <w:p>
            <w:r>
              <w:t>55 -&gt; 54</w:t>
            </w:r>
          </w:p>
        </w:tc>
      </w:tr>
      <w:tr>
        <w:tc>
          <w:tcPr>
            <w:tcW w:type="dxa" w:w="2160"/>
          </w:tcPr>
          <w:p>
            <w:r>
              <w:t>1783772785872_39_014</w:t>
            </w:r>
          </w:p>
        </w:tc>
        <w:tc>
          <w:tcPr>
            <w:tcW w:type="dxa" w:w="2160"/>
          </w:tcPr>
          <w:p>
            <w:r>
              <w:t>OK</w:t>
            </w:r>
          </w:p>
        </w:tc>
        <w:tc>
          <w:tcPr>
            <w:tcW w:type="dxa" w:w="2160"/>
          </w:tcPr>
          <w:p>
            <w:r>
              <w:t>18.78s</w:t>
            </w:r>
          </w:p>
        </w:tc>
        <w:tc>
          <w:tcPr>
            <w:tcW w:type="dxa" w:w="2160"/>
          </w:tcPr>
          <w:p>
            <w:r>
              <w:t>55 -&gt; 54</w:t>
            </w:r>
          </w:p>
        </w:tc>
      </w:tr>
      <w:tr>
        <w:tc>
          <w:tcPr>
            <w:tcW w:type="dxa" w:w="2160"/>
          </w:tcPr>
          <w:p>
            <w:r>
              <w:t>1783772785872_39_015</w:t>
            </w:r>
          </w:p>
        </w:tc>
        <w:tc>
          <w:tcPr>
            <w:tcW w:type="dxa" w:w="2160"/>
          </w:tcPr>
          <w:p>
            <w:r>
              <w:t>OK</w:t>
            </w:r>
          </w:p>
        </w:tc>
        <w:tc>
          <w:tcPr>
            <w:tcW w:type="dxa" w:w="2160"/>
          </w:tcPr>
          <w:p>
            <w:r>
              <w:t>18.69s</w:t>
            </w:r>
          </w:p>
        </w:tc>
        <w:tc>
          <w:tcPr>
            <w:tcW w:type="dxa" w:w="2160"/>
          </w:tcPr>
          <w:p>
            <w:r>
              <w:t>55 -&gt; 54</w:t>
            </w:r>
          </w:p>
        </w:tc>
      </w:tr>
      <w:tr>
        <w:tc>
          <w:tcPr>
            <w:tcW w:type="dxa" w:w="2160"/>
          </w:tcPr>
          <w:p>
            <w:r>
              <w:t>1783772785872_39_016</w:t>
            </w:r>
          </w:p>
        </w:tc>
        <w:tc>
          <w:tcPr>
            <w:tcW w:type="dxa" w:w="2160"/>
          </w:tcPr>
          <w:p>
            <w:r>
              <w:t>OK</w:t>
            </w:r>
          </w:p>
        </w:tc>
        <w:tc>
          <w:tcPr>
            <w:tcW w:type="dxa" w:w="2160"/>
          </w:tcPr>
          <w:p>
            <w:r>
              <w:t>19.28s</w:t>
            </w:r>
          </w:p>
        </w:tc>
        <w:tc>
          <w:tcPr>
            <w:tcW w:type="dxa" w:w="2160"/>
          </w:tcPr>
          <w:p>
            <w:r>
              <w:t>55 -&gt; 54</w:t>
            </w:r>
          </w:p>
        </w:tc>
      </w:tr>
      <w:tr>
        <w:tc>
          <w:tcPr>
            <w:tcW w:type="dxa" w:w="2160"/>
          </w:tcPr>
          <w:p>
            <w:r>
              <w:t>1783772785872_39_017</w:t>
            </w:r>
          </w:p>
        </w:tc>
        <w:tc>
          <w:tcPr>
            <w:tcW w:type="dxa" w:w="2160"/>
          </w:tcPr>
          <w:p>
            <w:r>
              <w:t>OK</w:t>
            </w:r>
          </w:p>
        </w:tc>
        <w:tc>
          <w:tcPr>
            <w:tcW w:type="dxa" w:w="2160"/>
          </w:tcPr>
          <w:p>
            <w:r>
              <w:t>18.74s</w:t>
            </w:r>
          </w:p>
        </w:tc>
        <w:tc>
          <w:tcPr>
            <w:tcW w:type="dxa" w:w="2160"/>
          </w:tcPr>
          <w:p>
            <w:r>
              <w:t>55 -&gt; 54</w:t>
            </w:r>
          </w:p>
        </w:tc>
      </w:tr>
      <w:tr>
        <w:tc>
          <w:tcPr>
            <w:tcW w:type="dxa" w:w="2160"/>
          </w:tcPr>
          <w:p>
            <w:r>
              <w:t>1783772785872_39_018</w:t>
            </w:r>
          </w:p>
        </w:tc>
        <w:tc>
          <w:tcPr>
            <w:tcW w:type="dxa" w:w="2160"/>
          </w:tcPr>
          <w:p>
            <w:r>
              <w:t>OK</w:t>
            </w:r>
          </w:p>
        </w:tc>
        <w:tc>
          <w:tcPr>
            <w:tcW w:type="dxa" w:w="2160"/>
          </w:tcPr>
          <w:p>
            <w:r>
              <w:t>18.77s</w:t>
            </w:r>
          </w:p>
        </w:tc>
        <w:tc>
          <w:tcPr>
            <w:tcW w:type="dxa" w:w="2160"/>
          </w:tcPr>
          <w:p>
            <w:r>
              <w:t>55 -&gt; 54</w:t>
            </w:r>
          </w:p>
        </w:tc>
      </w:tr>
      <w:tr>
        <w:tc>
          <w:tcPr>
            <w:tcW w:type="dxa" w:w="2160"/>
          </w:tcPr>
          <w:p>
            <w:r>
              <w:t>1783772785872_39_019</w:t>
            </w:r>
          </w:p>
        </w:tc>
        <w:tc>
          <w:tcPr>
            <w:tcW w:type="dxa" w:w="2160"/>
          </w:tcPr>
          <w:p>
            <w:r>
              <w:t>OK</w:t>
            </w:r>
          </w:p>
        </w:tc>
        <w:tc>
          <w:tcPr>
            <w:tcW w:type="dxa" w:w="2160"/>
          </w:tcPr>
          <w:p>
            <w:r>
              <w:t>19.61s</w:t>
            </w:r>
          </w:p>
        </w:tc>
        <w:tc>
          <w:tcPr>
            <w:tcW w:type="dxa" w:w="2160"/>
          </w:tcPr>
          <w:p>
            <w:r>
              <w:t>55 -&gt; 54</w:t>
            </w:r>
          </w:p>
        </w:tc>
      </w:tr>
      <w:tr>
        <w:tc>
          <w:tcPr>
            <w:tcW w:type="dxa" w:w="2160"/>
          </w:tcPr>
          <w:p>
            <w:r>
              <w:t>1783772785872_39_020</w:t>
            </w:r>
          </w:p>
        </w:tc>
        <w:tc>
          <w:tcPr>
            <w:tcW w:type="dxa" w:w="2160"/>
          </w:tcPr>
          <w:p>
            <w:r>
              <w:t>OK</w:t>
            </w:r>
          </w:p>
        </w:tc>
        <w:tc>
          <w:tcPr>
            <w:tcW w:type="dxa" w:w="2160"/>
          </w:tcPr>
          <w:p>
            <w:r>
              <w:t>18.73s</w:t>
            </w:r>
          </w:p>
        </w:tc>
        <w:tc>
          <w:tcPr>
            <w:tcW w:type="dxa" w:w="2160"/>
          </w:tcPr>
          <w:p>
            <w:r>
              <w:t>55 -&gt; 54</w:t>
            </w:r>
          </w:p>
        </w:tc>
      </w:tr>
      <w:tr>
        <w:tc>
          <w:tcPr>
            <w:tcW w:type="dxa" w:w="2160"/>
          </w:tcPr>
          <w:p>
            <w:r>
              <w:t>1783772785872_39_021</w:t>
            </w:r>
          </w:p>
        </w:tc>
        <w:tc>
          <w:tcPr>
            <w:tcW w:type="dxa" w:w="2160"/>
          </w:tcPr>
          <w:p>
            <w:r>
              <w:t>OK</w:t>
            </w:r>
          </w:p>
        </w:tc>
        <w:tc>
          <w:tcPr>
            <w:tcW w:type="dxa" w:w="2160"/>
          </w:tcPr>
          <w:p>
            <w:r>
              <w:t>18.21s</w:t>
            </w:r>
          </w:p>
        </w:tc>
        <w:tc>
          <w:tcPr>
            <w:tcW w:type="dxa" w:w="2160"/>
          </w:tcPr>
          <w:p>
            <w:r>
              <w:t>55 -&gt; 54</w:t>
            </w:r>
          </w:p>
        </w:tc>
      </w:tr>
      <w:tr>
        <w:tc>
          <w:tcPr>
            <w:tcW w:type="dxa" w:w="2160"/>
          </w:tcPr>
          <w:p>
            <w:r>
              <w:t>1783772785872_39_022</w:t>
            </w:r>
          </w:p>
        </w:tc>
        <w:tc>
          <w:tcPr>
            <w:tcW w:type="dxa" w:w="2160"/>
          </w:tcPr>
          <w:p>
            <w:r>
              <w:t>OK</w:t>
            </w:r>
          </w:p>
        </w:tc>
        <w:tc>
          <w:tcPr>
            <w:tcW w:type="dxa" w:w="2160"/>
          </w:tcPr>
          <w:p>
            <w:r>
              <w:t>16.27s</w:t>
            </w:r>
          </w:p>
        </w:tc>
        <w:tc>
          <w:tcPr>
            <w:tcW w:type="dxa" w:w="2160"/>
          </w:tcPr>
          <w:p>
            <w:r>
              <w:t>55 -&gt; 54</w:t>
            </w:r>
          </w:p>
        </w:tc>
      </w:tr>
      <w:tr>
        <w:tc>
          <w:tcPr>
            <w:tcW w:type="dxa" w:w="2160"/>
          </w:tcPr>
          <w:p>
            <w:r>
              <w:t>1783772785872_39_023</w:t>
            </w:r>
          </w:p>
        </w:tc>
        <w:tc>
          <w:tcPr>
            <w:tcW w:type="dxa" w:w="2160"/>
          </w:tcPr>
          <w:p>
            <w:r>
              <w:t>OK</w:t>
            </w:r>
          </w:p>
        </w:tc>
        <w:tc>
          <w:tcPr>
            <w:tcW w:type="dxa" w:w="2160"/>
          </w:tcPr>
          <w:p>
            <w:r>
              <w:t>14.99s</w:t>
            </w:r>
          </w:p>
        </w:tc>
        <w:tc>
          <w:tcPr>
            <w:tcW w:type="dxa" w:w="2160"/>
          </w:tcPr>
          <w:p>
            <w:r>
              <w:t>55 -&gt; 54</w:t>
            </w:r>
          </w:p>
        </w:tc>
      </w:tr>
      <w:tr>
        <w:tc>
          <w:tcPr>
            <w:tcW w:type="dxa" w:w="2160"/>
          </w:tcPr>
          <w:p>
            <w:r>
              <w:t>1783772785872_39_024</w:t>
            </w:r>
          </w:p>
        </w:tc>
        <w:tc>
          <w:tcPr>
            <w:tcW w:type="dxa" w:w="2160"/>
          </w:tcPr>
          <w:p>
            <w:r>
              <w:t>OK</w:t>
            </w:r>
          </w:p>
        </w:tc>
        <w:tc>
          <w:tcPr>
            <w:tcW w:type="dxa" w:w="2160"/>
          </w:tcPr>
          <w:p>
            <w:r>
              <w:t>15.65s</w:t>
            </w:r>
          </w:p>
        </w:tc>
        <w:tc>
          <w:tcPr>
            <w:tcW w:type="dxa" w:w="2160"/>
          </w:tcPr>
          <w:p>
            <w:r>
              <w:t>55 -&gt; 54</w:t>
            </w:r>
          </w:p>
        </w:tc>
      </w:tr>
      <w:tr>
        <w:tc>
          <w:tcPr>
            <w:tcW w:type="dxa" w:w="2160"/>
          </w:tcPr>
          <w:p>
            <w:r>
              <w:t>1783772785872_39_025</w:t>
            </w:r>
          </w:p>
        </w:tc>
        <w:tc>
          <w:tcPr>
            <w:tcW w:type="dxa" w:w="2160"/>
          </w:tcPr>
          <w:p>
            <w:r>
              <w:t>OK</w:t>
            </w:r>
          </w:p>
        </w:tc>
        <w:tc>
          <w:tcPr>
            <w:tcW w:type="dxa" w:w="2160"/>
          </w:tcPr>
          <w:p>
            <w:r>
              <w:t>12.23s</w:t>
            </w:r>
          </w:p>
        </w:tc>
        <w:tc>
          <w:tcPr>
            <w:tcW w:type="dxa" w:w="2160"/>
          </w:tcPr>
          <w:p>
            <w:r>
              <w:t>55 -&gt; 54</w:t>
            </w:r>
          </w:p>
        </w:tc>
      </w:tr>
      <w:tr>
        <w:tc>
          <w:tcPr>
            <w:tcW w:type="dxa" w:w="2160"/>
          </w:tcPr>
          <w:p>
            <w:r>
              <w:t>1783772785872_39_026</w:t>
            </w:r>
          </w:p>
        </w:tc>
        <w:tc>
          <w:tcPr>
            <w:tcW w:type="dxa" w:w="2160"/>
          </w:tcPr>
          <w:p>
            <w:r>
              <w:t>OK</w:t>
            </w:r>
          </w:p>
        </w:tc>
        <w:tc>
          <w:tcPr>
            <w:tcW w:type="dxa" w:w="2160"/>
          </w:tcPr>
          <w:p>
            <w:r>
              <w:t>11.77s</w:t>
            </w:r>
          </w:p>
        </w:tc>
        <w:tc>
          <w:tcPr>
            <w:tcW w:type="dxa" w:w="2160"/>
          </w:tcPr>
          <w:p>
            <w:r>
              <w:t>55 -&gt; 54</w:t>
            </w:r>
          </w:p>
        </w:tc>
      </w:tr>
      <w:tr>
        <w:tc>
          <w:tcPr>
            <w:tcW w:type="dxa" w:w="2160"/>
          </w:tcPr>
          <w:p>
            <w:r>
              <w:t>1783772785872_39_027</w:t>
            </w:r>
          </w:p>
        </w:tc>
        <w:tc>
          <w:tcPr>
            <w:tcW w:type="dxa" w:w="2160"/>
          </w:tcPr>
          <w:p>
            <w:r>
              <w:t>OK</w:t>
            </w:r>
          </w:p>
        </w:tc>
        <w:tc>
          <w:tcPr>
            <w:tcW w:type="dxa" w:w="2160"/>
          </w:tcPr>
          <w:p>
            <w:r>
              <w:t>12.14s</w:t>
            </w:r>
          </w:p>
        </w:tc>
        <w:tc>
          <w:tcPr>
            <w:tcW w:type="dxa" w:w="2160"/>
          </w:tcPr>
          <w:p>
            <w:r>
              <w:t>55 -&gt; 54</w:t>
            </w:r>
          </w:p>
        </w:tc>
      </w:tr>
      <w:tr>
        <w:tc>
          <w:tcPr>
            <w:tcW w:type="dxa" w:w="2160"/>
          </w:tcPr>
          <w:p>
            <w:r>
              <w:t>1783772785872_39_028</w:t>
            </w:r>
          </w:p>
        </w:tc>
        <w:tc>
          <w:tcPr>
            <w:tcW w:type="dxa" w:w="2160"/>
          </w:tcPr>
          <w:p>
            <w:r>
              <w:t>OK</w:t>
            </w:r>
          </w:p>
        </w:tc>
        <w:tc>
          <w:tcPr>
            <w:tcW w:type="dxa" w:w="2160"/>
          </w:tcPr>
          <w:p>
            <w:r>
              <w:t>11.28s</w:t>
            </w:r>
          </w:p>
        </w:tc>
        <w:tc>
          <w:tcPr>
            <w:tcW w:type="dxa" w:w="2160"/>
          </w:tcPr>
          <w:p>
            <w:r>
              <w:t>55 -&gt; 54</w:t>
            </w:r>
          </w:p>
        </w:tc>
      </w:tr>
      <w:tr>
        <w:tc>
          <w:tcPr>
            <w:tcW w:type="dxa" w:w="2160"/>
          </w:tcPr>
          <w:p>
            <w:r>
              <w:t>1783772785872_39_029</w:t>
            </w:r>
          </w:p>
        </w:tc>
        <w:tc>
          <w:tcPr>
            <w:tcW w:type="dxa" w:w="2160"/>
          </w:tcPr>
          <w:p>
            <w:r>
              <w:t>OK</w:t>
            </w:r>
          </w:p>
        </w:tc>
        <w:tc>
          <w:tcPr>
            <w:tcW w:type="dxa" w:w="2160"/>
          </w:tcPr>
          <w:p>
            <w:r>
              <w:t>11.00s</w:t>
            </w:r>
          </w:p>
        </w:tc>
        <w:tc>
          <w:tcPr>
            <w:tcW w:type="dxa" w:w="2160"/>
          </w:tcPr>
          <w:p>
            <w:r>
              <w:t>55 -&gt; 54</w:t>
            </w:r>
          </w:p>
        </w:tc>
      </w:tr>
      <w:tr>
        <w:tc>
          <w:tcPr>
            <w:tcW w:type="dxa" w:w="2160"/>
          </w:tcPr>
          <w:p>
            <w:r>
              <w:t>1783772785872_39_030</w:t>
            </w:r>
          </w:p>
        </w:tc>
        <w:tc>
          <w:tcPr>
            <w:tcW w:type="dxa" w:w="2160"/>
          </w:tcPr>
          <w:p>
            <w:r>
              <w:t>OK</w:t>
            </w:r>
          </w:p>
        </w:tc>
        <w:tc>
          <w:tcPr>
            <w:tcW w:type="dxa" w:w="2160"/>
          </w:tcPr>
          <w:p>
            <w:r>
              <w:t>11.48s</w:t>
            </w:r>
          </w:p>
        </w:tc>
        <w:tc>
          <w:tcPr>
            <w:tcW w:type="dxa" w:w="2160"/>
          </w:tcPr>
          <w:p>
            <w:r>
              <w:t>55 -&gt; 54</w:t>
            </w:r>
          </w:p>
        </w:tc>
      </w:tr>
      <w:tr>
        <w:tc>
          <w:tcPr>
            <w:tcW w:type="dxa" w:w="2160"/>
          </w:tcPr>
          <w:p>
            <w:r>
              <w:t>1783772785872_39_031</w:t>
            </w:r>
          </w:p>
        </w:tc>
        <w:tc>
          <w:tcPr>
            <w:tcW w:type="dxa" w:w="2160"/>
          </w:tcPr>
          <w:p>
            <w:r>
              <w:t>OK</w:t>
            </w:r>
          </w:p>
        </w:tc>
        <w:tc>
          <w:tcPr>
            <w:tcW w:type="dxa" w:w="2160"/>
          </w:tcPr>
          <w:p>
            <w:r>
              <w:t>11.71s</w:t>
            </w:r>
          </w:p>
        </w:tc>
        <w:tc>
          <w:tcPr>
            <w:tcW w:type="dxa" w:w="2160"/>
          </w:tcPr>
          <w:p>
            <w:r>
              <w:t>55 -&gt; 54</w:t>
            </w:r>
          </w:p>
        </w:tc>
      </w:tr>
      <w:tr>
        <w:tc>
          <w:tcPr>
            <w:tcW w:type="dxa" w:w="2160"/>
          </w:tcPr>
          <w:p>
            <w:r>
              <w:t>1783772785872_39_032</w:t>
            </w:r>
          </w:p>
        </w:tc>
        <w:tc>
          <w:tcPr>
            <w:tcW w:type="dxa" w:w="2160"/>
          </w:tcPr>
          <w:p>
            <w:r>
              <w:t>OK</w:t>
            </w:r>
          </w:p>
        </w:tc>
        <w:tc>
          <w:tcPr>
            <w:tcW w:type="dxa" w:w="2160"/>
          </w:tcPr>
          <w:p>
            <w:r>
              <w:t>11.10s</w:t>
            </w:r>
          </w:p>
        </w:tc>
        <w:tc>
          <w:tcPr>
            <w:tcW w:type="dxa" w:w="2160"/>
          </w:tcPr>
          <w:p>
            <w:r>
              <w:t>55 -&gt; 54</w:t>
            </w:r>
          </w:p>
        </w:tc>
      </w:tr>
      <w:tr>
        <w:tc>
          <w:tcPr>
            <w:tcW w:type="dxa" w:w="2160"/>
          </w:tcPr>
          <w:p>
            <w:r>
              <w:t>1783772785872_39_033</w:t>
            </w:r>
          </w:p>
        </w:tc>
        <w:tc>
          <w:tcPr>
            <w:tcW w:type="dxa" w:w="2160"/>
          </w:tcPr>
          <w:p>
            <w:r>
              <w:t>OK</w:t>
            </w:r>
          </w:p>
        </w:tc>
        <w:tc>
          <w:tcPr>
            <w:tcW w:type="dxa" w:w="2160"/>
          </w:tcPr>
          <w:p>
            <w:r>
              <w:t>10.93s</w:t>
            </w:r>
          </w:p>
        </w:tc>
        <w:tc>
          <w:tcPr>
            <w:tcW w:type="dxa" w:w="2160"/>
          </w:tcPr>
          <w:p>
            <w:r>
              <w:t>55 -&gt; 54</w:t>
            </w:r>
          </w:p>
        </w:tc>
      </w:tr>
      <w:tr>
        <w:tc>
          <w:tcPr>
            <w:tcW w:type="dxa" w:w="2160"/>
          </w:tcPr>
          <w:p>
            <w:r>
              <w:t>1783772785872_39_034</w:t>
            </w:r>
          </w:p>
        </w:tc>
        <w:tc>
          <w:tcPr>
            <w:tcW w:type="dxa" w:w="2160"/>
          </w:tcPr>
          <w:p>
            <w:r>
              <w:t>OK</w:t>
            </w:r>
          </w:p>
        </w:tc>
        <w:tc>
          <w:tcPr>
            <w:tcW w:type="dxa" w:w="2160"/>
          </w:tcPr>
          <w:p>
            <w:r>
              <w:t>10.39s</w:t>
            </w:r>
          </w:p>
        </w:tc>
        <w:tc>
          <w:tcPr>
            <w:tcW w:type="dxa" w:w="2160"/>
          </w:tcPr>
          <w:p>
            <w:r>
              <w:t>55 -&gt; 54</w:t>
            </w:r>
          </w:p>
        </w:tc>
      </w:tr>
      <w:tr>
        <w:tc>
          <w:tcPr>
            <w:tcW w:type="dxa" w:w="2160"/>
          </w:tcPr>
          <w:p>
            <w:r>
              <w:t>1783772785872_39_035</w:t>
            </w:r>
          </w:p>
        </w:tc>
        <w:tc>
          <w:tcPr>
            <w:tcW w:type="dxa" w:w="2160"/>
          </w:tcPr>
          <w:p>
            <w:r>
              <w:t>OK</w:t>
            </w:r>
          </w:p>
        </w:tc>
        <w:tc>
          <w:tcPr>
            <w:tcW w:type="dxa" w:w="2160"/>
          </w:tcPr>
          <w:p>
            <w:r>
              <w:t>10.65s</w:t>
            </w:r>
          </w:p>
        </w:tc>
        <w:tc>
          <w:tcPr>
            <w:tcW w:type="dxa" w:w="2160"/>
          </w:tcPr>
          <w:p>
            <w:r>
              <w:t>55 -&gt; 54</w:t>
            </w:r>
          </w:p>
        </w:tc>
      </w:tr>
      <w:tr>
        <w:tc>
          <w:tcPr>
            <w:tcW w:type="dxa" w:w="2160"/>
          </w:tcPr>
          <w:p>
            <w:r>
              <w:t>1783772785872_39_036</w:t>
            </w:r>
          </w:p>
        </w:tc>
        <w:tc>
          <w:tcPr>
            <w:tcW w:type="dxa" w:w="2160"/>
          </w:tcPr>
          <w:p>
            <w:r>
              <w:t>OK</w:t>
            </w:r>
          </w:p>
        </w:tc>
        <w:tc>
          <w:tcPr>
            <w:tcW w:type="dxa" w:w="2160"/>
          </w:tcPr>
          <w:p>
            <w:r>
              <w:t>10.66s</w:t>
            </w:r>
          </w:p>
        </w:tc>
        <w:tc>
          <w:tcPr>
            <w:tcW w:type="dxa" w:w="2160"/>
          </w:tcPr>
          <w:p>
            <w:r>
              <w:t>55 -&gt; 54</w:t>
            </w:r>
          </w:p>
        </w:tc>
      </w:tr>
      <w:tr>
        <w:tc>
          <w:tcPr>
            <w:tcW w:type="dxa" w:w="2160"/>
          </w:tcPr>
          <w:p>
            <w:r>
              <w:t>1783772785872_39_037</w:t>
            </w:r>
          </w:p>
        </w:tc>
        <w:tc>
          <w:tcPr>
            <w:tcW w:type="dxa" w:w="2160"/>
          </w:tcPr>
          <w:p>
            <w:r>
              <w:t>OK</w:t>
            </w:r>
          </w:p>
        </w:tc>
        <w:tc>
          <w:tcPr>
            <w:tcW w:type="dxa" w:w="2160"/>
          </w:tcPr>
          <w:p>
            <w:r>
              <w:t>10.88s</w:t>
            </w:r>
          </w:p>
        </w:tc>
        <w:tc>
          <w:tcPr>
            <w:tcW w:type="dxa" w:w="2160"/>
          </w:tcPr>
          <w:p>
            <w:r>
              <w:t>55 -&gt; 54</w:t>
            </w:r>
          </w:p>
        </w:tc>
      </w:tr>
      <w:tr>
        <w:tc>
          <w:tcPr>
            <w:tcW w:type="dxa" w:w="2160"/>
          </w:tcPr>
          <w:p>
            <w:r>
              <w:t>1783772785872_39_038</w:t>
            </w:r>
          </w:p>
        </w:tc>
        <w:tc>
          <w:tcPr>
            <w:tcW w:type="dxa" w:w="2160"/>
          </w:tcPr>
          <w:p>
            <w:r>
              <w:t>OK</w:t>
            </w:r>
          </w:p>
        </w:tc>
        <w:tc>
          <w:tcPr>
            <w:tcW w:type="dxa" w:w="2160"/>
          </w:tcPr>
          <w:p>
            <w:r>
              <w:t>11.90s</w:t>
            </w:r>
          </w:p>
        </w:tc>
        <w:tc>
          <w:tcPr>
            <w:tcW w:type="dxa" w:w="2160"/>
          </w:tcPr>
          <w:p>
            <w:r>
              <w:t>55 -&gt; 54</w:t>
            </w:r>
          </w:p>
        </w:tc>
      </w:tr>
      <w:tr>
        <w:tc>
          <w:tcPr>
            <w:tcW w:type="dxa" w:w="2160"/>
          </w:tcPr>
          <w:p>
            <w:r>
              <w:t>1783772785872_39_039</w:t>
            </w:r>
          </w:p>
        </w:tc>
        <w:tc>
          <w:tcPr>
            <w:tcW w:type="dxa" w:w="2160"/>
          </w:tcPr>
          <w:p>
            <w:r>
              <w:t>OK</w:t>
            </w:r>
          </w:p>
        </w:tc>
        <w:tc>
          <w:tcPr>
            <w:tcW w:type="dxa" w:w="2160"/>
          </w:tcPr>
          <w:p>
            <w:r>
              <w:t>10.79s</w:t>
            </w:r>
          </w:p>
        </w:tc>
        <w:tc>
          <w:tcPr>
            <w:tcW w:type="dxa" w:w="2160"/>
          </w:tcPr>
          <w:p>
            <w:r>
              <w:t>55 -&gt; 54</w:t>
            </w:r>
          </w:p>
        </w:tc>
      </w:tr>
      <w:tr>
        <w:tc>
          <w:tcPr>
            <w:tcW w:type="dxa" w:w="2160"/>
          </w:tcPr>
          <w:p>
            <w:r>
              <w:t>1783772785872_39_040</w:t>
            </w:r>
          </w:p>
        </w:tc>
        <w:tc>
          <w:tcPr>
            <w:tcW w:type="dxa" w:w="2160"/>
          </w:tcPr>
          <w:p>
            <w:r>
              <w:t>OK</w:t>
            </w:r>
          </w:p>
        </w:tc>
        <w:tc>
          <w:tcPr>
            <w:tcW w:type="dxa" w:w="2160"/>
          </w:tcPr>
          <w:p>
            <w:r>
              <w:t>10.78s</w:t>
            </w:r>
          </w:p>
        </w:tc>
        <w:tc>
          <w:tcPr>
            <w:tcW w:type="dxa" w:w="2160"/>
          </w:tcPr>
          <w:p>
            <w:r>
              <w:t>55 -&gt; 54</w:t>
            </w:r>
          </w:p>
        </w:tc>
      </w:tr>
      <w:tr>
        <w:tc>
          <w:tcPr>
            <w:tcW w:type="dxa" w:w="2160"/>
          </w:tcPr>
          <w:p>
            <w:r>
              <w:t>1783772785872_39_041</w:t>
            </w:r>
          </w:p>
        </w:tc>
        <w:tc>
          <w:tcPr>
            <w:tcW w:type="dxa" w:w="2160"/>
          </w:tcPr>
          <w:p>
            <w:r>
              <w:t>OK</w:t>
            </w:r>
          </w:p>
        </w:tc>
        <w:tc>
          <w:tcPr>
            <w:tcW w:type="dxa" w:w="2160"/>
          </w:tcPr>
          <w:p>
            <w:r>
              <w:t>11.27s</w:t>
            </w:r>
          </w:p>
        </w:tc>
        <w:tc>
          <w:tcPr>
            <w:tcW w:type="dxa" w:w="2160"/>
          </w:tcPr>
          <w:p>
            <w:r>
              <w:t>55 -&gt; 54</w:t>
            </w:r>
          </w:p>
        </w:tc>
      </w:tr>
      <w:tr>
        <w:tc>
          <w:tcPr>
            <w:tcW w:type="dxa" w:w="2160"/>
          </w:tcPr>
          <w:p>
            <w:r>
              <w:t>1783772785872_39_042</w:t>
            </w:r>
          </w:p>
        </w:tc>
        <w:tc>
          <w:tcPr>
            <w:tcW w:type="dxa" w:w="2160"/>
          </w:tcPr>
          <w:p>
            <w:r>
              <w:t>OK</w:t>
            </w:r>
          </w:p>
        </w:tc>
        <w:tc>
          <w:tcPr>
            <w:tcW w:type="dxa" w:w="2160"/>
          </w:tcPr>
          <w:p>
            <w:r>
              <w:t>10.67s</w:t>
            </w:r>
          </w:p>
        </w:tc>
        <w:tc>
          <w:tcPr>
            <w:tcW w:type="dxa" w:w="2160"/>
          </w:tcPr>
          <w:p>
            <w:r>
              <w:t>55 -&gt; 54</w:t>
            </w:r>
          </w:p>
        </w:tc>
      </w:tr>
      <w:tr>
        <w:tc>
          <w:tcPr>
            <w:tcW w:type="dxa" w:w="2160"/>
          </w:tcPr>
          <w:p>
            <w:r>
              <w:t>1783772785872_39_043</w:t>
            </w:r>
          </w:p>
        </w:tc>
        <w:tc>
          <w:tcPr>
            <w:tcW w:type="dxa" w:w="2160"/>
          </w:tcPr>
          <w:p>
            <w:r>
              <w:t>OK</w:t>
            </w:r>
          </w:p>
        </w:tc>
        <w:tc>
          <w:tcPr>
            <w:tcW w:type="dxa" w:w="2160"/>
          </w:tcPr>
          <w:p>
            <w:r>
              <w:t>10.38s</w:t>
            </w:r>
          </w:p>
        </w:tc>
        <w:tc>
          <w:tcPr>
            <w:tcW w:type="dxa" w:w="2160"/>
          </w:tcPr>
          <w:p>
            <w:r>
              <w:t>55 -&gt; 54</w:t>
            </w:r>
          </w:p>
        </w:tc>
      </w:tr>
      <w:tr>
        <w:tc>
          <w:tcPr>
            <w:tcW w:type="dxa" w:w="2160"/>
          </w:tcPr>
          <w:p>
            <w:r>
              <w:t>1783772785872_39_044</w:t>
            </w:r>
          </w:p>
        </w:tc>
        <w:tc>
          <w:tcPr>
            <w:tcW w:type="dxa" w:w="2160"/>
          </w:tcPr>
          <w:p>
            <w:r>
              <w:t>OK</w:t>
            </w:r>
          </w:p>
        </w:tc>
        <w:tc>
          <w:tcPr>
            <w:tcW w:type="dxa" w:w="2160"/>
          </w:tcPr>
          <w:p>
            <w:r>
              <w:t>10.37s</w:t>
            </w:r>
          </w:p>
        </w:tc>
        <w:tc>
          <w:tcPr>
            <w:tcW w:type="dxa" w:w="2160"/>
          </w:tcPr>
          <w:p>
            <w:r>
              <w:t>55 -&gt; 54</w:t>
            </w:r>
          </w:p>
        </w:tc>
      </w:tr>
      <w:tr>
        <w:tc>
          <w:tcPr>
            <w:tcW w:type="dxa" w:w="2160"/>
          </w:tcPr>
          <w:p>
            <w:r>
              <w:t>1783772785872_39_045</w:t>
            </w:r>
          </w:p>
        </w:tc>
        <w:tc>
          <w:tcPr>
            <w:tcW w:type="dxa" w:w="2160"/>
          </w:tcPr>
          <w:p>
            <w:r>
              <w:t>OK</w:t>
            </w:r>
          </w:p>
        </w:tc>
        <w:tc>
          <w:tcPr>
            <w:tcW w:type="dxa" w:w="2160"/>
          </w:tcPr>
          <w:p>
            <w:r>
              <w:t>11.22s</w:t>
            </w:r>
          </w:p>
        </w:tc>
        <w:tc>
          <w:tcPr>
            <w:tcW w:type="dxa" w:w="2160"/>
          </w:tcPr>
          <w:p>
            <w:r>
              <w:t>55 -&gt; 54</w:t>
            </w:r>
          </w:p>
        </w:tc>
      </w:tr>
      <w:tr>
        <w:tc>
          <w:tcPr>
            <w:tcW w:type="dxa" w:w="2160"/>
          </w:tcPr>
          <w:p>
            <w:r>
              <w:t>1783772785872_39_046</w:t>
            </w:r>
          </w:p>
        </w:tc>
        <w:tc>
          <w:tcPr>
            <w:tcW w:type="dxa" w:w="2160"/>
          </w:tcPr>
          <w:p>
            <w:r>
              <w:t>OK</w:t>
            </w:r>
          </w:p>
        </w:tc>
        <w:tc>
          <w:tcPr>
            <w:tcW w:type="dxa" w:w="2160"/>
          </w:tcPr>
          <w:p>
            <w:r>
              <w:t>11.16s</w:t>
            </w:r>
          </w:p>
        </w:tc>
        <w:tc>
          <w:tcPr>
            <w:tcW w:type="dxa" w:w="2160"/>
          </w:tcPr>
          <w:p>
            <w:r>
              <w:t>55 -&gt; 54</w:t>
            </w:r>
          </w:p>
        </w:tc>
      </w:tr>
      <w:tr>
        <w:tc>
          <w:tcPr>
            <w:tcW w:type="dxa" w:w="2160"/>
          </w:tcPr>
          <w:p>
            <w:r>
              <w:t>1783772785872_39_047</w:t>
            </w:r>
          </w:p>
        </w:tc>
        <w:tc>
          <w:tcPr>
            <w:tcW w:type="dxa" w:w="2160"/>
          </w:tcPr>
          <w:p>
            <w:r>
              <w:t>OK</w:t>
            </w:r>
          </w:p>
        </w:tc>
        <w:tc>
          <w:tcPr>
            <w:tcW w:type="dxa" w:w="2160"/>
          </w:tcPr>
          <w:p>
            <w:r>
              <w:t>11.07s</w:t>
            </w:r>
          </w:p>
        </w:tc>
        <w:tc>
          <w:tcPr>
            <w:tcW w:type="dxa" w:w="2160"/>
          </w:tcPr>
          <w:p>
            <w:r>
              <w:t>55 -&gt; 54</w:t>
            </w:r>
          </w:p>
        </w:tc>
      </w:tr>
      <w:tr>
        <w:tc>
          <w:tcPr>
            <w:tcW w:type="dxa" w:w="2160"/>
          </w:tcPr>
          <w:p>
            <w:r>
              <w:t>1783772785872_39_048</w:t>
            </w:r>
          </w:p>
        </w:tc>
        <w:tc>
          <w:tcPr>
            <w:tcW w:type="dxa" w:w="2160"/>
          </w:tcPr>
          <w:p>
            <w:r>
              <w:t>OK</w:t>
            </w:r>
          </w:p>
        </w:tc>
        <w:tc>
          <w:tcPr>
            <w:tcW w:type="dxa" w:w="2160"/>
          </w:tcPr>
          <w:p>
            <w:r>
              <w:t>9.98s</w:t>
            </w:r>
          </w:p>
        </w:tc>
        <w:tc>
          <w:tcPr>
            <w:tcW w:type="dxa" w:w="2160"/>
          </w:tcPr>
          <w:p>
            <w:r>
              <w:t>55 -&gt; 54</w:t>
            </w:r>
          </w:p>
        </w:tc>
      </w:tr>
      <w:tr>
        <w:tc>
          <w:tcPr>
            <w:tcW w:type="dxa" w:w="2160"/>
          </w:tcPr>
          <w:p>
            <w:r>
              <w:t>1783772785872_39_049</w:t>
            </w:r>
          </w:p>
        </w:tc>
        <w:tc>
          <w:tcPr>
            <w:tcW w:type="dxa" w:w="2160"/>
          </w:tcPr>
          <w:p>
            <w:r>
              <w:t>OK</w:t>
            </w:r>
          </w:p>
        </w:tc>
        <w:tc>
          <w:tcPr>
            <w:tcW w:type="dxa" w:w="2160"/>
          </w:tcPr>
          <w:p>
            <w:r>
              <w:t>10.02s</w:t>
            </w:r>
          </w:p>
        </w:tc>
        <w:tc>
          <w:tcPr>
            <w:tcW w:type="dxa" w:w="2160"/>
          </w:tcPr>
          <w:p>
            <w:r>
              <w:t>55 -&gt; 54</w:t>
            </w:r>
          </w:p>
        </w:tc>
      </w:tr>
      <w:tr>
        <w:tc>
          <w:tcPr>
            <w:tcW w:type="dxa" w:w="2160"/>
          </w:tcPr>
          <w:p>
            <w:r>
              <w:t>1783772785872_39_050</w:t>
            </w:r>
          </w:p>
        </w:tc>
        <w:tc>
          <w:tcPr>
            <w:tcW w:type="dxa" w:w="2160"/>
          </w:tcPr>
          <w:p>
            <w:r>
              <w:t>OK</w:t>
            </w:r>
          </w:p>
        </w:tc>
        <w:tc>
          <w:tcPr>
            <w:tcW w:type="dxa" w:w="2160"/>
          </w:tcPr>
          <w:p>
            <w:r>
              <w:t>10.27s</w:t>
            </w:r>
          </w:p>
        </w:tc>
        <w:tc>
          <w:tcPr>
            <w:tcW w:type="dxa" w:w="2160"/>
          </w:tcPr>
          <w:p>
            <w:r>
              <w:t>55 -&gt; 54</w:t>
            </w:r>
          </w:p>
        </w:tc>
      </w:tr>
      <w:tr>
        <w:tc>
          <w:tcPr>
            <w:tcW w:type="dxa" w:w="2160"/>
          </w:tcPr>
          <w:p>
            <w:r>
              <w:t>1783772785872_39_051</w:t>
            </w:r>
          </w:p>
        </w:tc>
        <w:tc>
          <w:tcPr>
            <w:tcW w:type="dxa" w:w="2160"/>
          </w:tcPr>
          <w:p>
            <w:r>
              <w:t>OK</w:t>
            </w:r>
          </w:p>
        </w:tc>
        <w:tc>
          <w:tcPr>
            <w:tcW w:type="dxa" w:w="2160"/>
          </w:tcPr>
          <w:p>
            <w:r>
              <w:t>10.19s</w:t>
            </w:r>
          </w:p>
        </w:tc>
        <w:tc>
          <w:tcPr>
            <w:tcW w:type="dxa" w:w="2160"/>
          </w:tcPr>
          <w:p>
            <w:r>
              <w:t>55 -&gt; 54</w:t>
            </w:r>
          </w:p>
        </w:tc>
      </w:tr>
      <w:tr>
        <w:tc>
          <w:tcPr>
            <w:tcW w:type="dxa" w:w="2160"/>
          </w:tcPr>
          <w:p>
            <w:r>
              <w:t>1783772785872_39_052</w:t>
            </w:r>
          </w:p>
        </w:tc>
        <w:tc>
          <w:tcPr>
            <w:tcW w:type="dxa" w:w="2160"/>
          </w:tcPr>
          <w:p>
            <w:r>
              <w:t>OK</w:t>
            </w:r>
          </w:p>
        </w:tc>
        <w:tc>
          <w:tcPr>
            <w:tcW w:type="dxa" w:w="2160"/>
          </w:tcPr>
          <w:p>
            <w:r>
              <w:t>9.47s</w:t>
            </w:r>
          </w:p>
        </w:tc>
        <w:tc>
          <w:tcPr>
            <w:tcW w:type="dxa" w:w="2160"/>
          </w:tcPr>
          <w:p>
            <w:r>
              <w:t>55 -&gt; 54</w:t>
            </w:r>
          </w:p>
        </w:tc>
      </w:tr>
      <w:tr>
        <w:tc>
          <w:tcPr>
            <w:tcW w:type="dxa" w:w="2160"/>
          </w:tcPr>
          <w:p>
            <w:r>
              <w:t>1783772785872_39_053</w:t>
            </w:r>
          </w:p>
        </w:tc>
        <w:tc>
          <w:tcPr>
            <w:tcW w:type="dxa" w:w="2160"/>
          </w:tcPr>
          <w:p>
            <w:r>
              <w:t>OK</w:t>
            </w:r>
          </w:p>
        </w:tc>
        <w:tc>
          <w:tcPr>
            <w:tcW w:type="dxa" w:w="2160"/>
          </w:tcPr>
          <w:p>
            <w:r>
              <w:t>9.96s</w:t>
            </w:r>
          </w:p>
        </w:tc>
        <w:tc>
          <w:tcPr>
            <w:tcW w:type="dxa" w:w="2160"/>
          </w:tcPr>
          <w:p>
            <w:r>
              <w:t>55 -&gt; 54</w:t>
            </w:r>
          </w:p>
        </w:tc>
      </w:tr>
      <w:tr>
        <w:tc>
          <w:tcPr>
            <w:tcW w:type="dxa" w:w="2160"/>
          </w:tcPr>
          <w:p>
            <w:r>
              <w:t>1783772785872_39_054</w:t>
            </w:r>
          </w:p>
        </w:tc>
        <w:tc>
          <w:tcPr>
            <w:tcW w:type="dxa" w:w="2160"/>
          </w:tcPr>
          <w:p>
            <w:r>
              <w:t>OK</w:t>
            </w:r>
          </w:p>
        </w:tc>
        <w:tc>
          <w:tcPr>
            <w:tcW w:type="dxa" w:w="2160"/>
          </w:tcPr>
          <w:p>
            <w:r>
              <w:t>9.60s</w:t>
            </w:r>
          </w:p>
        </w:tc>
        <w:tc>
          <w:tcPr>
            <w:tcW w:type="dxa" w:w="2160"/>
          </w:tcPr>
          <w:p>
            <w:r>
              <w:t>55 -&gt; 54</w:t>
            </w:r>
          </w:p>
        </w:tc>
      </w:tr>
      <w:tr>
        <w:tc>
          <w:tcPr>
            <w:tcW w:type="dxa" w:w="2160"/>
          </w:tcPr>
          <w:p>
            <w:r>
              <w:t>1783772785872_39_055</w:t>
            </w:r>
          </w:p>
        </w:tc>
        <w:tc>
          <w:tcPr>
            <w:tcW w:type="dxa" w:w="2160"/>
          </w:tcPr>
          <w:p>
            <w:r>
              <w:t>OK</w:t>
            </w:r>
          </w:p>
        </w:tc>
        <w:tc>
          <w:tcPr>
            <w:tcW w:type="dxa" w:w="2160"/>
          </w:tcPr>
          <w:p>
            <w:r>
              <w:t>9.76s</w:t>
            </w:r>
          </w:p>
        </w:tc>
        <w:tc>
          <w:tcPr>
            <w:tcW w:type="dxa" w:w="2160"/>
          </w:tcPr>
          <w:p>
            <w:r>
              <w:t>55 -&gt; 54</w:t>
            </w:r>
          </w:p>
        </w:tc>
      </w:tr>
      <w:tr>
        <w:tc>
          <w:tcPr>
            <w:tcW w:type="dxa" w:w="2160"/>
          </w:tcPr>
          <w:p>
            <w:r>
              <w:t>1783772785872_39_056</w:t>
            </w:r>
          </w:p>
        </w:tc>
        <w:tc>
          <w:tcPr>
            <w:tcW w:type="dxa" w:w="2160"/>
          </w:tcPr>
          <w:p>
            <w:r>
              <w:t>OK</w:t>
            </w:r>
          </w:p>
        </w:tc>
        <w:tc>
          <w:tcPr>
            <w:tcW w:type="dxa" w:w="2160"/>
          </w:tcPr>
          <w:p>
            <w:r>
              <w:t>9.30s</w:t>
            </w:r>
          </w:p>
        </w:tc>
        <w:tc>
          <w:tcPr>
            <w:tcW w:type="dxa" w:w="2160"/>
          </w:tcPr>
          <w:p>
            <w:r>
              <w:t>55 -&gt; 54</w:t>
            </w:r>
          </w:p>
        </w:tc>
      </w:tr>
      <w:tr>
        <w:tc>
          <w:tcPr>
            <w:tcW w:type="dxa" w:w="2160"/>
          </w:tcPr>
          <w:p>
            <w:r>
              <w:t>1783772785872_39_057</w:t>
            </w:r>
          </w:p>
        </w:tc>
        <w:tc>
          <w:tcPr>
            <w:tcW w:type="dxa" w:w="2160"/>
          </w:tcPr>
          <w:p>
            <w:r>
              <w:t>OK</w:t>
            </w:r>
          </w:p>
        </w:tc>
        <w:tc>
          <w:tcPr>
            <w:tcW w:type="dxa" w:w="2160"/>
          </w:tcPr>
          <w:p>
            <w:r>
              <w:t>9.70s</w:t>
            </w:r>
          </w:p>
        </w:tc>
        <w:tc>
          <w:tcPr>
            <w:tcW w:type="dxa" w:w="2160"/>
          </w:tcPr>
          <w:p>
            <w:r>
              <w:t>55 -&gt; 54</w:t>
            </w:r>
          </w:p>
        </w:tc>
      </w:tr>
      <w:tr>
        <w:tc>
          <w:tcPr>
            <w:tcW w:type="dxa" w:w="2160"/>
          </w:tcPr>
          <w:p>
            <w:r>
              <w:t>1783772785872_39_058</w:t>
            </w:r>
          </w:p>
        </w:tc>
        <w:tc>
          <w:tcPr>
            <w:tcW w:type="dxa" w:w="2160"/>
          </w:tcPr>
          <w:p>
            <w:r>
              <w:t>OK</w:t>
            </w:r>
          </w:p>
        </w:tc>
        <w:tc>
          <w:tcPr>
            <w:tcW w:type="dxa" w:w="2160"/>
          </w:tcPr>
          <w:p>
            <w:r>
              <w:t>9.70s</w:t>
            </w:r>
          </w:p>
        </w:tc>
        <w:tc>
          <w:tcPr>
            <w:tcW w:type="dxa" w:w="2160"/>
          </w:tcPr>
          <w:p>
            <w:r>
              <w:t>55 -&gt; 54</w:t>
            </w:r>
          </w:p>
        </w:tc>
      </w:tr>
      <w:tr>
        <w:tc>
          <w:tcPr>
            <w:tcW w:type="dxa" w:w="2160"/>
          </w:tcPr>
          <w:p>
            <w:r>
              <w:t>1783772785872_39_059</w:t>
            </w:r>
          </w:p>
        </w:tc>
        <w:tc>
          <w:tcPr>
            <w:tcW w:type="dxa" w:w="2160"/>
          </w:tcPr>
          <w:p>
            <w:r>
              <w:t>OK</w:t>
            </w:r>
          </w:p>
        </w:tc>
        <w:tc>
          <w:tcPr>
            <w:tcW w:type="dxa" w:w="2160"/>
          </w:tcPr>
          <w:p>
            <w:r>
              <w:t>9.64s</w:t>
            </w:r>
          </w:p>
        </w:tc>
        <w:tc>
          <w:tcPr>
            <w:tcW w:type="dxa" w:w="2160"/>
          </w:tcPr>
          <w:p>
            <w:r>
              <w:t>55 -&gt; 54</w:t>
            </w:r>
          </w:p>
        </w:tc>
      </w:tr>
      <w:tr>
        <w:tc>
          <w:tcPr>
            <w:tcW w:type="dxa" w:w="2160"/>
          </w:tcPr>
          <w:p>
            <w:r>
              <w:t>1783772785872_39_060</w:t>
            </w:r>
          </w:p>
        </w:tc>
        <w:tc>
          <w:tcPr>
            <w:tcW w:type="dxa" w:w="2160"/>
          </w:tcPr>
          <w:p>
            <w:r>
              <w:t>OK</w:t>
            </w:r>
          </w:p>
        </w:tc>
        <w:tc>
          <w:tcPr>
            <w:tcW w:type="dxa" w:w="2160"/>
          </w:tcPr>
          <w:p>
            <w:r>
              <w:t>9.26s</w:t>
            </w:r>
          </w:p>
        </w:tc>
        <w:tc>
          <w:tcPr>
            <w:tcW w:type="dxa" w:w="2160"/>
          </w:tcPr>
          <w:p>
            <w:r>
              <w:t>55 -&gt; 54</w:t>
            </w:r>
          </w:p>
        </w:tc>
      </w:tr>
      <w:tr>
        <w:tc>
          <w:tcPr>
            <w:tcW w:type="dxa" w:w="2160"/>
          </w:tcPr>
          <w:p>
            <w:r>
              <w:t>1783772785872_39_061</w:t>
            </w:r>
          </w:p>
        </w:tc>
        <w:tc>
          <w:tcPr>
            <w:tcW w:type="dxa" w:w="2160"/>
          </w:tcPr>
          <w:p>
            <w:r>
              <w:t>OK</w:t>
            </w:r>
          </w:p>
        </w:tc>
        <w:tc>
          <w:tcPr>
            <w:tcW w:type="dxa" w:w="2160"/>
          </w:tcPr>
          <w:p>
            <w:r>
              <w:t>9.25s</w:t>
            </w:r>
          </w:p>
        </w:tc>
        <w:tc>
          <w:tcPr>
            <w:tcW w:type="dxa" w:w="2160"/>
          </w:tcPr>
          <w:p>
            <w:r>
              <w:t>55 -&gt; 54</w:t>
            </w:r>
          </w:p>
        </w:tc>
      </w:tr>
      <w:tr>
        <w:tc>
          <w:tcPr>
            <w:tcW w:type="dxa" w:w="2160"/>
          </w:tcPr>
          <w:p>
            <w:r>
              <w:t>1783772785872_39_062</w:t>
            </w:r>
          </w:p>
        </w:tc>
        <w:tc>
          <w:tcPr>
            <w:tcW w:type="dxa" w:w="2160"/>
          </w:tcPr>
          <w:p>
            <w:r>
              <w:t>OK</w:t>
            </w:r>
          </w:p>
        </w:tc>
        <w:tc>
          <w:tcPr>
            <w:tcW w:type="dxa" w:w="2160"/>
          </w:tcPr>
          <w:p>
            <w:r>
              <w:t>10.29s</w:t>
            </w:r>
          </w:p>
        </w:tc>
        <w:tc>
          <w:tcPr>
            <w:tcW w:type="dxa" w:w="2160"/>
          </w:tcPr>
          <w:p>
            <w:r>
              <w:t>55 -&gt; 54</w:t>
            </w:r>
          </w:p>
        </w:tc>
      </w:tr>
      <w:tr>
        <w:tc>
          <w:tcPr>
            <w:tcW w:type="dxa" w:w="2160"/>
          </w:tcPr>
          <w:p>
            <w:r>
              <w:t>1783772785872_39_063</w:t>
            </w:r>
          </w:p>
        </w:tc>
        <w:tc>
          <w:tcPr>
            <w:tcW w:type="dxa" w:w="2160"/>
          </w:tcPr>
          <w:p>
            <w:r>
              <w:t>OK</w:t>
            </w:r>
          </w:p>
        </w:tc>
        <w:tc>
          <w:tcPr>
            <w:tcW w:type="dxa" w:w="2160"/>
          </w:tcPr>
          <w:p>
            <w:r>
              <w:t>10.27s</w:t>
            </w:r>
          </w:p>
        </w:tc>
        <w:tc>
          <w:tcPr>
            <w:tcW w:type="dxa" w:w="2160"/>
          </w:tcPr>
          <w:p>
            <w:r>
              <w:t>55 -&gt; 54</w:t>
            </w:r>
          </w:p>
        </w:tc>
      </w:tr>
      <w:tr>
        <w:tc>
          <w:tcPr>
            <w:tcW w:type="dxa" w:w="2160"/>
          </w:tcPr>
          <w:p>
            <w:r>
              <w:t>1783772785872_39_064</w:t>
            </w:r>
          </w:p>
        </w:tc>
        <w:tc>
          <w:tcPr>
            <w:tcW w:type="dxa" w:w="2160"/>
          </w:tcPr>
          <w:p>
            <w:r>
              <w:t>OK</w:t>
            </w:r>
          </w:p>
        </w:tc>
        <w:tc>
          <w:tcPr>
            <w:tcW w:type="dxa" w:w="2160"/>
          </w:tcPr>
          <w:p>
            <w:r>
              <w:t>10.71s</w:t>
            </w:r>
          </w:p>
        </w:tc>
        <w:tc>
          <w:tcPr>
            <w:tcW w:type="dxa" w:w="2160"/>
          </w:tcPr>
          <w:p>
            <w:r>
              <w:t>55 -&gt; 54</w:t>
            </w:r>
          </w:p>
        </w:tc>
      </w:tr>
      <w:tr>
        <w:tc>
          <w:tcPr>
            <w:tcW w:type="dxa" w:w="2160"/>
          </w:tcPr>
          <w:p>
            <w:r>
              <w:t>1783772785872_39_065</w:t>
            </w:r>
          </w:p>
        </w:tc>
        <w:tc>
          <w:tcPr>
            <w:tcW w:type="dxa" w:w="2160"/>
          </w:tcPr>
          <w:p>
            <w:r>
              <w:t>OK</w:t>
            </w:r>
          </w:p>
        </w:tc>
        <w:tc>
          <w:tcPr>
            <w:tcW w:type="dxa" w:w="2160"/>
          </w:tcPr>
          <w:p>
            <w:r>
              <w:t>10.10s</w:t>
            </w:r>
          </w:p>
        </w:tc>
        <w:tc>
          <w:tcPr>
            <w:tcW w:type="dxa" w:w="2160"/>
          </w:tcPr>
          <w:p>
            <w:r>
              <w:t>55 -&gt; 54</w:t>
            </w:r>
          </w:p>
        </w:tc>
      </w:tr>
      <w:tr>
        <w:tc>
          <w:tcPr>
            <w:tcW w:type="dxa" w:w="2160"/>
          </w:tcPr>
          <w:p>
            <w:r>
              <w:t>1783772785872_39_066</w:t>
            </w:r>
          </w:p>
        </w:tc>
        <w:tc>
          <w:tcPr>
            <w:tcW w:type="dxa" w:w="2160"/>
          </w:tcPr>
          <w:p>
            <w:r>
              <w:t>OK</w:t>
            </w:r>
          </w:p>
        </w:tc>
        <w:tc>
          <w:tcPr>
            <w:tcW w:type="dxa" w:w="2160"/>
          </w:tcPr>
          <w:p>
            <w:r>
              <w:t>13.08s</w:t>
            </w:r>
          </w:p>
        </w:tc>
        <w:tc>
          <w:tcPr>
            <w:tcW w:type="dxa" w:w="2160"/>
          </w:tcPr>
          <w:p>
            <w:r>
              <w:t>55 -&gt; 54</w:t>
            </w:r>
          </w:p>
        </w:tc>
      </w:tr>
      <w:tr>
        <w:tc>
          <w:tcPr>
            <w:tcW w:type="dxa" w:w="2160"/>
          </w:tcPr>
          <w:p>
            <w:r>
              <w:t>1783772785872_39_067</w:t>
            </w:r>
          </w:p>
        </w:tc>
        <w:tc>
          <w:tcPr>
            <w:tcW w:type="dxa" w:w="2160"/>
          </w:tcPr>
          <w:p>
            <w:r>
              <w:t>OK</w:t>
            </w:r>
          </w:p>
        </w:tc>
        <w:tc>
          <w:tcPr>
            <w:tcW w:type="dxa" w:w="2160"/>
          </w:tcPr>
          <w:p>
            <w:r>
              <w:t>9.06s</w:t>
            </w:r>
          </w:p>
        </w:tc>
        <w:tc>
          <w:tcPr>
            <w:tcW w:type="dxa" w:w="2160"/>
          </w:tcPr>
          <w:p>
            <w:r>
              <w:t>55 -&gt; 54</w:t>
            </w:r>
          </w:p>
        </w:tc>
      </w:tr>
      <w:tr>
        <w:tc>
          <w:tcPr>
            <w:tcW w:type="dxa" w:w="2160"/>
          </w:tcPr>
          <w:p>
            <w:r>
              <w:t>1783772785872_39_068</w:t>
            </w:r>
          </w:p>
        </w:tc>
        <w:tc>
          <w:tcPr>
            <w:tcW w:type="dxa" w:w="2160"/>
          </w:tcPr>
          <w:p>
            <w:r>
              <w:t>OK</w:t>
            </w:r>
          </w:p>
        </w:tc>
        <w:tc>
          <w:tcPr>
            <w:tcW w:type="dxa" w:w="2160"/>
          </w:tcPr>
          <w:p>
            <w:r>
              <w:t>8.46s</w:t>
            </w:r>
          </w:p>
        </w:tc>
        <w:tc>
          <w:tcPr>
            <w:tcW w:type="dxa" w:w="2160"/>
          </w:tcPr>
          <w:p>
            <w:r>
              <w:t>55 -&gt; 54</w:t>
            </w:r>
          </w:p>
        </w:tc>
      </w:tr>
      <w:tr>
        <w:tc>
          <w:tcPr>
            <w:tcW w:type="dxa" w:w="2160"/>
          </w:tcPr>
          <w:p>
            <w:r>
              <w:t>1783772785872_39_069</w:t>
            </w:r>
          </w:p>
        </w:tc>
        <w:tc>
          <w:tcPr>
            <w:tcW w:type="dxa" w:w="2160"/>
          </w:tcPr>
          <w:p>
            <w:r>
              <w:t>OK</w:t>
            </w:r>
          </w:p>
        </w:tc>
        <w:tc>
          <w:tcPr>
            <w:tcW w:type="dxa" w:w="2160"/>
          </w:tcPr>
          <w:p>
            <w:r>
              <w:t>8.25s</w:t>
            </w:r>
          </w:p>
        </w:tc>
        <w:tc>
          <w:tcPr>
            <w:tcW w:type="dxa" w:w="2160"/>
          </w:tcPr>
          <w:p>
            <w:r>
              <w:t>55 -&gt; 54</w:t>
            </w:r>
          </w:p>
        </w:tc>
      </w:tr>
      <w:tr>
        <w:tc>
          <w:tcPr>
            <w:tcW w:type="dxa" w:w="2160"/>
          </w:tcPr>
          <w:p>
            <w:r>
              <w:t>1783772785872_39_070</w:t>
            </w:r>
          </w:p>
        </w:tc>
        <w:tc>
          <w:tcPr>
            <w:tcW w:type="dxa" w:w="2160"/>
          </w:tcPr>
          <w:p>
            <w:r>
              <w:t>OK</w:t>
            </w:r>
          </w:p>
        </w:tc>
        <w:tc>
          <w:tcPr>
            <w:tcW w:type="dxa" w:w="2160"/>
          </w:tcPr>
          <w:p>
            <w:r>
              <w:t>8.09s</w:t>
            </w:r>
          </w:p>
        </w:tc>
        <w:tc>
          <w:tcPr>
            <w:tcW w:type="dxa" w:w="2160"/>
          </w:tcPr>
          <w:p>
            <w:r>
              <w:t>55 -&gt; 54</w:t>
            </w:r>
          </w:p>
        </w:tc>
      </w:tr>
      <w:tr>
        <w:tc>
          <w:tcPr>
            <w:tcW w:type="dxa" w:w="2160"/>
          </w:tcPr>
          <w:p>
            <w:r>
              <w:t>1783772785872_39_071</w:t>
            </w:r>
          </w:p>
        </w:tc>
        <w:tc>
          <w:tcPr>
            <w:tcW w:type="dxa" w:w="2160"/>
          </w:tcPr>
          <w:p>
            <w:r>
              <w:t>OK</w:t>
            </w:r>
          </w:p>
        </w:tc>
        <w:tc>
          <w:tcPr>
            <w:tcW w:type="dxa" w:w="2160"/>
          </w:tcPr>
          <w:p>
            <w:r>
              <w:t>9.97s</w:t>
            </w:r>
          </w:p>
        </w:tc>
        <w:tc>
          <w:tcPr>
            <w:tcW w:type="dxa" w:w="2160"/>
          </w:tcPr>
          <w:p>
            <w:r>
              <w:t>55 -&gt; 54</w:t>
            </w:r>
          </w:p>
        </w:tc>
      </w:tr>
      <w:tr>
        <w:tc>
          <w:tcPr>
            <w:tcW w:type="dxa" w:w="2160"/>
          </w:tcPr>
          <w:p>
            <w:r>
              <w:t>1783772785872_39_072</w:t>
            </w:r>
          </w:p>
        </w:tc>
        <w:tc>
          <w:tcPr>
            <w:tcW w:type="dxa" w:w="2160"/>
          </w:tcPr>
          <w:p>
            <w:r>
              <w:t>OK</w:t>
            </w:r>
          </w:p>
        </w:tc>
        <w:tc>
          <w:tcPr>
            <w:tcW w:type="dxa" w:w="2160"/>
          </w:tcPr>
          <w:p>
            <w:r>
              <w:t>11.74s</w:t>
            </w:r>
          </w:p>
        </w:tc>
        <w:tc>
          <w:tcPr>
            <w:tcW w:type="dxa" w:w="2160"/>
          </w:tcPr>
          <w:p>
            <w:r>
              <w:t>55 -&gt; 54</w:t>
            </w:r>
          </w:p>
        </w:tc>
      </w:tr>
      <w:tr>
        <w:tc>
          <w:tcPr>
            <w:tcW w:type="dxa" w:w="2160"/>
          </w:tcPr>
          <w:p>
            <w:r>
              <w:t>1783772785872_39_073</w:t>
            </w:r>
          </w:p>
        </w:tc>
        <w:tc>
          <w:tcPr>
            <w:tcW w:type="dxa" w:w="2160"/>
          </w:tcPr>
          <w:p>
            <w:r>
              <w:t>OK</w:t>
            </w:r>
          </w:p>
        </w:tc>
        <w:tc>
          <w:tcPr>
            <w:tcW w:type="dxa" w:w="2160"/>
          </w:tcPr>
          <w:p>
            <w:r>
              <w:t>11.75s</w:t>
            </w:r>
          </w:p>
        </w:tc>
        <w:tc>
          <w:tcPr>
            <w:tcW w:type="dxa" w:w="2160"/>
          </w:tcPr>
          <w:p>
            <w:r>
              <w:t>55 -&gt; 54</w:t>
            </w:r>
          </w:p>
        </w:tc>
      </w:tr>
      <w:tr>
        <w:tc>
          <w:tcPr>
            <w:tcW w:type="dxa" w:w="2160"/>
          </w:tcPr>
          <w:p>
            <w:r>
              <w:t>1783772785872_39_074</w:t>
            </w:r>
          </w:p>
        </w:tc>
        <w:tc>
          <w:tcPr>
            <w:tcW w:type="dxa" w:w="2160"/>
          </w:tcPr>
          <w:p>
            <w:r>
              <w:t>OK</w:t>
            </w:r>
          </w:p>
        </w:tc>
        <w:tc>
          <w:tcPr>
            <w:tcW w:type="dxa" w:w="2160"/>
          </w:tcPr>
          <w:p>
            <w:r>
              <w:t>8.60s</w:t>
            </w:r>
          </w:p>
        </w:tc>
        <w:tc>
          <w:tcPr>
            <w:tcW w:type="dxa" w:w="2160"/>
          </w:tcPr>
          <w:p>
            <w:r>
              <w:t>55 -&gt; 54</w:t>
            </w:r>
          </w:p>
        </w:tc>
      </w:tr>
      <w:tr>
        <w:tc>
          <w:tcPr>
            <w:tcW w:type="dxa" w:w="2160"/>
          </w:tcPr>
          <w:p>
            <w:r>
              <w:t>1783772785872_39_075</w:t>
            </w:r>
          </w:p>
        </w:tc>
        <w:tc>
          <w:tcPr>
            <w:tcW w:type="dxa" w:w="2160"/>
          </w:tcPr>
          <w:p>
            <w:r>
              <w:t>OK</w:t>
            </w:r>
          </w:p>
        </w:tc>
        <w:tc>
          <w:tcPr>
            <w:tcW w:type="dxa" w:w="2160"/>
          </w:tcPr>
          <w:p>
            <w:r>
              <w:t>15.73s</w:t>
            </w:r>
          </w:p>
        </w:tc>
        <w:tc>
          <w:tcPr>
            <w:tcW w:type="dxa" w:w="2160"/>
          </w:tcPr>
          <w:p>
            <w:r>
              <w:t>55 -&gt; 54</w:t>
            </w:r>
          </w:p>
        </w:tc>
      </w:tr>
      <w:tr>
        <w:tc>
          <w:tcPr>
            <w:tcW w:type="dxa" w:w="2160"/>
          </w:tcPr>
          <w:p>
            <w:r>
              <w:t>1783772785872_39_076</w:t>
            </w:r>
          </w:p>
        </w:tc>
        <w:tc>
          <w:tcPr>
            <w:tcW w:type="dxa" w:w="2160"/>
          </w:tcPr>
          <w:p>
            <w:r>
              <w:t>OK</w:t>
            </w:r>
          </w:p>
        </w:tc>
        <w:tc>
          <w:tcPr>
            <w:tcW w:type="dxa" w:w="2160"/>
          </w:tcPr>
          <w:p>
            <w:r>
              <w:t>15.92s</w:t>
            </w:r>
          </w:p>
        </w:tc>
        <w:tc>
          <w:tcPr>
            <w:tcW w:type="dxa" w:w="2160"/>
          </w:tcPr>
          <w:p>
            <w:r>
              <w:t>55 -&gt; 54</w:t>
            </w:r>
          </w:p>
        </w:tc>
      </w:tr>
      <w:tr>
        <w:tc>
          <w:tcPr>
            <w:tcW w:type="dxa" w:w="2160"/>
          </w:tcPr>
          <w:p>
            <w:r>
              <w:t>1783772785872_39_077</w:t>
            </w:r>
          </w:p>
        </w:tc>
        <w:tc>
          <w:tcPr>
            <w:tcW w:type="dxa" w:w="2160"/>
          </w:tcPr>
          <w:p>
            <w:r>
              <w:t>OK</w:t>
            </w:r>
          </w:p>
        </w:tc>
        <w:tc>
          <w:tcPr>
            <w:tcW w:type="dxa" w:w="2160"/>
          </w:tcPr>
          <w:p>
            <w:r>
              <w:t>15.61s</w:t>
            </w:r>
          </w:p>
        </w:tc>
        <w:tc>
          <w:tcPr>
            <w:tcW w:type="dxa" w:w="2160"/>
          </w:tcPr>
          <w:p>
            <w:r>
              <w:t>55 -&gt; 54</w:t>
            </w:r>
          </w:p>
        </w:tc>
      </w:tr>
      <w:tr>
        <w:tc>
          <w:tcPr>
            <w:tcW w:type="dxa" w:w="2160"/>
          </w:tcPr>
          <w:p>
            <w:r>
              <w:t>1783772785872_39_078</w:t>
            </w:r>
          </w:p>
        </w:tc>
        <w:tc>
          <w:tcPr>
            <w:tcW w:type="dxa" w:w="2160"/>
          </w:tcPr>
          <w:p>
            <w:r>
              <w:t>OK</w:t>
            </w:r>
          </w:p>
        </w:tc>
        <w:tc>
          <w:tcPr>
            <w:tcW w:type="dxa" w:w="2160"/>
          </w:tcPr>
          <w:p>
            <w:r>
              <w:t>15.40s</w:t>
            </w:r>
          </w:p>
        </w:tc>
        <w:tc>
          <w:tcPr>
            <w:tcW w:type="dxa" w:w="2160"/>
          </w:tcPr>
          <w:p>
            <w:r>
              <w:t>55 -&gt; 54</w:t>
            </w:r>
          </w:p>
        </w:tc>
      </w:tr>
      <w:tr>
        <w:tc>
          <w:tcPr>
            <w:tcW w:type="dxa" w:w="2160"/>
          </w:tcPr>
          <w:p>
            <w:r>
              <w:t>1783772785872_39_079</w:t>
            </w:r>
          </w:p>
        </w:tc>
        <w:tc>
          <w:tcPr>
            <w:tcW w:type="dxa" w:w="2160"/>
          </w:tcPr>
          <w:p>
            <w:r>
              <w:t>OK</w:t>
            </w:r>
          </w:p>
        </w:tc>
        <w:tc>
          <w:tcPr>
            <w:tcW w:type="dxa" w:w="2160"/>
          </w:tcPr>
          <w:p>
            <w:r>
              <w:t>15.17s</w:t>
            </w:r>
          </w:p>
        </w:tc>
        <w:tc>
          <w:tcPr>
            <w:tcW w:type="dxa" w:w="2160"/>
          </w:tcPr>
          <w:p>
            <w:r>
              <w:t>55 -&gt; 54</w:t>
            </w:r>
          </w:p>
        </w:tc>
      </w:tr>
      <w:tr>
        <w:tc>
          <w:tcPr>
            <w:tcW w:type="dxa" w:w="2160"/>
          </w:tcPr>
          <w:p>
            <w:r>
              <w:t>1783772785872_39_080</w:t>
            </w:r>
          </w:p>
        </w:tc>
        <w:tc>
          <w:tcPr>
            <w:tcW w:type="dxa" w:w="2160"/>
          </w:tcPr>
          <w:p>
            <w:r>
              <w:t>OK</w:t>
            </w:r>
          </w:p>
        </w:tc>
        <w:tc>
          <w:tcPr>
            <w:tcW w:type="dxa" w:w="2160"/>
          </w:tcPr>
          <w:p>
            <w:r>
              <w:t>14.95s</w:t>
            </w:r>
          </w:p>
        </w:tc>
        <w:tc>
          <w:tcPr>
            <w:tcW w:type="dxa" w:w="2160"/>
          </w:tcPr>
          <w:p>
            <w:r>
              <w:t>55 -&gt; 54</w:t>
            </w:r>
          </w:p>
        </w:tc>
      </w:tr>
      <w:tr>
        <w:tc>
          <w:tcPr>
            <w:tcW w:type="dxa" w:w="2160"/>
          </w:tcPr>
          <w:p>
            <w:r>
              <w:t>1783772785872_39_081</w:t>
            </w:r>
          </w:p>
        </w:tc>
        <w:tc>
          <w:tcPr>
            <w:tcW w:type="dxa" w:w="2160"/>
          </w:tcPr>
          <w:p>
            <w:r>
              <w:t>OK</w:t>
            </w:r>
          </w:p>
        </w:tc>
        <w:tc>
          <w:tcPr>
            <w:tcW w:type="dxa" w:w="2160"/>
          </w:tcPr>
          <w:p>
            <w:r>
              <w:t>15.43s</w:t>
            </w:r>
          </w:p>
        </w:tc>
        <w:tc>
          <w:tcPr>
            <w:tcW w:type="dxa" w:w="2160"/>
          </w:tcPr>
          <w:p>
            <w:r>
              <w:t>55 -&gt; 54</w:t>
            </w:r>
          </w:p>
        </w:tc>
      </w:tr>
      <w:tr>
        <w:tc>
          <w:tcPr>
            <w:tcW w:type="dxa" w:w="2160"/>
          </w:tcPr>
          <w:p>
            <w:r>
              <w:t>1783772785872_39_082</w:t>
            </w:r>
          </w:p>
        </w:tc>
        <w:tc>
          <w:tcPr>
            <w:tcW w:type="dxa" w:w="2160"/>
          </w:tcPr>
          <w:p>
            <w:r>
              <w:t>OK</w:t>
            </w:r>
          </w:p>
        </w:tc>
        <w:tc>
          <w:tcPr>
            <w:tcW w:type="dxa" w:w="2160"/>
          </w:tcPr>
          <w:p>
            <w:r>
              <w:t>15.44s</w:t>
            </w:r>
          </w:p>
        </w:tc>
        <w:tc>
          <w:tcPr>
            <w:tcW w:type="dxa" w:w="2160"/>
          </w:tcPr>
          <w:p>
            <w:r>
              <w:t>55 -&gt; 54</w:t>
            </w:r>
          </w:p>
        </w:tc>
      </w:tr>
      <w:tr>
        <w:tc>
          <w:tcPr>
            <w:tcW w:type="dxa" w:w="2160"/>
          </w:tcPr>
          <w:p>
            <w:r>
              <w:t>1783772785872_39_083</w:t>
            </w:r>
          </w:p>
        </w:tc>
        <w:tc>
          <w:tcPr>
            <w:tcW w:type="dxa" w:w="2160"/>
          </w:tcPr>
          <w:p>
            <w:r>
              <w:t>OK</w:t>
            </w:r>
          </w:p>
        </w:tc>
        <w:tc>
          <w:tcPr>
            <w:tcW w:type="dxa" w:w="2160"/>
          </w:tcPr>
          <w:p>
            <w:r>
              <w:t>15.21s</w:t>
            </w:r>
          </w:p>
        </w:tc>
        <w:tc>
          <w:tcPr>
            <w:tcW w:type="dxa" w:w="2160"/>
          </w:tcPr>
          <w:p>
            <w:r>
              <w:t>55 -&gt; 54</w:t>
            </w:r>
          </w:p>
        </w:tc>
      </w:tr>
      <w:tr>
        <w:tc>
          <w:tcPr>
            <w:tcW w:type="dxa" w:w="2160"/>
          </w:tcPr>
          <w:p>
            <w:r>
              <w:t>1783772785872_39_084</w:t>
            </w:r>
          </w:p>
        </w:tc>
        <w:tc>
          <w:tcPr>
            <w:tcW w:type="dxa" w:w="2160"/>
          </w:tcPr>
          <w:p>
            <w:r>
              <w:t>OK</w:t>
            </w:r>
          </w:p>
        </w:tc>
        <w:tc>
          <w:tcPr>
            <w:tcW w:type="dxa" w:w="2160"/>
          </w:tcPr>
          <w:p>
            <w:r>
              <w:t>15.42s</w:t>
            </w:r>
          </w:p>
        </w:tc>
        <w:tc>
          <w:tcPr>
            <w:tcW w:type="dxa" w:w="2160"/>
          </w:tcPr>
          <w:p>
            <w:r>
              <w:t>55 -&gt; 54</w:t>
            </w:r>
          </w:p>
        </w:tc>
      </w:tr>
      <w:tr>
        <w:tc>
          <w:tcPr>
            <w:tcW w:type="dxa" w:w="2160"/>
          </w:tcPr>
          <w:p>
            <w:r>
              <w:t>1783772785872_39_085</w:t>
            </w:r>
          </w:p>
        </w:tc>
        <w:tc>
          <w:tcPr>
            <w:tcW w:type="dxa" w:w="2160"/>
          </w:tcPr>
          <w:p>
            <w:r>
              <w:t>OK</w:t>
            </w:r>
          </w:p>
        </w:tc>
        <w:tc>
          <w:tcPr>
            <w:tcW w:type="dxa" w:w="2160"/>
          </w:tcPr>
          <w:p>
            <w:r>
              <w:t>15.87s</w:t>
            </w:r>
          </w:p>
        </w:tc>
        <w:tc>
          <w:tcPr>
            <w:tcW w:type="dxa" w:w="2160"/>
          </w:tcPr>
          <w:p>
            <w:r>
              <w:t>55 -&gt; 54</w:t>
            </w:r>
          </w:p>
        </w:tc>
      </w:tr>
      <w:tr>
        <w:tc>
          <w:tcPr>
            <w:tcW w:type="dxa" w:w="2160"/>
          </w:tcPr>
          <w:p>
            <w:r>
              <w:t>1783772785872_39_086</w:t>
            </w:r>
          </w:p>
        </w:tc>
        <w:tc>
          <w:tcPr>
            <w:tcW w:type="dxa" w:w="2160"/>
          </w:tcPr>
          <w:p>
            <w:r>
              <w:t>OK</w:t>
            </w:r>
          </w:p>
        </w:tc>
        <w:tc>
          <w:tcPr>
            <w:tcW w:type="dxa" w:w="2160"/>
          </w:tcPr>
          <w:p>
            <w:r>
              <w:t>15.22s</w:t>
            </w:r>
          </w:p>
        </w:tc>
        <w:tc>
          <w:tcPr>
            <w:tcW w:type="dxa" w:w="2160"/>
          </w:tcPr>
          <w:p>
            <w:r>
              <w:t>55 -&gt; 54</w:t>
            </w:r>
          </w:p>
        </w:tc>
      </w:tr>
      <w:tr>
        <w:tc>
          <w:tcPr>
            <w:tcW w:type="dxa" w:w="2160"/>
          </w:tcPr>
          <w:p>
            <w:r>
              <w:t>1783772785872_39_087</w:t>
            </w:r>
          </w:p>
        </w:tc>
        <w:tc>
          <w:tcPr>
            <w:tcW w:type="dxa" w:w="2160"/>
          </w:tcPr>
          <w:p>
            <w:r>
              <w:t>OK</w:t>
            </w:r>
          </w:p>
        </w:tc>
        <w:tc>
          <w:tcPr>
            <w:tcW w:type="dxa" w:w="2160"/>
          </w:tcPr>
          <w:p>
            <w:r>
              <w:t>16.36s</w:t>
            </w:r>
          </w:p>
        </w:tc>
        <w:tc>
          <w:tcPr>
            <w:tcW w:type="dxa" w:w="2160"/>
          </w:tcPr>
          <w:p>
            <w:r>
              <w:t>55 -&gt; 54</w:t>
            </w:r>
          </w:p>
        </w:tc>
      </w:tr>
      <w:tr>
        <w:tc>
          <w:tcPr>
            <w:tcW w:type="dxa" w:w="2160"/>
          </w:tcPr>
          <w:p>
            <w:r>
              <w:t>1783772785872_39_088</w:t>
            </w:r>
          </w:p>
        </w:tc>
        <w:tc>
          <w:tcPr>
            <w:tcW w:type="dxa" w:w="2160"/>
          </w:tcPr>
          <w:p>
            <w:r>
              <w:t>OK</w:t>
            </w:r>
          </w:p>
        </w:tc>
        <w:tc>
          <w:tcPr>
            <w:tcW w:type="dxa" w:w="2160"/>
          </w:tcPr>
          <w:p>
            <w:r>
              <w:t>15.74s</w:t>
            </w:r>
          </w:p>
        </w:tc>
        <w:tc>
          <w:tcPr>
            <w:tcW w:type="dxa" w:w="2160"/>
          </w:tcPr>
          <w:p>
            <w:r>
              <w:t>55 -&gt; 54</w:t>
            </w:r>
          </w:p>
        </w:tc>
      </w:tr>
      <w:tr>
        <w:tc>
          <w:tcPr>
            <w:tcW w:type="dxa" w:w="2160"/>
          </w:tcPr>
          <w:p>
            <w:r>
              <w:t>1783772785872_39_089</w:t>
            </w:r>
          </w:p>
        </w:tc>
        <w:tc>
          <w:tcPr>
            <w:tcW w:type="dxa" w:w="2160"/>
          </w:tcPr>
          <w:p>
            <w:r>
              <w:t>OK</w:t>
            </w:r>
          </w:p>
        </w:tc>
        <w:tc>
          <w:tcPr>
            <w:tcW w:type="dxa" w:w="2160"/>
          </w:tcPr>
          <w:p>
            <w:r>
              <w:t>16.30s</w:t>
            </w:r>
          </w:p>
        </w:tc>
        <w:tc>
          <w:tcPr>
            <w:tcW w:type="dxa" w:w="2160"/>
          </w:tcPr>
          <w:p>
            <w:r>
              <w:t>55 -&gt; 54</w:t>
            </w:r>
          </w:p>
        </w:tc>
      </w:tr>
      <w:tr>
        <w:tc>
          <w:tcPr>
            <w:tcW w:type="dxa" w:w="2160"/>
          </w:tcPr>
          <w:p>
            <w:r>
              <w:t>1783772785872_39_090</w:t>
            </w:r>
          </w:p>
        </w:tc>
        <w:tc>
          <w:tcPr>
            <w:tcW w:type="dxa" w:w="2160"/>
          </w:tcPr>
          <w:p>
            <w:r>
              <w:t>OK</w:t>
            </w:r>
          </w:p>
        </w:tc>
        <w:tc>
          <w:tcPr>
            <w:tcW w:type="dxa" w:w="2160"/>
          </w:tcPr>
          <w:p>
            <w:r>
              <w:t>16.00s</w:t>
            </w:r>
          </w:p>
        </w:tc>
        <w:tc>
          <w:tcPr>
            <w:tcW w:type="dxa" w:w="2160"/>
          </w:tcPr>
          <w:p>
            <w:r>
              <w:t>55 -&gt; 54</w:t>
            </w:r>
          </w:p>
        </w:tc>
      </w:tr>
      <w:tr>
        <w:tc>
          <w:tcPr>
            <w:tcW w:type="dxa" w:w="2160"/>
          </w:tcPr>
          <w:p>
            <w:r>
              <w:t>1783772785872_39_091</w:t>
            </w:r>
          </w:p>
        </w:tc>
        <w:tc>
          <w:tcPr>
            <w:tcW w:type="dxa" w:w="2160"/>
          </w:tcPr>
          <w:p>
            <w:r>
              <w:t>OK</w:t>
            </w:r>
          </w:p>
        </w:tc>
        <w:tc>
          <w:tcPr>
            <w:tcW w:type="dxa" w:w="2160"/>
          </w:tcPr>
          <w:p>
            <w:r>
              <w:t>14.99s</w:t>
            </w:r>
          </w:p>
        </w:tc>
        <w:tc>
          <w:tcPr>
            <w:tcW w:type="dxa" w:w="2160"/>
          </w:tcPr>
          <w:p>
            <w:r>
              <w:t>55 -&gt; 54</w:t>
            </w:r>
          </w:p>
        </w:tc>
      </w:tr>
      <w:tr>
        <w:tc>
          <w:tcPr>
            <w:tcW w:type="dxa" w:w="2160"/>
          </w:tcPr>
          <w:p>
            <w:r>
              <w:t>1783772785872_39_092</w:t>
            </w:r>
          </w:p>
        </w:tc>
        <w:tc>
          <w:tcPr>
            <w:tcW w:type="dxa" w:w="2160"/>
          </w:tcPr>
          <w:p>
            <w:r>
              <w:t>OK</w:t>
            </w:r>
          </w:p>
        </w:tc>
        <w:tc>
          <w:tcPr>
            <w:tcW w:type="dxa" w:w="2160"/>
          </w:tcPr>
          <w:p>
            <w:r>
              <w:t>15.68s</w:t>
            </w:r>
          </w:p>
        </w:tc>
        <w:tc>
          <w:tcPr>
            <w:tcW w:type="dxa" w:w="2160"/>
          </w:tcPr>
          <w:p>
            <w:r>
              <w:t>55 -&gt; 54</w:t>
            </w:r>
          </w:p>
        </w:tc>
      </w:tr>
      <w:tr>
        <w:tc>
          <w:tcPr>
            <w:tcW w:type="dxa" w:w="2160"/>
          </w:tcPr>
          <w:p>
            <w:r>
              <w:t>1783772785872_39_093</w:t>
            </w:r>
          </w:p>
        </w:tc>
        <w:tc>
          <w:tcPr>
            <w:tcW w:type="dxa" w:w="2160"/>
          </w:tcPr>
          <w:p>
            <w:r>
              <w:t>OK</w:t>
            </w:r>
          </w:p>
        </w:tc>
        <w:tc>
          <w:tcPr>
            <w:tcW w:type="dxa" w:w="2160"/>
          </w:tcPr>
          <w:p>
            <w:r>
              <w:t>15.19s</w:t>
            </w:r>
          </w:p>
        </w:tc>
        <w:tc>
          <w:tcPr>
            <w:tcW w:type="dxa" w:w="2160"/>
          </w:tcPr>
          <w:p>
            <w:r>
              <w:t>55 -&gt; 54</w:t>
            </w:r>
          </w:p>
        </w:tc>
      </w:tr>
      <w:tr>
        <w:tc>
          <w:tcPr>
            <w:tcW w:type="dxa" w:w="2160"/>
          </w:tcPr>
          <w:p>
            <w:r>
              <w:t>1783772785872_39_094</w:t>
            </w:r>
          </w:p>
        </w:tc>
        <w:tc>
          <w:tcPr>
            <w:tcW w:type="dxa" w:w="2160"/>
          </w:tcPr>
          <w:p>
            <w:r>
              <w:t>OK</w:t>
            </w:r>
          </w:p>
        </w:tc>
        <w:tc>
          <w:tcPr>
            <w:tcW w:type="dxa" w:w="2160"/>
          </w:tcPr>
          <w:p>
            <w:r>
              <w:t>15.11s</w:t>
            </w:r>
          </w:p>
        </w:tc>
        <w:tc>
          <w:tcPr>
            <w:tcW w:type="dxa" w:w="2160"/>
          </w:tcPr>
          <w:p>
            <w:r>
              <w:t>55 -&gt; 54</w:t>
            </w:r>
          </w:p>
        </w:tc>
      </w:tr>
      <w:tr>
        <w:tc>
          <w:tcPr>
            <w:tcW w:type="dxa" w:w="2160"/>
          </w:tcPr>
          <w:p>
            <w:r>
              <w:t>1783772785872_39_095</w:t>
            </w:r>
          </w:p>
        </w:tc>
        <w:tc>
          <w:tcPr>
            <w:tcW w:type="dxa" w:w="2160"/>
          </w:tcPr>
          <w:p>
            <w:r>
              <w:t>OK</w:t>
            </w:r>
          </w:p>
        </w:tc>
        <w:tc>
          <w:tcPr>
            <w:tcW w:type="dxa" w:w="2160"/>
          </w:tcPr>
          <w:p>
            <w:r>
              <w:t>15.96s</w:t>
            </w:r>
          </w:p>
        </w:tc>
        <w:tc>
          <w:tcPr>
            <w:tcW w:type="dxa" w:w="2160"/>
          </w:tcPr>
          <w:p>
            <w:r>
              <w:t>55 -&gt; 54</w:t>
            </w:r>
          </w:p>
        </w:tc>
      </w:tr>
      <w:tr>
        <w:tc>
          <w:tcPr>
            <w:tcW w:type="dxa" w:w="2160"/>
          </w:tcPr>
          <w:p>
            <w:r>
              <w:t>1783772785872_39_096</w:t>
            </w:r>
          </w:p>
        </w:tc>
        <w:tc>
          <w:tcPr>
            <w:tcW w:type="dxa" w:w="2160"/>
          </w:tcPr>
          <w:p>
            <w:r>
              <w:t>OK</w:t>
            </w:r>
          </w:p>
        </w:tc>
        <w:tc>
          <w:tcPr>
            <w:tcW w:type="dxa" w:w="2160"/>
          </w:tcPr>
          <w:p>
            <w:r>
              <w:t>15.51s</w:t>
            </w:r>
          </w:p>
        </w:tc>
        <w:tc>
          <w:tcPr>
            <w:tcW w:type="dxa" w:w="2160"/>
          </w:tcPr>
          <w:p>
            <w:r>
              <w:t>55 -&gt; 54</w:t>
            </w:r>
          </w:p>
        </w:tc>
      </w:tr>
      <w:tr>
        <w:tc>
          <w:tcPr>
            <w:tcW w:type="dxa" w:w="2160"/>
          </w:tcPr>
          <w:p>
            <w:r>
              <w:t>1783772785872_39_097</w:t>
            </w:r>
          </w:p>
        </w:tc>
        <w:tc>
          <w:tcPr>
            <w:tcW w:type="dxa" w:w="2160"/>
          </w:tcPr>
          <w:p>
            <w:r>
              <w:t>OK</w:t>
            </w:r>
          </w:p>
        </w:tc>
        <w:tc>
          <w:tcPr>
            <w:tcW w:type="dxa" w:w="2160"/>
          </w:tcPr>
          <w:p>
            <w:r>
              <w:t>13.44s</w:t>
            </w:r>
          </w:p>
        </w:tc>
        <w:tc>
          <w:tcPr>
            <w:tcW w:type="dxa" w:w="2160"/>
          </w:tcPr>
          <w:p>
            <w:r>
              <w:t>55 -&gt; 54</w:t>
            </w:r>
          </w:p>
        </w:tc>
      </w:tr>
      <w:tr>
        <w:tc>
          <w:tcPr>
            <w:tcW w:type="dxa" w:w="2160"/>
          </w:tcPr>
          <w:p>
            <w:r>
              <w:t>1783772785872_39_098</w:t>
            </w:r>
          </w:p>
        </w:tc>
        <w:tc>
          <w:tcPr>
            <w:tcW w:type="dxa" w:w="2160"/>
          </w:tcPr>
          <w:p>
            <w:r>
              <w:t>OK</w:t>
            </w:r>
          </w:p>
        </w:tc>
        <w:tc>
          <w:tcPr>
            <w:tcW w:type="dxa" w:w="2160"/>
          </w:tcPr>
          <w:p>
            <w:r>
              <w:t>13.75s</w:t>
            </w:r>
          </w:p>
        </w:tc>
        <w:tc>
          <w:tcPr>
            <w:tcW w:type="dxa" w:w="2160"/>
          </w:tcPr>
          <w:p>
            <w:r>
              <w:t>55 -&gt; 54</w:t>
            </w:r>
          </w:p>
        </w:tc>
      </w:tr>
      <w:tr>
        <w:tc>
          <w:tcPr>
            <w:tcW w:type="dxa" w:w="2160"/>
          </w:tcPr>
          <w:p>
            <w:r>
              <w:t>1783772785872_39_099</w:t>
            </w:r>
          </w:p>
        </w:tc>
        <w:tc>
          <w:tcPr>
            <w:tcW w:type="dxa" w:w="2160"/>
          </w:tcPr>
          <w:p>
            <w:r>
              <w:t>OK</w:t>
            </w:r>
          </w:p>
        </w:tc>
        <w:tc>
          <w:tcPr>
            <w:tcW w:type="dxa" w:w="2160"/>
          </w:tcPr>
          <w:p>
            <w:r>
              <w:t>14.11s</w:t>
            </w:r>
          </w:p>
        </w:tc>
        <w:tc>
          <w:tcPr>
            <w:tcW w:type="dxa" w:w="2160"/>
          </w:tcPr>
          <w:p>
            <w:r>
              <w:t>55 -&gt; 54</w:t>
            </w:r>
          </w:p>
        </w:tc>
      </w:tr>
      <w:tr>
        <w:tc>
          <w:tcPr>
            <w:tcW w:type="dxa" w:w="2160"/>
          </w:tcPr>
          <w:p>
            <w:r>
              <w:t>1783777037189_00_000</w:t>
            </w:r>
          </w:p>
        </w:tc>
        <w:tc>
          <w:tcPr>
            <w:tcW w:type="dxa" w:w="2160"/>
          </w:tcPr>
          <w:p>
            <w:r>
              <w:t>OK</w:t>
            </w:r>
          </w:p>
        </w:tc>
        <w:tc>
          <w:tcPr>
            <w:tcW w:type="dxa" w:w="2160"/>
          </w:tcPr>
          <w:p>
            <w:r>
              <w:t>12.41s</w:t>
            </w:r>
          </w:p>
        </w:tc>
        <w:tc>
          <w:tcPr>
            <w:tcW w:type="dxa" w:w="2160"/>
          </w:tcPr>
          <w:p>
            <w:r>
              <w:t>55 -&gt; 54</w:t>
            </w:r>
          </w:p>
        </w:tc>
      </w:tr>
      <w:tr>
        <w:tc>
          <w:tcPr>
            <w:tcW w:type="dxa" w:w="2160"/>
          </w:tcPr>
          <w:p>
            <w:r>
              <w:t>1783777037189_00_001</w:t>
            </w:r>
          </w:p>
        </w:tc>
        <w:tc>
          <w:tcPr>
            <w:tcW w:type="dxa" w:w="2160"/>
          </w:tcPr>
          <w:p>
            <w:r>
              <w:t>OK</w:t>
            </w:r>
          </w:p>
        </w:tc>
        <w:tc>
          <w:tcPr>
            <w:tcW w:type="dxa" w:w="2160"/>
          </w:tcPr>
          <w:p>
            <w:r>
              <w:t>12.25s</w:t>
            </w:r>
          </w:p>
        </w:tc>
        <w:tc>
          <w:tcPr>
            <w:tcW w:type="dxa" w:w="2160"/>
          </w:tcPr>
          <w:p>
            <w:r>
              <w:t>55 -&gt; 54</w:t>
            </w:r>
          </w:p>
        </w:tc>
      </w:tr>
      <w:tr>
        <w:tc>
          <w:tcPr>
            <w:tcW w:type="dxa" w:w="2160"/>
          </w:tcPr>
          <w:p>
            <w:r>
              <w:t>1783777037189_00_002</w:t>
            </w:r>
          </w:p>
        </w:tc>
        <w:tc>
          <w:tcPr>
            <w:tcW w:type="dxa" w:w="2160"/>
          </w:tcPr>
          <w:p>
            <w:r>
              <w:t>OK</w:t>
            </w:r>
          </w:p>
        </w:tc>
        <w:tc>
          <w:tcPr>
            <w:tcW w:type="dxa" w:w="2160"/>
          </w:tcPr>
          <w:p>
            <w:r>
              <w:t>12.36s</w:t>
            </w:r>
          </w:p>
        </w:tc>
        <w:tc>
          <w:tcPr>
            <w:tcW w:type="dxa" w:w="2160"/>
          </w:tcPr>
          <w:p>
            <w:r>
              <w:t>55 -&gt; 54</w:t>
            </w:r>
          </w:p>
        </w:tc>
      </w:tr>
      <w:tr>
        <w:tc>
          <w:tcPr>
            <w:tcW w:type="dxa" w:w="2160"/>
          </w:tcPr>
          <w:p>
            <w:r>
              <w:t>1783777037189_00_003</w:t>
            </w:r>
          </w:p>
        </w:tc>
        <w:tc>
          <w:tcPr>
            <w:tcW w:type="dxa" w:w="2160"/>
          </w:tcPr>
          <w:p>
            <w:r>
              <w:t>OK</w:t>
            </w:r>
          </w:p>
        </w:tc>
        <w:tc>
          <w:tcPr>
            <w:tcW w:type="dxa" w:w="2160"/>
          </w:tcPr>
          <w:p>
            <w:r>
              <w:t>12.47s</w:t>
            </w:r>
          </w:p>
        </w:tc>
        <w:tc>
          <w:tcPr>
            <w:tcW w:type="dxa" w:w="2160"/>
          </w:tcPr>
          <w:p>
            <w:r>
              <w:t>55 -&gt; 54</w:t>
            </w:r>
          </w:p>
        </w:tc>
      </w:tr>
      <w:tr>
        <w:tc>
          <w:tcPr>
            <w:tcW w:type="dxa" w:w="2160"/>
          </w:tcPr>
          <w:p>
            <w:r>
              <w:t>1783777037189_00_004</w:t>
            </w:r>
          </w:p>
        </w:tc>
        <w:tc>
          <w:tcPr>
            <w:tcW w:type="dxa" w:w="2160"/>
          </w:tcPr>
          <w:p>
            <w:r>
              <w:t>OK</w:t>
            </w:r>
          </w:p>
        </w:tc>
        <w:tc>
          <w:tcPr>
            <w:tcW w:type="dxa" w:w="2160"/>
          </w:tcPr>
          <w:p>
            <w:r>
              <w:t>12.44s</w:t>
            </w:r>
          </w:p>
        </w:tc>
        <w:tc>
          <w:tcPr>
            <w:tcW w:type="dxa" w:w="2160"/>
          </w:tcPr>
          <w:p>
            <w:r>
              <w:t>55 -&gt; 54</w:t>
            </w:r>
          </w:p>
        </w:tc>
      </w:tr>
      <w:tr>
        <w:tc>
          <w:tcPr>
            <w:tcW w:type="dxa" w:w="2160"/>
          </w:tcPr>
          <w:p>
            <w:r>
              <w:t>1783777037189_00_005</w:t>
            </w:r>
          </w:p>
        </w:tc>
        <w:tc>
          <w:tcPr>
            <w:tcW w:type="dxa" w:w="2160"/>
          </w:tcPr>
          <w:p>
            <w:r>
              <w:t>OK</w:t>
            </w:r>
          </w:p>
        </w:tc>
        <w:tc>
          <w:tcPr>
            <w:tcW w:type="dxa" w:w="2160"/>
          </w:tcPr>
          <w:p>
            <w:r>
              <w:t>12.26s</w:t>
            </w:r>
          </w:p>
        </w:tc>
        <w:tc>
          <w:tcPr>
            <w:tcW w:type="dxa" w:w="2160"/>
          </w:tcPr>
          <w:p>
            <w:r>
              <w:t>55 -&gt; 54</w:t>
            </w:r>
          </w:p>
        </w:tc>
      </w:tr>
      <w:tr>
        <w:tc>
          <w:tcPr>
            <w:tcW w:type="dxa" w:w="2160"/>
          </w:tcPr>
          <w:p>
            <w:r>
              <w:t>1783777037189_00_006</w:t>
            </w:r>
          </w:p>
        </w:tc>
        <w:tc>
          <w:tcPr>
            <w:tcW w:type="dxa" w:w="2160"/>
          </w:tcPr>
          <w:p>
            <w:r>
              <w:t>OK</w:t>
            </w:r>
          </w:p>
        </w:tc>
        <w:tc>
          <w:tcPr>
            <w:tcW w:type="dxa" w:w="2160"/>
          </w:tcPr>
          <w:p>
            <w:r>
              <w:t>12.44s</w:t>
            </w:r>
          </w:p>
        </w:tc>
        <w:tc>
          <w:tcPr>
            <w:tcW w:type="dxa" w:w="2160"/>
          </w:tcPr>
          <w:p>
            <w:r>
              <w:t>55 -&gt; 54</w:t>
            </w:r>
          </w:p>
        </w:tc>
      </w:tr>
      <w:tr>
        <w:tc>
          <w:tcPr>
            <w:tcW w:type="dxa" w:w="2160"/>
          </w:tcPr>
          <w:p>
            <w:r>
              <w:t>1783777037189_00_007</w:t>
            </w:r>
          </w:p>
        </w:tc>
        <w:tc>
          <w:tcPr>
            <w:tcW w:type="dxa" w:w="2160"/>
          </w:tcPr>
          <w:p>
            <w:r>
              <w:t>OK</w:t>
            </w:r>
          </w:p>
        </w:tc>
        <w:tc>
          <w:tcPr>
            <w:tcW w:type="dxa" w:w="2160"/>
          </w:tcPr>
          <w:p>
            <w:r>
              <w:t>12.44s</w:t>
            </w:r>
          </w:p>
        </w:tc>
        <w:tc>
          <w:tcPr>
            <w:tcW w:type="dxa" w:w="2160"/>
          </w:tcPr>
          <w:p>
            <w:r>
              <w:t>55 -&gt; 54</w:t>
            </w:r>
          </w:p>
        </w:tc>
      </w:tr>
      <w:tr>
        <w:tc>
          <w:tcPr>
            <w:tcW w:type="dxa" w:w="2160"/>
          </w:tcPr>
          <w:p>
            <w:r>
              <w:t>1783777037189_00_008</w:t>
            </w:r>
          </w:p>
        </w:tc>
        <w:tc>
          <w:tcPr>
            <w:tcW w:type="dxa" w:w="2160"/>
          </w:tcPr>
          <w:p>
            <w:r>
              <w:t>OK</w:t>
            </w:r>
          </w:p>
        </w:tc>
        <w:tc>
          <w:tcPr>
            <w:tcW w:type="dxa" w:w="2160"/>
          </w:tcPr>
          <w:p>
            <w:r>
              <w:t>12.44s</w:t>
            </w:r>
          </w:p>
        </w:tc>
        <w:tc>
          <w:tcPr>
            <w:tcW w:type="dxa" w:w="2160"/>
          </w:tcPr>
          <w:p>
            <w:r>
              <w:t>55 -&gt; 54</w:t>
            </w:r>
          </w:p>
        </w:tc>
      </w:tr>
      <w:tr>
        <w:tc>
          <w:tcPr>
            <w:tcW w:type="dxa" w:w="2160"/>
          </w:tcPr>
          <w:p>
            <w:r>
              <w:t>1783777037189_00_009</w:t>
            </w:r>
          </w:p>
        </w:tc>
        <w:tc>
          <w:tcPr>
            <w:tcW w:type="dxa" w:w="2160"/>
          </w:tcPr>
          <w:p>
            <w:r>
              <w:t>OK</w:t>
            </w:r>
          </w:p>
        </w:tc>
        <w:tc>
          <w:tcPr>
            <w:tcW w:type="dxa" w:w="2160"/>
          </w:tcPr>
          <w:p>
            <w:r>
              <w:t>11.94s</w:t>
            </w:r>
          </w:p>
        </w:tc>
        <w:tc>
          <w:tcPr>
            <w:tcW w:type="dxa" w:w="2160"/>
          </w:tcPr>
          <w:p>
            <w:r>
              <w:t>55 -&gt; 54</w:t>
            </w:r>
          </w:p>
        </w:tc>
      </w:tr>
      <w:tr>
        <w:tc>
          <w:tcPr>
            <w:tcW w:type="dxa" w:w="2160"/>
          </w:tcPr>
          <w:p>
            <w:r>
              <w:t>1783777037189_00_010</w:t>
            </w:r>
          </w:p>
        </w:tc>
        <w:tc>
          <w:tcPr>
            <w:tcW w:type="dxa" w:w="2160"/>
          </w:tcPr>
          <w:p>
            <w:r>
              <w:t>OK</w:t>
            </w:r>
          </w:p>
        </w:tc>
        <w:tc>
          <w:tcPr>
            <w:tcW w:type="dxa" w:w="2160"/>
          </w:tcPr>
          <w:p>
            <w:r>
              <w:t>12.94s</w:t>
            </w:r>
          </w:p>
        </w:tc>
        <w:tc>
          <w:tcPr>
            <w:tcW w:type="dxa" w:w="2160"/>
          </w:tcPr>
          <w:p>
            <w:r>
              <w:t>55 -&gt; 54</w:t>
            </w:r>
          </w:p>
        </w:tc>
      </w:tr>
      <w:tr>
        <w:tc>
          <w:tcPr>
            <w:tcW w:type="dxa" w:w="2160"/>
          </w:tcPr>
          <w:p>
            <w:r>
              <w:t>1783777037189_00_011</w:t>
            </w:r>
          </w:p>
        </w:tc>
        <w:tc>
          <w:tcPr>
            <w:tcW w:type="dxa" w:w="2160"/>
          </w:tcPr>
          <w:p>
            <w:r>
              <w:t>OK</w:t>
            </w:r>
          </w:p>
        </w:tc>
        <w:tc>
          <w:tcPr>
            <w:tcW w:type="dxa" w:w="2160"/>
          </w:tcPr>
          <w:p>
            <w:r>
              <w:t>13.53s</w:t>
            </w:r>
          </w:p>
        </w:tc>
        <w:tc>
          <w:tcPr>
            <w:tcW w:type="dxa" w:w="2160"/>
          </w:tcPr>
          <w:p>
            <w:r>
              <w:t>55 -&gt; 54</w:t>
            </w:r>
          </w:p>
        </w:tc>
      </w:tr>
      <w:tr>
        <w:tc>
          <w:tcPr>
            <w:tcW w:type="dxa" w:w="2160"/>
          </w:tcPr>
          <w:p>
            <w:r>
              <w:t>1783777037189_00_012</w:t>
            </w:r>
          </w:p>
        </w:tc>
        <w:tc>
          <w:tcPr>
            <w:tcW w:type="dxa" w:w="2160"/>
          </w:tcPr>
          <w:p>
            <w:r>
              <w:t>OK</w:t>
            </w:r>
          </w:p>
        </w:tc>
        <w:tc>
          <w:tcPr>
            <w:tcW w:type="dxa" w:w="2160"/>
          </w:tcPr>
          <w:p>
            <w:r>
              <w:t>11.73s</w:t>
            </w:r>
          </w:p>
        </w:tc>
        <w:tc>
          <w:tcPr>
            <w:tcW w:type="dxa" w:w="2160"/>
          </w:tcPr>
          <w:p>
            <w:r>
              <w:t>55 -&gt; 54</w:t>
            </w:r>
          </w:p>
        </w:tc>
      </w:tr>
      <w:tr>
        <w:tc>
          <w:tcPr>
            <w:tcW w:type="dxa" w:w="2160"/>
          </w:tcPr>
          <w:p>
            <w:r>
              <w:t>1783777037189_00_013</w:t>
            </w:r>
          </w:p>
        </w:tc>
        <w:tc>
          <w:tcPr>
            <w:tcW w:type="dxa" w:w="2160"/>
          </w:tcPr>
          <w:p>
            <w:r>
              <w:t>OK</w:t>
            </w:r>
          </w:p>
        </w:tc>
        <w:tc>
          <w:tcPr>
            <w:tcW w:type="dxa" w:w="2160"/>
          </w:tcPr>
          <w:p>
            <w:r>
              <w:t>11.91s</w:t>
            </w:r>
          </w:p>
        </w:tc>
        <w:tc>
          <w:tcPr>
            <w:tcW w:type="dxa" w:w="2160"/>
          </w:tcPr>
          <w:p>
            <w:r>
              <w:t>55 -&gt; 54</w:t>
            </w:r>
          </w:p>
        </w:tc>
      </w:tr>
      <w:tr>
        <w:tc>
          <w:tcPr>
            <w:tcW w:type="dxa" w:w="2160"/>
          </w:tcPr>
          <w:p>
            <w:r>
              <w:t>1783777037189_00_014</w:t>
            </w:r>
          </w:p>
        </w:tc>
        <w:tc>
          <w:tcPr>
            <w:tcW w:type="dxa" w:w="2160"/>
          </w:tcPr>
          <w:p>
            <w:r>
              <w:t>OK</w:t>
            </w:r>
          </w:p>
        </w:tc>
        <w:tc>
          <w:tcPr>
            <w:tcW w:type="dxa" w:w="2160"/>
          </w:tcPr>
          <w:p>
            <w:r>
              <w:t>11.84s</w:t>
            </w:r>
          </w:p>
        </w:tc>
        <w:tc>
          <w:tcPr>
            <w:tcW w:type="dxa" w:w="2160"/>
          </w:tcPr>
          <w:p>
            <w:r>
              <w:t>55 -&gt; 54</w:t>
            </w:r>
          </w:p>
        </w:tc>
      </w:tr>
      <w:tr>
        <w:tc>
          <w:tcPr>
            <w:tcW w:type="dxa" w:w="2160"/>
          </w:tcPr>
          <w:p>
            <w:r>
              <w:t>1783777037189_00_015</w:t>
            </w:r>
          </w:p>
        </w:tc>
        <w:tc>
          <w:tcPr>
            <w:tcW w:type="dxa" w:w="2160"/>
          </w:tcPr>
          <w:p>
            <w:r>
              <w:t>OK</w:t>
            </w:r>
          </w:p>
        </w:tc>
        <w:tc>
          <w:tcPr>
            <w:tcW w:type="dxa" w:w="2160"/>
          </w:tcPr>
          <w:p>
            <w:r>
              <w:t>11.85s</w:t>
            </w:r>
          </w:p>
        </w:tc>
        <w:tc>
          <w:tcPr>
            <w:tcW w:type="dxa" w:w="2160"/>
          </w:tcPr>
          <w:p>
            <w:r>
              <w:t>55 -&gt; 54</w:t>
            </w:r>
          </w:p>
        </w:tc>
      </w:tr>
      <w:tr>
        <w:tc>
          <w:tcPr>
            <w:tcW w:type="dxa" w:w="2160"/>
          </w:tcPr>
          <w:p>
            <w:r>
              <w:t>1783777037189_00_016</w:t>
            </w:r>
          </w:p>
        </w:tc>
        <w:tc>
          <w:tcPr>
            <w:tcW w:type="dxa" w:w="2160"/>
          </w:tcPr>
          <w:p>
            <w:r>
              <w:t>OK</w:t>
            </w:r>
          </w:p>
        </w:tc>
        <w:tc>
          <w:tcPr>
            <w:tcW w:type="dxa" w:w="2160"/>
          </w:tcPr>
          <w:p>
            <w:r>
              <w:t>12.08s</w:t>
            </w:r>
          </w:p>
        </w:tc>
        <w:tc>
          <w:tcPr>
            <w:tcW w:type="dxa" w:w="2160"/>
          </w:tcPr>
          <w:p>
            <w:r>
              <w:t>55 -&gt; 54</w:t>
            </w:r>
          </w:p>
        </w:tc>
      </w:tr>
      <w:tr>
        <w:tc>
          <w:tcPr>
            <w:tcW w:type="dxa" w:w="2160"/>
          </w:tcPr>
          <w:p>
            <w:r>
              <w:t>1783777037189_00_017</w:t>
            </w:r>
          </w:p>
        </w:tc>
        <w:tc>
          <w:tcPr>
            <w:tcW w:type="dxa" w:w="2160"/>
          </w:tcPr>
          <w:p>
            <w:r>
              <w:t>OK</w:t>
            </w:r>
          </w:p>
        </w:tc>
        <w:tc>
          <w:tcPr>
            <w:tcW w:type="dxa" w:w="2160"/>
          </w:tcPr>
          <w:p>
            <w:r>
              <w:t>11.14s</w:t>
            </w:r>
          </w:p>
        </w:tc>
        <w:tc>
          <w:tcPr>
            <w:tcW w:type="dxa" w:w="2160"/>
          </w:tcPr>
          <w:p>
            <w:r>
              <w:t>55 -&gt; 54</w:t>
            </w:r>
          </w:p>
        </w:tc>
      </w:tr>
      <w:tr>
        <w:tc>
          <w:tcPr>
            <w:tcW w:type="dxa" w:w="2160"/>
          </w:tcPr>
          <w:p>
            <w:r>
              <w:t>1783777037189_00_018</w:t>
            </w:r>
          </w:p>
        </w:tc>
        <w:tc>
          <w:tcPr>
            <w:tcW w:type="dxa" w:w="2160"/>
          </w:tcPr>
          <w:p>
            <w:r>
              <w:t>OK</w:t>
            </w:r>
          </w:p>
        </w:tc>
        <w:tc>
          <w:tcPr>
            <w:tcW w:type="dxa" w:w="2160"/>
          </w:tcPr>
          <w:p>
            <w:r>
              <w:t>12.84s</w:t>
            </w:r>
          </w:p>
        </w:tc>
        <w:tc>
          <w:tcPr>
            <w:tcW w:type="dxa" w:w="2160"/>
          </w:tcPr>
          <w:p>
            <w:r>
              <w:t>55 -&gt; 54</w:t>
            </w:r>
          </w:p>
        </w:tc>
      </w:tr>
      <w:tr>
        <w:tc>
          <w:tcPr>
            <w:tcW w:type="dxa" w:w="2160"/>
          </w:tcPr>
          <w:p>
            <w:r>
              <w:t>1783777037189_00_019</w:t>
            </w:r>
          </w:p>
        </w:tc>
        <w:tc>
          <w:tcPr>
            <w:tcW w:type="dxa" w:w="2160"/>
          </w:tcPr>
          <w:p>
            <w:r>
              <w:t>OK</w:t>
            </w:r>
          </w:p>
        </w:tc>
        <w:tc>
          <w:tcPr>
            <w:tcW w:type="dxa" w:w="2160"/>
          </w:tcPr>
          <w:p>
            <w:r>
              <w:t>11.43s</w:t>
            </w:r>
          </w:p>
        </w:tc>
        <w:tc>
          <w:tcPr>
            <w:tcW w:type="dxa" w:w="2160"/>
          </w:tcPr>
          <w:p>
            <w:r>
              <w:t>55 -&gt; 54</w:t>
            </w:r>
          </w:p>
        </w:tc>
      </w:tr>
      <w:tr>
        <w:tc>
          <w:tcPr>
            <w:tcW w:type="dxa" w:w="2160"/>
          </w:tcPr>
          <w:p>
            <w:r>
              <w:t>1783777037189_00_020</w:t>
            </w:r>
          </w:p>
        </w:tc>
        <w:tc>
          <w:tcPr>
            <w:tcW w:type="dxa" w:w="2160"/>
          </w:tcPr>
          <w:p>
            <w:r>
              <w:t>OK</w:t>
            </w:r>
          </w:p>
        </w:tc>
        <w:tc>
          <w:tcPr>
            <w:tcW w:type="dxa" w:w="2160"/>
          </w:tcPr>
          <w:p>
            <w:r>
              <w:t>10.63s</w:t>
            </w:r>
          </w:p>
        </w:tc>
        <w:tc>
          <w:tcPr>
            <w:tcW w:type="dxa" w:w="2160"/>
          </w:tcPr>
          <w:p>
            <w:r>
              <w:t>55 -&gt; 54</w:t>
            </w:r>
          </w:p>
        </w:tc>
      </w:tr>
      <w:tr>
        <w:tc>
          <w:tcPr>
            <w:tcW w:type="dxa" w:w="2160"/>
          </w:tcPr>
          <w:p>
            <w:r>
              <w:t>1783777037189_00_021</w:t>
            </w:r>
          </w:p>
        </w:tc>
        <w:tc>
          <w:tcPr>
            <w:tcW w:type="dxa" w:w="2160"/>
          </w:tcPr>
          <w:p>
            <w:r>
              <w:t>OK</w:t>
            </w:r>
          </w:p>
        </w:tc>
        <w:tc>
          <w:tcPr>
            <w:tcW w:type="dxa" w:w="2160"/>
          </w:tcPr>
          <w:p>
            <w:r>
              <w:t>10.36s</w:t>
            </w:r>
          </w:p>
        </w:tc>
        <w:tc>
          <w:tcPr>
            <w:tcW w:type="dxa" w:w="2160"/>
          </w:tcPr>
          <w:p>
            <w:r>
              <w:t>55 -&gt; 54</w:t>
            </w:r>
          </w:p>
        </w:tc>
      </w:tr>
      <w:tr>
        <w:tc>
          <w:tcPr>
            <w:tcW w:type="dxa" w:w="2160"/>
          </w:tcPr>
          <w:p>
            <w:r>
              <w:t>1783777037189_00_022</w:t>
            </w:r>
          </w:p>
        </w:tc>
        <w:tc>
          <w:tcPr>
            <w:tcW w:type="dxa" w:w="2160"/>
          </w:tcPr>
          <w:p>
            <w:r>
              <w:t>OK</w:t>
            </w:r>
          </w:p>
        </w:tc>
        <w:tc>
          <w:tcPr>
            <w:tcW w:type="dxa" w:w="2160"/>
          </w:tcPr>
          <w:p>
            <w:r>
              <w:t>12.13s</w:t>
            </w:r>
          </w:p>
        </w:tc>
        <w:tc>
          <w:tcPr>
            <w:tcW w:type="dxa" w:w="2160"/>
          </w:tcPr>
          <w:p>
            <w:r>
              <w:t>55 -&gt; 54</w:t>
            </w:r>
          </w:p>
        </w:tc>
      </w:tr>
      <w:tr>
        <w:tc>
          <w:tcPr>
            <w:tcW w:type="dxa" w:w="2160"/>
          </w:tcPr>
          <w:p>
            <w:r>
              <w:t>1783777037189_00_023</w:t>
            </w:r>
          </w:p>
        </w:tc>
        <w:tc>
          <w:tcPr>
            <w:tcW w:type="dxa" w:w="2160"/>
          </w:tcPr>
          <w:p>
            <w:r>
              <w:t>OK</w:t>
            </w:r>
          </w:p>
        </w:tc>
        <w:tc>
          <w:tcPr>
            <w:tcW w:type="dxa" w:w="2160"/>
          </w:tcPr>
          <w:p>
            <w:r>
              <w:t>12.24s</w:t>
            </w:r>
          </w:p>
        </w:tc>
        <w:tc>
          <w:tcPr>
            <w:tcW w:type="dxa" w:w="2160"/>
          </w:tcPr>
          <w:p>
            <w:r>
              <w:t>55 -&gt; 54</w:t>
            </w:r>
          </w:p>
        </w:tc>
      </w:tr>
      <w:tr>
        <w:tc>
          <w:tcPr>
            <w:tcW w:type="dxa" w:w="2160"/>
          </w:tcPr>
          <w:p>
            <w:r>
              <w:t>1783777037189_00_024</w:t>
            </w:r>
          </w:p>
        </w:tc>
        <w:tc>
          <w:tcPr>
            <w:tcW w:type="dxa" w:w="2160"/>
          </w:tcPr>
          <w:p>
            <w:r>
              <w:t>OK</w:t>
            </w:r>
          </w:p>
        </w:tc>
        <w:tc>
          <w:tcPr>
            <w:tcW w:type="dxa" w:w="2160"/>
          </w:tcPr>
          <w:p>
            <w:r>
              <w:t>11.69s</w:t>
            </w:r>
          </w:p>
        </w:tc>
        <w:tc>
          <w:tcPr>
            <w:tcW w:type="dxa" w:w="2160"/>
          </w:tcPr>
          <w:p>
            <w:r>
              <w:t>55 -&gt; 54</w:t>
            </w:r>
          </w:p>
        </w:tc>
      </w:tr>
      <w:tr>
        <w:tc>
          <w:tcPr>
            <w:tcW w:type="dxa" w:w="2160"/>
          </w:tcPr>
          <w:p>
            <w:r>
              <w:t>1783777037189_00_025</w:t>
            </w:r>
          </w:p>
        </w:tc>
        <w:tc>
          <w:tcPr>
            <w:tcW w:type="dxa" w:w="2160"/>
          </w:tcPr>
          <w:p>
            <w:r>
              <w:t>OK</w:t>
            </w:r>
          </w:p>
        </w:tc>
        <w:tc>
          <w:tcPr>
            <w:tcW w:type="dxa" w:w="2160"/>
          </w:tcPr>
          <w:p>
            <w:r>
              <w:t>10.57s</w:t>
            </w:r>
          </w:p>
        </w:tc>
        <w:tc>
          <w:tcPr>
            <w:tcW w:type="dxa" w:w="2160"/>
          </w:tcPr>
          <w:p>
            <w:r>
              <w:t>55 -&gt; 54</w:t>
            </w:r>
          </w:p>
        </w:tc>
      </w:tr>
      <w:tr>
        <w:tc>
          <w:tcPr>
            <w:tcW w:type="dxa" w:w="2160"/>
          </w:tcPr>
          <w:p>
            <w:r>
              <w:t>1783777037189_00_026</w:t>
            </w:r>
          </w:p>
        </w:tc>
        <w:tc>
          <w:tcPr>
            <w:tcW w:type="dxa" w:w="2160"/>
          </w:tcPr>
          <w:p>
            <w:r>
              <w:t>OK</w:t>
            </w:r>
          </w:p>
        </w:tc>
        <w:tc>
          <w:tcPr>
            <w:tcW w:type="dxa" w:w="2160"/>
          </w:tcPr>
          <w:p>
            <w:r>
              <w:t>10.35s</w:t>
            </w:r>
          </w:p>
        </w:tc>
        <w:tc>
          <w:tcPr>
            <w:tcW w:type="dxa" w:w="2160"/>
          </w:tcPr>
          <w:p>
            <w:r>
              <w:t>55 -&gt; 54</w:t>
            </w:r>
          </w:p>
        </w:tc>
      </w:tr>
      <w:tr>
        <w:tc>
          <w:tcPr>
            <w:tcW w:type="dxa" w:w="2160"/>
          </w:tcPr>
          <w:p>
            <w:r>
              <w:t>1783777037189_00_027</w:t>
            </w:r>
          </w:p>
        </w:tc>
        <w:tc>
          <w:tcPr>
            <w:tcW w:type="dxa" w:w="2160"/>
          </w:tcPr>
          <w:p>
            <w:r>
              <w:t>OK</w:t>
            </w:r>
          </w:p>
        </w:tc>
        <w:tc>
          <w:tcPr>
            <w:tcW w:type="dxa" w:w="2160"/>
          </w:tcPr>
          <w:p>
            <w:r>
              <w:t>10.17s</w:t>
            </w:r>
          </w:p>
        </w:tc>
        <w:tc>
          <w:tcPr>
            <w:tcW w:type="dxa" w:w="2160"/>
          </w:tcPr>
          <w:p>
            <w:r>
              <w:t>55 -&gt; 54</w:t>
            </w:r>
          </w:p>
        </w:tc>
      </w:tr>
      <w:tr>
        <w:tc>
          <w:tcPr>
            <w:tcW w:type="dxa" w:w="2160"/>
          </w:tcPr>
          <w:p>
            <w:r>
              <w:t>1783777037189_00_028</w:t>
            </w:r>
          </w:p>
        </w:tc>
        <w:tc>
          <w:tcPr>
            <w:tcW w:type="dxa" w:w="2160"/>
          </w:tcPr>
          <w:p>
            <w:r>
              <w:t>OK</w:t>
            </w:r>
          </w:p>
        </w:tc>
        <w:tc>
          <w:tcPr>
            <w:tcW w:type="dxa" w:w="2160"/>
          </w:tcPr>
          <w:p>
            <w:r>
              <w:t>10.38s</w:t>
            </w:r>
          </w:p>
        </w:tc>
        <w:tc>
          <w:tcPr>
            <w:tcW w:type="dxa" w:w="2160"/>
          </w:tcPr>
          <w:p>
            <w:r>
              <w:t>55 -&gt; 54</w:t>
            </w:r>
          </w:p>
        </w:tc>
      </w:tr>
      <w:tr>
        <w:tc>
          <w:tcPr>
            <w:tcW w:type="dxa" w:w="2160"/>
          </w:tcPr>
          <w:p>
            <w:r>
              <w:t>1783777037189_00_029</w:t>
            </w:r>
          </w:p>
        </w:tc>
        <w:tc>
          <w:tcPr>
            <w:tcW w:type="dxa" w:w="2160"/>
          </w:tcPr>
          <w:p>
            <w:r>
              <w:t>OK</w:t>
            </w:r>
          </w:p>
        </w:tc>
        <w:tc>
          <w:tcPr>
            <w:tcW w:type="dxa" w:w="2160"/>
          </w:tcPr>
          <w:p>
            <w:r>
              <w:t>10.25s</w:t>
            </w:r>
          </w:p>
        </w:tc>
        <w:tc>
          <w:tcPr>
            <w:tcW w:type="dxa" w:w="2160"/>
          </w:tcPr>
          <w:p>
            <w:r>
              <w:t>55 -&gt; 54</w:t>
            </w:r>
          </w:p>
        </w:tc>
      </w:tr>
      <w:tr>
        <w:tc>
          <w:tcPr>
            <w:tcW w:type="dxa" w:w="2160"/>
          </w:tcPr>
          <w:p>
            <w:r>
              <w:t>1783777037189_00_030</w:t>
            </w:r>
          </w:p>
        </w:tc>
        <w:tc>
          <w:tcPr>
            <w:tcW w:type="dxa" w:w="2160"/>
          </w:tcPr>
          <w:p>
            <w:r>
              <w:t>OK</w:t>
            </w:r>
          </w:p>
        </w:tc>
        <w:tc>
          <w:tcPr>
            <w:tcW w:type="dxa" w:w="2160"/>
          </w:tcPr>
          <w:p>
            <w:r>
              <w:t>10.08s</w:t>
            </w:r>
          </w:p>
        </w:tc>
        <w:tc>
          <w:tcPr>
            <w:tcW w:type="dxa" w:w="2160"/>
          </w:tcPr>
          <w:p>
            <w:r>
              <w:t>55 -&gt; 54</w:t>
            </w:r>
          </w:p>
        </w:tc>
      </w:tr>
      <w:tr>
        <w:tc>
          <w:tcPr>
            <w:tcW w:type="dxa" w:w="2160"/>
          </w:tcPr>
          <w:p>
            <w:r>
              <w:t>1783777037189_00_031</w:t>
            </w:r>
          </w:p>
        </w:tc>
        <w:tc>
          <w:tcPr>
            <w:tcW w:type="dxa" w:w="2160"/>
          </w:tcPr>
          <w:p>
            <w:r>
              <w:t>OK</w:t>
            </w:r>
          </w:p>
        </w:tc>
        <w:tc>
          <w:tcPr>
            <w:tcW w:type="dxa" w:w="2160"/>
          </w:tcPr>
          <w:p>
            <w:r>
              <w:t>10.24s</w:t>
            </w:r>
          </w:p>
        </w:tc>
        <w:tc>
          <w:tcPr>
            <w:tcW w:type="dxa" w:w="2160"/>
          </w:tcPr>
          <w:p>
            <w:r>
              <w:t>55 -&gt; 54</w:t>
            </w:r>
          </w:p>
        </w:tc>
      </w:tr>
      <w:tr>
        <w:tc>
          <w:tcPr>
            <w:tcW w:type="dxa" w:w="2160"/>
          </w:tcPr>
          <w:p>
            <w:r>
              <w:t>1783777037189_00_032</w:t>
            </w:r>
          </w:p>
        </w:tc>
        <w:tc>
          <w:tcPr>
            <w:tcW w:type="dxa" w:w="2160"/>
          </w:tcPr>
          <w:p>
            <w:r>
              <w:t>OK</w:t>
            </w:r>
          </w:p>
        </w:tc>
        <w:tc>
          <w:tcPr>
            <w:tcW w:type="dxa" w:w="2160"/>
          </w:tcPr>
          <w:p>
            <w:r>
              <w:t>10.23s</w:t>
            </w:r>
          </w:p>
        </w:tc>
        <w:tc>
          <w:tcPr>
            <w:tcW w:type="dxa" w:w="2160"/>
          </w:tcPr>
          <w:p>
            <w:r>
              <w:t>55 -&gt; 54</w:t>
            </w:r>
          </w:p>
        </w:tc>
      </w:tr>
      <w:tr>
        <w:tc>
          <w:tcPr>
            <w:tcW w:type="dxa" w:w="2160"/>
          </w:tcPr>
          <w:p>
            <w:r>
              <w:t>1783777037189_00_033</w:t>
            </w:r>
          </w:p>
        </w:tc>
        <w:tc>
          <w:tcPr>
            <w:tcW w:type="dxa" w:w="2160"/>
          </w:tcPr>
          <w:p>
            <w:r>
              <w:t>OK</w:t>
            </w:r>
          </w:p>
        </w:tc>
        <w:tc>
          <w:tcPr>
            <w:tcW w:type="dxa" w:w="2160"/>
          </w:tcPr>
          <w:p>
            <w:r>
              <w:t>10.21s</w:t>
            </w:r>
          </w:p>
        </w:tc>
        <w:tc>
          <w:tcPr>
            <w:tcW w:type="dxa" w:w="2160"/>
          </w:tcPr>
          <w:p>
            <w:r>
              <w:t>55 -&gt; 54</w:t>
            </w:r>
          </w:p>
        </w:tc>
      </w:tr>
      <w:tr>
        <w:tc>
          <w:tcPr>
            <w:tcW w:type="dxa" w:w="2160"/>
          </w:tcPr>
          <w:p>
            <w:r>
              <w:t>1783777037189_00_034</w:t>
            </w:r>
          </w:p>
        </w:tc>
        <w:tc>
          <w:tcPr>
            <w:tcW w:type="dxa" w:w="2160"/>
          </w:tcPr>
          <w:p>
            <w:r>
              <w:t>OK</w:t>
            </w:r>
          </w:p>
        </w:tc>
        <w:tc>
          <w:tcPr>
            <w:tcW w:type="dxa" w:w="2160"/>
          </w:tcPr>
          <w:p>
            <w:r>
              <w:t>10.03s</w:t>
            </w:r>
          </w:p>
        </w:tc>
        <w:tc>
          <w:tcPr>
            <w:tcW w:type="dxa" w:w="2160"/>
          </w:tcPr>
          <w:p>
            <w:r>
              <w:t>55 -&gt; 54</w:t>
            </w:r>
          </w:p>
        </w:tc>
      </w:tr>
      <w:tr>
        <w:tc>
          <w:tcPr>
            <w:tcW w:type="dxa" w:w="2160"/>
          </w:tcPr>
          <w:p>
            <w:r>
              <w:t>1783777037189_00_035</w:t>
            </w:r>
          </w:p>
        </w:tc>
        <w:tc>
          <w:tcPr>
            <w:tcW w:type="dxa" w:w="2160"/>
          </w:tcPr>
          <w:p>
            <w:r>
              <w:t>OK</w:t>
            </w:r>
          </w:p>
        </w:tc>
        <w:tc>
          <w:tcPr>
            <w:tcW w:type="dxa" w:w="2160"/>
          </w:tcPr>
          <w:p>
            <w:r>
              <w:t>19.28s</w:t>
            </w:r>
          </w:p>
        </w:tc>
        <w:tc>
          <w:tcPr>
            <w:tcW w:type="dxa" w:w="2160"/>
          </w:tcPr>
          <w:p>
            <w:r>
              <w:t>55 -&gt; 54</w:t>
            </w:r>
          </w:p>
        </w:tc>
      </w:tr>
      <w:tr>
        <w:tc>
          <w:tcPr>
            <w:tcW w:type="dxa" w:w="2160"/>
          </w:tcPr>
          <w:p>
            <w:r>
              <w:t>1783777037189_00_036</w:t>
            </w:r>
          </w:p>
        </w:tc>
        <w:tc>
          <w:tcPr>
            <w:tcW w:type="dxa" w:w="2160"/>
          </w:tcPr>
          <w:p>
            <w:r>
              <w:t>OK</w:t>
            </w:r>
          </w:p>
        </w:tc>
        <w:tc>
          <w:tcPr>
            <w:tcW w:type="dxa" w:w="2160"/>
          </w:tcPr>
          <w:p>
            <w:r>
              <w:t>17.16s</w:t>
            </w:r>
          </w:p>
        </w:tc>
        <w:tc>
          <w:tcPr>
            <w:tcW w:type="dxa" w:w="2160"/>
          </w:tcPr>
          <w:p>
            <w:r>
              <w:t>55 -&gt; 54</w:t>
            </w:r>
          </w:p>
        </w:tc>
      </w:tr>
      <w:tr>
        <w:tc>
          <w:tcPr>
            <w:tcW w:type="dxa" w:w="2160"/>
          </w:tcPr>
          <w:p>
            <w:r>
              <w:t>1783777037189_00_037</w:t>
            </w:r>
          </w:p>
        </w:tc>
        <w:tc>
          <w:tcPr>
            <w:tcW w:type="dxa" w:w="2160"/>
          </w:tcPr>
          <w:p>
            <w:r>
              <w:t>OK</w:t>
            </w:r>
          </w:p>
        </w:tc>
        <w:tc>
          <w:tcPr>
            <w:tcW w:type="dxa" w:w="2160"/>
          </w:tcPr>
          <w:p>
            <w:r>
              <w:t>10.60s</w:t>
            </w:r>
          </w:p>
        </w:tc>
        <w:tc>
          <w:tcPr>
            <w:tcW w:type="dxa" w:w="2160"/>
          </w:tcPr>
          <w:p>
            <w:r>
              <w:t>55 -&gt; 54</w:t>
            </w:r>
          </w:p>
        </w:tc>
      </w:tr>
      <w:tr>
        <w:tc>
          <w:tcPr>
            <w:tcW w:type="dxa" w:w="2160"/>
          </w:tcPr>
          <w:p>
            <w:r>
              <w:t>1783777037189_00_038</w:t>
            </w:r>
          </w:p>
        </w:tc>
        <w:tc>
          <w:tcPr>
            <w:tcW w:type="dxa" w:w="2160"/>
          </w:tcPr>
          <w:p>
            <w:r>
              <w:t>OK</w:t>
            </w:r>
          </w:p>
        </w:tc>
        <w:tc>
          <w:tcPr>
            <w:tcW w:type="dxa" w:w="2160"/>
          </w:tcPr>
          <w:p>
            <w:r>
              <w:t>19.43s</w:t>
            </w:r>
          </w:p>
        </w:tc>
        <w:tc>
          <w:tcPr>
            <w:tcW w:type="dxa" w:w="2160"/>
          </w:tcPr>
          <w:p>
            <w:r>
              <w:t>55 -&gt; 54</w:t>
            </w:r>
          </w:p>
        </w:tc>
      </w:tr>
      <w:tr>
        <w:tc>
          <w:tcPr>
            <w:tcW w:type="dxa" w:w="2160"/>
          </w:tcPr>
          <w:p>
            <w:r>
              <w:t>1783777037189_00_039</w:t>
            </w:r>
          </w:p>
        </w:tc>
        <w:tc>
          <w:tcPr>
            <w:tcW w:type="dxa" w:w="2160"/>
          </w:tcPr>
          <w:p>
            <w:r>
              <w:t>OK</w:t>
            </w:r>
          </w:p>
        </w:tc>
        <w:tc>
          <w:tcPr>
            <w:tcW w:type="dxa" w:w="2160"/>
          </w:tcPr>
          <w:p>
            <w:r>
              <w:t>19.25s</w:t>
            </w:r>
          </w:p>
        </w:tc>
        <w:tc>
          <w:tcPr>
            <w:tcW w:type="dxa" w:w="2160"/>
          </w:tcPr>
          <w:p>
            <w:r>
              <w:t>55 -&gt; 54</w:t>
            </w:r>
          </w:p>
        </w:tc>
      </w:tr>
      <w:tr>
        <w:tc>
          <w:tcPr>
            <w:tcW w:type="dxa" w:w="2160"/>
          </w:tcPr>
          <w:p>
            <w:r>
              <w:t>1783777037189_00_040</w:t>
            </w:r>
          </w:p>
        </w:tc>
        <w:tc>
          <w:tcPr>
            <w:tcW w:type="dxa" w:w="2160"/>
          </w:tcPr>
          <w:p>
            <w:r>
              <w:t>OK</w:t>
            </w:r>
          </w:p>
        </w:tc>
        <w:tc>
          <w:tcPr>
            <w:tcW w:type="dxa" w:w="2160"/>
          </w:tcPr>
          <w:p>
            <w:r>
              <w:t>10.38s</w:t>
            </w:r>
          </w:p>
        </w:tc>
        <w:tc>
          <w:tcPr>
            <w:tcW w:type="dxa" w:w="2160"/>
          </w:tcPr>
          <w:p>
            <w:r>
              <w:t>55 -&gt; 54</w:t>
            </w:r>
          </w:p>
        </w:tc>
      </w:tr>
      <w:tr>
        <w:tc>
          <w:tcPr>
            <w:tcW w:type="dxa" w:w="2160"/>
          </w:tcPr>
          <w:p>
            <w:r>
              <w:t>1783777037189_00_041</w:t>
            </w:r>
          </w:p>
        </w:tc>
        <w:tc>
          <w:tcPr>
            <w:tcW w:type="dxa" w:w="2160"/>
          </w:tcPr>
          <w:p>
            <w:r>
              <w:t>OK</w:t>
            </w:r>
          </w:p>
        </w:tc>
        <w:tc>
          <w:tcPr>
            <w:tcW w:type="dxa" w:w="2160"/>
          </w:tcPr>
          <w:p>
            <w:r>
              <w:t>16.94s</w:t>
            </w:r>
          </w:p>
        </w:tc>
        <w:tc>
          <w:tcPr>
            <w:tcW w:type="dxa" w:w="2160"/>
          </w:tcPr>
          <w:p>
            <w:r>
              <w:t>55 -&gt; 54</w:t>
            </w:r>
          </w:p>
        </w:tc>
      </w:tr>
      <w:tr>
        <w:tc>
          <w:tcPr>
            <w:tcW w:type="dxa" w:w="2160"/>
          </w:tcPr>
          <w:p>
            <w:r>
              <w:t>1783777037189_00_042</w:t>
            </w:r>
          </w:p>
        </w:tc>
        <w:tc>
          <w:tcPr>
            <w:tcW w:type="dxa" w:w="2160"/>
          </w:tcPr>
          <w:p>
            <w:r>
              <w:t>OK</w:t>
            </w:r>
          </w:p>
        </w:tc>
        <w:tc>
          <w:tcPr>
            <w:tcW w:type="dxa" w:w="2160"/>
          </w:tcPr>
          <w:p>
            <w:r>
              <w:t>10.38s</w:t>
            </w:r>
          </w:p>
        </w:tc>
        <w:tc>
          <w:tcPr>
            <w:tcW w:type="dxa" w:w="2160"/>
          </w:tcPr>
          <w:p>
            <w:r>
              <w:t>55 -&gt; 54</w:t>
            </w:r>
          </w:p>
        </w:tc>
      </w:tr>
      <w:tr>
        <w:tc>
          <w:tcPr>
            <w:tcW w:type="dxa" w:w="2160"/>
          </w:tcPr>
          <w:p>
            <w:r>
              <w:t>1783777037189_00_043</w:t>
            </w:r>
          </w:p>
        </w:tc>
        <w:tc>
          <w:tcPr>
            <w:tcW w:type="dxa" w:w="2160"/>
          </w:tcPr>
          <w:p>
            <w:r>
              <w:t>OK</w:t>
            </w:r>
          </w:p>
        </w:tc>
        <w:tc>
          <w:tcPr>
            <w:tcW w:type="dxa" w:w="2160"/>
          </w:tcPr>
          <w:p>
            <w:r>
              <w:t>19.11s</w:t>
            </w:r>
          </w:p>
        </w:tc>
        <w:tc>
          <w:tcPr>
            <w:tcW w:type="dxa" w:w="2160"/>
          </w:tcPr>
          <w:p>
            <w:r>
              <w:t>55 -&gt; 54</w:t>
            </w:r>
          </w:p>
        </w:tc>
      </w:tr>
      <w:tr>
        <w:tc>
          <w:tcPr>
            <w:tcW w:type="dxa" w:w="2160"/>
          </w:tcPr>
          <w:p>
            <w:r>
              <w:t>1783777037189_00_044</w:t>
            </w:r>
          </w:p>
        </w:tc>
        <w:tc>
          <w:tcPr>
            <w:tcW w:type="dxa" w:w="2160"/>
          </w:tcPr>
          <w:p>
            <w:r>
              <w:t>OK</w:t>
            </w:r>
          </w:p>
        </w:tc>
        <w:tc>
          <w:tcPr>
            <w:tcW w:type="dxa" w:w="2160"/>
          </w:tcPr>
          <w:p>
            <w:r>
              <w:t>9.73s</w:t>
            </w:r>
          </w:p>
        </w:tc>
        <w:tc>
          <w:tcPr>
            <w:tcW w:type="dxa" w:w="2160"/>
          </w:tcPr>
          <w:p>
            <w:r>
              <w:t>55 -&gt; 54</w:t>
            </w:r>
          </w:p>
        </w:tc>
      </w:tr>
      <w:tr>
        <w:tc>
          <w:tcPr>
            <w:tcW w:type="dxa" w:w="2160"/>
          </w:tcPr>
          <w:p>
            <w:r>
              <w:t>1783777037189_00_045</w:t>
            </w:r>
          </w:p>
        </w:tc>
        <w:tc>
          <w:tcPr>
            <w:tcW w:type="dxa" w:w="2160"/>
          </w:tcPr>
          <w:p>
            <w:r>
              <w:t>OK</w:t>
            </w:r>
          </w:p>
        </w:tc>
        <w:tc>
          <w:tcPr>
            <w:tcW w:type="dxa" w:w="2160"/>
          </w:tcPr>
          <w:p>
            <w:r>
              <w:t>8.64s</w:t>
            </w:r>
          </w:p>
        </w:tc>
        <w:tc>
          <w:tcPr>
            <w:tcW w:type="dxa" w:w="2160"/>
          </w:tcPr>
          <w:p>
            <w:r>
              <w:t>55 -&gt; 54</w:t>
            </w:r>
          </w:p>
        </w:tc>
      </w:tr>
      <w:tr>
        <w:tc>
          <w:tcPr>
            <w:tcW w:type="dxa" w:w="2160"/>
          </w:tcPr>
          <w:p>
            <w:r>
              <w:t>1783777037189_00_046</w:t>
            </w:r>
          </w:p>
        </w:tc>
        <w:tc>
          <w:tcPr>
            <w:tcW w:type="dxa" w:w="2160"/>
          </w:tcPr>
          <w:p>
            <w:r>
              <w:t>OK</w:t>
            </w:r>
          </w:p>
        </w:tc>
        <w:tc>
          <w:tcPr>
            <w:tcW w:type="dxa" w:w="2160"/>
          </w:tcPr>
          <w:p>
            <w:r>
              <w:t>9.04s</w:t>
            </w:r>
          </w:p>
        </w:tc>
        <w:tc>
          <w:tcPr>
            <w:tcW w:type="dxa" w:w="2160"/>
          </w:tcPr>
          <w:p>
            <w:r>
              <w:t>55 -&gt; 54</w:t>
            </w:r>
          </w:p>
        </w:tc>
      </w:tr>
      <w:tr>
        <w:tc>
          <w:tcPr>
            <w:tcW w:type="dxa" w:w="2160"/>
          </w:tcPr>
          <w:p>
            <w:r>
              <w:t>1783777037189_00_047</w:t>
            </w:r>
          </w:p>
        </w:tc>
        <w:tc>
          <w:tcPr>
            <w:tcW w:type="dxa" w:w="2160"/>
          </w:tcPr>
          <w:p>
            <w:r>
              <w:t>OK</w:t>
            </w:r>
          </w:p>
        </w:tc>
        <w:tc>
          <w:tcPr>
            <w:tcW w:type="dxa" w:w="2160"/>
          </w:tcPr>
          <w:p>
            <w:r>
              <w:t>17.01s</w:t>
            </w:r>
          </w:p>
        </w:tc>
        <w:tc>
          <w:tcPr>
            <w:tcW w:type="dxa" w:w="2160"/>
          </w:tcPr>
          <w:p>
            <w:r>
              <w:t>55 -&gt; 54</w:t>
            </w:r>
          </w:p>
        </w:tc>
      </w:tr>
      <w:tr>
        <w:tc>
          <w:tcPr>
            <w:tcW w:type="dxa" w:w="2160"/>
          </w:tcPr>
          <w:p>
            <w:r>
              <w:t>1783777037189_00_048</w:t>
            </w:r>
          </w:p>
        </w:tc>
        <w:tc>
          <w:tcPr>
            <w:tcW w:type="dxa" w:w="2160"/>
          </w:tcPr>
          <w:p>
            <w:r>
              <w:t>OK</w:t>
            </w:r>
          </w:p>
        </w:tc>
        <w:tc>
          <w:tcPr>
            <w:tcW w:type="dxa" w:w="2160"/>
          </w:tcPr>
          <w:p>
            <w:r>
              <w:t>16.66s</w:t>
            </w:r>
          </w:p>
        </w:tc>
        <w:tc>
          <w:tcPr>
            <w:tcW w:type="dxa" w:w="2160"/>
          </w:tcPr>
          <w:p>
            <w:r>
              <w:t>55 -&gt; 54</w:t>
            </w:r>
          </w:p>
        </w:tc>
      </w:tr>
      <w:tr>
        <w:tc>
          <w:tcPr>
            <w:tcW w:type="dxa" w:w="2160"/>
          </w:tcPr>
          <w:p>
            <w:r>
              <w:t>1783777037189_00_049</w:t>
            </w:r>
          </w:p>
        </w:tc>
        <w:tc>
          <w:tcPr>
            <w:tcW w:type="dxa" w:w="2160"/>
          </w:tcPr>
          <w:p>
            <w:r>
              <w:t>OK</w:t>
            </w:r>
          </w:p>
        </w:tc>
        <w:tc>
          <w:tcPr>
            <w:tcW w:type="dxa" w:w="2160"/>
          </w:tcPr>
          <w:p>
            <w:r>
              <w:t>15.00s</w:t>
            </w:r>
          </w:p>
        </w:tc>
        <w:tc>
          <w:tcPr>
            <w:tcW w:type="dxa" w:w="2160"/>
          </w:tcPr>
          <w:p>
            <w:r>
              <w:t>55 -&gt; 54</w:t>
            </w:r>
          </w:p>
        </w:tc>
      </w:tr>
      <w:tr>
        <w:tc>
          <w:tcPr>
            <w:tcW w:type="dxa" w:w="2160"/>
          </w:tcPr>
          <w:p>
            <w:r>
              <w:t>1783777037189_00_050</w:t>
            </w:r>
          </w:p>
        </w:tc>
        <w:tc>
          <w:tcPr>
            <w:tcW w:type="dxa" w:w="2160"/>
          </w:tcPr>
          <w:p>
            <w:r>
              <w:t>OK</w:t>
            </w:r>
          </w:p>
        </w:tc>
        <w:tc>
          <w:tcPr>
            <w:tcW w:type="dxa" w:w="2160"/>
          </w:tcPr>
          <w:p>
            <w:r>
              <w:t>21.70s</w:t>
            </w:r>
          </w:p>
        </w:tc>
        <w:tc>
          <w:tcPr>
            <w:tcW w:type="dxa" w:w="2160"/>
          </w:tcPr>
          <w:p>
            <w:r>
              <w:t>55 -&gt; 54</w:t>
            </w:r>
          </w:p>
        </w:tc>
      </w:tr>
      <w:tr>
        <w:tc>
          <w:tcPr>
            <w:tcW w:type="dxa" w:w="2160"/>
          </w:tcPr>
          <w:p>
            <w:r>
              <w:t>1783777037189_00_051</w:t>
            </w:r>
          </w:p>
        </w:tc>
        <w:tc>
          <w:tcPr>
            <w:tcW w:type="dxa" w:w="2160"/>
          </w:tcPr>
          <w:p>
            <w:r>
              <w:t>OK</w:t>
            </w:r>
          </w:p>
        </w:tc>
        <w:tc>
          <w:tcPr>
            <w:tcW w:type="dxa" w:w="2160"/>
          </w:tcPr>
          <w:p>
            <w:r>
              <w:t>21.70s</w:t>
            </w:r>
          </w:p>
        </w:tc>
        <w:tc>
          <w:tcPr>
            <w:tcW w:type="dxa" w:w="2160"/>
          </w:tcPr>
          <w:p>
            <w:r>
              <w:t>55 -&gt; 54</w:t>
            </w:r>
          </w:p>
        </w:tc>
      </w:tr>
      <w:tr>
        <w:tc>
          <w:tcPr>
            <w:tcW w:type="dxa" w:w="2160"/>
          </w:tcPr>
          <w:p>
            <w:r>
              <w:t>1783777037189_00_052</w:t>
            </w:r>
          </w:p>
        </w:tc>
        <w:tc>
          <w:tcPr>
            <w:tcW w:type="dxa" w:w="2160"/>
          </w:tcPr>
          <w:p>
            <w:r>
              <w:t>OK</w:t>
            </w:r>
          </w:p>
        </w:tc>
        <w:tc>
          <w:tcPr>
            <w:tcW w:type="dxa" w:w="2160"/>
          </w:tcPr>
          <w:p>
            <w:r>
              <w:t>21.81s</w:t>
            </w:r>
          </w:p>
        </w:tc>
        <w:tc>
          <w:tcPr>
            <w:tcW w:type="dxa" w:w="2160"/>
          </w:tcPr>
          <w:p>
            <w:r>
              <w:t>55 -&gt; 54</w:t>
            </w:r>
          </w:p>
        </w:tc>
      </w:tr>
      <w:tr>
        <w:tc>
          <w:tcPr>
            <w:tcW w:type="dxa" w:w="2160"/>
          </w:tcPr>
          <w:p>
            <w:r>
              <w:t>1783777037189_00_053</w:t>
            </w:r>
          </w:p>
        </w:tc>
        <w:tc>
          <w:tcPr>
            <w:tcW w:type="dxa" w:w="2160"/>
          </w:tcPr>
          <w:p>
            <w:r>
              <w:t>OK</w:t>
            </w:r>
          </w:p>
        </w:tc>
        <w:tc>
          <w:tcPr>
            <w:tcW w:type="dxa" w:w="2160"/>
          </w:tcPr>
          <w:p>
            <w:r>
              <w:t>21.51s</w:t>
            </w:r>
          </w:p>
        </w:tc>
        <w:tc>
          <w:tcPr>
            <w:tcW w:type="dxa" w:w="2160"/>
          </w:tcPr>
          <w:p>
            <w:r>
              <w:t>55 -&gt; 54</w:t>
            </w:r>
          </w:p>
        </w:tc>
      </w:tr>
      <w:tr>
        <w:tc>
          <w:tcPr>
            <w:tcW w:type="dxa" w:w="2160"/>
          </w:tcPr>
          <w:p>
            <w:r>
              <w:t>1783777037189_00_054</w:t>
            </w:r>
          </w:p>
        </w:tc>
        <w:tc>
          <w:tcPr>
            <w:tcW w:type="dxa" w:w="2160"/>
          </w:tcPr>
          <w:p>
            <w:r>
              <w:t>OK</w:t>
            </w:r>
          </w:p>
        </w:tc>
        <w:tc>
          <w:tcPr>
            <w:tcW w:type="dxa" w:w="2160"/>
          </w:tcPr>
          <w:p>
            <w:r>
              <w:t>22.14s</w:t>
            </w:r>
          </w:p>
        </w:tc>
        <w:tc>
          <w:tcPr>
            <w:tcW w:type="dxa" w:w="2160"/>
          </w:tcPr>
          <w:p>
            <w:r>
              <w:t>55 -&gt; 54</w:t>
            </w:r>
          </w:p>
        </w:tc>
      </w:tr>
      <w:tr>
        <w:tc>
          <w:tcPr>
            <w:tcW w:type="dxa" w:w="2160"/>
          </w:tcPr>
          <w:p>
            <w:r>
              <w:t>1783777037189_00_055</w:t>
            </w:r>
          </w:p>
        </w:tc>
        <w:tc>
          <w:tcPr>
            <w:tcW w:type="dxa" w:w="2160"/>
          </w:tcPr>
          <w:p>
            <w:r>
              <w:t>OK</w:t>
            </w:r>
          </w:p>
        </w:tc>
        <w:tc>
          <w:tcPr>
            <w:tcW w:type="dxa" w:w="2160"/>
          </w:tcPr>
          <w:p>
            <w:r>
              <w:t>21.84s</w:t>
            </w:r>
          </w:p>
        </w:tc>
        <w:tc>
          <w:tcPr>
            <w:tcW w:type="dxa" w:w="2160"/>
          </w:tcPr>
          <w:p>
            <w:r>
              <w:t>55 -&gt; 54</w:t>
            </w:r>
          </w:p>
        </w:tc>
      </w:tr>
      <w:tr>
        <w:tc>
          <w:tcPr>
            <w:tcW w:type="dxa" w:w="2160"/>
          </w:tcPr>
          <w:p>
            <w:r>
              <w:t>1783777037189_00_056</w:t>
            </w:r>
          </w:p>
        </w:tc>
        <w:tc>
          <w:tcPr>
            <w:tcW w:type="dxa" w:w="2160"/>
          </w:tcPr>
          <w:p>
            <w:r>
              <w:t>OK</w:t>
            </w:r>
          </w:p>
        </w:tc>
        <w:tc>
          <w:tcPr>
            <w:tcW w:type="dxa" w:w="2160"/>
          </w:tcPr>
          <w:p>
            <w:r>
              <w:t>21.99s</w:t>
            </w:r>
          </w:p>
        </w:tc>
        <w:tc>
          <w:tcPr>
            <w:tcW w:type="dxa" w:w="2160"/>
          </w:tcPr>
          <w:p>
            <w:r>
              <w:t>55 -&gt; 54</w:t>
            </w:r>
          </w:p>
        </w:tc>
      </w:tr>
      <w:tr>
        <w:tc>
          <w:tcPr>
            <w:tcW w:type="dxa" w:w="2160"/>
          </w:tcPr>
          <w:p>
            <w:r>
              <w:t>1783777037189_00_057</w:t>
            </w:r>
          </w:p>
        </w:tc>
        <w:tc>
          <w:tcPr>
            <w:tcW w:type="dxa" w:w="2160"/>
          </w:tcPr>
          <w:p>
            <w:r>
              <w:t>OK</w:t>
            </w:r>
          </w:p>
        </w:tc>
        <w:tc>
          <w:tcPr>
            <w:tcW w:type="dxa" w:w="2160"/>
          </w:tcPr>
          <w:p>
            <w:r>
              <w:t>21.52s</w:t>
            </w:r>
          </w:p>
        </w:tc>
        <w:tc>
          <w:tcPr>
            <w:tcW w:type="dxa" w:w="2160"/>
          </w:tcPr>
          <w:p>
            <w:r>
              <w:t>55 -&gt; 54</w:t>
            </w:r>
          </w:p>
        </w:tc>
      </w:tr>
      <w:tr>
        <w:tc>
          <w:tcPr>
            <w:tcW w:type="dxa" w:w="2160"/>
          </w:tcPr>
          <w:p>
            <w:r>
              <w:t>1783777037189_00_058</w:t>
            </w:r>
          </w:p>
        </w:tc>
        <w:tc>
          <w:tcPr>
            <w:tcW w:type="dxa" w:w="2160"/>
          </w:tcPr>
          <w:p>
            <w:r>
              <w:t>OK</w:t>
            </w:r>
          </w:p>
        </w:tc>
        <w:tc>
          <w:tcPr>
            <w:tcW w:type="dxa" w:w="2160"/>
          </w:tcPr>
          <w:p>
            <w:r>
              <w:t>21.83s</w:t>
            </w:r>
          </w:p>
        </w:tc>
        <w:tc>
          <w:tcPr>
            <w:tcW w:type="dxa" w:w="2160"/>
          </w:tcPr>
          <w:p>
            <w:r>
              <w:t>55 -&gt; 54</w:t>
            </w:r>
          </w:p>
        </w:tc>
      </w:tr>
      <w:tr>
        <w:tc>
          <w:tcPr>
            <w:tcW w:type="dxa" w:w="2160"/>
          </w:tcPr>
          <w:p>
            <w:r>
              <w:t>1783777037189_00_059</w:t>
            </w:r>
          </w:p>
        </w:tc>
        <w:tc>
          <w:tcPr>
            <w:tcW w:type="dxa" w:w="2160"/>
          </w:tcPr>
          <w:p>
            <w:r>
              <w:t>OK</w:t>
            </w:r>
          </w:p>
        </w:tc>
        <w:tc>
          <w:tcPr>
            <w:tcW w:type="dxa" w:w="2160"/>
          </w:tcPr>
          <w:p>
            <w:r>
              <w:t>21.93s</w:t>
            </w:r>
          </w:p>
        </w:tc>
        <w:tc>
          <w:tcPr>
            <w:tcW w:type="dxa" w:w="2160"/>
          </w:tcPr>
          <w:p>
            <w:r>
              <w:t>55 -&gt; 54</w:t>
            </w:r>
          </w:p>
        </w:tc>
      </w:tr>
      <w:tr>
        <w:tc>
          <w:tcPr>
            <w:tcW w:type="dxa" w:w="2160"/>
          </w:tcPr>
          <w:p>
            <w:r>
              <w:t>1783777037189_00_060</w:t>
            </w:r>
          </w:p>
        </w:tc>
        <w:tc>
          <w:tcPr>
            <w:tcW w:type="dxa" w:w="2160"/>
          </w:tcPr>
          <w:p>
            <w:r>
              <w:t>OK</w:t>
            </w:r>
          </w:p>
        </w:tc>
        <w:tc>
          <w:tcPr>
            <w:tcW w:type="dxa" w:w="2160"/>
          </w:tcPr>
          <w:p>
            <w:r>
              <w:t>21.84s</w:t>
            </w:r>
          </w:p>
        </w:tc>
        <w:tc>
          <w:tcPr>
            <w:tcW w:type="dxa" w:w="2160"/>
          </w:tcPr>
          <w:p>
            <w:r>
              <w:t>55 -&gt; 54</w:t>
            </w:r>
          </w:p>
        </w:tc>
      </w:tr>
      <w:tr>
        <w:tc>
          <w:tcPr>
            <w:tcW w:type="dxa" w:w="2160"/>
          </w:tcPr>
          <w:p>
            <w:r>
              <w:t>1783777037189_00_061</w:t>
            </w:r>
          </w:p>
        </w:tc>
        <w:tc>
          <w:tcPr>
            <w:tcW w:type="dxa" w:w="2160"/>
          </w:tcPr>
          <w:p>
            <w:r>
              <w:t>OK</w:t>
            </w:r>
          </w:p>
        </w:tc>
        <w:tc>
          <w:tcPr>
            <w:tcW w:type="dxa" w:w="2160"/>
          </w:tcPr>
          <w:p>
            <w:r>
              <w:t>22.35s</w:t>
            </w:r>
          </w:p>
        </w:tc>
        <w:tc>
          <w:tcPr>
            <w:tcW w:type="dxa" w:w="2160"/>
          </w:tcPr>
          <w:p>
            <w:r>
              <w:t>55 -&gt; 54</w:t>
            </w:r>
          </w:p>
        </w:tc>
      </w:tr>
      <w:tr>
        <w:tc>
          <w:tcPr>
            <w:tcW w:type="dxa" w:w="2160"/>
          </w:tcPr>
          <w:p>
            <w:r>
              <w:t>1783777037189_00_062</w:t>
            </w:r>
          </w:p>
        </w:tc>
        <w:tc>
          <w:tcPr>
            <w:tcW w:type="dxa" w:w="2160"/>
          </w:tcPr>
          <w:p>
            <w:r>
              <w:t>OK</w:t>
            </w:r>
          </w:p>
        </w:tc>
        <w:tc>
          <w:tcPr>
            <w:tcW w:type="dxa" w:w="2160"/>
          </w:tcPr>
          <w:p>
            <w:r>
              <w:t>21.79s</w:t>
            </w:r>
          </w:p>
        </w:tc>
        <w:tc>
          <w:tcPr>
            <w:tcW w:type="dxa" w:w="2160"/>
          </w:tcPr>
          <w:p>
            <w:r>
              <w:t>55 -&gt; 54</w:t>
            </w:r>
          </w:p>
        </w:tc>
      </w:tr>
      <w:tr>
        <w:tc>
          <w:tcPr>
            <w:tcW w:type="dxa" w:w="2160"/>
          </w:tcPr>
          <w:p>
            <w:r>
              <w:t>1783777037189_00_063</w:t>
            </w:r>
          </w:p>
        </w:tc>
        <w:tc>
          <w:tcPr>
            <w:tcW w:type="dxa" w:w="2160"/>
          </w:tcPr>
          <w:p>
            <w:r>
              <w:t>OK</w:t>
            </w:r>
          </w:p>
        </w:tc>
        <w:tc>
          <w:tcPr>
            <w:tcW w:type="dxa" w:w="2160"/>
          </w:tcPr>
          <w:p>
            <w:r>
              <w:t>21.73s</w:t>
            </w:r>
          </w:p>
        </w:tc>
        <w:tc>
          <w:tcPr>
            <w:tcW w:type="dxa" w:w="2160"/>
          </w:tcPr>
          <w:p>
            <w:r>
              <w:t>55 -&gt; 54</w:t>
            </w:r>
          </w:p>
        </w:tc>
      </w:tr>
      <w:tr>
        <w:tc>
          <w:tcPr>
            <w:tcW w:type="dxa" w:w="2160"/>
          </w:tcPr>
          <w:p>
            <w:r>
              <w:t>1783777037189_00_064</w:t>
            </w:r>
          </w:p>
        </w:tc>
        <w:tc>
          <w:tcPr>
            <w:tcW w:type="dxa" w:w="2160"/>
          </w:tcPr>
          <w:p>
            <w:r>
              <w:t>OK</w:t>
            </w:r>
          </w:p>
        </w:tc>
        <w:tc>
          <w:tcPr>
            <w:tcW w:type="dxa" w:w="2160"/>
          </w:tcPr>
          <w:p>
            <w:r>
              <w:t>21.93s</w:t>
            </w:r>
          </w:p>
        </w:tc>
        <w:tc>
          <w:tcPr>
            <w:tcW w:type="dxa" w:w="2160"/>
          </w:tcPr>
          <w:p>
            <w:r>
              <w:t>55 -&gt; 54</w:t>
            </w:r>
          </w:p>
        </w:tc>
      </w:tr>
      <w:tr>
        <w:tc>
          <w:tcPr>
            <w:tcW w:type="dxa" w:w="2160"/>
          </w:tcPr>
          <w:p>
            <w:r>
              <w:t>1783777037189_00_065</w:t>
            </w:r>
          </w:p>
        </w:tc>
        <w:tc>
          <w:tcPr>
            <w:tcW w:type="dxa" w:w="2160"/>
          </w:tcPr>
          <w:p>
            <w:r>
              <w:t>OK</w:t>
            </w:r>
          </w:p>
        </w:tc>
        <w:tc>
          <w:tcPr>
            <w:tcW w:type="dxa" w:w="2160"/>
          </w:tcPr>
          <w:p>
            <w:r>
              <w:t>21.85s</w:t>
            </w:r>
          </w:p>
        </w:tc>
        <w:tc>
          <w:tcPr>
            <w:tcW w:type="dxa" w:w="2160"/>
          </w:tcPr>
          <w:p>
            <w:r>
              <w:t>55 -&gt; 54</w:t>
            </w:r>
          </w:p>
        </w:tc>
      </w:tr>
      <w:tr>
        <w:tc>
          <w:tcPr>
            <w:tcW w:type="dxa" w:w="2160"/>
          </w:tcPr>
          <w:p>
            <w:r>
              <w:t>1783777037189_00_066</w:t>
            </w:r>
          </w:p>
        </w:tc>
        <w:tc>
          <w:tcPr>
            <w:tcW w:type="dxa" w:w="2160"/>
          </w:tcPr>
          <w:p>
            <w:r>
              <w:t>OK</w:t>
            </w:r>
          </w:p>
        </w:tc>
        <w:tc>
          <w:tcPr>
            <w:tcW w:type="dxa" w:w="2160"/>
          </w:tcPr>
          <w:p>
            <w:r>
              <w:t>15.42s</w:t>
            </w:r>
          </w:p>
        </w:tc>
        <w:tc>
          <w:tcPr>
            <w:tcW w:type="dxa" w:w="2160"/>
          </w:tcPr>
          <w:p>
            <w:r>
              <w:t>55 -&gt; 54</w:t>
            </w:r>
          </w:p>
        </w:tc>
      </w:tr>
      <w:tr>
        <w:tc>
          <w:tcPr>
            <w:tcW w:type="dxa" w:w="2160"/>
          </w:tcPr>
          <w:p>
            <w:r>
              <w:t>1783777037189_00_067</w:t>
            </w:r>
          </w:p>
        </w:tc>
        <w:tc>
          <w:tcPr>
            <w:tcW w:type="dxa" w:w="2160"/>
          </w:tcPr>
          <w:p>
            <w:r>
              <w:t>OK</w:t>
            </w:r>
          </w:p>
        </w:tc>
        <w:tc>
          <w:tcPr>
            <w:tcW w:type="dxa" w:w="2160"/>
          </w:tcPr>
          <w:p>
            <w:r>
              <w:t>16.86s</w:t>
            </w:r>
          </w:p>
        </w:tc>
        <w:tc>
          <w:tcPr>
            <w:tcW w:type="dxa" w:w="2160"/>
          </w:tcPr>
          <w:p>
            <w:r>
              <w:t>55 -&gt; 54</w:t>
            </w:r>
          </w:p>
        </w:tc>
      </w:tr>
      <w:tr>
        <w:tc>
          <w:tcPr>
            <w:tcW w:type="dxa" w:w="2160"/>
          </w:tcPr>
          <w:p>
            <w:r>
              <w:t>1783777037189_00_068</w:t>
            </w:r>
          </w:p>
        </w:tc>
        <w:tc>
          <w:tcPr>
            <w:tcW w:type="dxa" w:w="2160"/>
          </w:tcPr>
          <w:p>
            <w:r>
              <w:t>OK</w:t>
            </w:r>
          </w:p>
        </w:tc>
        <w:tc>
          <w:tcPr>
            <w:tcW w:type="dxa" w:w="2160"/>
          </w:tcPr>
          <w:p>
            <w:r>
              <w:t>16.75s</w:t>
            </w:r>
          </w:p>
        </w:tc>
        <w:tc>
          <w:tcPr>
            <w:tcW w:type="dxa" w:w="2160"/>
          </w:tcPr>
          <w:p>
            <w:r>
              <w:t>55 -&gt; 54</w:t>
            </w:r>
          </w:p>
        </w:tc>
      </w:tr>
      <w:tr>
        <w:tc>
          <w:tcPr>
            <w:tcW w:type="dxa" w:w="2160"/>
          </w:tcPr>
          <w:p>
            <w:r>
              <w:t>1783777037189_00_069</w:t>
            </w:r>
          </w:p>
        </w:tc>
        <w:tc>
          <w:tcPr>
            <w:tcW w:type="dxa" w:w="2160"/>
          </w:tcPr>
          <w:p>
            <w:r>
              <w:t>OK</w:t>
            </w:r>
          </w:p>
        </w:tc>
        <w:tc>
          <w:tcPr>
            <w:tcW w:type="dxa" w:w="2160"/>
          </w:tcPr>
          <w:p>
            <w:r>
              <w:t>14.80s</w:t>
            </w:r>
          </w:p>
        </w:tc>
        <w:tc>
          <w:tcPr>
            <w:tcW w:type="dxa" w:w="2160"/>
          </w:tcPr>
          <w:p>
            <w:r>
              <w:t>55 -&gt; 54</w:t>
            </w:r>
          </w:p>
        </w:tc>
      </w:tr>
      <w:tr>
        <w:tc>
          <w:tcPr>
            <w:tcW w:type="dxa" w:w="2160"/>
          </w:tcPr>
          <w:p>
            <w:r>
              <w:t>1783777037189_00_070</w:t>
            </w:r>
          </w:p>
        </w:tc>
        <w:tc>
          <w:tcPr>
            <w:tcW w:type="dxa" w:w="2160"/>
          </w:tcPr>
          <w:p>
            <w:r>
              <w:t>OK</w:t>
            </w:r>
          </w:p>
        </w:tc>
        <w:tc>
          <w:tcPr>
            <w:tcW w:type="dxa" w:w="2160"/>
          </w:tcPr>
          <w:p>
            <w:r>
              <w:t>15.10s</w:t>
            </w:r>
          </w:p>
        </w:tc>
        <w:tc>
          <w:tcPr>
            <w:tcW w:type="dxa" w:w="2160"/>
          </w:tcPr>
          <w:p>
            <w:r>
              <w:t>55 -&gt; 54</w:t>
            </w:r>
          </w:p>
        </w:tc>
      </w:tr>
      <w:tr>
        <w:tc>
          <w:tcPr>
            <w:tcW w:type="dxa" w:w="2160"/>
          </w:tcPr>
          <w:p>
            <w:r>
              <w:t>1783777037189_00_071</w:t>
            </w:r>
          </w:p>
        </w:tc>
        <w:tc>
          <w:tcPr>
            <w:tcW w:type="dxa" w:w="2160"/>
          </w:tcPr>
          <w:p>
            <w:r>
              <w:t>OK</w:t>
            </w:r>
          </w:p>
        </w:tc>
        <w:tc>
          <w:tcPr>
            <w:tcW w:type="dxa" w:w="2160"/>
          </w:tcPr>
          <w:p>
            <w:r>
              <w:t>15.08s</w:t>
            </w:r>
          </w:p>
        </w:tc>
        <w:tc>
          <w:tcPr>
            <w:tcW w:type="dxa" w:w="2160"/>
          </w:tcPr>
          <w:p>
            <w:r>
              <w:t>55 -&gt; 54</w:t>
            </w:r>
          </w:p>
        </w:tc>
      </w:tr>
      <w:tr>
        <w:tc>
          <w:tcPr>
            <w:tcW w:type="dxa" w:w="2160"/>
          </w:tcPr>
          <w:p>
            <w:r>
              <w:t>1783777037189_00_072</w:t>
            </w:r>
          </w:p>
        </w:tc>
        <w:tc>
          <w:tcPr>
            <w:tcW w:type="dxa" w:w="2160"/>
          </w:tcPr>
          <w:p>
            <w:r>
              <w:t>OK</w:t>
            </w:r>
          </w:p>
        </w:tc>
        <w:tc>
          <w:tcPr>
            <w:tcW w:type="dxa" w:w="2160"/>
          </w:tcPr>
          <w:p>
            <w:r>
              <w:t>16.07s</w:t>
            </w:r>
          </w:p>
        </w:tc>
        <w:tc>
          <w:tcPr>
            <w:tcW w:type="dxa" w:w="2160"/>
          </w:tcPr>
          <w:p>
            <w:r>
              <w:t>55 -&gt; 54</w:t>
            </w:r>
          </w:p>
        </w:tc>
      </w:tr>
      <w:tr>
        <w:tc>
          <w:tcPr>
            <w:tcW w:type="dxa" w:w="2160"/>
          </w:tcPr>
          <w:p>
            <w:r>
              <w:t>1783777037189_00_073</w:t>
            </w:r>
          </w:p>
        </w:tc>
        <w:tc>
          <w:tcPr>
            <w:tcW w:type="dxa" w:w="2160"/>
          </w:tcPr>
          <w:p>
            <w:r>
              <w:t>OK</w:t>
            </w:r>
          </w:p>
        </w:tc>
        <w:tc>
          <w:tcPr>
            <w:tcW w:type="dxa" w:w="2160"/>
          </w:tcPr>
          <w:p>
            <w:r>
              <w:t>14.84s</w:t>
            </w:r>
          </w:p>
        </w:tc>
        <w:tc>
          <w:tcPr>
            <w:tcW w:type="dxa" w:w="2160"/>
          </w:tcPr>
          <w:p>
            <w:r>
              <w:t>55 -&gt; 54</w:t>
            </w:r>
          </w:p>
        </w:tc>
      </w:tr>
      <w:tr>
        <w:tc>
          <w:tcPr>
            <w:tcW w:type="dxa" w:w="2160"/>
          </w:tcPr>
          <w:p>
            <w:r>
              <w:t>1783777037189_00_074</w:t>
            </w:r>
          </w:p>
        </w:tc>
        <w:tc>
          <w:tcPr>
            <w:tcW w:type="dxa" w:w="2160"/>
          </w:tcPr>
          <w:p>
            <w:r>
              <w:t>OK</w:t>
            </w:r>
          </w:p>
        </w:tc>
        <w:tc>
          <w:tcPr>
            <w:tcW w:type="dxa" w:w="2160"/>
          </w:tcPr>
          <w:p>
            <w:r>
              <w:t>14.91s</w:t>
            </w:r>
          </w:p>
        </w:tc>
        <w:tc>
          <w:tcPr>
            <w:tcW w:type="dxa" w:w="2160"/>
          </w:tcPr>
          <w:p>
            <w:r>
              <w:t>55 -&gt; 54</w:t>
            </w:r>
          </w:p>
        </w:tc>
      </w:tr>
      <w:tr>
        <w:tc>
          <w:tcPr>
            <w:tcW w:type="dxa" w:w="2160"/>
          </w:tcPr>
          <w:p>
            <w:r>
              <w:t>1783777037189_00_075</w:t>
            </w:r>
          </w:p>
        </w:tc>
        <w:tc>
          <w:tcPr>
            <w:tcW w:type="dxa" w:w="2160"/>
          </w:tcPr>
          <w:p>
            <w:r>
              <w:t>OK</w:t>
            </w:r>
          </w:p>
        </w:tc>
        <w:tc>
          <w:tcPr>
            <w:tcW w:type="dxa" w:w="2160"/>
          </w:tcPr>
          <w:p>
            <w:r>
              <w:t>11.72s</w:t>
            </w:r>
          </w:p>
        </w:tc>
        <w:tc>
          <w:tcPr>
            <w:tcW w:type="dxa" w:w="2160"/>
          </w:tcPr>
          <w:p>
            <w:r>
              <w:t>55 -&gt; 54</w:t>
            </w:r>
          </w:p>
        </w:tc>
      </w:tr>
      <w:tr>
        <w:tc>
          <w:tcPr>
            <w:tcW w:type="dxa" w:w="2160"/>
          </w:tcPr>
          <w:p>
            <w:r>
              <w:t>1783777037189_00_076</w:t>
            </w:r>
          </w:p>
        </w:tc>
        <w:tc>
          <w:tcPr>
            <w:tcW w:type="dxa" w:w="2160"/>
          </w:tcPr>
          <w:p>
            <w:r>
              <w:t>OK</w:t>
            </w:r>
          </w:p>
        </w:tc>
        <w:tc>
          <w:tcPr>
            <w:tcW w:type="dxa" w:w="2160"/>
          </w:tcPr>
          <w:p>
            <w:r>
              <w:t>11.72s</w:t>
            </w:r>
          </w:p>
        </w:tc>
        <w:tc>
          <w:tcPr>
            <w:tcW w:type="dxa" w:w="2160"/>
          </w:tcPr>
          <w:p>
            <w:r>
              <w:t>55 -&gt; 54</w:t>
            </w:r>
          </w:p>
        </w:tc>
      </w:tr>
      <w:tr>
        <w:tc>
          <w:tcPr>
            <w:tcW w:type="dxa" w:w="2160"/>
          </w:tcPr>
          <w:p>
            <w:r>
              <w:t>1783777037189_00_077</w:t>
            </w:r>
          </w:p>
        </w:tc>
        <w:tc>
          <w:tcPr>
            <w:tcW w:type="dxa" w:w="2160"/>
          </w:tcPr>
          <w:p>
            <w:r>
              <w:t>OK</w:t>
            </w:r>
          </w:p>
        </w:tc>
        <w:tc>
          <w:tcPr>
            <w:tcW w:type="dxa" w:w="2160"/>
          </w:tcPr>
          <w:p>
            <w:r>
              <w:t>11.48s</w:t>
            </w:r>
          </w:p>
        </w:tc>
        <w:tc>
          <w:tcPr>
            <w:tcW w:type="dxa" w:w="2160"/>
          </w:tcPr>
          <w:p>
            <w:r>
              <w:t>55 -&gt; 54</w:t>
            </w:r>
          </w:p>
        </w:tc>
      </w:tr>
      <w:tr>
        <w:tc>
          <w:tcPr>
            <w:tcW w:type="dxa" w:w="2160"/>
          </w:tcPr>
          <w:p>
            <w:r>
              <w:t>1783777037189_00_078</w:t>
            </w:r>
          </w:p>
        </w:tc>
        <w:tc>
          <w:tcPr>
            <w:tcW w:type="dxa" w:w="2160"/>
          </w:tcPr>
          <w:p>
            <w:r>
              <w:t>OK</w:t>
            </w:r>
          </w:p>
        </w:tc>
        <w:tc>
          <w:tcPr>
            <w:tcW w:type="dxa" w:w="2160"/>
          </w:tcPr>
          <w:p>
            <w:r>
              <w:t>11.83s</w:t>
            </w:r>
          </w:p>
        </w:tc>
        <w:tc>
          <w:tcPr>
            <w:tcW w:type="dxa" w:w="2160"/>
          </w:tcPr>
          <w:p>
            <w:r>
              <w:t>55 -&gt; 54</w:t>
            </w:r>
          </w:p>
        </w:tc>
      </w:tr>
      <w:tr>
        <w:tc>
          <w:tcPr>
            <w:tcW w:type="dxa" w:w="2160"/>
          </w:tcPr>
          <w:p>
            <w:r>
              <w:t>1783777037189_00_079</w:t>
            </w:r>
          </w:p>
        </w:tc>
        <w:tc>
          <w:tcPr>
            <w:tcW w:type="dxa" w:w="2160"/>
          </w:tcPr>
          <w:p>
            <w:r>
              <w:t>OK</w:t>
            </w:r>
          </w:p>
        </w:tc>
        <w:tc>
          <w:tcPr>
            <w:tcW w:type="dxa" w:w="2160"/>
          </w:tcPr>
          <w:p>
            <w:r>
              <w:t>11.70s</w:t>
            </w:r>
          </w:p>
        </w:tc>
        <w:tc>
          <w:tcPr>
            <w:tcW w:type="dxa" w:w="2160"/>
          </w:tcPr>
          <w:p>
            <w:r>
              <w:t>55 -&gt; 54</w:t>
            </w:r>
          </w:p>
        </w:tc>
      </w:tr>
      <w:tr>
        <w:tc>
          <w:tcPr>
            <w:tcW w:type="dxa" w:w="2160"/>
          </w:tcPr>
          <w:p>
            <w:r>
              <w:t>1783777037189_00_080</w:t>
            </w:r>
          </w:p>
        </w:tc>
        <w:tc>
          <w:tcPr>
            <w:tcW w:type="dxa" w:w="2160"/>
          </w:tcPr>
          <w:p>
            <w:r>
              <w:t>OK</w:t>
            </w:r>
          </w:p>
        </w:tc>
        <w:tc>
          <w:tcPr>
            <w:tcW w:type="dxa" w:w="2160"/>
          </w:tcPr>
          <w:p>
            <w:r>
              <w:t>11.72s</w:t>
            </w:r>
          </w:p>
        </w:tc>
        <w:tc>
          <w:tcPr>
            <w:tcW w:type="dxa" w:w="2160"/>
          </w:tcPr>
          <w:p>
            <w:r>
              <w:t>55 -&gt; 54</w:t>
            </w:r>
          </w:p>
        </w:tc>
      </w:tr>
      <w:tr>
        <w:tc>
          <w:tcPr>
            <w:tcW w:type="dxa" w:w="2160"/>
          </w:tcPr>
          <w:p>
            <w:r>
              <w:t>1783777037189_00_081</w:t>
            </w:r>
          </w:p>
        </w:tc>
        <w:tc>
          <w:tcPr>
            <w:tcW w:type="dxa" w:w="2160"/>
          </w:tcPr>
          <w:p>
            <w:r>
              <w:t>OK</w:t>
            </w:r>
          </w:p>
        </w:tc>
        <w:tc>
          <w:tcPr>
            <w:tcW w:type="dxa" w:w="2160"/>
          </w:tcPr>
          <w:p>
            <w:r>
              <w:t>11.51s</w:t>
            </w:r>
          </w:p>
        </w:tc>
        <w:tc>
          <w:tcPr>
            <w:tcW w:type="dxa" w:w="2160"/>
          </w:tcPr>
          <w:p>
            <w:r>
              <w:t>55 -&gt; 54</w:t>
            </w:r>
          </w:p>
        </w:tc>
      </w:tr>
      <w:tr>
        <w:tc>
          <w:tcPr>
            <w:tcW w:type="dxa" w:w="2160"/>
          </w:tcPr>
          <w:p>
            <w:r>
              <w:t>1783777037189_00_082</w:t>
            </w:r>
          </w:p>
        </w:tc>
        <w:tc>
          <w:tcPr>
            <w:tcW w:type="dxa" w:w="2160"/>
          </w:tcPr>
          <w:p>
            <w:r>
              <w:t>OK</w:t>
            </w:r>
          </w:p>
        </w:tc>
        <w:tc>
          <w:tcPr>
            <w:tcW w:type="dxa" w:w="2160"/>
          </w:tcPr>
          <w:p>
            <w:r>
              <w:t>11.42s</w:t>
            </w:r>
          </w:p>
        </w:tc>
        <w:tc>
          <w:tcPr>
            <w:tcW w:type="dxa" w:w="2160"/>
          </w:tcPr>
          <w:p>
            <w:r>
              <w:t>55 -&gt; 54</w:t>
            </w:r>
          </w:p>
        </w:tc>
      </w:tr>
      <w:tr>
        <w:tc>
          <w:tcPr>
            <w:tcW w:type="dxa" w:w="2160"/>
          </w:tcPr>
          <w:p>
            <w:r>
              <w:t>1783777037189_00_083</w:t>
            </w:r>
          </w:p>
        </w:tc>
        <w:tc>
          <w:tcPr>
            <w:tcW w:type="dxa" w:w="2160"/>
          </w:tcPr>
          <w:p>
            <w:r>
              <w:t>OK</w:t>
            </w:r>
          </w:p>
        </w:tc>
        <w:tc>
          <w:tcPr>
            <w:tcW w:type="dxa" w:w="2160"/>
          </w:tcPr>
          <w:p>
            <w:r>
              <w:t>11.16s</w:t>
            </w:r>
          </w:p>
        </w:tc>
        <w:tc>
          <w:tcPr>
            <w:tcW w:type="dxa" w:w="2160"/>
          </w:tcPr>
          <w:p>
            <w:r>
              <w:t>55 -&gt; 54</w:t>
            </w:r>
          </w:p>
        </w:tc>
      </w:tr>
      <w:tr>
        <w:tc>
          <w:tcPr>
            <w:tcW w:type="dxa" w:w="2160"/>
          </w:tcPr>
          <w:p>
            <w:r>
              <w:t>1783777037189_00_084</w:t>
            </w:r>
          </w:p>
        </w:tc>
        <w:tc>
          <w:tcPr>
            <w:tcW w:type="dxa" w:w="2160"/>
          </w:tcPr>
          <w:p>
            <w:r>
              <w:t>OK</w:t>
            </w:r>
          </w:p>
        </w:tc>
        <w:tc>
          <w:tcPr>
            <w:tcW w:type="dxa" w:w="2160"/>
          </w:tcPr>
          <w:p>
            <w:r>
              <w:t>11.56s</w:t>
            </w:r>
          </w:p>
        </w:tc>
        <w:tc>
          <w:tcPr>
            <w:tcW w:type="dxa" w:w="2160"/>
          </w:tcPr>
          <w:p>
            <w:r>
              <w:t>55 -&gt; 54</w:t>
            </w:r>
          </w:p>
        </w:tc>
      </w:tr>
      <w:tr>
        <w:tc>
          <w:tcPr>
            <w:tcW w:type="dxa" w:w="2160"/>
          </w:tcPr>
          <w:p>
            <w:r>
              <w:t>1783777037189_00_085</w:t>
            </w:r>
          </w:p>
        </w:tc>
        <w:tc>
          <w:tcPr>
            <w:tcW w:type="dxa" w:w="2160"/>
          </w:tcPr>
          <w:p>
            <w:r>
              <w:t>OK</w:t>
            </w:r>
          </w:p>
        </w:tc>
        <w:tc>
          <w:tcPr>
            <w:tcW w:type="dxa" w:w="2160"/>
          </w:tcPr>
          <w:p>
            <w:r>
              <w:t>11.72s</w:t>
            </w:r>
          </w:p>
        </w:tc>
        <w:tc>
          <w:tcPr>
            <w:tcW w:type="dxa" w:w="2160"/>
          </w:tcPr>
          <w:p>
            <w:r>
              <w:t>55 -&gt; 54</w:t>
            </w:r>
          </w:p>
        </w:tc>
      </w:tr>
      <w:tr>
        <w:tc>
          <w:tcPr>
            <w:tcW w:type="dxa" w:w="2160"/>
          </w:tcPr>
          <w:p>
            <w:r>
              <w:t>1783777037189_00_086</w:t>
            </w:r>
          </w:p>
        </w:tc>
        <w:tc>
          <w:tcPr>
            <w:tcW w:type="dxa" w:w="2160"/>
          </w:tcPr>
          <w:p>
            <w:r>
              <w:t>OK</w:t>
            </w:r>
          </w:p>
        </w:tc>
        <w:tc>
          <w:tcPr>
            <w:tcW w:type="dxa" w:w="2160"/>
          </w:tcPr>
          <w:p>
            <w:r>
              <w:t>11.28s</w:t>
            </w:r>
          </w:p>
        </w:tc>
        <w:tc>
          <w:tcPr>
            <w:tcW w:type="dxa" w:w="2160"/>
          </w:tcPr>
          <w:p>
            <w:r>
              <w:t>55 -&gt; 54</w:t>
            </w:r>
          </w:p>
        </w:tc>
      </w:tr>
      <w:tr>
        <w:tc>
          <w:tcPr>
            <w:tcW w:type="dxa" w:w="2160"/>
          </w:tcPr>
          <w:p>
            <w:r>
              <w:t>1783777037189_00_087</w:t>
            </w:r>
          </w:p>
        </w:tc>
        <w:tc>
          <w:tcPr>
            <w:tcW w:type="dxa" w:w="2160"/>
          </w:tcPr>
          <w:p>
            <w:r>
              <w:t>OK</w:t>
            </w:r>
          </w:p>
        </w:tc>
        <w:tc>
          <w:tcPr>
            <w:tcW w:type="dxa" w:w="2160"/>
          </w:tcPr>
          <w:p>
            <w:r>
              <w:t>14.10s</w:t>
            </w:r>
          </w:p>
        </w:tc>
        <w:tc>
          <w:tcPr>
            <w:tcW w:type="dxa" w:w="2160"/>
          </w:tcPr>
          <w:p>
            <w:r>
              <w:t>55 -&gt; 54</w:t>
            </w:r>
          </w:p>
        </w:tc>
      </w:tr>
      <w:tr>
        <w:tc>
          <w:tcPr>
            <w:tcW w:type="dxa" w:w="2160"/>
          </w:tcPr>
          <w:p>
            <w:r>
              <w:t>1783777037189_00_088</w:t>
            </w:r>
          </w:p>
        </w:tc>
        <w:tc>
          <w:tcPr>
            <w:tcW w:type="dxa" w:w="2160"/>
          </w:tcPr>
          <w:p>
            <w:r>
              <w:t>OK</w:t>
            </w:r>
          </w:p>
        </w:tc>
        <w:tc>
          <w:tcPr>
            <w:tcW w:type="dxa" w:w="2160"/>
          </w:tcPr>
          <w:p>
            <w:r>
              <w:t>10.95s</w:t>
            </w:r>
          </w:p>
        </w:tc>
        <w:tc>
          <w:tcPr>
            <w:tcW w:type="dxa" w:w="2160"/>
          </w:tcPr>
          <w:p>
            <w:r>
              <w:t>55 -&gt; 54</w:t>
            </w:r>
          </w:p>
        </w:tc>
      </w:tr>
      <w:tr>
        <w:tc>
          <w:tcPr>
            <w:tcW w:type="dxa" w:w="2160"/>
          </w:tcPr>
          <w:p>
            <w:r>
              <w:t>1783777037189_00_089</w:t>
            </w:r>
          </w:p>
        </w:tc>
        <w:tc>
          <w:tcPr>
            <w:tcW w:type="dxa" w:w="2160"/>
          </w:tcPr>
          <w:p>
            <w:r>
              <w:t>OK</w:t>
            </w:r>
          </w:p>
        </w:tc>
        <w:tc>
          <w:tcPr>
            <w:tcW w:type="dxa" w:w="2160"/>
          </w:tcPr>
          <w:p>
            <w:r>
              <w:t>11.07s</w:t>
            </w:r>
          </w:p>
        </w:tc>
        <w:tc>
          <w:tcPr>
            <w:tcW w:type="dxa" w:w="2160"/>
          </w:tcPr>
          <w:p>
            <w:r>
              <w:t>55 -&gt; 54</w:t>
            </w:r>
          </w:p>
        </w:tc>
      </w:tr>
      <w:tr>
        <w:tc>
          <w:tcPr>
            <w:tcW w:type="dxa" w:w="2160"/>
          </w:tcPr>
          <w:p>
            <w:r>
              <w:t>1783777037189_00_090</w:t>
            </w:r>
          </w:p>
        </w:tc>
        <w:tc>
          <w:tcPr>
            <w:tcW w:type="dxa" w:w="2160"/>
          </w:tcPr>
          <w:p>
            <w:r>
              <w:t>OK</w:t>
            </w:r>
          </w:p>
        </w:tc>
        <w:tc>
          <w:tcPr>
            <w:tcW w:type="dxa" w:w="2160"/>
          </w:tcPr>
          <w:p>
            <w:r>
              <w:t>11.03s</w:t>
            </w:r>
          </w:p>
        </w:tc>
        <w:tc>
          <w:tcPr>
            <w:tcW w:type="dxa" w:w="2160"/>
          </w:tcPr>
          <w:p>
            <w:r>
              <w:t>55 -&gt; 54</w:t>
            </w:r>
          </w:p>
        </w:tc>
      </w:tr>
      <w:tr>
        <w:tc>
          <w:tcPr>
            <w:tcW w:type="dxa" w:w="2160"/>
          </w:tcPr>
          <w:p>
            <w:r>
              <w:t>1783777037189_00_091</w:t>
            </w:r>
          </w:p>
        </w:tc>
        <w:tc>
          <w:tcPr>
            <w:tcW w:type="dxa" w:w="2160"/>
          </w:tcPr>
          <w:p>
            <w:r>
              <w:t>OK</w:t>
            </w:r>
          </w:p>
        </w:tc>
        <w:tc>
          <w:tcPr>
            <w:tcW w:type="dxa" w:w="2160"/>
          </w:tcPr>
          <w:p>
            <w:r>
              <w:t>11.14s</w:t>
            </w:r>
          </w:p>
        </w:tc>
        <w:tc>
          <w:tcPr>
            <w:tcW w:type="dxa" w:w="2160"/>
          </w:tcPr>
          <w:p>
            <w:r>
              <w:t>55 -&gt; 54</w:t>
            </w:r>
          </w:p>
        </w:tc>
      </w:tr>
      <w:tr>
        <w:tc>
          <w:tcPr>
            <w:tcW w:type="dxa" w:w="2160"/>
          </w:tcPr>
          <w:p>
            <w:r>
              <w:t>1783777037189_00_092</w:t>
            </w:r>
          </w:p>
        </w:tc>
        <w:tc>
          <w:tcPr>
            <w:tcW w:type="dxa" w:w="2160"/>
          </w:tcPr>
          <w:p>
            <w:r>
              <w:t>OK</w:t>
            </w:r>
          </w:p>
        </w:tc>
        <w:tc>
          <w:tcPr>
            <w:tcW w:type="dxa" w:w="2160"/>
          </w:tcPr>
          <w:p>
            <w:r>
              <w:t>15.09s</w:t>
            </w:r>
          </w:p>
        </w:tc>
        <w:tc>
          <w:tcPr>
            <w:tcW w:type="dxa" w:w="2160"/>
          </w:tcPr>
          <w:p>
            <w:r>
              <w:t>55 -&gt; 54</w:t>
            </w:r>
          </w:p>
        </w:tc>
      </w:tr>
      <w:tr>
        <w:tc>
          <w:tcPr>
            <w:tcW w:type="dxa" w:w="2160"/>
          </w:tcPr>
          <w:p>
            <w:r>
              <w:t>1783777037189_00_093</w:t>
            </w:r>
          </w:p>
        </w:tc>
        <w:tc>
          <w:tcPr>
            <w:tcW w:type="dxa" w:w="2160"/>
          </w:tcPr>
          <w:p>
            <w:r>
              <w:t>OK</w:t>
            </w:r>
          </w:p>
        </w:tc>
        <w:tc>
          <w:tcPr>
            <w:tcW w:type="dxa" w:w="2160"/>
          </w:tcPr>
          <w:p>
            <w:r>
              <w:t>14.66s</w:t>
            </w:r>
          </w:p>
        </w:tc>
        <w:tc>
          <w:tcPr>
            <w:tcW w:type="dxa" w:w="2160"/>
          </w:tcPr>
          <w:p>
            <w:r>
              <w:t>55 -&gt; 54</w:t>
            </w:r>
          </w:p>
        </w:tc>
      </w:tr>
      <w:tr>
        <w:tc>
          <w:tcPr>
            <w:tcW w:type="dxa" w:w="2160"/>
          </w:tcPr>
          <w:p>
            <w:r>
              <w:t>1783777037189_00_094</w:t>
            </w:r>
          </w:p>
        </w:tc>
        <w:tc>
          <w:tcPr>
            <w:tcW w:type="dxa" w:w="2160"/>
          </w:tcPr>
          <w:p>
            <w:r>
              <w:t>OK</w:t>
            </w:r>
          </w:p>
        </w:tc>
        <w:tc>
          <w:tcPr>
            <w:tcW w:type="dxa" w:w="2160"/>
          </w:tcPr>
          <w:p>
            <w:r>
              <w:t>13.36s</w:t>
            </w:r>
          </w:p>
        </w:tc>
        <w:tc>
          <w:tcPr>
            <w:tcW w:type="dxa" w:w="2160"/>
          </w:tcPr>
          <w:p>
            <w:r>
              <w:t>55 -&gt; 54</w:t>
            </w:r>
          </w:p>
        </w:tc>
      </w:tr>
      <w:tr>
        <w:tc>
          <w:tcPr>
            <w:tcW w:type="dxa" w:w="2160"/>
          </w:tcPr>
          <w:p>
            <w:r>
              <w:t>1783777037189_00_095</w:t>
            </w:r>
          </w:p>
        </w:tc>
        <w:tc>
          <w:tcPr>
            <w:tcW w:type="dxa" w:w="2160"/>
          </w:tcPr>
          <w:p>
            <w:r>
              <w:t>OK</w:t>
            </w:r>
          </w:p>
        </w:tc>
        <w:tc>
          <w:tcPr>
            <w:tcW w:type="dxa" w:w="2160"/>
          </w:tcPr>
          <w:p>
            <w:r>
              <w:t>13.21s</w:t>
            </w:r>
          </w:p>
        </w:tc>
        <w:tc>
          <w:tcPr>
            <w:tcW w:type="dxa" w:w="2160"/>
          </w:tcPr>
          <w:p>
            <w:r>
              <w:t>55 -&gt; 54</w:t>
            </w:r>
          </w:p>
        </w:tc>
      </w:tr>
      <w:tr>
        <w:tc>
          <w:tcPr>
            <w:tcW w:type="dxa" w:w="2160"/>
          </w:tcPr>
          <w:p>
            <w:r>
              <w:t>1783777037189_00_096</w:t>
            </w:r>
          </w:p>
        </w:tc>
        <w:tc>
          <w:tcPr>
            <w:tcW w:type="dxa" w:w="2160"/>
          </w:tcPr>
          <w:p>
            <w:r>
              <w:t>OK</w:t>
            </w:r>
          </w:p>
        </w:tc>
        <w:tc>
          <w:tcPr>
            <w:tcW w:type="dxa" w:w="2160"/>
          </w:tcPr>
          <w:p>
            <w:r>
              <w:t>12.38s</w:t>
            </w:r>
          </w:p>
        </w:tc>
        <w:tc>
          <w:tcPr>
            <w:tcW w:type="dxa" w:w="2160"/>
          </w:tcPr>
          <w:p>
            <w:r>
              <w:t>55 -&gt; 54</w:t>
            </w:r>
          </w:p>
        </w:tc>
      </w:tr>
      <w:tr>
        <w:tc>
          <w:tcPr>
            <w:tcW w:type="dxa" w:w="2160"/>
          </w:tcPr>
          <w:p>
            <w:r>
              <w:t>1783777037189_00_097</w:t>
            </w:r>
          </w:p>
        </w:tc>
        <w:tc>
          <w:tcPr>
            <w:tcW w:type="dxa" w:w="2160"/>
          </w:tcPr>
          <w:p>
            <w:r>
              <w:t>OK</w:t>
            </w:r>
          </w:p>
        </w:tc>
        <w:tc>
          <w:tcPr>
            <w:tcW w:type="dxa" w:w="2160"/>
          </w:tcPr>
          <w:p>
            <w:r>
              <w:t>9.24s</w:t>
            </w:r>
          </w:p>
        </w:tc>
        <w:tc>
          <w:tcPr>
            <w:tcW w:type="dxa" w:w="2160"/>
          </w:tcPr>
          <w:p>
            <w:r>
              <w:t>55 -&gt; 54</w:t>
            </w:r>
          </w:p>
        </w:tc>
      </w:tr>
      <w:tr>
        <w:tc>
          <w:tcPr>
            <w:tcW w:type="dxa" w:w="2160"/>
          </w:tcPr>
          <w:p>
            <w:r>
              <w:t>1783777037189_00_098</w:t>
            </w:r>
          </w:p>
        </w:tc>
        <w:tc>
          <w:tcPr>
            <w:tcW w:type="dxa" w:w="2160"/>
          </w:tcPr>
          <w:p>
            <w:r>
              <w:t>OK</w:t>
            </w:r>
          </w:p>
        </w:tc>
        <w:tc>
          <w:tcPr>
            <w:tcW w:type="dxa" w:w="2160"/>
          </w:tcPr>
          <w:p>
            <w:r>
              <w:t>9.28s</w:t>
            </w:r>
          </w:p>
        </w:tc>
        <w:tc>
          <w:tcPr>
            <w:tcW w:type="dxa" w:w="2160"/>
          </w:tcPr>
          <w:p>
            <w:r>
              <w:t>55 -&gt; 54</w:t>
            </w:r>
          </w:p>
        </w:tc>
      </w:tr>
      <w:tr>
        <w:tc>
          <w:tcPr>
            <w:tcW w:type="dxa" w:w="2160"/>
          </w:tcPr>
          <w:p>
            <w:r>
              <w:t>1783777037189_00_099</w:t>
            </w:r>
          </w:p>
        </w:tc>
        <w:tc>
          <w:tcPr>
            <w:tcW w:type="dxa" w:w="2160"/>
          </w:tcPr>
          <w:p>
            <w:r>
              <w:t>OK</w:t>
            </w:r>
          </w:p>
        </w:tc>
        <w:tc>
          <w:tcPr>
            <w:tcW w:type="dxa" w:w="2160"/>
          </w:tcPr>
          <w:p>
            <w:r>
              <w:t>8.72s</w:t>
            </w:r>
          </w:p>
        </w:tc>
        <w:tc>
          <w:tcPr>
            <w:tcW w:type="dxa" w:w="2160"/>
          </w:tcPr>
          <w:p>
            <w:r>
              <w:t>55 -&gt; 54</w:t>
            </w:r>
          </w:p>
        </w:tc>
      </w:tr>
      <w:tr>
        <w:tc>
          <w:tcPr>
            <w:tcW w:type="dxa" w:w="2160"/>
          </w:tcPr>
          <w:p>
            <w:r>
              <w:t>1783777037189_01_000</w:t>
            </w:r>
          </w:p>
        </w:tc>
        <w:tc>
          <w:tcPr>
            <w:tcW w:type="dxa" w:w="2160"/>
          </w:tcPr>
          <w:p>
            <w:r>
              <w:t>OK</w:t>
            </w:r>
          </w:p>
        </w:tc>
        <w:tc>
          <w:tcPr>
            <w:tcW w:type="dxa" w:w="2160"/>
          </w:tcPr>
          <w:p>
            <w:r>
              <w:t>13.26s</w:t>
            </w:r>
          </w:p>
        </w:tc>
        <w:tc>
          <w:tcPr>
            <w:tcW w:type="dxa" w:w="2160"/>
          </w:tcPr>
          <w:p>
            <w:r>
              <w:t>55 -&gt; 54</w:t>
            </w:r>
          </w:p>
        </w:tc>
      </w:tr>
      <w:tr>
        <w:tc>
          <w:tcPr>
            <w:tcW w:type="dxa" w:w="2160"/>
          </w:tcPr>
          <w:p>
            <w:r>
              <w:t>1783777037189_01_001</w:t>
            </w:r>
          </w:p>
        </w:tc>
        <w:tc>
          <w:tcPr>
            <w:tcW w:type="dxa" w:w="2160"/>
          </w:tcPr>
          <w:p>
            <w:r>
              <w:t>OK</w:t>
            </w:r>
          </w:p>
        </w:tc>
        <w:tc>
          <w:tcPr>
            <w:tcW w:type="dxa" w:w="2160"/>
          </w:tcPr>
          <w:p>
            <w:r>
              <w:t>13.04s</w:t>
            </w:r>
          </w:p>
        </w:tc>
        <w:tc>
          <w:tcPr>
            <w:tcW w:type="dxa" w:w="2160"/>
          </w:tcPr>
          <w:p>
            <w:r>
              <w:t>55 -&gt; 54</w:t>
            </w:r>
          </w:p>
        </w:tc>
      </w:tr>
      <w:tr>
        <w:tc>
          <w:tcPr>
            <w:tcW w:type="dxa" w:w="2160"/>
          </w:tcPr>
          <w:p>
            <w:r>
              <w:t>1783777037189_01_002</w:t>
            </w:r>
          </w:p>
        </w:tc>
        <w:tc>
          <w:tcPr>
            <w:tcW w:type="dxa" w:w="2160"/>
          </w:tcPr>
          <w:p>
            <w:r>
              <w:t>OK</w:t>
            </w:r>
          </w:p>
        </w:tc>
        <w:tc>
          <w:tcPr>
            <w:tcW w:type="dxa" w:w="2160"/>
          </w:tcPr>
          <w:p>
            <w:r>
              <w:t>13.04s</w:t>
            </w:r>
          </w:p>
        </w:tc>
        <w:tc>
          <w:tcPr>
            <w:tcW w:type="dxa" w:w="2160"/>
          </w:tcPr>
          <w:p>
            <w:r>
              <w:t>55 -&gt; 54</w:t>
            </w:r>
          </w:p>
        </w:tc>
      </w:tr>
      <w:tr>
        <w:tc>
          <w:tcPr>
            <w:tcW w:type="dxa" w:w="2160"/>
          </w:tcPr>
          <w:p>
            <w:r>
              <w:t>1783777037189_01_003</w:t>
            </w:r>
          </w:p>
        </w:tc>
        <w:tc>
          <w:tcPr>
            <w:tcW w:type="dxa" w:w="2160"/>
          </w:tcPr>
          <w:p>
            <w:r>
              <w:t>OK</w:t>
            </w:r>
          </w:p>
        </w:tc>
        <w:tc>
          <w:tcPr>
            <w:tcW w:type="dxa" w:w="2160"/>
          </w:tcPr>
          <w:p>
            <w:r>
              <w:t>12.69s</w:t>
            </w:r>
          </w:p>
        </w:tc>
        <w:tc>
          <w:tcPr>
            <w:tcW w:type="dxa" w:w="2160"/>
          </w:tcPr>
          <w:p>
            <w:r>
              <w:t>55 -&gt; 54</w:t>
            </w:r>
          </w:p>
        </w:tc>
      </w:tr>
      <w:tr>
        <w:tc>
          <w:tcPr>
            <w:tcW w:type="dxa" w:w="2160"/>
          </w:tcPr>
          <w:p>
            <w:r>
              <w:t>1783777037189_01_004</w:t>
            </w:r>
          </w:p>
        </w:tc>
        <w:tc>
          <w:tcPr>
            <w:tcW w:type="dxa" w:w="2160"/>
          </w:tcPr>
          <w:p>
            <w:r>
              <w:t>OK</w:t>
            </w:r>
          </w:p>
        </w:tc>
        <w:tc>
          <w:tcPr>
            <w:tcW w:type="dxa" w:w="2160"/>
          </w:tcPr>
          <w:p>
            <w:r>
              <w:t>13.47s</w:t>
            </w:r>
          </w:p>
        </w:tc>
        <w:tc>
          <w:tcPr>
            <w:tcW w:type="dxa" w:w="2160"/>
          </w:tcPr>
          <w:p>
            <w:r>
              <w:t>55 -&gt; 54</w:t>
            </w:r>
          </w:p>
        </w:tc>
      </w:tr>
      <w:tr>
        <w:tc>
          <w:tcPr>
            <w:tcW w:type="dxa" w:w="2160"/>
          </w:tcPr>
          <w:p>
            <w:r>
              <w:t>1783777037189_01_005</w:t>
            </w:r>
          </w:p>
        </w:tc>
        <w:tc>
          <w:tcPr>
            <w:tcW w:type="dxa" w:w="2160"/>
          </w:tcPr>
          <w:p>
            <w:r>
              <w:t>OK</w:t>
            </w:r>
          </w:p>
        </w:tc>
        <w:tc>
          <w:tcPr>
            <w:tcW w:type="dxa" w:w="2160"/>
          </w:tcPr>
          <w:p>
            <w:r>
              <w:t>13.78s</w:t>
            </w:r>
          </w:p>
        </w:tc>
        <w:tc>
          <w:tcPr>
            <w:tcW w:type="dxa" w:w="2160"/>
          </w:tcPr>
          <w:p>
            <w:r>
              <w:t>55 -&gt; 54</w:t>
            </w:r>
          </w:p>
        </w:tc>
      </w:tr>
      <w:tr>
        <w:tc>
          <w:tcPr>
            <w:tcW w:type="dxa" w:w="2160"/>
          </w:tcPr>
          <w:p>
            <w:r>
              <w:t>1783777037189_01_006</w:t>
            </w:r>
          </w:p>
        </w:tc>
        <w:tc>
          <w:tcPr>
            <w:tcW w:type="dxa" w:w="2160"/>
          </w:tcPr>
          <w:p>
            <w:r>
              <w:t>OK</w:t>
            </w:r>
          </w:p>
        </w:tc>
        <w:tc>
          <w:tcPr>
            <w:tcW w:type="dxa" w:w="2160"/>
          </w:tcPr>
          <w:p>
            <w:r>
              <w:t>13.05s</w:t>
            </w:r>
          </w:p>
        </w:tc>
        <w:tc>
          <w:tcPr>
            <w:tcW w:type="dxa" w:w="2160"/>
          </w:tcPr>
          <w:p>
            <w:r>
              <w:t>55 -&gt; 54</w:t>
            </w:r>
          </w:p>
        </w:tc>
      </w:tr>
      <w:tr>
        <w:tc>
          <w:tcPr>
            <w:tcW w:type="dxa" w:w="2160"/>
          </w:tcPr>
          <w:p>
            <w:r>
              <w:t>1783777037189_01_007</w:t>
            </w:r>
          </w:p>
        </w:tc>
        <w:tc>
          <w:tcPr>
            <w:tcW w:type="dxa" w:w="2160"/>
          </w:tcPr>
          <w:p>
            <w:r>
              <w:t>OK</w:t>
            </w:r>
          </w:p>
        </w:tc>
        <w:tc>
          <w:tcPr>
            <w:tcW w:type="dxa" w:w="2160"/>
          </w:tcPr>
          <w:p>
            <w:r>
              <w:t>13.46s</w:t>
            </w:r>
          </w:p>
        </w:tc>
        <w:tc>
          <w:tcPr>
            <w:tcW w:type="dxa" w:w="2160"/>
          </w:tcPr>
          <w:p>
            <w:r>
              <w:t>55 -&gt; 54</w:t>
            </w:r>
          </w:p>
        </w:tc>
      </w:tr>
      <w:tr>
        <w:tc>
          <w:tcPr>
            <w:tcW w:type="dxa" w:w="2160"/>
          </w:tcPr>
          <w:p>
            <w:r>
              <w:t>1783777037189_01_008</w:t>
            </w:r>
          </w:p>
        </w:tc>
        <w:tc>
          <w:tcPr>
            <w:tcW w:type="dxa" w:w="2160"/>
          </w:tcPr>
          <w:p>
            <w:r>
              <w:t>OK</w:t>
            </w:r>
          </w:p>
        </w:tc>
        <w:tc>
          <w:tcPr>
            <w:tcW w:type="dxa" w:w="2160"/>
          </w:tcPr>
          <w:p>
            <w:r>
              <w:t>13.46s</w:t>
            </w:r>
          </w:p>
        </w:tc>
        <w:tc>
          <w:tcPr>
            <w:tcW w:type="dxa" w:w="2160"/>
          </w:tcPr>
          <w:p>
            <w:r>
              <w:t>55 -&gt; 54</w:t>
            </w:r>
          </w:p>
        </w:tc>
      </w:tr>
      <w:tr>
        <w:tc>
          <w:tcPr>
            <w:tcW w:type="dxa" w:w="2160"/>
          </w:tcPr>
          <w:p>
            <w:r>
              <w:t>1783777037189_01_009</w:t>
            </w:r>
          </w:p>
        </w:tc>
        <w:tc>
          <w:tcPr>
            <w:tcW w:type="dxa" w:w="2160"/>
          </w:tcPr>
          <w:p>
            <w:r>
              <w:t>OK</w:t>
            </w:r>
          </w:p>
        </w:tc>
        <w:tc>
          <w:tcPr>
            <w:tcW w:type="dxa" w:w="2160"/>
          </w:tcPr>
          <w:p>
            <w:r>
              <w:t>13.58s</w:t>
            </w:r>
          </w:p>
        </w:tc>
        <w:tc>
          <w:tcPr>
            <w:tcW w:type="dxa" w:w="2160"/>
          </w:tcPr>
          <w:p>
            <w:r>
              <w:t>55 -&gt; 54</w:t>
            </w:r>
          </w:p>
        </w:tc>
      </w:tr>
      <w:tr>
        <w:tc>
          <w:tcPr>
            <w:tcW w:type="dxa" w:w="2160"/>
          </w:tcPr>
          <w:p>
            <w:r>
              <w:t>1783777037189_01_010</w:t>
            </w:r>
          </w:p>
        </w:tc>
        <w:tc>
          <w:tcPr>
            <w:tcW w:type="dxa" w:w="2160"/>
          </w:tcPr>
          <w:p>
            <w:r>
              <w:t>OK</w:t>
            </w:r>
          </w:p>
        </w:tc>
        <w:tc>
          <w:tcPr>
            <w:tcW w:type="dxa" w:w="2160"/>
          </w:tcPr>
          <w:p>
            <w:r>
              <w:t>14.73s</w:t>
            </w:r>
          </w:p>
        </w:tc>
        <w:tc>
          <w:tcPr>
            <w:tcW w:type="dxa" w:w="2160"/>
          </w:tcPr>
          <w:p>
            <w:r>
              <w:t>55 -&gt; 54</w:t>
            </w:r>
          </w:p>
        </w:tc>
      </w:tr>
      <w:tr>
        <w:tc>
          <w:tcPr>
            <w:tcW w:type="dxa" w:w="2160"/>
          </w:tcPr>
          <w:p>
            <w:r>
              <w:t>1783777037189_01_011</w:t>
            </w:r>
          </w:p>
        </w:tc>
        <w:tc>
          <w:tcPr>
            <w:tcW w:type="dxa" w:w="2160"/>
          </w:tcPr>
          <w:p>
            <w:r>
              <w:t>OK</w:t>
            </w:r>
          </w:p>
        </w:tc>
        <w:tc>
          <w:tcPr>
            <w:tcW w:type="dxa" w:w="2160"/>
          </w:tcPr>
          <w:p>
            <w:r>
              <w:t>13.57s</w:t>
            </w:r>
          </w:p>
        </w:tc>
        <w:tc>
          <w:tcPr>
            <w:tcW w:type="dxa" w:w="2160"/>
          </w:tcPr>
          <w:p>
            <w:r>
              <w:t>55 -&gt; 54</w:t>
            </w:r>
          </w:p>
        </w:tc>
      </w:tr>
      <w:tr>
        <w:tc>
          <w:tcPr>
            <w:tcW w:type="dxa" w:w="2160"/>
          </w:tcPr>
          <w:p>
            <w:r>
              <w:t>1783777037189_01_012</w:t>
            </w:r>
          </w:p>
        </w:tc>
        <w:tc>
          <w:tcPr>
            <w:tcW w:type="dxa" w:w="2160"/>
          </w:tcPr>
          <w:p>
            <w:r>
              <w:t>OK</w:t>
            </w:r>
          </w:p>
        </w:tc>
        <w:tc>
          <w:tcPr>
            <w:tcW w:type="dxa" w:w="2160"/>
          </w:tcPr>
          <w:p>
            <w:r>
              <w:t>14.00s</w:t>
            </w:r>
          </w:p>
        </w:tc>
        <w:tc>
          <w:tcPr>
            <w:tcW w:type="dxa" w:w="2160"/>
          </w:tcPr>
          <w:p>
            <w:r>
              <w:t>55 -&gt; 54</w:t>
            </w:r>
          </w:p>
        </w:tc>
      </w:tr>
      <w:tr>
        <w:tc>
          <w:tcPr>
            <w:tcW w:type="dxa" w:w="2160"/>
          </w:tcPr>
          <w:p>
            <w:r>
              <w:t>1783777037189_01_013</w:t>
            </w:r>
          </w:p>
        </w:tc>
        <w:tc>
          <w:tcPr>
            <w:tcW w:type="dxa" w:w="2160"/>
          </w:tcPr>
          <w:p>
            <w:r>
              <w:t>OK</w:t>
            </w:r>
          </w:p>
        </w:tc>
        <w:tc>
          <w:tcPr>
            <w:tcW w:type="dxa" w:w="2160"/>
          </w:tcPr>
          <w:p>
            <w:r>
              <w:t>13.72s</w:t>
            </w:r>
          </w:p>
        </w:tc>
        <w:tc>
          <w:tcPr>
            <w:tcW w:type="dxa" w:w="2160"/>
          </w:tcPr>
          <w:p>
            <w:r>
              <w:t>55 -&gt; 54</w:t>
            </w:r>
          </w:p>
        </w:tc>
      </w:tr>
      <w:tr>
        <w:tc>
          <w:tcPr>
            <w:tcW w:type="dxa" w:w="2160"/>
          </w:tcPr>
          <w:p>
            <w:r>
              <w:t>1783777037189_01_014</w:t>
            </w:r>
          </w:p>
        </w:tc>
        <w:tc>
          <w:tcPr>
            <w:tcW w:type="dxa" w:w="2160"/>
          </w:tcPr>
          <w:p>
            <w:r>
              <w:t>OK</w:t>
            </w:r>
          </w:p>
        </w:tc>
        <w:tc>
          <w:tcPr>
            <w:tcW w:type="dxa" w:w="2160"/>
          </w:tcPr>
          <w:p>
            <w:r>
              <w:t>13.56s</w:t>
            </w:r>
          </w:p>
        </w:tc>
        <w:tc>
          <w:tcPr>
            <w:tcW w:type="dxa" w:w="2160"/>
          </w:tcPr>
          <w:p>
            <w:r>
              <w:t>55 -&gt; 54</w:t>
            </w:r>
          </w:p>
        </w:tc>
      </w:tr>
      <w:tr>
        <w:tc>
          <w:tcPr>
            <w:tcW w:type="dxa" w:w="2160"/>
          </w:tcPr>
          <w:p>
            <w:r>
              <w:t>1783777037189_01_015</w:t>
            </w:r>
          </w:p>
        </w:tc>
        <w:tc>
          <w:tcPr>
            <w:tcW w:type="dxa" w:w="2160"/>
          </w:tcPr>
          <w:p>
            <w:r>
              <w:t>OK</w:t>
            </w:r>
          </w:p>
        </w:tc>
        <w:tc>
          <w:tcPr>
            <w:tcW w:type="dxa" w:w="2160"/>
          </w:tcPr>
          <w:p>
            <w:r>
              <w:t>13.59s</w:t>
            </w:r>
          </w:p>
        </w:tc>
        <w:tc>
          <w:tcPr>
            <w:tcW w:type="dxa" w:w="2160"/>
          </w:tcPr>
          <w:p>
            <w:r>
              <w:t>55 -&gt; 54</w:t>
            </w:r>
          </w:p>
        </w:tc>
      </w:tr>
      <w:tr>
        <w:tc>
          <w:tcPr>
            <w:tcW w:type="dxa" w:w="2160"/>
          </w:tcPr>
          <w:p>
            <w:r>
              <w:t>1783777037189_01_016</w:t>
            </w:r>
          </w:p>
        </w:tc>
        <w:tc>
          <w:tcPr>
            <w:tcW w:type="dxa" w:w="2160"/>
          </w:tcPr>
          <w:p>
            <w:r>
              <w:t>OK</w:t>
            </w:r>
          </w:p>
        </w:tc>
        <w:tc>
          <w:tcPr>
            <w:tcW w:type="dxa" w:w="2160"/>
          </w:tcPr>
          <w:p>
            <w:r>
              <w:t>14.37s</w:t>
            </w:r>
          </w:p>
        </w:tc>
        <w:tc>
          <w:tcPr>
            <w:tcW w:type="dxa" w:w="2160"/>
          </w:tcPr>
          <w:p>
            <w:r>
              <w:t>55 -&gt; 54</w:t>
            </w:r>
          </w:p>
        </w:tc>
      </w:tr>
      <w:tr>
        <w:tc>
          <w:tcPr>
            <w:tcW w:type="dxa" w:w="2160"/>
          </w:tcPr>
          <w:p>
            <w:r>
              <w:t>1783777037189_01_017</w:t>
            </w:r>
          </w:p>
        </w:tc>
        <w:tc>
          <w:tcPr>
            <w:tcW w:type="dxa" w:w="2160"/>
          </w:tcPr>
          <w:p>
            <w:r>
              <w:t>OK</w:t>
            </w:r>
          </w:p>
        </w:tc>
        <w:tc>
          <w:tcPr>
            <w:tcW w:type="dxa" w:w="2160"/>
          </w:tcPr>
          <w:p>
            <w:r>
              <w:t>14.46s</w:t>
            </w:r>
          </w:p>
        </w:tc>
        <w:tc>
          <w:tcPr>
            <w:tcW w:type="dxa" w:w="2160"/>
          </w:tcPr>
          <w:p>
            <w:r>
              <w:t>55 -&gt; 54</w:t>
            </w:r>
          </w:p>
        </w:tc>
      </w:tr>
      <w:tr>
        <w:tc>
          <w:tcPr>
            <w:tcW w:type="dxa" w:w="2160"/>
          </w:tcPr>
          <w:p>
            <w:r>
              <w:t>1783777037189_01_018</w:t>
            </w:r>
          </w:p>
        </w:tc>
        <w:tc>
          <w:tcPr>
            <w:tcW w:type="dxa" w:w="2160"/>
          </w:tcPr>
          <w:p>
            <w:r>
              <w:t>OK</w:t>
            </w:r>
          </w:p>
        </w:tc>
        <w:tc>
          <w:tcPr>
            <w:tcW w:type="dxa" w:w="2160"/>
          </w:tcPr>
          <w:p>
            <w:r>
              <w:t>13.26s</w:t>
            </w:r>
          </w:p>
        </w:tc>
        <w:tc>
          <w:tcPr>
            <w:tcW w:type="dxa" w:w="2160"/>
          </w:tcPr>
          <w:p>
            <w:r>
              <w:t>55 -&gt; 54</w:t>
            </w:r>
          </w:p>
        </w:tc>
      </w:tr>
      <w:tr>
        <w:tc>
          <w:tcPr>
            <w:tcW w:type="dxa" w:w="2160"/>
          </w:tcPr>
          <w:p>
            <w:r>
              <w:t>1783777037189_01_019</w:t>
            </w:r>
          </w:p>
        </w:tc>
        <w:tc>
          <w:tcPr>
            <w:tcW w:type="dxa" w:w="2160"/>
          </w:tcPr>
          <w:p>
            <w:r>
              <w:t>OK</w:t>
            </w:r>
          </w:p>
        </w:tc>
        <w:tc>
          <w:tcPr>
            <w:tcW w:type="dxa" w:w="2160"/>
          </w:tcPr>
          <w:p>
            <w:r>
              <w:t>12.84s</w:t>
            </w:r>
          </w:p>
        </w:tc>
        <w:tc>
          <w:tcPr>
            <w:tcW w:type="dxa" w:w="2160"/>
          </w:tcPr>
          <w:p>
            <w:r>
              <w:t>55 -&gt; 54</w:t>
            </w:r>
          </w:p>
        </w:tc>
      </w:tr>
      <w:tr>
        <w:tc>
          <w:tcPr>
            <w:tcW w:type="dxa" w:w="2160"/>
          </w:tcPr>
          <w:p>
            <w:r>
              <w:t>1783777037189_01_020</w:t>
            </w:r>
          </w:p>
        </w:tc>
        <w:tc>
          <w:tcPr>
            <w:tcW w:type="dxa" w:w="2160"/>
          </w:tcPr>
          <w:p>
            <w:r>
              <w:t>OK</w:t>
            </w:r>
          </w:p>
        </w:tc>
        <w:tc>
          <w:tcPr>
            <w:tcW w:type="dxa" w:w="2160"/>
          </w:tcPr>
          <w:p>
            <w:r>
              <w:t>10.80s</w:t>
            </w:r>
          </w:p>
        </w:tc>
        <w:tc>
          <w:tcPr>
            <w:tcW w:type="dxa" w:w="2160"/>
          </w:tcPr>
          <w:p>
            <w:r>
              <w:t>55 -&gt; 54</w:t>
            </w:r>
          </w:p>
        </w:tc>
      </w:tr>
      <w:tr>
        <w:tc>
          <w:tcPr>
            <w:tcW w:type="dxa" w:w="2160"/>
          </w:tcPr>
          <w:p>
            <w:r>
              <w:t>1783777037189_01_021</w:t>
            </w:r>
          </w:p>
        </w:tc>
        <w:tc>
          <w:tcPr>
            <w:tcW w:type="dxa" w:w="2160"/>
          </w:tcPr>
          <w:p>
            <w:r>
              <w:t>OK</w:t>
            </w:r>
          </w:p>
        </w:tc>
        <w:tc>
          <w:tcPr>
            <w:tcW w:type="dxa" w:w="2160"/>
          </w:tcPr>
          <w:p>
            <w:r>
              <w:t>9.87s</w:t>
            </w:r>
          </w:p>
        </w:tc>
        <w:tc>
          <w:tcPr>
            <w:tcW w:type="dxa" w:w="2160"/>
          </w:tcPr>
          <w:p>
            <w:r>
              <w:t>55 -&gt; 54</w:t>
            </w:r>
          </w:p>
        </w:tc>
      </w:tr>
      <w:tr>
        <w:tc>
          <w:tcPr>
            <w:tcW w:type="dxa" w:w="2160"/>
          </w:tcPr>
          <w:p>
            <w:r>
              <w:t>1783777037189_01_022</w:t>
            </w:r>
          </w:p>
        </w:tc>
        <w:tc>
          <w:tcPr>
            <w:tcW w:type="dxa" w:w="2160"/>
          </w:tcPr>
          <w:p>
            <w:r>
              <w:t>OK</w:t>
            </w:r>
          </w:p>
        </w:tc>
        <w:tc>
          <w:tcPr>
            <w:tcW w:type="dxa" w:w="2160"/>
          </w:tcPr>
          <w:p>
            <w:r>
              <w:t>11.95s</w:t>
            </w:r>
          </w:p>
        </w:tc>
        <w:tc>
          <w:tcPr>
            <w:tcW w:type="dxa" w:w="2160"/>
          </w:tcPr>
          <w:p>
            <w:r>
              <w:t>55 -&gt; 54</w:t>
            </w:r>
          </w:p>
        </w:tc>
      </w:tr>
      <w:tr>
        <w:tc>
          <w:tcPr>
            <w:tcW w:type="dxa" w:w="2160"/>
          </w:tcPr>
          <w:p>
            <w:r>
              <w:t>1783777037189_01_023</w:t>
            </w:r>
          </w:p>
        </w:tc>
        <w:tc>
          <w:tcPr>
            <w:tcW w:type="dxa" w:w="2160"/>
          </w:tcPr>
          <w:p>
            <w:r>
              <w:t>OK</w:t>
            </w:r>
          </w:p>
        </w:tc>
        <w:tc>
          <w:tcPr>
            <w:tcW w:type="dxa" w:w="2160"/>
          </w:tcPr>
          <w:p>
            <w:r>
              <w:t>10.43s</w:t>
            </w:r>
          </w:p>
        </w:tc>
        <w:tc>
          <w:tcPr>
            <w:tcW w:type="dxa" w:w="2160"/>
          </w:tcPr>
          <w:p>
            <w:r>
              <w:t>55 -&gt; 54</w:t>
            </w:r>
          </w:p>
        </w:tc>
      </w:tr>
      <w:tr>
        <w:tc>
          <w:tcPr>
            <w:tcW w:type="dxa" w:w="2160"/>
          </w:tcPr>
          <w:p>
            <w:r>
              <w:t>1783777037189_01_024</w:t>
            </w:r>
          </w:p>
        </w:tc>
        <w:tc>
          <w:tcPr>
            <w:tcW w:type="dxa" w:w="2160"/>
          </w:tcPr>
          <w:p>
            <w:r>
              <w:t>OK</w:t>
            </w:r>
          </w:p>
        </w:tc>
        <w:tc>
          <w:tcPr>
            <w:tcW w:type="dxa" w:w="2160"/>
          </w:tcPr>
          <w:p>
            <w:r>
              <w:t>10.86s</w:t>
            </w:r>
          </w:p>
        </w:tc>
        <w:tc>
          <w:tcPr>
            <w:tcW w:type="dxa" w:w="2160"/>
          </w:tcPr>
          <w:p>
            <w:r>
              <w:t>55 -&gt; 54</w:t>
            </w:r>
          </w:p>
        </w:tc>
      </w:tr>
      <w:tr>
        <w:tc>
          <w:tcPr>
            <w:tcW w:type="dxa" w:w="2160"/>
          </w:tcPr>
          <w:p>
            <w:r>
              <w:t>1783777037189_01_025</w:t>
            </w:r>
          </w:p>
        </w:tc>
        <w:tc>
          <w:tcPr>
            <w:tcW w:type="dxa" w:w="2160"/>
          </w:tcPr>
          <w:p>
            <w:r>
              <w:t>OK</w:t>
            </w:r>
          </w:p>
        </w:tc>
        <w:tc>
          <w:tcPr>
            <w:tcW w:type="dxa" w:w="2160"/>
          </w:tcPr>
          <w:p>
            <w:r>
              <w:t>12.38s</w:t>
            </w:r>
          </w:p>
        </w:tc>
        <w:tc>
          <w:tcPr>
            <w:tcW w:type="dxa" w:w="2160"/>
          </w:tcPr>
          <w:p>
            <w:r>
              <w:t>55 -&gt; 54</w:t>
            </w:r>
          </w:p>
        </w:tc>
      </w:tr>
      <w:tr>
        <w:tc>
          <w:tcPr>
            <w:tcW w:type="dxa" w:w="2160"/>
          </w:tcPr>
          <w:p>
            <w:r>
              <w:t>1783777037189_01_026</w:t>
            </w:r>
          </w:p>
        </w:tc>
        <w:tc>
          <w:tcPr>
            <w:tcW w:type="dxa" w:w="2160"/>
          </w:tcPr>
          <w:p>
            <w:r>
              <w:t>OK</w:t>
            </w:r>
          </w:p>
        </w:tc>
        <w:tc>
          <w:tcPr>
            <w:tcW w:type="dxa" w:w="2160"/>
          </w:tcPr>
          <w:p>
            <w:r>
              <w:t>12.17s</w:t>
            </w:r>
          </w:p>
        </w:tc>
        <w:tc>
          <w:tcPr>
            <w:tcW w:type="dxa" w:w="2160"/>
          </w:tcPr>
          <w:p>
            <w:r>
              <w:t>55 -&gt; 54</w:t>
            </w:r>
          </w:p>
        </w:tc>
      </w:tr>
      <w:tr>
        <w:tc>
          <w:tcPr>
            <w:tcW w:type="dxa" w:w="2160"/>
          </w:tcPr>
          <w:p>
            <w:r>
              <w:t>1783777037189_01_027</w:t>
            </w:r>
          </w:p>
        </w:tc>
        <w:tc>
          <w:tcPr>
            <w:tcW w:type="dxa" w:w="2160"/>
          </w:tcPr>
          <w:p>
            <w:r>
              <w:t>OK</w:t>
            </w:r>
          </w:p>
        </w:tc>
        <w:tc>
          <w:tcPr>
            <w:tcW w:type="dxa" w:w="2160"/>
          </w:tcPr>
          <w:p>
            <w:r>
              <w:t>12.17s</w:t>
            </w:r>
          </w:p>
        </w:tc>
        <w:tc>
          <w:tcPr>
            <w:tcW w:type="dxa" w:w="2160"/>
          </w:tcPr>
          <w:p>
            <w:r>
              <w:t>55 -&gt; 54</w:t>
            </w:r>
          </w:p>
        </w:tc>
      </w:tr>
      <w:tr>
        <w:tc>
          <w:tcPr>
            <w:tcW w:type="dxa" w:w="2160"/>
          </w:tcPr>
          <w:p>
            <w:r>
              <w:t>1783777037189_01_028</w:t>
            </w:r>
          </w:p>
        </w:tc>
        <w:tc>
          <w:tcPr>
            <w:tcW w:type="dxa" w:w="2160"/>
          </w:tcPr>
          <w:p>
            <w:r>
              <w:t>OK</w:t>
            </w:r>
          </w:p>
        </w:tc>
        <w:tc>
          <w:tcPr>
            <w:tcW w:type="dxa" w:w="2160"/>
          </w:tcPr>
          <w:p>
            <w:r>
              <w:t>12.16s</w:t>
            </w:r>
          </w:p>
        </w:tc>
        <w:tc>
          <w:tcPr>
            <w:tcW w:type="dxa" w:w="2160"/>
          </w:tcPr>
          <w:p>
            <w:r>
              <w:t>55 -&gt; 54</w:t>
            </w:r>
          </w:p>
        </w:tc>
      </w:tr>
      <w:tr>
        <w:tc>
          <w:tcPr>
            <w:tcW w:type="dxa" w:w="2160"/>
          </w:tcPr>
          <w:p>
            <w:r>
              <w:t>1783777037189_01_029</w:t>
            </w:r>
          </w:p>
        </w:tc>
        <w:tc>
          <w:tcPr>
            <w:tcW w:type="dxa" w:w="2160"/>
          </w:tcPr>
          <w:p>
            <w:r>
              <w:t>OK</w:t>
            </w:r>
          </w:p>
        </w:tc>
        <w:tc>
          <w:tcPr>
            <w:tcW w:type="dxa" w:w="2160"/>
          </w:tcPr>
          <w:p>
            <w:r>
              <w:t>12.23s</w:t>
            </w:r>
          </w:p>
        </w:tc>
        <w:tc>
          <w:tcPr>
            <w:tcW w:type="dxa" w:w="2160"/>
          </w:tcPr>
          <w:p>
            <w:r>
              <w:t>55 -&gt; 54</w:t>
            </w:r>
          </w:p>
        </w:tc>
      </w:tr>
      <w:tr>
        <w:tc>
          <w:tcPr>
            <w:tcW w:type="dxa" w:w="2160"/>
          </w:tcPr>
          <w:p>
            <w:r>
              <w:t>1783777037189_01_030</w:t>
            </w:r>
          </w:p>
        </w:tc>
        <w:tc>
          <w:tcPr>
            <w:tcW w:type="dxa" w:w="2160"/>
          </w:tcPr>
          <w:p>
            <w:r>
              <w:t>OK</w:t>
            </w:r>
          </w:p>
        </w:tc>
        <w:tc>
          <w:tcPr>
            <w:tcW w:type="dxa" w:w="2160"/>
          </w:tcPr>
          <w:p>
            <w:r>
              <w:t>12.12s</w:t>
            </w:r>
          </w:p>
        </w:tc>
        <w:tc>
          <w:tcPr>
            <w:tcW w:type="dxa" w:w="2160"/>
          </w:tcPr>
          <w:p>
            <w:r>
              <w:t>55 -&gt; 54</w:t>
            </w:r>
          </w:p>
        </w:tc>
      </w:tr>
      <w:tr>
        <w:tc>
          <w:tcPr>
            <w:tcW w:type="dxa" w:w="2160"/>
          </w:tcPr>
          <w:p>
            <w:r>
              <w:t>1783777037189_01_031</w:t>
            </w:r>
          </w:p>
        </w:tc>
        <w:tc>
          <w:tcPr>
            <w:tcW w:type="dxa" w:w="2160"/>
          </w:tcPr>
          <w:p>
            <w:r>
              <w:t>OK</w:t>
            </w:r>
          </w:p>
        </w:tc>
        <w:tc>
          <w:tcPr>
            <w:tcW w:type="dxa" w:w="2160"/>
          </w:tcPr>
          <w:p>
            <w:r>
              <w:t>12.13s</w:t>
            </w:r>
          </w:p>
        </w:tc>
        <w:tc>
          <w:tcPr>
            <w:tcW w:type="dxa" w:w="2160"/>
          </w:tcPr>
          <w:p>
            <w:r>
              <w:t>55 -&gt; 54</w:t>
            </w:r>
          </w:p>
        </w:tc>
      </w:tr>
      <w:tr>
        <w:tc>
          <w:tcPr>
            <w:tcW w:type="dxa" w:w="2160"/>
          </w:tcPr>
          <w:p>
            <w:r>
              <w:t>1783777037189_01_032</w:t>
            </w:r>
          </w:p>
        </w:tc>
        <w:tc>
          <w:tcPr>
            <w:tcW w:type="dxa" w:w="2160"/>
          </w:tcPr>
          <w:p>
            <w:r>
              <w:t>OK</w:t>
            </w:r>
          </w:p>
        </w:tc>
        <w:tc>
          <w:tcPr>
            <w:tcW w:type="dxa" w:w="2160"/>
          </w:tcPr>
          <w:p>
            <w:r>
              <w:t>12.13s</w:t>
            </w:r>
          </w:p>
        </w:tc>
        <w:tc>
          <w:tcPr>
            <w:tcW w:type="dxa" w:w="2160"/>
          </w:tcPr>
          <w:p>
            <w:r>
              <w:t>55 -&gt; 54</w:t>
            </w:r>
          </w:p>
        </w:tc>
      </w:tr>
      <w:tr>
        <w:tc>
          <w:tcPr>
            <w:tcW w:type="dxa" w:w="2160"/>
          </w:tcPr>
          <w:p>
            <w:r>
              <w:t>1783777037189_01_033</w:t>
            </w:r>
          </w:p>
        </w:tc>
        <w:tc>
          <w:tcPr>
            <w:tcW w:type="dxa" w:w="2160"/>
          </w:tcPr>
          <w:p>
            <w:r>
              <w:t>OK</w:t>
            </w:r>
          </w:p>
        </w:tc>
        <w:tc>
          <w:tcPr>
            <w:tcW w:type="dxa" w:w="2160"/>
          </w:tcPr>
          <w:p>
            <w:r>
              <w:t>12.04s</w:t>
            </w:r>
          </w:p>
        </w:tc>
        <w:tc>
          <w:tcPr>
            <w:tcW w:type="dxa" w:w="2160"/>
          </w:tcPr>
          <w:p>
            <w:r>
              <w:t>55 -&gt; 54</w:t>
            </w:r>
          </w:p>
        </w:tc>
      </w:tr>
      <w:tr>
        <w:tc>
          <w:tcPr>
            <w:tcW w:type="dxa" w:w="2160"/>
          </w:tcPr>
          <w:p>
            <w:r>
              <w:t>1783777037189_01_034</w:t>
            </w:r>
          </w:p>
        </w:tc>
        <w:tc>
          <w:tcPr>
            <w:tcW w:type="dxa" w:w="2160"/>
          </w:tcPr>
          <w:p>
            <w:r>
              <w:t>OK</w:t>
            </w:r>
          </w:p>
        </w:tc>
        <w:tc>
          <w:tcPr>
            <w:tcW w:type="dxa" w:w="2160"/>
          </w:tcPr>
          <w:p>
            <w:r>
              <w:t>14.45s</w:t>
            </w:r>
          </w:p>
        </w:tc>
        <w:tc>
          <w:tcPr>
            <w:tcW w:type="dxa" w:w="2160"/>
          </w:tcPr>
          <w:p>
            <w:r>
              <w:t>55 -&gt; 54</w:t>
            </w:r>
          </w:p>
        </w:tc>
      </w:tr>
      <w:tr>
        <w:tc>
          <w:tcPr>
            <w:tcW w:type="dxa" w:w="2160"/>
          </w:tcPr>
          <w:p>
            <w:r>
              <w:t>1783777037189_01_035</w:t>
            </w:r>
          </w:p>
        </w:tc>
        <w:tc>
          <w:tcPr>
            <w:tcW w:type="dxa" w:w="2160"/>
          </w:tcPr>
          <w:p>
            <w:r>
              <w:t>OK</w:t>
            </w:r>
          </w:p>
        </w:tc>
        <w:tc>
          <w:tcPr>
            <w:tcW w:type="dxa" w:w="2160"/>
          </w:tcPr>
          <w:p>
            <w:r>
              <w:t>12.53s</w:t>
            </w:r>
          </w:p>
        </w:tc>
        <w:tc>
          <w:tcPr>
            <w:tcW w:type="dxa" w:w="2160"/>
          </w:tcPr>
          <w:p>
            <w:r>
              <w:t>55 -&gt; 54</w:t>
            </w:r>
          </w:p>
        </w:tc>
      </w:tr>
      <w:tr>
        <w:tc>
          <w:tcPr>
            <w:tcW w:type="dxa" w:w="2160"/>
          </w:tcPr>
          <w:p>
            <w:r>
              <w:t>1783777037189_01_036</w:t>
            </w:r>
          </w:p>
        </w:tc>
        <w:tc>
          <w:tcPr>
            <w:tcW w:type="dxa" w:w="2160"/>
          </w:tcPr>
          <w:p>
            <w:r>
              <w:t>OK</w:t>
            </w:r>
          </w:p>
        </w:tc>
        <w:tc>
          <w:tcPr>
            <w:tcW w:type="dxa" w:w="2160"/>
          </w:tcPr>
          <w:p>
            <w:r>
              <w:t>12.59s</w:t>
            </w:r>
          </w:p>
        </w:tc>
        <w:tc>
          <w:tcPr>
            <w:tcW w:type="dxa" w:w="2160"/>
          </w:tcPr>
          <w:p>
            <w:r>
              <w:t>55 -&gt; 54</w:t>
            </w:r>
          </w:p>
        </w:tc>
      </w:tr>
      <w:tr>
        <w:tc>
          <w:tcPr>
            <w:tcW w:type="dxa" w:w="2160"/>
          </w:tcPr>
          <w:p>
            <w:r>
              <w:t>1783777037189_01_037</w:t>
            </w:r>
          </w:p>
        </w:tc>
        <w:tc>
          <w:tcPr>
            <w:tcW w:type="dxa" w:w="2160"/>
          </w:tcPr>
          <w:p>
            <w:r>
              <w:t>OK</w:t>
            </w:r>
          </w:p>
        </w:tc>
        <w:tc>
          <w:tcPr>
            <w:tcW w:type="dxa" w:w="2160"/>
          </w:tcPr>
          <w:p>
            <w:r>
              <w:t>12.33s</w:t>
            </w:r>
          </w:p>
        </w:tc>
        <w:tc>
          <w:tcPr>
            <w:tcW w:type="dxa" w:w="2160"/>
          </w:tcPr>
          <w:p>
            <w:r>
              <w:t>55 -&gt; 54</w:t>
            </w:r>
          </w:p>
        </w:tc>
      </w:tr>
      <w:tr>
        <w:tc>
          <w:tcPr>
            <w:tcW w:type="dxa" w:w="2160"/>
          </w:tcPr>
          <w:p>
            <w:r>
              <w:t>1783777037189_01_038</w:t>
            </w:r>
          </w:p>
        </w:tc>
        <w:tc>
          <w:tcPr>
            <w:tcW w:type="dxa" w:w="2160"/>
          </w:tcPr>
          <w:p>
            <w:r>
              <w:t>OK</w:t>
            </w:r>
          </w:p>
        </w:tc>
        <w:tc>
          <w:tcPr>
            <w:tcW w:type="dxa" w:w="2160"/>
          </w:tcPr>
          <w:p>
            <w:r>
              <w:t>12.50s</w:t>
            </w:r>
          </w:p>
        </w:tc>
        <w:tc>
          <w:tcPr>
            <w:tcW w:type="dxa" w:w="2160"/>
          </w:tcPr>
          <w:p>
            <w:r>
              <w:t>55 -&gt; 54</w:t>
            </w:r>
          </w:p>
        </w:tc>
      </w:tr>
      <w:tr>
        <w:tc>
          <w:tcPr>
            <w:tcW w:type="dxa" w:w="2160"/>
          </w:tcPr>
          <w:p>
            <w:r>
              <w:t>1783777037189_01_039</w:t>
            </w:r>
          </w:p>
        </w:tc>
        <w:tc>
          <w:tcPr>
            <w:tcW w:type="dxa" w:w="2160"/>
          </w:tcPr>
          <w:p>
            <w:r>
              <w:t>OK</w:t>
            </w:r>
          </w:p>
        </w:tc>
        <w:tc>
          <w:tcPr>
            <w:tcW w:type="dxa" w:w="2160"/>
          </w:tcPr>
          <w:p>
            <w:r>
              <w:t>14.44s</w:t>
            </w:r>
          </w:p>
        </w:tc>
        <w:tc>
          <w:tcPr>
            <w:tcW w:type="dxa" w:w="2160"/>
          </w:tcPr>
          <w:p>
            <w:r>
              <w:t>55 -&gt; 54</w:t>
            </w:r>
          </w:p>
        </w:tc>
      </w:tr>
      <w:tr>
        <w:tc>
          <w:tcPr>
            <w:tcW w:type="dxa" w:w="2160"/>
          </w:tcPr>
          <w:p>
            <w:r>
              <w:t>1783777037189_01_040</w:t>
            </w:r>
          </w:p>
        </w:tc>
        <w:tc>
          <w:tcPr>
            <w:tcW w:type="dxa" w:w="2160"/>
          </w:tcPr>
          <w:p>
            <w:r>
              <w:t>OK</w:t>
            </w:r>
          </w:p>
        </w:tc>
        <w:tc>
          <w:tcPr>
            <w:tcW w:type="dxa" w:w="2160"/>
          </w:tcPr>
          <w:p>
            <w:r>
              <w:t>11.19s</w:t>
            </w:r>
          </w:p>
        </w:tc>
        <w:tc>
          <w:tcPr>
            <w:tcW w:type="dxa" w:w="2160"/>
          </w:tcPr>
          <w:p>
            <w:r>
              <w:t>55 -&gt; 54</w:t>
            </w:r>
          </w:p>
        </w:tc>
      </w:tr>
      <w:tr>
        <w:tc>
          <w:tcPr>
            <w:tcW w:type="dxa" w:w="2160"/>
          </w:tcPr>
          <w:p>
            <w:r>
              <w:t>1783777037189_01_041</w:t>
            </w:r>
          </w:p>
        </w:tc>
        <w:tc>
          <w:tcPr>
            <w:tcW w:type="dxa" w:w="2160"/>
          </w:tcPr>
          <w:p>
            <w:r>
              <w:t>OK</w:t>
            </w:r>
          </w:p>
        </w:tc>
        <w:tc>
          <w:tcPr>
            <w:tcW w:type="dxa" w:w="2160"/>
          </w:tcPr>
          <w:p>
            <w:r>
              <w:t>13.94s</w:t>
            </w:r>
          </w:p>
        </w:tc>
        <w:tc>
          <w:tcPr>
            <w:tcW w:type="dxa" w:w="2160"/>
          </w:tcPr>
          <w:p>
            <w:r>
              <w:t>55 -&gt; 54</w:t>
            </w:r>
          </w:p>
        </w:tc>
      </w:tr>
      <w:tr>
        <w:tc>
          <w:tcPr>
            <w:tcW w:type="dxa" w:w="2160"/>
          </w:tcPr>
          <w:p>
            <w:r>
              <w:t>1783777037189_01_042</w:t>
            </w:r>
          </w:p>
        </w:tc>
        <w:tc>
          <w:tcPr>
            <w:tcW w:type="dxa" w:w="2160"/>
          </w:tcPr>
          <w:p>
            <w:r>
              <w:t>OK</w:t>
            </w:r>
          </w:p>
        </w:tc>
        <w:tc>
          <w:tcPr>
            <w:tcW w:type="dxa" w:w="2160"/>
          </w:tcPr>
          <w:p>
            <w:r>
              <w:t>14.09s</w:t>
            </w:r>
          </w:p>
        </w:tc>
        <w:tc>
          <w:tcPr>
            <w:tcW w:type="dxa" w:w="2160"/>
          </w:tcPr>
          <w:p>
            <w:r>
              <w:t>55 -&gt; 54</w:t>
            </w:r>
          </w:p>
        </w:tc>
      </w:tr>
      <w:tr>
        <w:tc>
          <w:tcPr>
            <w:tcW w:type="dxa" w:w="2160"/>
          </w:tcPr>
          <w:p>
            <w:r>
              <w:t>1783777037189_01_043</w:t>
            </w:r>
          </w:p>
        </w:tc>
        <w:tc>
          <w:tcPr>
            <w:tcW w:type="dxa" w:w="2160"/>
          </w:tcPr>
          <w:p>
            <w:r>
              <w:t>OK</w:t>
            </w:r>
          </w:p>
        </w:tc>
        <w:tc>
          <w:tcPr>
            <w:tcW w:type="dxa" w:w="2160"/>
          </w:tcPr>
          <w:p>
            <w:r>
              <w:t>11.07s</w:t>
            </w:r>
          </w:p>
        </w:tc>
        <w:tc>
          <w:tcPr>
            <w:tcW w:type="dxa" w:w="2160"/>
          </w:tcPr>
          <w:p>
            <w:r>
              <w:t>55 -&gt; 54</w:t>
            </w:r>
          </w:p>
        </w:tc>
      </w:tr>
      <w:tr>
        <w:tc>
          <w:tcPr>
            <w:tcW w:type="dxa" w:w="2160"/>
          </w:tcPr>
          <w:p>
            <w:r>
              <w:t>1783777037189_01_044</w:t>
            </w:r>
          </w:p>
        </w:tc>
        <w:tc>
          <w:tcPr>
            <w:tcW w:type="dxa" w:w="2160"/>
          </w:tcPr>
          <w:p>
            <w:r>
              <w:t>OK</w:t>
            </w:r>
          </w:p>
        </w:tc>
        <w:tc>
          <w:tcPr>
            <w:tcW w:type="dxa" w:w="2160"/>
          </w:tcPr>
          <w:p>
            <w:r>
              <w:t>10.98s</w:t>
            </w:r>
          </w:p>
        </w:tc>
        <w:tc>
          <w:tcPr>
            <w:tcW w:type="dxa" w:w="2160"/>
          </w:tcPr>
          <w:p>
            <w:r>
              <w:t>55 -&gt; 54</w:t>
            </w:r>
          </w:p>
        </w:tc>
      </w:tr>
      <w:tr>
        <w:tc>
          <w:tcPr>
            <w:tcW w:type="dxa" w:w="2160"/>
          </w:tcPr>
          <w:p>
            <w:r>
              <w:t>1783777037189_01_045</w:t>
            </w:r>
          </w:p>
        </w:tc>
        <w:tc>
          <w:tcPr>
            <w:tcW w:type="dxa" w:w="2160"/>
          </w:tcPr>
          <w:p>
            <w:r>
              <w:t>OK</w:t>
            </w:r>
          </w:p>
        </w:tc>
        <w:tc>
          <w:tcPr>
            <w:tcW w:type="dxa" w:w="2160"/>
          </w:tcPr>
          <w:p>
            <w:r>
              <w:t>10.66s</w:t>
            </w:r>
          </w:p>
        </w:tc>
        <w:tc>
          <w:tcPr>
            <w:tcW w:type="dxa" w:w="2160"/>
          </w:tcPr>
          <w:p>
            <w:r>
              <w:t>55 -&gt; 54</w:t>
            </w:r>
          </w:p>
        </w:tc>
      </w:tr>
      <w:tr>
        <w:tc>
          <w:tcPr>
            <w:tcW w:type="dxa" w:w="2160"/>
          </w:tcPr>
          <w:p>
            <w:r>
              <w:t>1783777037189_01_046</w:t>
            </w:r>
          </w:p>
        </w:tc>
        <w:tc>
          <w:tcPr>
            <w:tcW w:type="dxa" w:w="2160"/>
          </w:tcPr>
          <w:p>
            <w:r>
              <w:t>OK</w:t>
            </w:r>
          </w:p>
        </w:tc>
        <w:tc>
          <w:tcPr>
            <w:tcW w:type="dxa" w:w="2160"/>
          </w:tcPr>
          <w:p>
            <w:r>
              <w:t>10.54s</w:t>
            </w:r>
          </w:p>
        </w:tc>
        <w:tc>
          <w:tcPr>
            <w:tcW w:type="dxa" w:w="2160"/>
          </w:tcPr>
          <w:p>
            <w:r>
              <w:t>55 -&gt; 54</w:t>
            </w:r>
          </w:p>
        </w:tc>
      </w:tr>
      <w:tr>
        <w:tc>
          <w:tcPr>
            <w:tcW w:type="dxa" w:w="2160"/>
          </w:tcPr>
          <w:p>
            <w:r>
              <w:t>1783777037189_01_047</w:t>
            </w:r>
          </w:p>
        </w:tc>
        <w:tc>
          <w:tcPr>
            <w:tcW w:type="dxa" w:w="2160"/>
          </w:tcPr>
          <w:p>
            <w:r>
              <w:t>OK</w:t>
            </w:r>
          </w:p>
        </w:tc>
        <w:tc>
          <w:tcPr>
            <w:tcW w:type="dxa" w:w="2160"/>
          </w:tcPr>
          <w:p>
            <w:r>
              <w:t>10.18s</w:t>
            </w:r>
          </w:p>
        </w:tc>
        <w:tc>
          <w:tcPr>
            <w:tcW w:type="dxa" w:w="2160"/>
          </w:tcPr>
          <w:p>
            <w:r>
              <w:t>55 -&gt; 54</w:t>
            </w:r>
          </w:p>
        </w:tc>
      </w:tr>
      <w:tr>
        <w:tc>
          <w:tcPr>
            <w:tcW w:type="dxa" w:w="2160"/>
          </w:tcPr>
          <w:p>
            <w:r>
              <w:t>1783777037189_01_048</w:t>
            </w:r>
          </w:p>
        </w:tc>
        <w:tc>
          <w:tcPr>
            <w:tcW w:type="dxa" w:w="2160"/>
          </w:tcPr>
          <w:p>
            <w:r>
              <w:t>OK</w:t>
            </w:r>
          </w:p>
        </w:tc>
        <w:tc>
          <w:tcPr>
            <w:tcW w:type="dxa" w:w="2160"/>
          </w:tcPr>
          <w:p>
            <w:r>
              <w:t>9.86s</w:t>
            </w:r>
          </w:p>
        </w:tc>
        <w:tc>
          <w:tcPr>
            <w:tcW w:type="dxa" w:w="2160"/>
          </w:tcPr>
          <w:p>
            <w:r>
              <w:t>55 -&gt; 54</w:t>
            </w:r>
          </w:p>
        </w:tc>
      </w:tr>
      <w:tr>
        <w:tc>
          <w:tcPr>
            <w:tcW w:type="dxa" w:w="2160"/>
          </w:tcPr>
          <w:p>
            <w:r>
              <w:t>1783777037189_01_049</w:t>
            </w:r>
          </w:p>
        </w:tc>
        <w:tc>
          <w:tcPr>
            <w:tcW w:type="dxa" w:w="2160"/>
          </w:tcPr>
          <w:p>
            <w:r>
              <w:t>OK</w:t>
            </w:r>
          </w:p>
        </w:tc>
        <w:tc>
          <w:tcPr>
            <w:tcW w:type="dxa" w:w="2160"/>
          </w:tcPr>
          <w:p>
            <w:r>
              <w:t>12.52s</w:t>
            </w:r>
          </w:p>
        </w:tc>
        <w:tc>
          <w:tcPr>
            <w:tcW w:type="dxa" w:w="2160"/>
          </w:tcPr>
          <w:p>
            <w:r>
              <w:t>55 -&gt; 54</w:t>
            </w:r>
          </w:p>
        </w:tc>
      </w:tr>
      <w:tr>
        <w:tc>
          <w:tcPr>
            <w:tcW w:type="dxa" w:w="2160"/>
          </w:tcPr>
          <w:p>
            <w:r>
              <w:t>1783777037189_01_050</w:t>
            </w:r>
          </w:p>
        </w:tc>
        <w:tc>
          <w:tcPr>
            <w:tcW w:type="dxa" w:w="2160"/>
          </w:tcPr>
          <w:p>
            <w:r>
              <w:t>OK</w:t>
            </w:r>
          </w:p>
        </w:tc>
        <w:tc>
          <w:tcPr>
            <w:tcW w:type="dxa" w:w="2160"/>
          </w:tcPr>
          <w:p>
            <w:r>
              <w:t>13.38s</w:t>
            </w:r>
          </w:p>
        </w:tc>
        <w:tc>
          <w:tcPr>
            <w:tcW w:type="dxa" w:w="2160"/>
          </w:tcPr>
          <w:p>
            <w:r>
              <w:t>55 -&gt; 54</w:t>
            </w:r>
          </w:p>
        </w:tc>
      </w:tr>
      <w:tr>
        <w:tc>
          <w:tcPr>
            <w:tcW w:type="dxa" w:w="2160"/>
          </w:tcPr>
          <w:p>
            <w:r>
              <w:t>1783777037189_01_051</w:t>
            </w:r>
          </w:p>
        </w:tc>
        <w:tc>
          <w:tcPr>
            <w:tcW w:type="dxa" w:w="2160"/>
          </w:tcPr>
          <w:p>
            <w:r>
              <w:t>OK</w:t>
            </w:r>
          </w:p>
        </w:tc>
        <w:tc>
          <w:tcPr>
            <w:tcW w:type="dxa" w:w="2160"/>
          </w:tcPr>
          <w:p>
            <w:r>
              <w:t>13.69s</w:t>
            </w:r>
          </w:p>
        </w:tc>
        <w:tc>
          <w:tcPr>
            <w:tcW w:type="dxa" w:w="2160"/>
          </w:tcPr>
          <w:p>
            <w:r>
              <w:t>55 -&gt; 54</w:t>
            </w:r>
          </w:p>
        </w:tc>
      </w:tr>
      <w:tr>
        <w:tc>
          <w:tcPr>
            <w:tcW w:type="dxa" w:w="2160"/>
          </w:tcPr>
          <w:p>
            <w:r>
              <w:t>1783777037189_01_052</w:t>
            </w:r>
          </w:p>
        </w:tc>
        <w:tc>
          <w:tcPr>
            <w:tcW w:type="dxa" w:w="2160"/>
          </w:tcPr>
          <w:p>
            <w:r>
              <w:t>OK</w:t>
            </w:r>
          </w:p>
        </w:tc>
        <w:tc>
          <w:tcPr>
            <w:tcW w:type="dxa" w:w="2160"/>
          </w:tcPr>
          <w:p>
            <w:r>
              <w:t>13.53s</w:t>
            </w:r>
          </w:p>
        </w:tc>
        <w:tc>
          <w:tcPr>
            <w:tcW w:type="dxa" w:w="2160"/>
          </w:tcPr>
          <w:p>
            <w:r>
              <w:t>55 -&gt; 54</w:t>
            </w:r>
          </w:p>
        </w:tc>
      </w:tr>
      <w:tr>
        <w:tc>
          <w:tcPr>
            <w:tcW w:type="dxa" w:w="2160"/>
          </w:tcPr>
          <w:p>
            <w:r>
              <w:t>1783777037189_01_053</w:t>
            </w:r>
          </w:p>
        </w:tc>
        <w:tc>
          <w:tcPr>
            <w:tcW w:type="dxa" w:w="2160"/>
          </w:tcPr>
          <w:p>
            <w:r>
              <w:t>OK</w:t>
            </w:r>
          </w:p>
        </w:tc>
        <w:tc>
          <w:tcPr>
            <w:tcW w:type="dxa" w:w="2160"/>
          </w:tcPr>
          <w:p>
            <w:r>
              <w:t>13.54s</w:t>
            </w:r>
          </w:p>
        </w:tc>
        <w:tc>
          <w:tcPr>
            <w:tcW w:type="dxa" w:w="2160"/>
          </w:tcPr>
          <w:p>
            <w:r>
              <w:t>55 -&gt; 54</w:t>
            </w:r>
          </w:p>
        </w:tc>
      </w:tr>
      <w:tr>
        <w:tc>
          <w:tcPr>
            <w:tcW w:type="dxa" w:w="2160"/>
          </w:tcPr>
          <w:p>
            <w:r>
              <w:t>1783777037189_01_054</w:t>
            </w:r>
          </w:p>
        </w:tc>
        <w:tc>
          <w:tcPr>
            <w:tcW w:type="dxa" w:w="2160"/>
          </w:tcPr>
          <w:p>
            <w:r>
              <w:t>OK</w:t>
            </w:r>
          </w:p>
        </w:tc>
        <w:tc>
          <w:tcPr>
            <w:tcW w:type="dxa" w:w="2160"/>
          </w:tcPr>
          <w:p>
            <w:r>
              <w:t>13.32s</w:t>
            </w:r>
          </w:p>
        </w:tc>
        <w:tc>
          <w:tcPr>
            <w:tcW w:type="dxa" w:w="2160"/>
          </w:tcPr>
          <w:p>
            <w:r>
              <w:t>55 -&gt; 54</w:t>
            </w:r>
          </w:p>
        </w:tc>
      </w:tr>
      <w:tr>
        <w:tc>
          <w:tcPr>
            <w:tcW w:type="dxa" w:w="2160"/>
          </w:tcPr>
          <w:p>
            <w:r>
              <w:t>1783777037189_01_055</w:t>
            </w:r>
          </w:p>
        </w:tc>
        <w:tc>
          <w:tcPr>
            <w:tcW w:type="dxa" w:w="2160"/>
          </w:tcPr>
          <w:p>
            <w:r>
              <w:t>OK</w:t>
            </w:r>
          </w:p>
        </w:tc>
        <w:tc>
          <w:tcPr>
            <w:tcW w:type="dxa" w:w="2160"/>
          </w:tcPr>
          <w:p>
            <w:r>
              <w:t>13.16s</w:t>
            </w:r>
          </w:p>
        </w:tc>
        <w:tc>
          <w:tcPr>
            <w:tcW w:type="dxa" w:w="2160"/>
          </w:tcPr>
          <w:p>
            <w:r>
              <w:t>55 -&gt; 54</w:t>
            </w:r>
          </w:p>
        </w:tc>
      </w:tr>
      <w:tr>
        <w:tc>
          <w:tcPr>
            <w:tcW w:type="dxa" w:w="2160"/>
          </w:tcPr>
          <w:p>
            <w:r>
              <w:t>1783777037189_01_056</w:t>
            </w:r>
          </w:p>
        </w:tc>
        <w:tc>
          <w:tcPr>
            <w:tcW w:type="dxa" w:w="2160"/>
          </w:tcPr>
          <w:p>
            <w:r>
              <w:t>OK</w:t>
            </w:r>
          </w:p>
        </w:tc>
        <w:tc>
          <w:tcPr>
            <w:tcW w:type="dxa" w:w="2160"/>
          </w:tcPr>
          <w:p>
            <w:r>
              <w:t>13.16s</w:t>
            </w:r>
          </w:p>
        </w:tc>
        <w:tc>
          <w:tcPr>
            <w:tcW w:type="dxa" w:w="2160"/>
          </w:tcPr>
          <w:p>
            <w:r>
              <w:t>55 -&gt; 54</w:t>
            </w:r>
          </w:p>
        </w:tc>
      </w:tr>
      <w:tr>
        <w:tc>
          <w:tcPr>
            <w:tcW w:type="dxa" w:w="2160"/>
          </w:tcPr>
          <w:p>
            <w:r>
              <w:t>1783777037189_01_057</w:t>
            </w:r>
          </w:p>
        </w:tc>
        <w:tc>
          <w:tcPr>
            <w:tcW w:type="dxa" w:w="2160"/>
          </w:tcPr>
          <w:p>
            <w:r>
              <w:t>OK</w:t>
            </w:r>
          </w:p>
        </w:tc>
        <w:tc>
          <w:tcPr>
            <w:tcW w:type="dxa" w:w="2160"/>
          </w:tcPr>
          <w:p>
            <w:r>
              <w:t>13.02s</w:t>
            </w:r>
          </w:p>
        </w:tc>
        <w:tc>
          <w:tcPr>
            <w:tcW w:type="dxa" w:w="2160"/>
          </w:tcPr>
          <w:p>
            <w:r>
              <w:t>55 -&gt; 54</w:t>
            </w:r>
          </w:p>
        </w:tc>
      </w:tr>
      <w:tr>
        <w:tc>
          <w:tcPr>
            <w:tcW w:type="dxa" w:w="2160"/>
          </w:tcPr>
          <w:p>
            <w:r>
              <w:t>1783777037189_01_058</w:t>
            </w:r>
          </w:p>
        </w:tc>
        <w:tc>
          <w:tcPr>
            <w:tcW w:type="dxa" w:w="2160"/>
          </w:tcPr>
          <w:p>
            <w:r>
              <w:t>OK</w:t>
            </w:r>
          </w:p>
        </w:tc>
        <w:tc>
          <w:tcPr>
            <w:tcW w:type="dxa" w:w="2160"/>
          </w:tcPr>
          <w:p>
            <w:r>
              <w:t>13.36s</w:t>
            </w:r>
          </w:p>
        </w:tc>
        <w:tc>
          <w:tcPr>
            <w:tcW w:type="dxa" w:w="2160"/>
          </w:tcPr>
          <w:p>
            <w:r>
              <w:t>55 -&gt; 54</w:t>
            </w:r>
          </w:p>
        </w:tc>
      </w:tr>
      <w:tr>
        <w:tc>
          <w:tcPr>
            <w:tcW w:type="dxa" w:w="2160"/>
          </w:tcPr>
          <w:p>
            <w:r>
              <w:t>1783777037189_01_059</w:t>
            </w:r>
          </w:p>
        </w:tc>
        <w:tc>
          <w:tcPr>
            <w:tcW w:type="dxa" w:w="2160"/>
          </w:tcPr>
          <w:p>
            <w:r>
              <w:t>OK</w:t>
            </w:r>
          </w:p>
        </w:tc>
        <w:tc>
          <w:tcPr>
            <w:tcW w:type="dxa" w:w="2160"/>
          </w:tcPr>
          <w:p>
            <w:r>
              <w:t>13.40s</w:t>
            </w:r>
          </w:p>
        </w:tc>
        <w:tc>
          <w:tcPr>
            <w:tcW w:type="dxa" w:w="2160"/>
          </w:tcPr>
          <w:p>
            <w:r>
              <w:t>55 -&gt; 54</w:t>
            </w:r>
          </w:p>
        </w:tc>
      </w:tr>
      <w:tr>
        <w:tc>
          <w:tcPr>
            <w:tcW w:type="dxa" w:w="2160"/>
          </w:tcPr>
          <w:p>
            <w:r>
              <w:t>1783777037189_01_060</w:t>
            </w:r>
          </w:p>
        </w:tc>
        <w:tc>
          <w:tcPr>
            <w:tcW w:type="dxa" w:w="2160"/>
          </w:tcPr>
          <w:p>
            <w:r>
              <w:t>OK</w:t>
            </w:r>
          </w:p>
        </w:tc>
        <w:tc>
          <w:tcPr>
            <w:tcW w:type="dxa" w:w="2160"/>
          </w:tcPr>
          <w:p>
            <w:r>
              <w:t>12.96s</w:t>
            </w:r>
          </w:p>
        </w:tc>
        <w:tc>
          <w:tcPr>
            <w:tcW w:type="dxa" w:w="2160"/>
          </w:tcPr>
          <w:p>
            <w:r>
              <w:t>55 -&gt; 54</w:t>
            </w:r>
          </w:p>
        </w:tc>
      </w:tr>
      <w:tr>
        <w:tc>
          <w:tcPr>
            <w:tcW w:type="dxa" w:w="2160"/>
          </w:tcPr>
          <w:p>
            <w:r>
              <w:t>1783777037189_01_061</w:t>
            </w:r>
          </w:p>
        </w:tc>
        <w:tc>
          <w:tcPr>
            <w:tcW w:type="dxa" w:w="2160"/>
          </w:tcPr>
          <w:p>
            <w:r>
              <w:t>OK</w:t>
            </w:r>
          </w:p>
        </w:tc>
        <w:tc>
          <w:tcPr>
            <w:tcW w:type="dxa" w:w="2160"/>
          </w:tcPr>
          <w:p>
            <w:r>
              <w:t>12.96s</w:t>
            </w:r>
          </w:p>
        </w:tc>
        <w:tc>
          <w:tcPr>
            <w:tcW w:type="dxa" w:w="2160"/>
          </w:tcPr>
          <w:p>
            <w:r>
              <w:t>55 -&gt; 54</w:t>
            </w:r>
          </w:p>
        </w:tc>
      </w:tr>
      <w:tr>
        <w:tc>
          <w:tcPr>
            <w:tcW w:type="dxa" w:w="2160"/>
          </w:tcPr>
          <w:p>
            <w:r>
              <w:t>1783777037189_01_062</w:t>
            </w:r>
          </w:p>
        </w:tc>
        <w:tc>
          <w:tcPr>
            <w:tcW w:type="dxa" w:w="2160"/>
          </w:tcPr>
          <w:p>
            <w:r>
              <w:t>OK</w:t>
            </w:r>
          </w:p>
        </w:tc>
        <w:tc>
          <w:tcPr>
            <w:tcW w:type="dxa" w:w="2160"/>
          </w:tcPr>
          <w:p>
            <w:r>
              <w:t>12.81s</w:t>
            </w:r>
          </w:p>
        </w:tc>
        <w:tc>
          <w:tcPr>
            <w:tcW w:type="dxa" w:w="2160"/>
          </w:tcPr>
          <w:p>
            <w:r>
              <w:t>55 -&gt; 54</w:t>
            </w:r>
          </w:p>
        </w:tc>
      </w:tr>
      <w:tr>
        <w:tc>
          <w:tcPr>
            <w:tcW w:type="dxa" w:w="2160"/>
          </w:tcPr>
          <w:p>
            <w:r>
              <w:t>1783777037189_01_063</w:t>
            </w:r>
          </w:p>
        </w:tc>
        <w:tc>
          <w:tcPr>
            <w:tcW w:type="dxa" w:w="2160"/>
          </w:tcPr>
          <w:p>
            <w:r>
              <w:t>OK</w:t>
            </w:r>
          </w:p>
        </w:tc>
        <w:tc>
          <w:tcPr>
            <w:tcW w:type="dxa" w:w="2160"/>
          </w:tcPr>
          <w:p>
            <w:r>
              <w:t>12.79s</w:t>
            </w:r>
          </w:p>
        </w:tc>
        <w:tc>
          <w:tcPr>
            <w:tcW w:type="dxa" w:w="2160"/>
          </w:tcPr>
          <w:p>
            <w:r>
              <w:t>55 -&gt; 54</w:t>
            </w:r>
          </w:p>
        </w:tc>
      </w:tr>
      <w:tr>
        <w:tc>
          <w:tcPr>
            <w:tcW w:type="dxa" w:w="2160"/>
          </w:tcPr>
          <w:p>
            <w:r>
              <w:t>1783777037189_01_064</w:t>
            </w:r>
          </w:p>
        </w:tc>
        <w:tc>
          <w:tcPr>
            <w:tcW w:type="dxa" w:w="2160"/>
          </w:tcPr>
          <w:p>
            <w:r>
              <w:t>OK</w:t>
            </w:r>
          </w:p>
        </w:tc>
        <w:tc>
          <w:tcPr>
            <w:tcW w:type="dxa" w:w="2160"/>
          </w:tcPr>
          <w:p>
            <w:r>
              <w:t>12.49s</w:t>
            </w:r>
          </w:p>
        </w:tc>
        <w:tc>
          <w:tcPr>
            <w:tcW w:type="dxa" w:w="2160"/>
          </w:tcPr>
          <w:p>
            <w:r>
              <w:t>55 -&gt; 54</w:t>
            </w:r>
          </w:p>
        </w:tc>
      </w:tr>
      <w:tr>
        <w:tc>
          <w:tcPr>
            <w:tcW w:type="dxa" w:w="2160"/>
          </w:tcPr>
          <w:p>
            <w:r>
              <w:t>1783777037189_01_065</w:t>
            </w:r>
          </w:p>
        </w:tc>
        <w:tc>
          <w:tcPr>
            <w:tcW w:type="dxa" w:w="2160"/>
          </w:tcPr>
          <w:p>
            <w:r>
              <w:t>OK</w:t>
            </w:r>
          </w:p>
        </w:tc>
        <w:tc>
          <w:tcPr>
            <w:tcW w:type="dxa" w:w="2160"/>
          </w:tcPr>
          <w:p>
            <w:r>
              <w:t>14.23s</w:t>
            </w:r>
          </w:p>
        </w:tc>
        <w:tc>
          <w:tcPr>
            <w:tcW w:type="dxa" w:w="2160"/>
          </w:tcPr>
          <w:p>
            <w:r>
              <w:t>55 -&gt; 54</w:t>
            </w:r>
          </w:p>
        </w:tc>
      </w:tr>
      <w:tr>
        <w:tc>
          <w:tcPr>
            <w:tcW w:type="dxa" w:w="2160"/>
          </w:tcPr>
          <w:p>
            <w:r>
              <w:t>1783777037189_01_066</w:t>
            </w:r>
          </w:p>
        </w:tc>
        <w:tc>
          <w:tcPr>
            <w:tcW w:type="dxa" w:w="2160"/>
          </w:tcPr>
          <w:p>
            <w:r>
              <w:t>OK</w:t>
            </w:r>
          </w:p>
        </w:tc>
        <w:tc>
          <w:tcPr>
            <w:tcW w:type="dxa" w:w="2160"/>
          </w:tcPr>
          <w:p>
            <w:r>
              <w:t>12.96s</w:t>
            </w:r>
          </w:p>
        </w:tc>
        <w:tc>
          <w:tcPr>
            <w:tcW w:type="dxa" w:w="2160"/>
          </w:tcPr>
          <w:p>
            <w:r>
              <w:t>55 -&gt; 54</w:t>
            </w:r>
          </w:p>
        </w:tc>
      </w:tr>
      <w:tr>
        <w:tc>
          <w:tcPr>
            <w:tcW w:type="dxa" w:w="2160"/>
          </w:tcPr>
          <w:p>
            <w:r>
              <w:t>1783777037189_01_067</w:t>
            </w:r>
          </w:p>
        </w:tc>
        <w:tc>
          <w:tcPr>
            <w:tcW w:type="dxa" w:w="2160"/>
          </w:tcPr>
          <w:p>
            <w:r>
              <w:t>OK</w:t>
            </w:r>
          </w:p>
        </w:tc>
        <w:tc>
          <w:tcPr>
            <w:tcW w:type="dxa" w:w="2160"/>
          </w:tcPr>
          <w:p>
            <w:r>
              <w:t>12.75s</w:t>
            </w:r>
          </w:p>
        </w:tc>
        <w:tc>
          <w:tcPr>
            <w:tcW w:type="dxa" w:w="2160"/>
          </w:tcPr>
          <w:p>
            <w:r>
              <w:t>55 -&gt; 54</w:t>
            </w:r>
          </w:p>
        </w:tc>
      </w:tr>
      <w:tr>
        <w:tc>
          <w:tcPr>
            <w:tcW w:type="dxa" w:w="2160"/>
          </w:tcPr>
          <w:p>
            <w:r>
              <w:t>1783777037189_01_068</w:t>
            </w:r>
          </w:p>
        </w:tc>
        <w:tc>
          <w:tcPr>
            <w:tcW w:type="dxa" w:w="2160"/>
          </w:tcPr>
          <w:p>
            <w:r>
              <w:t>OK</w:t>
            </w:r>
          </w:p>
        </w:tc>
        <w:tc>
          <w:tcPr>
            <w:tcW w:type="dxa" w:w="2160"/>
          </w:tcPr>
          <w:p>
            <w:r>
              <w:t>12.38s</w:t>
            </w:r>
          </w:p>
        </w:tc>
        <w:tc>
          <w:tcPr>
            <w:tcW w:type="dxa" w:w="2160"/>
          </w:tcPr>
          <w:p>
            <w:r>
              <w:t>55 -&gt; 54</w:t>
            </w:r>
          </w:p>
        </w:tc>
      </w:tr>
      <w:tr>
        <w:tc>
          <w:tcPr>
            <w:tcW w:type="dxa" w:w="2160"/>
          </w:tcPr>
          <w:p>
            <w:r>
              <w:t>1783777037189_01_069</w:t>
            </w:r>
          </w:p>
        </w:tc>
        <w:tc>
          <w:tcPr>
            <w:tcW w:type="dxa" w:w="2160"/>
          </w:tcPr>
          <w:p>
            <w:r>
              <w:t>OK</w:t>
            </w:r>
          </w:p>
        </w:tc>
        <w:tc>
          <w:tcPr>
            <w:tcW w:type="dxa" w:w="2160"/>
          </w:tcPr>
          <w:p>
            <w:r>
              <w:t>12.32s</w:t>
            </w:r>
          </w:p>
        </w:tc>
        <w:tc>
          <w:tcPr>
            <w:tcW w:type="dxa" w:w="2160"/>
          </w:tcPr>
          <w:p>
            <w:r>
              <w:t>55 -&gt; 54</w:t>
            </w:r>
          </w:p>
        </w:tc>
      </w:tr>
      <w:tr>
        <w:tc>
          <w:tcPr>
            <w:tcW w:type="dxa" w:w="2160"/>
          </w:tcPr>
          <w:p>
            <w:r>
              <w:t>1783777037189_01_070</w:t>
            </w:r>
          </w:p>
        </w:tc>
        <w:tc>
          <w:tcPr>
            <w:tcW w:type="dxa" w:w="2160"/>
          </w:tcPr>
          <w:p>
            <w:r>
              <w:t>OK</w:t>
            </w:r>
          </w:p>
        </w:tc>
        <w:tc>
          <w:tcPr>
            <w:tcW w:type="dxa" w:w="2160"/>
          </w:tcPr>
          <w:p>
            <w:r>
              <w:t>12.05s</w:t>
            </w:r>
          </w:p>
        </w:tc>
        <w:tc>
          <w:tcPr>
            <w:tcW w:type="dxa" w:w="2160"/>
          </w:tcPr>
          <w:p>
            <w:r>
              <w:t>55 -&gt; 54</w:t>
            </w:r>
          </w:p>
        </w:tc>
      </w:tr>
      <w:tr>
        <w:tc>
          <w:tcPr>
            <w:tcW w:type="dxa" w:w="2160"/>
          </w:tcPr>
          <w:p>
            <w:r>
              <w:t>1783777037189_01_071</w:t>
            </w:r>
          </w:p>
        </w:tc>
        <w:tc>
          <w:tcPr>
            <w:tcW w:type="dxa" w:w="2160"/>
          </w:tcPr>
          <w:p>
            <w:r>
              <w:t>OK</w:t>
            </w:r>
          </w:p>
        </w:tc>
        <w:tc>
          <w:tcPr>
            <w:tcW w:type="dxa" w:w="2160"/>
          </w:tcPr>
          <w:p>
            <w:r>
              <w:t>12.10s</w:t>
            </w:r>
          </w:p>
        </w:tc>
        <w:tc>
          <w:tcPr>
            <w:tcW w:type="dxa" w:w="2160"/>
          </w:tcPr>
          <w:p>
            <w:r>
              <w:t>55 -&gt; 54</w:t>
            </w:r>
          </w:p>
        </w:tc>
      </w:tr>
      <w:tr>
        <w:tc>
          <w:tcPr>
            <w:tcW w:type="dxa" w:w="2160"/>
          </w:tcPr>
          <w:p>
            <w:r>
              <w:t>1783777037189_01_072</w:t>
            </w:r>
          </w:p>
        </w:tc>
        <w:tc>
          <w:tcPr>
            <w:tcW w:type="dxa" w:w="2160"/>
          </w:tcPr>
          <w:p>
            <w:r>
              <w:t>OK</w:t>
            </w:r>
          </w:p>
        </w:tc>
        <w:tc>
          <w:tcPr>
            <w:tcW w:type="dxa" w:w="2160"/>
          </w:tcPr>
          <w:p>
            <w:r>
              <w:t>12.21s</w:t>
            </w:r>
          </w:p>
        </w:tc>
        <w:tc>
          <w:tcPr>
            <w:tcW w:type="dxa" w:w="2160"/>
          </w:tcPr>
          <w:p>
            <w:r>
              <w:t>55 -&gt; 54</w:t>
            </w:r>
          </w:p>
        </w:tc>
      </w:tr>
      <w:tr>
        <w:tc>
          <w:tcPr>
            <w:tcW w:type="dxa" w:w="2160"/>
          </w:tcPr>
          <w:p>
            <w:r>
              <w:t>1783777037189_01_073</w:t>
            </w:r>
          </w:p>
        </w:tc>
        <w:tc>
          <w:tcPr>
            <w:tcW w:type="dxa" w:w="2160"/>
          </w:tcPr>
          <w:p>
            <w:r>
              <w:t>OK</w:t>
            </w:r>
          </w:p>
        </w:tc>
        <w:tc>
          <w:tcPr>
            <w:tcW w:type="dxa" w:w="2160"/>
          </w:tcPr>
          <w:p>
            <w:r>
              <w:t>12.22s</w:t>
            </w:r>
          </w:p>
        </w:tc>
        <w:tc>
          <w:tcPr>
            <w:tcW w:type="dxa" w:w="2160"/>
          </w:tcPr>
          <w:p>
            <w:r>
              <w:t>55 -&gt; 54</w:t>
            </w:r>
          </w:p>
        </w:tc>
      </w:tr>
      <w:tr>
        <w:tc>
          <w:tcPr>
            <w:tcW w:type="dxa" w:w="2160"/>
          </w:tcPr>
          <w:p>
            <w:r>
              <w:t>1783777037189_01_074</w:t>
            </w:r>
          </w:p>
        </w:tc>
        <w:tc>
          <w:tcPr>
            <w:tcW w:type="dxa" w:w="2160"/>
          </w:tcPr>
          <w:p>
            <w:r>
              <w:t>OK</w:t>
            </w:r>
          </w:p>
        </w:tc>
        <w:tc>
          <w:tcPr>
            <w:tcW w:type="dxa" w:w="2160"/>
          </w:tcPr>
          <w:p>
            <w:r>
              <w:t>11.78s</w:t>
            </w:r>
          </w:p>
        </w:tc>
        <w:tc>
          <w:tcPr>
            <w:tcW w:type="dxa" w:w="2160"/>
          </w:tcPr>
          <w:p>
            <w:r>
              <w:t>55 -&gt; 54</w:t>
            </w:r>
          </w:p>
        </w:tc>
      </w:tr>
      <w:tr>
        <w:tc>
          <w:tcPr>
            <w:tcW w:type="dxa" w:w="2160"/>
          </w:tcPr>
          <w:p>
            <w:r>
              <w:t>1783777037189_01_075</w:t>
            </w:r>
          </w:p>
        </w:tc>
        <w:tc>
          <w:tcPr>
            <w:tcW w:type="dxa" w:w="2160"/>
          </w:tcPr>
          <w:p>
            <w:r>
              <w:t>OK</w:t>
            </w:r>
          </w:p>
        </w:tc>
        <w:tc>
          <w:tcPr>
            <w:tcW w:type="dxa" w:w="2160"/>
          </w:tcPr>
          <w:p>
            <w:r>
              <w:t>10.73s</w:t>
            </w:r>
          </w:p>
        </w:tc>
        <w:tc>
          <w:tcPr>
            <w:tcW w:type="dxa" w:w="2160"/>
          </w:tcPr>
          <w:p>
            <w:r>
              <w:t>55 -&gt; 54</w:t>
            </w:r>
          </w:p>
        </w:tc>
      </w:tr>
      <w:tr>
        <w:tc>
          <w:tcPr>
            <w:tcW w:type="dxa" w:w="2160"/>
          </w:tcPr>
          <w:p>
            <w:r>
              <w:t>1783777037189_01_076</w:t>
            </w:r>
          </w:p>
        </w:tc>
        <w:tc>
          <w:tcPr>
            <w:tcW w:type="dxa" w:w="2160"/>
          </w:tcPr>
          <w:p>
            <w:r>
              <w:t>OK</w:t>
            </w:r>
          </w:p>
        </w:tc>
        <w:tc>
          <w:tcPr>
            <w:tcW w:type="dxa" w:w="2160"/>
          </w:tcPr>
          <w:p>
            <w:r>
              <w:t>10.55s</w:t>
            </w:r>
          </w:p>
        </w:tc>
        <w:tc>
          <w:tcPr>
            <w:tcW w:type="dxa" w:w="2160"/>
          </w:tcPr>
          <w:p>
            <w:r>
              <w:t>55 -&gt; 54</w:t>
            </w:r>
          </w:p>
        </w:tc>
      </w:tr>
      <w:tr>
        <w:tc>
          <w:tcPr>
            <w:tcW w:type="dxa" w:w="2160"/>
          </w:tcPr>
          <w:p>
            <w:r>
              <w:t>1783777037189_01_077</w:t>
            </w:r>
          </w:p>
        </w:tc>
        <w:tc>
          <w:tcPr>
            <w:tcW w:type="dxa" w:w="2160"/>
          </w:tcPr>
          <w:p>
            <w:r>
              <w:t>OK</w:t>
            </w:r>
          </w:p>
        </w:tc>
        <w:tc>
          <w:tcPr>
            <w:tcW w:type="dxa" w:w="2160"/>
          </w:tcPr>
          <w:p>
            <w:r>
              <w:t>10.79s</w:t>
            </w:r>
          </w:p>
        </w:tc>
        <w:tc>
          <w:tcPr>
            <w:tcW w:type="dxa" w:w="2160"/>
          </w:tcPr>
          <w:p>
            <w:r>
              <w:t>55 -&gt; 54</w:t>
            </w:r>
          </w:p>
        </w:tc>
      </w:tr>
      <w:tr>
        <w:tc>
          <w:tcPr>
            <w:tcW w:type="dxa" w:w="2160"/>
          </w:tcPr>
          <w:p>
            <w:r>
              <w:t>1783777037189_01_078</w:t>
            </w:r>
          </w:p>
        </w:tc>
        <w:tc>
          <w:tcPr>
            <w:tcW w:type="dxa" w:w="2160"/>
          </w:tcPr>
          <w:p>
            <w:r>
              <w:t>OK</w:t>
            </w:r>
          </w:p>
        </w:tc>
        <w:tc>
          <w:tcPr>
            <w:tcW w:type="dxa" w:w="2160"/>
          </w:tcPr>
          <w:p>
            <w:r>
              <w:t>10.79s</w:t>
            </w:r>
          </w:p>
        </w:tc>
        <w:tc>
          <w:tcPr>
            <w:tcW w:type="dxa" w:w="2160"/>
          </w:tcPr>
          <w:p>
            <w:r>
              <w:t>55 -&gt; 54</w:t>
            </w:r>
          </w:p>
        </w:tc>
      </w:tr>
      <w:tr>
        <w:tc>
          <w:tcPr>
            <w:tcW w:type="dxa" w:w="2160"/>
          </w:tcPr>
          <w:p>
            <w:r>
              <w:t>1783777037189_01_079</w:t>
            </w:r>
          </w:p>
        </w:tc>
        <w:tc>
          <w:tcPr>
            <w:tcW w:type="dxa" w:w="2160"/>
          </w:tcPr>
          <w:p>
            <w:r>
              <w:t>OK</w:t>
            </w:r>
          </w:p>
        </w:tc>
        <w:tc>
          <w:tcPr>
            <w:tcW w:type="dxa" w:w="2160"/>
          </w:tcPr>
          <w:p>
            <w:r>
              <w:t>10.39s</w:t>
            </w:r>
          </w:p>
        </w:tc>
        <w:tc>
          <w:tcPr>
            <w:tcW w:type="dxa" w:w="2160"/>
          </w:tcPr>
          <w:p>
            <w:r>
              <w:t>55 -&gt; 54</w:t>
            </w:r>
          </w:p>
        </w:tc>
      </w:tr>
      <w:tr>
        <w:tc>
          <w:tcPr>
            <w:tcW w:type="dxa" w:w="2160"/>
          </w:tcPr>
          <w:p>
            <w:r>
              <w:t>1783777037189_01_080</w:t>
            </w:r>
          </w:p>
        </w:tc>
        <w:tc>
          <w:tcPr>
            <w:tcW w:type="dxa" w:w="2160"/>
          </w:tcPr>
          <w:p>
            <w:r>
              <w:t>OK</w:t>
            </w:r>
          </w:p>
        </w:tc>
        <w:tc>
          <w:tcPr>
            <w:tcW w:type="dxa" w:w="2160"/>
          </w:tcPr>
          <w:p>
            <w:r>
              <w:t>10.75s</w:t>
            </w:r>
          </w:p>
        </w:tc>
        <w:tc>
          <w:tcPr>
            <w:tcW w:type="dxa" w:w="2160"/>
          </w:tcPr>
          <w:p>
            <w:r>
              <w:t>55 -&gt; 54</w:t>
            </w:r>
          </w:p>
        </w:tc>
      </w:tr>
      <w:tr>
        <w:tc>
          <w:tcPr>
            <w:tcW w:type="dxa" w:w="2160"/>
          </w:tcPr>
          <w:p>
            <w:r>
              <w:t>1783777037189_01_081</w:t>
            </w:r>
          </w:p>
        </w:tc>
        <w:tc>
          <w:tcPr>
            <w:tcW w:type="dxa" w:w="2160"/>
          </w:tcPr>
          <w:p>
            <w:r>
              <w:t>OK</w:t>
            </w:r>
          </w:p>
        </w:tc>
        <w:tc>
          <w:tcPr>
            <w:tcW w:type="dxa" w:w="2160"/>
          </w:tcPr>
          <w:p>
            <w:r>
              <w:t>10.40s</w:t>
            </w:r>
          </w:p>
        </w:tc>
        <w:tc>
          <w:tcPr>
            <w:tcW w:type="dxa" w:w="2160"/>
          </w:tcPr>
          <w:p>
            <w:r>
              <w:t>55 -&gt; 54</w:t>
            </w:r>
          </w:p>
        </w:tc>
      </w:tr>
      <w:tr>
        <w:tc>
          <w:tcPr>
            <w:tcW w:type="dxa" w:w="2160"/>
          </w:tcPr>
          <w:p>
            <w:r>
              <w:t>1783777037189_01_082</w:t>
            </w:r>
          </w:p>
        </w:tc>
        <w:tc>
          <w:tcPr>
            <w:tcW w:type="dxa" w:w="2160"/>
          </w:tcPr>
          <w:p>
            <w:r>
              <w:t>OK</w:t>
            </w:r>
          </w:p>
        </w:tc>
        <w:tc>
          <w:tcPr>
            <w:tcW w:type="dxa" w:w="2160"/>
          </w:tcPr>
          <w:p>
            <w:r>
              <w:t>10.73s</w:t>
            </w:r>
          </w:p>
        </w:tc>
        <w:tc>
          <w:tcPr>
            <w:tcW w:type="dxa" w:w="2160"/>
          </w:tcPr>
          <w:p>
            <w:r>
              <w:t>55 -&gt; 54</w:t>
            </w:r>
          </w:p>
        </w:tc>
      </w:tr>
      <w:tr>
        <w:tc>
          <w:tcPr>
            <w:tcW w:type="dxa" w:w="2160"/>
          </w:tcPr>
          <w:p>
            <w:r>
              <w:t>1783777037189_01_083</w:t>
            </w:r>
          </w:p>
        </w:tc>
        <w:tc>
          <w:tcPr>
            <w:tcW w:type="dxa" w:w="2160"/>
          </w:tcPr>
          <w:p>
            <w:r>
              <w:t>OK</w:t>
            </w:r>
          </w:p>
        </w:tc>
        <w:tc>
          <w:tcPr>
            <w:tcW w:type="dxa" w:w="2160"/>
          </w:tcPr>
          <w:p>
            <w:r>
              <w:t>10.73s</w:t>
            </w:r>
          </w:p>
        </w:tc>
        <w:tc>
          <w:tcPr>
            <w:tcW w:type="dxa" w:w="2160"/>
          </w:tcPr>
          <w:p>
            <w:r>
              <w:t>55 -&gt; 54</w:t>
            </w:r>
          </w:p>
        </w:tc>
      </w:tr>
      <w:tr>
        <w:tc>
          <w:tcPr>
            <w:tcW w:type="dxa" w:w="2160"/>
          </w:tcPr>
          <w:p>
            <w:r>
              <w:t>1783777037189_01_084</w:t>
            </w:r>
          </w:p>
        </w:tc>
        <w:tc>
          <w:tcPr>
            <w:tcW w:type="dxa" w:w="2160"/>
          </w:tcPr>
          <w:p>
            <w:r>
              <w:t>OK</w:t>
            </w:r>
          </w:p>
        </w:tc>
        <w:tc>
          <w:tcPr>
            <w:tcW w:type="dxa" w:w="2160"/>
          </w:tcPr>
          <w:p>
            <w:r>
              <w:t>13.38s</w:t>
            </w:r>
          </w:p>
        </w:tc>
        <w:tc>
          <w:tcPr>
            <w:tcW w:type="dxa" w:w="2160"/>
          </w:tcPr>
          <w:p>
            <w:r>
              <w:t>55 -&gt; 54</w:t>
            </w:r>
          </w:p>
        </w:tc>
      </w:tr>
      <w:tr>
        <w:tc>
          <w:tcPr>
            <w:tcW w:type="dxa" w:w="2160"/>
          </w:tcPr>
          <w:p>
            <w:r>
              <w:t>1783777037189_01_085</w:t>
            </w:r>
          </w:p>
        </w:tc>
        <w:tc>
          <w:tcPr>
            <w:tcW w:type="dxa" w:w="2160"/>
          </w:tcPr>
          <w:p>
            <w:r>
              <w:t>OK</w:t>
            </w:r>
          </w:p>
        </w:tc>
        <w:tc>
          <w:tcPr>
            <w:tcW w:type="dxa" w:w="2160"/>
          </w:tcPr>
          <w:p>
            <w:r>
              <w:t>10.88s</w:t>
            </w:r>
          </w:p>
        </w:tc>
        <w:tc>
          <w:tcPr>
            <w:tcW w:type="dxa" w:w="2160"/>
          </w:tcPr>
          <w:p>
            <w:r>
              <w:t>55 -&gt; 54</w:t>
            </w:r>
          </w:p>
        </w:tc>
      </w:tr>
      <w:tr>
        <w:tc>
          <w:tcPr>
            <w:tcW w:type="dxa" w:w="2160"/>
          </w:tcPr>
          <w:p>
            <w:r>
              <w:t>1783777037189_01_086</w:t>
            </w:r>
          </w:p>
        </w:tc>
        <w:tc>
          <w:tcPr>
            <w:tcW w:type="dxa" w:w="2160"/>
          </w:tcPr>
          <w:p>
            <w:r>
              <w:t>OK</w:t>
            </w:r>
          </w:p>
        </w:tc>
        <w:tc>
          <w:tcPr>
            <w:tcW w:type="dxa" w:w="2160"/>
          </w:tcPr>
          <w:p>
            <w:r>
              <w:t>10.59s</w:t>
            </w:r>
          </w:p>
        </w:tc>
        <w:tc>
          <w:tcPr>
            <w:tcW w:type="dxa" w:w="2160"/>
          </w:tcPr>
          <w:p>
            <w:r>
              <w:t>55 -&gt; 54</w:t>
            </w:r>
          </w:p>
        </w:tc>
      </w:tr>
      <w:tr>
        <w:tc>
          <w:tcPr>
            <w:tcW w:type="dxa" w:w="2160"/>
          </w:tcPr>
          <w:p>
            <w:r>
              <w:t>1783777037189_01_087</w:t>
            </w:r>
          </w:p>
        </w:tc>
        <w:tc>
          <w:tcPr>
            <w:tcW w:type="dxa" w:w="2160"/>
          </w:tcPr>
          <w:p>
            <w:r>
              <w:t>OK</w:t>
            </w:r>
          </w:p>
        </w:tc>
        <w:tc>
          <w:tcPr>
            <w:tcW w:type="dxa" w:w="2160"/>
          </w:tcPr>
          <w:p>
            <w:r>
              <w:t>10.59s</w:t>
            </w:r>
          </w:p>
        </w:tc>
        <w:tc>
          <w:tcPr>
            <w:tcW w:type="dxa" w:w="2160"/>
          </w:tcPr>
          <w:p>
            <w:r>
              <w:t>55 -&gt; 54</w:t>
            </w:r>
          </w:p>
        </w:tc>
      </w:tr>
      <w:tr>
        <w:tc>
          <w:tcPr>
            <w:tcW w:type="dxa" w:w="2160"/>
          </w:tcPr>
          <w:p>
            <w:r>
              <w:t>1783777037189_01_088</w:t>
            </w:r>
          </w:p>
        </w:tc>
        <w:tc>
          <w:tcPr>
            <w:tcW w:type="dxa" w:w="2160"/>
          </w:tcPr>
          <w:p>
            <w:r>
              <w:t>OK</w:t>
            </w:r>
          </w:p>
        </w:tc>
        <w:tc>
          <w:tcPr>
            <w:tcW w:type="dxa" w:w="2160"/>
          </w:tcPr>
          <w:p>
            <w:r>
              <w:t>10.89s</w:t>
            </w:r>
          </w:p>
        </w:tc>
        <w:tc>
          <w:tcPr>
            <w:tcW w:type="dxa" w:w="2160"/>
          </w:tcPr>
          <w:p>
            <w:r>
              <w:t>55 -&gt; 54</w:t>
            </w:r>
          </w:p>
        </w:tc>
      </w:tr>
      <w:tr>
        <w:tc>
          <w:tcPr>
            <w:tcW w:type="dxa" w:w="2160"/>
          </w:tcPr>
          <w:p>
            <w:r>
              <w:t>1783777037189_01_089</w:t>
            </w:r>
          </w:p>
        </w:tc>
        <w:tc>
          <w:tcPr>
            <w:tcW w:type="dxa" w:w="2160"/>
          </w:tcPr>
          <w:p>
            <w:r>
              <w:t>OK</w:t>
            </w:r>
          </w:p>
        </w:tc>
        <w:tc>
          <w:tcPr>
            <w:tcW w:type="dxa" w:w="2160"/>
          </w:tcPr>
          <w:p>
            <w:r>
              <w:t>13.25s</w:t>
            </w:r>
          </w:p>
        </w:tc>
        <w:tc>
          <w:tcPr>
            <w:tcW w:type="dxa" w:w="2160"/>
          </w:tcPr>
          <w:p>
            <w:r>
              <w:t>55 -&gt; 54</w:t>
            </w:r>
          </w:p>
        </w:tc>
      </w:tr>
      <w:tr>
        <w:tc>
          <w:tcPr>
            <w:tcW w:type="dxa" w:w="2160"/>
          </w:tcPr>
          <w:p>
            <w:r>
              <w:t>1783777037189_01_090</w:t>
            </w:r>
          </w:p>
        </w:tc>
        <w:tc>
          <w:tcPr>
            <w:tcW w:type="dxa" w:w="2160"/>
          </w:tcPr>
          <w:p>
            <w:r>
              <w:t>OK</w:t>
            </w:r>
          </w:p>
        </w:tc>
        <w:tc>
          <w:tcPr>
            <w:tcW w:type="dxa" w:w="2160"/>
          </w:tcPr>
          <w:p>
            <w:r>
              <w:t>13.06s</w:t>
            </w:r>
          </w:p>
        </w:tc>
        <w:tc>
          <w:tcPr>
            <w:tcW w:type="dxa" w:w="2160"/>
          </w:tcPr>
          <w:p>
            <w:r>
              <w:t>55 -&gt; 54</w:t>
            </w:r>
          </w:p>
        </w:tc>
      </w:tr>
      <w:tr>
        <w:tc>
          <w:tcPr>
            <w:tcW w:type="dxa" w:w="2160"/>
          </w:tcPr>
          <w:p>
            <w:r>
              <w:t>1783777037189_01_091</w:t>
            </w:r>
          </w:p>
        </w:tc>
        <w:tc>
          <w:tcPr>
            <w:tcW w:type="dxa" w:w="2160"/>
          </w:tcPr>
          <w:p>
            <w:r>
              <w:t>OK</w:t>
            </w:r>
          </w:p>
        </w:tc>
        <w:tc>
          <w:tcPr>
            <w:tcW w:type="dxa" w:w="2160"/>
          </w:tcPr>
          <w:p>
            <w:r>
              <w:t>13.00s</w:t>
            </w:r>
          </w:p>
        </w:tc>
        <w:tc>
          <w:tcPr>
            <w:tcW w:type="dxa" w:w="2160"/>
          </w:tcPr>
          <w:p>
            <w:r>
              <w:t>55 -&gt; 54</w:t>
            </w:r>
          </w:p>
        </w:tc>
      </w:tr>
      <w:tr>
        <w:tc>
          <w:tcPr>
            <w:tcW w:type="dxa" w:w="2160"/>
          </w:tcPr>
          <w:p>
            <w:r>
              <w:t>1783777037189_01_092</w:t>
            </w:r>
          </w:p>
        </w:tc>
        <w:tc>
          <w:tcPr>
            <w:tcW w:type="dxa" w:w="2160"/>
          </w:tcPr>
          <w:p>
            <w:r>
              <w:t>OK</w:t>
            </w:r>
          </w:p>
        </w:tc>
        <w:tc>
          <w:tcPr>
            <w:tcW w:type="dxa" w:w="2160"/>
          </w:tcPr>
          <w:p>
            <w:r>
              <w:t>10.17s</w:t>
            </w:r>
          </w:p>
        </w:tc>
        <w:tc>
          <w:tcPr>
            <w:tcW w:type="dxa" w:w="2160"/>
          </w:tcPr>
          <w:p>
            <w:r>
              <w:t>55 -&gt; 54</w:t>
            </w:r>
          </w:p>
        </w:tc>
      </w:tr>
      <w:tr>
        <w:tc>
          <w:tcPr>
            <w:tcW w:type="dxa" w:w="2160"/>
          </w:tcPr>
          <w:p>
            <w:r>
              <w:t>1783777037189_01_093</w:t>
            </w:r>
          </w:p>
        </w:tc>
        <w:tc>
          <w:tcPr>
            <w:tcW w:type="dxa" w:w="2160"/>
          </w:tcPr>
          <w:p>
            <w:r>
              <w:t>OK</w:t>
            </w:r>
          </w:p>
        </w:tc>
        <w:tc>
          <w:tcPr>
            <w:tcW w:type="dxa" w:w="2160"/>
          </w:tcPr>
          <w:p>
            <w:r>
              <w:t>10.59s</w:t>
            </w:r>
          </w:p>
        </w:tc>
        <w:tc>
          <w:tcPr>
            <w:tcW w:type="dxa" w:w="2160"/>
          </w:tcPr>
          <w:p>
            <w:r>
              <w:t>55 -&gt; 54</w:t>
            </w:r>
          </w:p>
        </w:tc>
      </w:tr>
      <w:tr>
        <w:tc>
          <w:tcPr>
            <w:tcW w:type="dxa" w:w="2160"/>
          </w:tcPr>
          <w:p>
            <w:r>
              <w:t>1783777037189_01_094</w:t>
            </w:r>
          </w:p>
        </w:tc>
        <w:tc>
          <w:tcPr>
            <w:tcW w:type="dxa" w:w="2160"/>
          </w:tcPr>
          <w:p>
            <w:r>
              <w:t>OK</w:t>
            </w:r>
          </w:p>
        </w:tc>
        <w:tc>
          <w:tcPr>
            <w:tcW w:type="dxa" w:w="2160"/>
          </w:tcPr>
          <w:p>
            <w:r>
              <w:t>9.83s</w:t>
            </w:r>
          </w:p>
        </w:tc>
        <w:tc>
          <w:tcPr>
            <w:tcW w:type="dxa" w:w="2160"/>
          </w:tcPr>
          <w:p>
            <w:r>
              <w:t>55 -&gt; 54</w:t>
            </w:r>
          </w:p>
        </w:tc>
      </w:tr>
      <w:tr>
        <w:tc>
          <w:tcPr>
            <w:tcW w:type="dxa" w:w="2160"/>
          </w:tcPr>
          <w:p>
            <w:r>
              <w:t>1783777037189_01_095</w:t>
            </w:r>
          </w:p>
        </w:tc>
        <w:tc>
          <w:tcPr>
            <w:tcW w:type="dxa" w:w="2160"/>
          </w:tcPr>
          <w:p>
            <w:r>
              <w:t>OK</w:t>
            </w:r>
          </w:p>
        </w:tc>
        <w:tc>
          <w:tcPr>
            <w:tcW w:type="dxa" w:w="2160"/>
          </w:tcPr>
          <w:p>
            <w:r>
              <w:t>9.32s</w:t>
            </w:r>
          </w:p>
        </w:tc>
        <w:tc>
          <w:tcPr>
            <w:tcW w:type="dxa" w:w="2160"/>
          </w:tcPr>
          <w:p>
            <w:r>
              <w:t>55 -&gt; 54</w:t>
            </w:r>
          </w:p>
        </w:tc>
      </w:tr>
      <w:tr>
        <w:tc>
          <w:tcPr>
            <w:tcW w:type="dxa" w:w="2160"/>
          </w:tcPr>
          <w:p>
            <w:r>
              <w:t>1783777037189_01_096</w:t>
            </w:r>
          </w:p>
        </w:tc>
        <w:tc>
          <w:tcPr>
            <w:tcW w:type="dxa" w:w="2160"/>
          </w:tcPr>
          <w:p>
            <w:r>
              <w:t>OK</w:t>
            </w:r>
          </w:p>
        </w:tc>
        <w:tc>
          <w:tcPr>
            <w:tcW w:type="dxa" w:w="2160"/>
          </w:tcPr>
          <w:p>
            <w:r>
              <w:t>9.30s</w:t>
            </w:r>
          </w:p>
        </w:tc>
        <w:tc>
          <w:tcPr>
            <w:tcW w:type="dxa" w:w="2160"/>
          </w:tcPr>
          <w:p>
            <w:r>
              <w:t>55 -&gt; 54</w:t>
            </w:r>
          </w:p>
        </w:tc>
      </w:tr>
      <w:tr>
        <w:tc>
          <w:tcPr>
            <w:tcW w:type="dxa" w:w="2160"/>
          </w:tcPr>
          <w:p>
            <w:r>
              <w:t>1783777037189_01_097</w:t>
            </w:r>
          </w:p>
        </w:tc>
        <w:tc>
          <w:tcPr>
            <w:tcW w:type="dxa" w:w="2160"/>
          </w:tcPr>
          <w:p>
            <w:r>
              <w:t>OK</w:t>
            </w:r>
          </w:p>
        </w:tc>
        <w:tc>
          <w:tcPr>
            <w:tcW w:type="dxa" w:w="2160"/>
          </w:tcPr>
          <w:p>
            <w:r>
              <w:t>9.29s</w:t>
            </w:r>
          </w:p>
        </w:tc>
        <w:tc>
          <w:tcPr>
            <w:tcW w:type="dxa" w:w="2160"/>
          </w:tcPr>
          <w:p>
            <w:r>
              <w:t>55 -&gt; 54</w:t>
            </w:r>
          </w:p>
        </w:tc>
      </w:tr>
      <w:tr>
        <w:tc>
          <w:tcPr>
            <w:tcW w:type="dxa" w:w="2160"/>
          </w:tcPr>
          <w:p>
            <w:r>
              <w:t>1783777037189_01_098</w:t>
            </w:r>
          </w:p>
        </w:tc>
        <w:tc>
          <w:tcPr>
            <w:tcW w:type="dxa" w:w="2160"/>
          </w:tcPr>
          <w:p>
            <w:r>
              <w:t>OK</w:t>
            </w:r>
          </w:p>
        </w:tc>
        <w:tc>
          <w:tcPr>
            <w:tcW w:type="dxa" w:w="2160"/>
          </w:tcPr>
          <w:p>
            <w:r>
              <w:t>9.44s</w:t>
            </w:r>
          </w:p>
        </w:tc>
        <w:tc>
          <w:tcPr>
            <w:tcW w:type="dxa" w:w="2160"/>
          </w:tcPr>
          <w:p>
            <w:r>
              <w:t>55 -&gt; 54</w:t>
            </w:r>
          </w:p>
        </w:tc>
      </w:tr>
      <w:tr>
        <w:tc>
          <w:tcPr>
            <w:tcW w:type="dxa" w:w="2160"/>
          </w:tcPr>
          <w:p>
            <w:r>
              <w:t>1783777037189_01_099</w:t>
            </w:r>
          </w:p>
        </w:tc>
        <w:tc>
          <w:tcPr>
            <w:tcW w:type="dxa" w:w="2160"/>
          </w:tcPr>
          <w:p>
            <w:r>
              <w:t>OK</w:t>
            </w:r>
          </w:p>
        </w:tc>
        <w:tc>
          <w:tcPr>
            <w:tcW w:type="dxa" w:w="2160"/>
          </w:tcPr>
          <w:p>
            <w:r>
              <w:t>11.86s</w:t>
            </w:r>
          </w:p>
        </w:tc>
        <w:tc>
          <w:tcPr>
            <w:tcW w:type="dxa" w:w="2160"/>
          </w:tcPr>
          <w:p>
            <w:r>
              <w:t>55 -&gt; 54</w:t>
            </w:r>
          </w:p>
        </w:tc>
      </w:tr>
      <w:tr>
        <w:tc>
          <w:tcPr>
            <w:tcW w:type="dxa" w:w="2160"/>
          </w:tcPr>
          <w:p>
            <w:r>
              <w:t>1783777037189_02_000</w:t>
            </w:r>
          </w:p>
        </w:tc>
        <w:tc>
          <w:tcPr>
            <w:tcW w:type="dxa" w:w="2160"/>
          </w:tcPr>
          <w:p>
            <w:r>
              <w:t>OK</w:t>
            </w:r>
          </w:p>
        </w:tc>
        <w:tc>
          <w:tcPr>
            <w:tcW w:type="dxa" w:w="2160"/>
          </w:tcPr>
          <w:p>
            <w:r>
              <w:t>12.80s</w:t>
            </w:r>
          </w:p>
        </w:tc>
        <w:tc>
          <w:tcPr>
            <w:tcW w:type="dxa" w:w="2160"/>
          </w:tcPr>
          <w:p>
            <w:r>
              <w:t>55 -&gt; 54</w:t>
            </w:r>
          </w:p>
        </w:tc>
      </w:tr>
      <w:tr>
        <w:tc>
          <w:tcPr>
            <w:tcW w:type="dxa" w:w="2160"/>
          </w:tcPr>
          <w:p>
            <w:r>
              <w:t>1783777037189_02_001</w:t>
            </w:r>
          </w:p>
        </w:tc>
        <w:tc>
          <w:tcPr>
            <w:tcW w:type="dxa" w:w="2160"/>
          </w:tcPr>
          <w:p>
            <w:r>
              <w:t>OK</w:t>
            </w:r>
          </w:p>
        </w:tc>
        <w:tc>
          <w:tcPr>
            <w:tcW w:type="dxa" w:w="2160"/>
          </w:tcPr>
          <w:p>
            <w:r>
              <w:t>12.79s</w:t>
            </w:r>
          </w:p>
        </w:tc>
        <w:tc>
          <w:tcPr>
            <w:tcW w:type="dxa" w:w="2160"/>
          </w:tcPr>
          <w:p>
            <w:r>
              <w:t>55 -&gt; 54</w:t>
            </w:r>
          </w:p>
        </w:tc>
      </w:tr>
      <w:tr>
        <w:tc>
          <w:tcPr>
            <w:tcW w:type="dxa" w:w="2160"/>
          </w:tcPr>
          <w:p>
            <w:r>
              <w:t>1783777037189_02_002</w:t>
            </w:r>
          </w:p>
        </w:tc>
        <w:tc>
          <w:tcPr>
            <w:tcW w:type="dxa" w:w="2160"/>
          </w:tcPr>
          <w:p>
            <w:r>
              <w:t>OK</w:t>
            </w:r>
          </w:p>
        </w:tc>
        <w:tc>
          <w:tcPr>
            <w:tcW w:type="dxa" w:w="2160"/>
          </w:tcPr>
          <w:p>
            <w:r>
              <w:t>12.79s</w:t>
            </w:r>
          </w:p>
        </w:tc>
        <w:tc>
          <w:tcPr>
            <w:tcW w:type="dxa" w:w="2160"/>
          </w:tcPr>
          <w:p>
            <w:r>
              <w:t>55 -&gt; 54</w:t>
            </w:r>
          </w:p>
        </w:tc>
      </w:tr>
      <w:tr>
        <w:tc>
          <w:tcPr>
            <w:tcW w:type="dxa" w:w="2160"/>
          </w:tcPr>
          <w:p>
            <w:r>
              <w:t>1783777037189_02_003</w:t>
            </w:r>
          </w:p>
        </w:tc>
        <w:tc>
          <w:tcPr>
            <w:tcW w:type="dxa" w:w="2160"/>
          </w:tcPr>
          <w:p>
            <w:r>
              <w:t>OK</w:t>
            </w:r>
          </w:p>
        </w:tc>
        <w:tc>
          <w:tcPr>
            <w:tcW w:type="dxa" w:w="2160"/>
          </w:tcPr>
          <w:p>
            <w:r>
              <w:t>12.78s</w:t>
            </w:r>
          </w:p>
        </w:tc>
        <w:tc>
          <w:tcPr>
            <w:tcW w:type="dxa" w:w="2160"/>
          </w:tcPr>
          <w:p>
            <w:r>
              <w:t>55 -&gt; 54</w:t>
            </w:r>
          </w:p>
        </w:tc>
      </w:tr>
      <w:tr>
        <w:tc>
          <w:tcPr>
            <w:tcW w:type="dxa" w:w="2160"/>
          </w:tcPr>
          <w:p>
            <w:r>
              <w:t>1783777037189_02_004</w:t>
            </w:r>
          </w:p>
        </w:tc>
        <w:tc>
          <w:tcPr>
            <w:tcW w:type="dxa" w:w="2160"/>
          </w:tcPr>
          <w:p>
            <w:r>
              <w:t>OK</w:t>
            </w:r>
          </w:p>
        </w:tc>
        <w:tc>
          <w:tcPr>
            <w:tcW w:type="dxa" w:w="2160"/>
          </w:tcPr>
          <w:p>
            <w:r>
              <w:t>13.18s</w:t>
            </w:r>
          </w:p>
        </w:tc>
        <w:tc>
          <w:tcPr>
            <w:tcW w:type="dxa" w:w="2160"/>
          </w:tcPr>
          <w:p>
            <w:r>
              <w:t>55 -&gt; 54</w:t>
            </w:r>
          </w:p>
        </w:tc>
      </w:tr>
      <w:tr>
        <w:tc>
          <w:tcPr>
            <w:tcW w:type="dxa" w:w="2160"/>
          </w:tcPr>
          <w:p>
            <w:r>
              <w:t>1783777037189_02_005</w:t>
            </w:r>
          </w:p>
        </w:tc>
        <w:tc>
          <w:tcPr>
            <w:tcW w:type="dxa" w:w="2160"/>
          </w:tcPr>
          <w:p>
            <w:r>
              <w:t>OK</w:t>
            </w:r>
          </w:p>
        </w:tc>
        <w:tc>
          <w:tcPr>
            <w:tcW w:type="dxa" w:w="2160"/>
          </w:tcPr>
          <w:p>
            <w:r>
              <w:t>13.19s</w:t>
            </w:r>
          </w:p>
        </w:tc>
        <w:tc>
          <w:tcPr>
            <w:tcW w:type="dxa" w:w="2160"/>
          </w:tcPr>
          <w:p>
            <w:r>
              <w:t>55 -&gt; 54</w:t>
            </w:r>
          </w:p>
        </w:tc>
      </w:tr>
      <w:tr>
        <w:tc>
          <w:tcPr>
            <w:tcW w:type="dxa" w:w="2160"/>
          </w:tcPr>
          <w:p>
            <w:r>
              <w:t>1783777037189_02_006</w:t>
            </w:r>
          </w:p>
        </w:tc>
        <w:tc>
          <w:tcPr>
            <w:tcW w:type="dxa" w:w="2160"/>
          </w:tcPr>
          <w:p>
            <w:r>
              <w:t>OK</w:t>
            </w:r>
          </w:p>
        </w:tc>
        <w:tc>
          <w:tcPr>
            <w:tcW w:type="dxa" w:w="2160"/>
          </w:tcPr>
          <w:p>
            <w:r>
              <w:t>12.74s</w:t>
            </w:r>
          </w:p>
        </w:tc>
        <w:tc>
          <w:tcPr>
            <w:tcW w:type="dxa" w:w="2160"/>
          </w:tcPr>
          <w:p>
            <w:r>
              <w:t>55 -&gt; 54</w:t>
            </w:r>
          </w:p>
        </w:tc>
      </w:tr>
      <w:tr>
        <w:tc>
          <w:tcPr>
            <w:tcW w:type="dxa" w:w="2160"/>
          </w:tcPr>
          <w:p>
            <w:r>
              <w:t>1783777037189_02_007</w:t>
            </w:r>
          </w:p>
        </w:tc>
        <w:tc>
          <w:tcPr>
            <w:tcW w:type="dxa" w:w="2160"/>
          </w:tcPr>
          <w:p>
            <w:r>
              <w:t>OK</w:t>
            </w:r>
          </w:p>
        </w:tc>
        <w:tc>
          <w:tcPr>
            <w:tcW w:type="dxa" w:w="2160"/>
          </w:tcPr>
          <w:p>
            <w:r>
              <w:t>12.86s</w:t>
            </w:r>
          </w:p>
        </w:tc>
        <w:tc>
          <w:tcPr>
            <w:tcW w:type="dxa" w:w="2160"/>
          </w:tcPr>
          <w:p>
            <w:r>
              <w:t>55 -&gt; 54</w:t>
            </w:r>
          </w:p>
        </w:tc>
      </w:tr>
      <w:tr>
        <w:tc>
          <w:tcPr>
            <w:tcW w:type="dxa" w:w="2160"/>
          </w:tcPr>
          <w:p>
            <w:r>
              <w:t>1783777037189_02_008</w:t>
            </w:r>
          </w:p>
        </w:tc>
        <w:tc>
          <w:tcPr>
            <w:tcW w:type="dxa" w:w="2160"/>
          </w:tcPr>
          <w:p>
            <w:r>
              <w:t>OK</w:t>
            </w:r>
          </w:p>
        </w:tc>
        <w:tc>
          <w:tcPr>
            <w:tcW w:type="dxa" w:w="2160"/>
          </w:tcPr>
          <w:p>
            <w:r>
              <w:t>12.85s</w:t>
            </w:r>
          </w:p>
        </w:tc>
        <w:tc>
          <w:tcPr>
            <w:tcW w:type="dxa" w:w="2160"/>
          </w:tcPr>
          <w:p>
            <w:r>
              <w:t>55 -&gt; 54</w:t>
            </w:r>
          </w:p>
        </w:tc>
      </w:tr>
      <w:tr>
        <w:tc>
          <w:tcPr>
            <w:tcW w:type="dxa" w:w="2160"/>
          </w:tcPr>
          <w:p>
            <w:r>
              <w:t>1783777037189_02_009</w:t>
            </w:r>
          </w:p>
        </w:tc>
        <w:tc>
          <w:tcPr>
            <w:tcW w:type="dxa" w:w="2160"/>
          </w:tcPr>
          <w:p>
            <w:r>
              <w:t>OK</w:t>
            </w:r>
          </w:p>
        </w:tc>
        <w:tc>
          <w:tcPr>
            <w:tcW w:type="dxa" w:w="2160"/>
          </w:tcPr>
          <w:p>
            <w:r>
              <w:t>12.85s</w:t>
            </w:r>
          </w:p>
        </w:tc>
        <w:tc>
          <w:tcPr>
            <w:tcW w:type="dxa" w:w="2160"/>
          </w:tcPr>
          <w:p>
            <w:r>
              <w:t>55 -&gt; 54</w:t>
            </w:r>
          </w:p>
        </w:tc>
      </w:tr>
      <w:tr>
        <w:tc>
          <w:tcPr>
            <w:tcW w:type="dxa" w:w="2160"/>
          </w:tcPr>
          <w:p>
            <w:r>
              <w:t>1783777037189_02_010</w:t>
            </w:r>
          </w:p>
        </w:tc>
        <w:tc>
          <w:tcPr>
            <w:tcW w:type="dxa" w:w="2160"/>
          </w:tcPr>
          <w:p>
            <w:r>
              <w:t>OK</w:t>
            </w:r>
          </w:p>
        </w:tc>
        <w:tc>
          <w:tcPr>
            <w:tcW w:type="dxa" w:w="2160"/>
          </w:tcPr>
          <w:p>
            <w:r>
              <w:t>12.84s</w:t>
            </w:r>
          </w:p>
        </w:tc>
        <w:tc>
          <w:tcPr>
            <w:tcW w:type="dxa" w:w="2160"/>
          </w:tcPr>
          <w:p>
            <w:r>
              <w:t>55 -&gt; 54</w:t>
            </w:r>
          </w:p>
        </w:tc>
      </w:tr>
      <w:tr>
        <w:tc>
          <w:tcPr>
            <w:tcW w:type="dxa" w:w="2160"/>
          </w:tcPr>
          <w:p>
            <w:r>
              <w:t>1783777037189_02_011</w:t>
            </w:r>
          </w:p>
        </w:tc>
        <w:tc>
          <w:tcPr>
            <w:tcW w:type="dxa" w:w="2160"/>
          </w:tcPr>
          <w:p>
            <w:r>
              <w:t>OK</w:t>
            </w:r>
          </w:p>
        </w:tc>
        <w:tc>
          <w:tcPr>
            <w:tcW w:type="dxa" w:w="2160"/>
          </w:tcPr>
          <w:p>
            <w:r>
              <w:t>13.37s</w:t>
            </w:r>
          </w:p>
        </w:tc>
        <w:tc>
          <w:tcPr>
            <w:tcW w:type="dxa" w:w="2160"/>
          </w:tcPr>
          <w:p>
            <w:r>
              <w:t>55 -&gt; 54</w:t>
            </w:r>
          </w:p>
        </w:tc>
      </w:tr>
      <w:tr>
        <w:tc>
          <w:tcPr>
            <w:tcW w:type="dxa" w:w="2160"/>
          </w:tcPr>
          <w:p>
            <w:r>
              <w:t>1783777037189_02_012</w:t>
            </w:r>
          </w:p>
        </w:tc>
        <w:tc>
          <w:tcPr>
            <w:tcW w:type="dxa" w:w="2160"/>
          </w:tcPr>
          <w:p>
            <w:r>
              <w:t>OK</w:t>
            </w:r>
          </w:p>
        </w:tc>
        <w:tc>
          <w:tcPr>
            <w:tcW w:type="dxa" w:w="2160"/>
          </w:tcPr>
          <w:p>
            <w:r>
              <w:t>13.32s</w:t>
            </w:r>
          </w:p>
        </w:tc>
        <w:tc>
          <w:tcPr>
            <w:tcW w:type="dxa" w:w="2160"/>
          </w:tcPr>
          <w:p>
            <w:r>
              <w:t>55 -&gt; 54</w:t>
            </w:r>
          </w:p>
        </w:tc>
      </w:tr>
      <w:tr>
        <w:tc>
          <w:tcPr>
            <w:tcW w:type="dxa" w:w="2160"/>
          </w:tcPr>
          <w:p>
            <w:r>
              <w:t>1783777037189_02_013</w:t>
            </w:r>
          </w:p>
        </w:tc>
        <w:tc>
          <w:tcPr>
            <w:tcW w:type="dxa" w:w="2160"/>
          </w:tcPr>
          <w:p>
            <w:r>
              <w:t>OK</w:t>
            </w:r>
          </w:p>
        </w:tc>
        <w:tc>
          <w:tcPr>
            <w:tcW w:type="dxa" w:w="2160"/>
          </w:tcPr>
          <w:p>
            <w:r>
              <w:t>13.80s</w:t>
            </w:r>
          </w:p>
        </w:tc>
        <w:tc>
          <w:tcPr>
            <w:tcW w:type="dxa" w:w="2160"/>
          </w:tcPr>
          <w:p>
            <w:r>
              <w:t>55 -&gt; 54</w:t>
            </w:r>
          </w:p>
        </w:tc>
      </w:tr>
      <w:tr>
        <w:tc>
          <w:tcPr>
            <w:tcW w:type="dxa" w:w="2160"/>
          </w:tcPr>
          <w:p>
            <w:r>
              <w:t>1783777037189_02_014</w:t>
            </w:r>
          </w:p>
        </w:tc>
        <w:tc>
          <w:tcPr>
            <w:tcW w:type="dxa" w:w="2160"/>
          </w:tcPr>
          <w:p>
            <w:r>
              <w:t>OK</w:t>
            </w:r>
          </w:p>
        </w:tc>
        <w:tc>
          <w:tcPr>
            <w:tcW w:type="dxa" w:w="2160"/>
          </w:tcPr>
          <w:p>
            <w:r>
              <w:t>13.73s</w:t>
            </w:r>
          </w:p>
        </w:tc>
        <w:tc>
          <w:tcPr>
            <w:tcW w:type="dxa" w:w="2160"/>
          </w:tcPr>
          <w:p>
            <w:r>
              <w:t>55 -&gt; 54</w:t>
            </w:r>
          </w:p>
        </w:tc>
      </w:tr>
      <w:tr>
        <w:tc>
          <w:tcPr>
            <w:tcW w:type="dxa" w:w="2160"/>
          </w:tcPr>
          <w:p>
            <w:r>
              <w:t>1783777037189_02_015</w:t>
            </w:r>
          </w:p>
        </w:tc>
        <w:tc>
          <w:tcPr>
            <w:tcW w:type="dxa" w:w="2160"/>
          </w:tcPr>
          <w:p>
            <w:r>
              <w:t>OK</w:t>
            </w:r>
          </w:p>
        </w:tc>
        <w:tc>
          <w:tcPr>
            <w:tcW w:type="dxa" w:w="2160"/>
          </w:tcPr>
          <w:p>
            <w:r>
              <w:t>13.36s</w:t>
            </w:r>
          </w:p>
        </w:tc>
        <w:tc>
          <w:tcPr>
            <w:tcW w:type="dxa" w:w="2160"/>
          </w:tcPr>
          <w:p>
            <w:r>
              <w:t>55 -&gt; 54</w:t>
            </w:r>
          </w:p>
        </w:tc>
      </w:tr>
      <w:tr>
        <w:tc>
          <w:tcPr>
            <w:tcW w:type="dxa" w:w="2160"/>
          </w:tcPr>
          <w:p>
            <w:r>
              <w:t>1783777037189_02_016</w:t>
            </w:r>
          </w:p>
        </w:tc>
        <w:tc>
          <w:tcPr>
            <w:tcW w:type="dxa" w:w="2160"/>
          </w:tcPr>
          <w:p>
            <w:r>
              <w:t>OK</w:t>
            </w:r>
          </w:p>
        </w:tc>
        <w:tc>
          <w:tcPr>
            <w:tcW w:type="dxa" w:w="2160"/>
          </w:tcPr>
          <w:p>
            <w:r>
              <w:t>14.50s</w:t>
            </w:r>
          </w:p>
        </w:tc>
        <w:tc>
          <w:tcPr>
            <w:tcW w:type="dxa" w:w="2160"/>
          </w:tcPr>
          <w:p>
            <w:r>
              <w:t>55 -&gt; 54</w:t>
            </w:r>
          </w:p>
        </w:tc>
      </w:tr>
      <w:tr>
        <w:tc>
          <w:tcPr>
            <w:tcW w:type="dxa" w:w="2160"/>
          </w:tcPr>
          <w:p>
            <w:r>
              <w:t>1783777037189_02_017</w:t>
            </w:r>
          </w:p>
        </w:tc>
        <w:tc>
          <w:tcPr>
            <w:tcW w:type="dxa" w:w="2160"/>
          </w:tcPr>
          <w:p>
            <w:r>
              <w:t>OK</w:t>
            </w:r>
          </w:p>
        </w:tc>
        <w:tc>
          <w:tcPr>
            <w:tcW w:type="dxa" w:w="2160"/>
          </w:tcPr>
          <w:p>
            <w:r>
              <w:t>14.60s</w:t>
            </w:r>
          </w:p>
        </w:tc>
        <w:tc>
          <w:tcPr>
            <w:tcW w:type="dxa" w:w="2160"/>
          </w:tcPr>
          <w:p>
            <w:r>
              <w:t>55 -&gt; 54</w:t>
            </w:r>
          </w:p>
        </w:tc>
      </w:tr>
      <w:tr>
        <w:tc>
          <w:tcPr>
            <w:tcW w:type="dxa" w:w="2160"/>
          </w:tcPr>
          <w:p>
            <w:r>
              <w:t>1783777037189_02_018</w:t>
            </w:r>
          </w:p>
        </w:tc>
        <w:tc>
          <w:tcPr>
            <w:tcW w:type="dxa" w:w="2160"/>
          </w:tcPr>
          <w:p>
            <w:r>
              <w:t>OK</w:t>
            </w:r>
          </w:p>
        </w:tc>
        <w:tc>
          <w:tcPr>
            <w:tcW w:type="dxa" w:w="2160"/>
          </w:tcPr>
          <w:p>
            <w:r>
              <w:t>14.97s</w:t>
            </w:r>
          </w:p>
        </w:tc>
        <w:tc>
          <w:tcPr>
            <w:tcW w:type="dxa" w:w="2160"/>
          </w:tcPr>
          <w:p>
            <w:r>
              <w:t>55 -&gt; 54</w:t>
            </w:r>
          </w:p>
        </w:tc>
      </w:tr>
      <w:tr>
        <w:tc>
          <w:tcPr>
            <w:tcW w:type="dxa" w:w="2160"/>
          </w:tcPr>
          <w:p>
            <w:r>
              <w:t>1783777037189_02_019</w:t>
            </w:r>
          </w:p>
        </w:tc>
        <w:tc>
          <w:tcPr>
            <w:tcW w:type="dxa" w:w="2160"/>
          </w:tcPr>
          <w:p>
            <w:r>
              <w:t>OK</w:t>
            </w:r>
          </w:p>
        </w:tc>
        <w:tc>
          <w:tcPr>
            <w:tcW w:type="dxa" w:w="2160"/>
          </w:tcPr>
          <w:p>
            <w:r>
              <w:t>14.30s</w:t>
            </w:r>
          </w:p>
        </w:tc>
        <w:tc>
          <w:tcPr>
            <w:tcW w:type="dxa" w:w="2160"/>
          </w:tcPr>
          <w:p>
            <w:r>
              <w:t>55 -&gt; 54</w:t>
            </w:r>
          </w:p>
        </w:tc>
      </w:tr>
      <w:tr>
        <w:tc>
          <w:tcPr>
            <w:tcW w:type="dxa" w:w="2160"/>
          </w:tcPr>
          <w:p>
            <w:r>
              <w:t>1783777037189_02_020</w:t>
            </w:r>
          </w:p>
        </w:tc>
        <w:tc>
          <w:tcPr>
            <w:tcW w:type="dxa" w:w="2160"/>
          </w:tcPr>
          <w:p>
            <w:r>
              <w:t>OK</w:t>
            </w:r>
          </w:p>
        </w:tc>
        <w:tc>
          <w:tcPr>
            <w:tcW w:type="dxa" w:w="2160"/>
          </w:tcPr>
          <w:p>
            <w:r>
              <w:t>13.07s</w:t>
            </w:r>
          </w:p>
        </w:tc>
        <w:tc>
          <w:tcPr>
            <w:tcW w:type="dxa" w:w="2160"/>
          </w:tcPr>
          <w:p>
            <w:r>
              <w:t>55 -&gt; 54</w:t>
            </w:r>
          </w:p>
        </w:tc>
      </w:tr>
      <w:tr>
        <w:tc>
          <w:tcPr>
            <w:tcW w:type="dxa" w:w="2160"/>
          </w:tcPr>
          <w:p>
            <w:r>
              <w:t>1783777037189_02_021</w:t>
            </w:r>
          </w:p>
        </w:tc>
        <w:tc>
          <w:tcPr>
            <w:tcW w:type="dxa" w:w="2160"/>
          </w:tcPr>
          <w:p>
            <w:r>
              <w:t>OK</w:t>
            </w:r>
          </w:p>
        </w:tc>
        <w:tc>
          <w:tcPr>
            <w:tcW w:type="dxa" w:w="2160"/>
          </w:tcPr>
          <w:p>
            <w:r>
              <w:t>13.55s</w:t>
            </w:r>
          </w:p>
        </w:tc>
        <w:tc>
          <w:tcPr>
            <w:tcW w:type="dxa" w:w="2160"/>
          </w:tcPr>
          <w:p>
            <w:r>
              <w:t>55 -&gt; 54</w:t>
            </w:r>
          </w:p>
        </w:tc>
      </w:tr>
      <w:tr>
        <w:tc>
          <w:tcPr>
            <w:tcW w:type="dxa" w:w="2160"/>
          </w:tcPr>
          <w:p>
            <w:r>
              <w:t>1783777037189_02_022</w:t>
            </w:r>
          </w:p>
        </w:tc>
        <w:tc>
          <w:tcPr>
            <w:tcW w:type="dxa" w:w="2160"/>
          </w:tcPr>
          <w:p>
            <w:r>
              <w:t>OK</w:t>
            </w:r>
          </w:p>
        </w:tc>
        <w:tc>
          <w:tcPr>
            <w:tcW w:type="dxa" w:w="2160"/>
          </w:tcPr>
          <w:p>
            <w:r>
              <w:t>13.53s</w:t>
            </w:r>
          </w:p>
        </w:tc>
        <w:tc>
          <w:tcPr>
            <w:tcW w:type="dxa" w:w="2160"/>
          </w:tcPr>
          <w:p>
            <w:r>
              <w:t>55 -&gt; 54</w:t>
            </w:r>
          </w:p>
        </w:tc>
      </w:tr>
      <w:tr>
        <w:tc>
          <w:tcPr>
            <w:tcW w:type="dxa" w:w="2160"/>
          </w:tcPr>
          <w:p>
            <w:r>
              <w:t>1783777037189_02_023</w:t>
            </w:r>
          </w:p>
        </w:tc>
        <w:tc>
          <w:tcPr>
            <w:tcW w:type="dxa" w:w="2160"/>
          </w:tcPr>
          <w:p>
            <w:r>
              <w:t>OK</w:t>
            </w:r>
          </w:p>
        </w:tc>
        <w:tc>
          <w:tcPr>
            <w:tcW w:type="dxa" w:w="2160"/>
          </w:tcPr>
          <w:p>
            <w:r>
              <w:t>13.27s</w:t>
            </w:r>
          </w:p>
        </w:tc>
        <w:tc>
          <w:tcPr>
            <w:tcW w:type="dxa" w:w="2160"/>
          </w:tcPr>
          <w:p>
            <w:r>
              <w:t>55 -&gt; 54</w:t>
            </w:r>
          </w:p>
        </w:tc>
      </w:tr>
      <w:tr>
        <w:tc>
          <w:tcPr>
            <w:tcW w:type="dxa" w:w="2160"/>
          </w:tcPr>
          <w:p>
            <w:r>
              <w:t>1783777037189_02_024</w:t>
            </w:r>
          </w:p>
        </w:tc>
        <w:tc>
          <w:tcPr>
            <w:tcW w:type="dxa" w:w="2160"/>
          </w:tcPr>
          <w:p>
            <w:r>
              <w:t>OK</w:t>
            </w:r>
          </w:p>
        </w:tc>
        <w:tc>
          <w:tcPr>
            <w:tcW w:type="dxa" w:w="2160"/>
          </w:tcPr>
          <w:p>
            <w:r>
              <w:t>13.27s</w:t>
            </w:r>
          </w:p>
        </w:tc>
        <w:tc>
          <w:tcPr>
            <w:tcW w:type="dxa" w:w="2160"/>
          </w:tcPr>
          <w:p>
            <w:r>
              <w:t>55 -&gt; 54</w:t>
            </w:r>
          </w:p>
        </w:tc>
      </w:tr>
      <w:tr>
        <w:tc>
          <w:tcPr>
            <w:tcW w:type="dxa" w:w="2160"/>
          </w:tcPr>
          <w:p>
            <w:r>
              <w:t>1783777037189_02_025</w:t>
            </w:r>
          </w:p>
        </w:tc>
        <w:tc>
          <w:tcPr>
            <w:tcW w:type="dxa" w:w="2160"/>
          </w:tcPr>
          <w:p>
            <w:r>
              <w:t>OK</w:t>
            </w:r>
          </w:p>
        </w:tc>
        <w:tc>
          <w:tcPr>
            <w:tcW w:type="dxa" w:w="2160"/>
          </w:tcPr>
          <w:p>
            <w:r>
              <w:t>10.49s</w:t>
            </w:r>
          </w:p>
        </w:tc>
        <w:tc>
          <w:tcPr>
            <w:tcW w:type="dxa" w:w="2160"/>
          </w:tcPr>
          <w:p>
            <w:r>
              <w:t>55 -&gt; 54</w:t>
            </w:r>
          </w:p>
        </w:tc>
      </w:tr>
      <w:tr>
        <w:tc>
          <w:tcPr>
            <w:tcW w:type="dxa" w:w="2160"/>
          </w:tcPr>
          <w:p>
            <w:r>
              <w:t>1783777037189_02_026</w:t>
            </w:r>
          </w:p>
        </w:tc>
        <w:tc>
          <w:tcPr>
            <w:tcW w:type="dxa" w:w="2160"/>
          </w:tcPr>
          <w:p>
            <w:r>
              <w:t>OK</w:t>
            </w:r>
          </w:p>
        </w:tc>
        <w:tc>
          <w:tcPr>
            <w:tcW w:type="dxa" w:w="2160"/>
          </w:tcPr>
          <w:p>
            <w:r>
              <w:t>10.70s</w:t>
            </w:r>
          </w:p>
        </w:tc>
        <w:tc>
          <w:tcPr>
            <w:tcW w:type="dxa" w:w="2160"/>
          </w:tcPr>
          <w:p>
            <w:r>
              <w:t>55 -&gt; 54</w:t>
            </w:r>
          </w:p>
        </w:tc>
      </w:tr>
      <w:tr>
        <w:tc>
          <w:tcPr>
            <w:tcW w:type="dxa" w:w="2160"/>
          </w:tcPr>
          <w:p>
            <w:r>
              <w:t>1783777037189_02_027</w:t>
            </w:r>
          </w:p>
        </w:tc>
        <w:tc>
          <w:tcPr>
            <w:tcW w:type="dxa" w:w="2160"/>
          </w:tcPr>
          <w:p>
            <w:r>
              <w:t>OK</w:t>
            </w:r>
          </w:p>
        </w:tc>
        <w:tc>
          <w:tcPr>
            <w:tcW w:type="dxa" w:w="2160"/>
          </w:tcPr>
          <w:p>
            <w:r>
              <w:t>10.93s</w:t>
            </w:r>
          </w:p>
        </w:tc>
        <w:tc>
          <w:tcPr>
            <w:tcW w:type="dxa" w:w="2160"/>
          </w:tcPr>
          <w:p>
            <w:r>
              <w:t>55 -&gt; 54</w:t>
            </w:r>
          </w:p>
        </w:tc>
      </w:tr>
      <w:tr>
        <w:tc>
          <w:tcPr>
            <w:tcW w:type="dxa" w:w="2160"/>
          </w:tcPr>
          <w:p>
            <w:r>
              <w:t>1783777037189_02_028</w:t>
            </w:r>
          </w:p>
        </w:tc>
        <w:tc>
          <w:tcPr>
            <w:tcW w:type="dxa" w:w="2160"/>
          </w:tcPr>
          <w:p>
            <w:r>
              <w:t>OK</w:t>
            </w:r>
          </w:p>
        </w:tc>
        <w:tc>
          <w:tcPr>
            <w:tcW w:type="dxa" w:w="2160"/>
          </w:tcPr>
          <w:p>
            <w:r>
              <w:t>10.95s</w:t>
            </w:r>
          </w:p>
        </w:tc>
        <w:tc>
          <w:tcPr>
            <w:tcW w:type="dxa" w:w="2160"/>
          </w:tcPr>
          <w:p>
            <w:r>
              <w:t>55 -&gt; 54</w:t>
            </w:r>
          </w:p>
        </w:tc>
      </w:tr>
      <w:tr>
        <w:tc>
          <w:tcPr>
            <w:tcW w:type="dxa" w:w="2160"/>
          </w:tcPr>
          <w:p>
            <w:r>
              <w:t>1783777037189_02_029</w:t>
            </w:r>
          </w:p>
        </w:tc>
        <w:tc>
          <w:tcPr>
            <w:tcW w:type="dxa" w:w="2160"/>
          </w:tcPr>
          <w:p>
            <w:r>
              <w:t>OK</w:t>
            </w:r>
          </w:p>
        </w:tc>
        <w:tc>
          <w:tcPr>
            <w:tcW w:type="dxa" w:w="2160"/>
          </w:tcPr>
          <w:p>
            <w:r>
              <w:t>10.73s</w:t>
            </w:r>
          </w:p>
        </w:tc>
        <w:tc>
          <w:tcPr>
            <w:tcW w:type="dxa" w:w="2160"/>
          </w:tcPr>
          <w:p>
            <w:r>
              <w:t>55 -&gt; 54</w:t>
            </w:r>
          </w:p>
        </w:tc>
      </w:tr>
      <w:tr>
        <w:tc>
          <w:tcPr>
            <w:tcW w:type="dxa" w:w="2160"/>
          </w:tcPr>
          <w:p>
            <w:r>
              <w:t>1783777037189_02_030</w:t>
            </w:r>
          </w:p>
        </w:tc>
        <w:tc>
          <w:tcPr>
            <w:tcW w:type="dxa" w:w="2160"/>
          </w:tcPr>
          <w:p>
            <w:r>
              <w:t>OK</w:t>
            </w:r>
          </w:p>
        </w:tc>
        <w:tc>
          <w:tcPr>
            <w:tcW w:type="dxa" w:w="2160"/>
          </w:tcPr>
          <w:p>
            <w:r>
              <w:t>11.04s</w:t>
            </w:r>
          </w:p>
        </w:tc>
        <w:tc>
          <w:tcPr>
            <w:tcW w:type="dxa" w:w="2160"/>
          </w:tcPr>
          <w:p>
            <w:r>
              <w:t>55 -&gt; 54</w:t>
            </w:r>
          </w:p>
        </w:tc>
      </w:tr>
      <w:tr>
        <w:tc>
          <w:tcPr>
            <w:tcW w:type="dxa" w:w="2160"/>
          </w:tcPr>
          <w:p>
            <w:r>
              <w:t>1783777037189_02_031</w:t>
            </w:r>
          </w:p>
        </w:tc>
        <w:tc>
          <w:tcPr>
            <w:tcW w:type="dxa" w:w="2160"/>
          </w:tcPr>
          <w:p>
            <w:r>
              <w:t>OK</w:t>
            </w:r>
          </w:p>
        </w:tc>
        <w:tc>
          <w:tcPr>
            <w:tcW w:type="dxa" w:w="2160"/>
          </w:tcPr>
          <w:p>
            <w:r>
              <w:t>10.32s</w:t>
            </w:r>
          </w:p>
        </w:tc>
        <w:tc>
          <w:tcPr>
            <w:tcW w:type="dxa" w:w="2160"/>
          </w:tcPr>
          <w:p>
            <w:r>
              <w:t>55 -&gt; 54</w:t>
            </w:r>
          </w:p>
        </w:tc>
      </w:tr>
      <w:tr>
        <w:tc>
          <w:tcPr>
            <w:tcW w:type="dxa" w:w="2160"/>
          </w:tcPr>
          <w:p>
            <w:r>
              <w:t>1783777037189_02_032</w:t>
            </w:r>
          </w:p>
        </w:tc>
        <w:tc>
          <w:tcPr>
            <w:tcW w:type="dxa" w:w="2160"/>
          </w:tcPr>
          <w:p>
            <w:r>
              <w:t>OK</w:t>
            </w:r>
          </w:p>
        </w:tc>
        <w:tc>
          <w:tcPr>
            <w:tcW w:type="dxa" w:w="2160"/>
          </w:tcPr>
          <w:p>
            <w:r>
              <w:t>10.91s</w:t>
            </w:r>
          </w:p>
        </w:tc>
        <w:tc>
          <w:tcPr>
            <w:tcW w:type="dxa" w:w="2160"/>
          </w:tcPr>
          <w:p>
            <w:r>
              <w:t>55 -&gt; 54</w:t>
            </w:r>
          </w:p>
        </w:tc>
      </w:tr>
      <w:tr>
        <w:tc>
          <w:tcPr>
            <w:tcW w:type="dxa" w:w="2160"/>
          </w:tcPr>
          <w:p>
            <w:r>
              <w:t>1783777037189_02_033</w:t>
            </w:r>
          </w:p>
        </w:tc>
        <w:tc>
          <w:tcPr>
            <w:tcW w:type="dxa" w:w="2160"/>
          </w:tcPr>
          <w:p>
            <w:r>
              <w:t>OK</w:t>
            </w:r>
          </w:p>
        </w:tc>
        <w:tc>
          <w:tcPr>
            <w:tcW w:type="dxa" w:w="2160"/>
          </w:tcPr>
          <w:p>
            <w:r>
              <w:t>10.90s</w:t>
            </w:r>
          </w:p>
        </w:tc>
        <w:tc>
          <w:tcPr>
            <w:tcW w:type="dxa" w:w="2160"/>
          </w:tcPr>
          <w:p>
            <w:r>
              <w:t>55 -&gt; 54</w:t>
            </w:r>
          </w:p>
        </w:tc>
      </w:tr>
      <w:tr>
        <w:tc>
          <w:tcPr>
            <w:tcW w:type="dxa" w:w="2160"/>
          </w:tcPr>
          <w:p>
            <w:r>
              <w:t>1783777037189_02_034</w:t>
            </w:r>
          </w:p>
        </w:tc>
        <w:tc>
          <w:tcPr>
            <w:tcW w:type="dxa" w:w="2160"/>
          </w:tcPr>
          <w:p>
            <w:r>
              <w:t>OK</w:t>
            </w:r>
          </w:p>
        </w:tc>
        <w:tc>
          <w:tcPr>
            <w:tcW w:type="dxa" w:w="2160"/>
          </w:tcPr>
          <w:p>
            <w:r>
              <w:t>10.89s</w:t>
            </w:r>
          </w:p>
        </w:tc>
        <w:tc>
          <w:tcPr>
            <w:tcW w:type="dxa" w:w="2160"/>
          </w:tcPr>
          <w:p>
            <w:r>
              <w:t>55 -&gt; 54</w:t>
            </w:r>
          </w:p>
        </w:tc>
      </w:tr>
      <w:tr>
        <w:tc>
          <w:tcPr>
            <w:tcW w:type="dxa" w:w="2160"/>
          </w:tcPr>
          <w:p>
            <w:r>
              <w:t>1783777037189_02_035</w:t>
            </w:r>
          </w:p>
        </w:tc>
        <w:tc>
          <w:tcPr>
            <w:tcW w:type="dxa" w:w="2160"/>
          </w:tcPr>
          <w:p>
            <w:r>
              <w:t>OK</w:t>
            </w:r>
          </w:p>
        </w:tc>
        <w:tc>
          <w:tcPr>
            <w:tcW w:type="dxa" w:w="2160"/>
          </w:tcPr>
          <w:p>
            <w:r>
              <w:t>12.31s</w:t>
            </w:r>
          </w:p>
        </w:tc>
        <w:tc>
          <w:tcPr>
            <w:tcW w:type="dxa" w:w="2160"/>
          </w:tcPr>
          <w:p>
            <w:r>
              <w:t>55 -&gt; 54</w:t>
            </w:r>
          </w:p>
        </w:tc>
      </w:tr>
      <w:tr>
        <w:tc>
          <w:tcPr>
            <w:tcW w:type="dxa" w:w="2160"/>
          </w:tcPr>
          <w:p>
            <w:r>
              <w:t>1783777037189_02_036</w:t>
            </w:r>
          </w:p>
        </w:tc>
        <w:tc>
          <w:tcPr>
            <w:tcW w:type="dxa" w:w="2160"/>
          </w:tcPr>
          <w:p>
            <w:r>
              <w:t>OK</w:t>
            </w:r>
          </w:p>
        </w:tc>
        <w:tc>
          <w:tcPr>
            <w:tcW w:type="dxa" w:w="2160"/>
          </w:tcPr>
          <w:p>
            <w:r>
              <w:t>10.81s</w:t>
            </w:r>
          </w:p>
        </w:tc>
        <w:tc>
          <w:tcPr>
            <w:tcW w:type="dxa" w:w="2160"/>
          </w:tcPr>
          <w:p>
            <w:r>
              <w:t>55 -&gt; 54</w:t>
            </w:r>
          </w:p>
        </w:tc>
      </w:tr>
      <w:tr>
        <w:tc>
          <w:tcPr>
            <w:tcW w:type="dxa" w:w="2160"/>
          </w:tcPr>
          <w:p>
            <w:r>
              <w:t>1783777037189_02_037</w:t>
            </w:r>
          </w:p>
        </w:tc>
        <w:tc>
          <w:tcPr>
            <w:tcW w:type="dxa" w:w="2160"/>
          </w:tcPr>
          <w:p>
            <w:r>
              <w:t>OK</w:t>
            </w:r>
          </w:p>
        </w:tc>
        <w:tc>
          <w:tcPr>
            <w:tcW w:type="dxa" w:w="2160"/>
          </w:tcPr>
          <w:p>
            <w:r>
              <w:t>9.79s</w:t>
            </w:r>
          </w:p>
        </w:tc>
        <w:tc>
          <w:tcPr>
            <w:tcW w:type="dxa" w:w="2160"/>
          </w:tcPr>
          <w:p>
            <w:r>
              <w:t>55 -&gt; 54</w:t>
            </w:r>
          </w:p>
        </w:tc>
      </w:tr>
      <w:tr>
        <w:tc>
          <w:tcPr>
            <w:tcW w:type="dxa" w:w="2160"/>
          </w:tcPr>
          <w:p>
            <w:r>
              <w:t>1783777037189_02_038</w:t>
            </w:r>
          </w:p>
        </w:tc>
        <w:tc>
          <w:tcPr>
            <w:tcW w:type="dxa" w:w="2160"/>
          </w:tcPr>
          <w:p>
            <w:r>
              <w:t>OK</w:t>
            </w:r>
          </w:p>
        </w:tc>
        <w:tc>
          <w:tcPr>
            <w:tcW w:type="dxa" w:w="2160"/>
          </w:tcPr>
          <w:p>
            <w:r>
              <w:t>12.48s</w:t>
            </w:r>
          </w:p>
        </w:tc>
        <w:tc>
          <w:tcPr>
            <w:tcW w:type="dxa" w:w="2160"/>
          </w:tcPr>
          <w:p>
            <w:r>
              <w:t>55 -&gt; 54</w:t>
            </w:r>
          </w:p>
        </w:tc>
      </w:tr>
      <w:tr>
        <w:tc>
          <w:tcPr>
            <w:tcW w:type="dxa" w:w="2160"/>
          </w:tcPr>
          <w:p>
            <w:r>
              <w:t>1783777037189_02_039</w:t>
            </w:r>
          </w:p>
        </w:tc>
        <w:tc>
          <w:tcPr>
            <w:tcW w:type="dxa" w:w="2160"/>
          </w:tcPr>
          <w:p>
            <w:r>
              <w:t>OK</w:t>
            </w:r>
          </w:p>
        </w:tc>
        <w:tc>
          <w:tcPr>
            <w:tcW w:type="dxa" w:w="2160"/>
          </w:tcPr>
          <w:p>
            <w:r>
              <w:t>9.63s</w:t>
            </w:r>
          </w:p>
        </w:tc>
        <w:tc>
          <w:tcPr>
            <w:tcW w:type="dxa" w:w="2160"/>
          </w:tcPr>
          <w:p>
            <w:r>
              <w:t>55 -&gt; 54</w:t>
            </w:r>
          </w:p>
        </w:tc>
      </w:tr>
      <w:tr>
        <w:tc>
          <w:tcPr>
            <w:tcW w:type="dxa" w:w="2160"/>
          </w:tcPr>
          <w:p>
            <w:r>
              <w:t>1783777037189_02_040</w:t>
            </w:r>
          </w:p>
        </w:tc>
        <w:tc>
          <w:tcPr>
            <w:tcW w:type="dxa" w:w="2160"/>
          </w:tcPr>
          <w:p>
            <w:r>
              <w:t>OK</w:t>
            </w:r>
          </w:p>
        </w:tc>
        <w:tc>
          <w:tcPr>
            <w:tcW w:type="dxa" w:w="2160"/>
          </w:tcPr>
          <w:p>
            <w:r>
              <w:t>9.81s</w:t>
            </w:r>
          </w:p>
        </w:tc>
        <w:tc>
          <w:tcPr>
            <w:tcW w:type="dxa" w:w="2160"/>
          </w:tcPr>
          <w:p>
            <w:r>
              <w:t>55 -&gt; 54</w:t>
            </w:r>
          </w:p>
        </w:tc>
      </w:tr>
      <w:tr>
        <w:tc>
          <w:tcPr>
            <w:tcW w:type="dxa" w:w="2160"/>
          </w:tcPr>
          <w:p>
            <w:r>
              <w:t>1783777037189_02_041</w:t>
            </w:r>
          </w:p>
        </w:tc>
        <w:tc>
          <w:tcPr>
            <w:tcW w:type="dxa" w:w="2160"/>
          </w:tcPr>
          <w:p>
            <w:r>
              <w:t>OK</w:t>
            </w:r>
          </w:p>
        </w:tc>
        <w:tc>
          <w:tcPr>
            <w:tcW w:type="dxa" w:w="2160"/>
          </w:tcPr>
          <w:p>
            <w:r>
              <w:t>9.04s</w:t>
            </w:r>
          </w:p>
        </w:tc>
        <w:tc>
          <w:tcPr>
            <w:tcW w:type="dxa" w:w="2160"/>
          </w:tcPr>
          <w:p>
            <w:r>
              <w:t>55 -&gt; 54</w:t>
            </w:r>
          </w:p>
        </w:tc>
      </w:tr>
      <w:tr>
        <w:tc>
          <w:tcPr>
            <w:tcW w:type="dxa" w:w="2160"/>
          </w:tcPr>
          <w:p>
            <w:r>
              <w:t>1783777037189_02_042</w:t>
            </w:r>
          </w:p>
        </w:tc>
        <w:tc>
          <w:tcPr>
            <w:tcW w:type="dxa" w:w="2160"/>
          </w:tcPr>
          <w:p>
            <w:r>
              <w:t>OK</w:t>
            </w:r>
          </w:p>
        </w:tc>
        <w:tc>
          <w:tcPr>
            <w:tcW w:type="dxa" w:w="2160"/>
          </w:tcPr>
          <w:p>
            <w:r>
              <w:t>9.32s</w:t>
            </w:r>
          </w:p>
        </w:tc>
        <w:tc>
          <w:tcPr>
            <w:tcW w:type="dxa" w:w="2160"/>
          </w:tcPr>
          <w:p>
            <w:r>
              <w:t>55 -&gt; 54</w:t>
            </w:r>
          </w:p>
        </w:tc>
      </w:tr>
      <w:tr>
        <w:tc>
          <w:tcPr>
            <w:tcW w:type="dxa" w:w="2160"/>
          </w:tcPr>
          <w:p>
            <w:r>
              <w:t>1783777037189_02_043</w:t>
            </w:r>
          </w:p>
        </w:tc>
        <w:tc>
          <w:tcPr>
            <w:tcW w:type="dxa" w:w="2160"/>
          </w:tcPr>
          <w:p>
            <w:r>
              <w:t>OK</w:t>
            </w:r>
          </w:p>
        </w:tc>
        <w:tc>
          <w:tcPr>
            <w:tcW w:type="dxa" w:w="2160"/>
          </w:tcPr>
          <w:p>
            <w:r>
              <w:t>10.50s</w:t>
            </w:r>
          </w:p>
        </w:tc>
        <w:tc>
          <w:tcPr>
            <w:tcW w:type="dxa" w:w="2160"/>
          </w:tcPr>
          <w:p>
            <w:r>
              <w:t>55 -&gt; 54</w:t>
            </w:r>
          </w:p>
        </w:tc>
      </w:tr>
      <w:tr>
        <w:tc>
          <w:tcPr>
            <w:tcW w:type="dxa" w:w="2160"/>
          </w:tcPr>
          <w:p>
            <w:r>
              <w:t>1783777037189_02_044</w:t>
            </w:r>
          </w:p>
        </w:tc>
        <w:tc>
          <w:tcPr>
            <w:tcW w:type="dxa" w:w="2160"/>
          </w:tcPr>
          <w:p>
            <w:r>
              <w:t>OK</w:t>
            </w:r>
          </w:p>
        </w:tc>
        <w:tc>
          <w:tcPr>
            <w:tcW w:type="dxa" w:w="2160"/>
          </w:tcPr>
          <w:p>
            <w:r>
              <w:t>8.82s</w:t>
            </w:r>
          </w:p>
        </w:tc>
        <w:tc>
          <w:tcPr>
            <w:tcW w:type="dxa" w:w="2160"/>
          </w:tcPr>
          <w:p>
            <w:r>
              <w:t>55 -&gt; 54</w:t>
            </w:r>
          </w:p>
        </w:tc>
      </w:tr>
      <w:tr>
        <w:tc>
          <w:tcPr>
            <w:tcW w:type="dxa" w:w="2160"/>
          </w:tcPr>
          <w:p>
            <w:r>
              <w:t>1783777037189_02_045</w:t>
            </w:r>
          </w:p>
        </w:tc>
        <w:tc>
          <w:tcPr>
            <w:tcW w:type="dxa" w:w="2160"/>
          </w:tcPr>
          <w:p>
            <w:r>
              <w:t>OK</w:t>
            </w:r>
          </w:p>
        </w:tc>
        <w:tc>
          <w:tcPr>
            <w:tcW w:type="dxa" w:w="2160"/>
          </w:tcPr>
          <w:p>
            <w:r>
              <w:t>8.74s</w:t>
            </w:r>
          </w:p>
        </w:tc>
        <w:tc>
          <w:tcPr>
            <w:tcW w:type="dxa" w:w="2160"/>
          </w:tcPr>
          <w:p>
            <w:r>
              <w:t>55 -&gt; 54</w:t>
            </w:r>
          </w:p>
        </w:tc>
      </w:tr>
      <w:tr>
        <w:tc>
          <w:tcPr>
            <w:tcW w:type="dxa" w:w="2160"/>
          </w:tcPr>
          <w:p>
            <w:r>
              <w:t>1783777037189_02_046</w:t>
            </w:r>
          </w:p>
        </w:tc>
        <w:tc>
          <w:tcPr>
            <w:tcW w:type="dxa" w:w="2160"/>
          </w:tcPr>
          <w:p>
            <w:r>
              <w:t>OK</w:t>
            </w:r>
          </w:p>
        </w:tc>
        <w:tc>
          <w:tcPr>
            <w:tcW w:type="dxa" w:w="2160"/>
          </w:tcPr>
          <w:p>
            <w:r>
              <w:t>10.10s</w:t>
            </w:r>
          </w:p>
        </w:tc>
        <w:tc>
          <w:tcPr>
            <w:tcW w:type="dxa" w:w="2160"/>
          </w:tcPr>
          <w:p>
            <w:r>
              <w:t>55 -&gt; 54</w:t>
            </w:r>
          </w:p>
        </w:tc>
      </w:tr>
      <w:tr>
        <w:tc>
          <w:tcPr>
            <w:tcW w:type="dxa" w:w="2160"/>
          </w:tcPr>
          <w:p>
            <w:r>
              <w:t>1783777037189_02_047</w:t>
            </w:r>
          </w:p>
        </w:tc>
        <w:tc>
          <w:tcPr>
            <w:tcW w:type="dxa" w:w="2160"/>
          </w:tcPr>
          <w:p>
            <w:r>
              <w:t>OK</w:t>
            </w:r>
          </w:p>
        </w:tc>
        <w:tc>
          <w:tcPr>
            <w:tcW w:type="dxa" w:w="2160"/>
          </w:tcPr>
          <w:p>
            <w:r>
              <w:t>9.26s</w:t>
            </w:r>
          </w:p>
        </w:tc>
        <w:tc>
          <w:tcPr>
            <w:tcW w:type="dxa" w:w="2160"/>
          </w:tcPr>
          <w:p>
            <w:r>
              <w:t>55 -&gt; 54</w:t>
            </w:r>
          </w:p>
        </w:tc>
      </w:tr>
      <w:tr>
        <w:tc>
          <w:tcPr>
            <w:tcW w:type="dxa" w:w="2160"/>
          </w:tcPr>
          <w:p>
            <w:r>
              <w:t>1783777037189_02_048</w:t>
            </w:r>
          </w:p>
        </w:tc>
        <w:tc>
          <w:tcPr>
            <w:tcW w:type="dxa" w:w="2160"/>
          </w:tcPr>
          <w:p>
            <w:r>
              <w:t>OK</w:t>
            </w:r>
          </w:p>
        </w:tc>
        <w:tc>
          <w:tcPr>
            <w:tcW w:type="dxa" w:w="2160"/>
          </w:tcPr>
          <w:p>
            <w:r>
              <w:t>9.00s</w:t>
            </w:r>
          </w:p>
        </w:tc>
        <w:tc>
          <w:tcPr>
            <w:tcW w:type="dxa" w:w="2160"/>
          </w:tcPr>
          <w:p>
            <w:r>
              <w:t>55 -&gt; 54</w:t>
            </w:r>
          </w:p>
        </w:tc>
      </w:tr>
      <w:tr>
        <w:tc>
          <w:tcPr>
            <w:tcW w:type="dxa" w:w="2160"/>
          </w:tcPr>
          <w:p>
            <w:r>
              <w:t>1783777037189_02_049</w:t>
            </w:r>
          </w:p>
        </w:tc>
        <w:tc>
          <w:tcPr>
            <w:tcW w:type="dxa" w:w="2160"/>
          </w:tcPr>
          <w:p>
            <w:r>
              <w:t>OK</w:t>
            </w:r>
          </w:p>
        </w:tc>
        <w:tc>
          <w:tcPr>
            <w:tcW w:type="dxa" w:w="2160"/>
          </w:tcPr>
          <w:p>
            <w:r>
              <w:t>8.87s</w:t>
            </w:r>
          </w:p>
        </w:tc>
        <w:tc>
          <w:tcPr>
            <w:tcW w:type="dxa" w:w="2160"/>
          </w:tcPr>
          <w:p>
            <w:r>
              <w:t>55 -&gt; 54</w:t>
            </w:r>
          </w:p>
        </w:tc>
      </w:tr>
      <w:tr>
        <w:tc>
          <w:tcPr>
            <w:tcW w:type="dxa" w:w="2160"/>
          </w:tcPr>
          <w:p>
            <w:r>
              <w:t>1783777037189_02_050</w:t>
            </w:r>
          </w:p>
        </w:tc>
        <w:tc>
          <w:tcPr>
            <w:tcW w:type="dxa" w:w="2160"/>
          </w:tcPr>
          <w:p>
            <w:r>
              <w:t>OK</w:t>
            </w:r>
          </w:p>
        </w:tc>
        <w:tc>
          <w:tcPr>
            <w:tcW w:type="dxa" w:w="2160"/>
          </w:tcPr>
          <w:p>
            <w:r>
              <w:t>10.07s</w:t>
            </w:r>
          </w:p>
        </w:tc>
        <w:tc>
          <w:tcPr>
            <w:tcW w:type="dxa" w:w="2160"/>
          </w:tcPr>
          <w:p>
            <w:r>
              <w:t>55 -&gt; 54</w:t>
            </w:r>
          </w:p>
        </w:tc>
      </w:tr>
      <w:tr>
        <w:tc>
          <w:tcPr>
            <w:tcW w:type="dxa" w:w="2160"/>
          </w:tcPr>
          <w:p>
            <w:r>
              <w:t>1783777037189_02_051</w:t>
            </w:r>
          </w:p>
        </w:tc>
        <w:tc>
          <w:tcPr>
            <w:tcW w:type="dxa" w:w="2160"/>
          </w:tcPr>
          <w:p>
            <w:r>
              <w:t>OK</w:t>
            </w:r>
          </w:p>
        </w:tc>
        <w:tc>
          <w:tcPr>
            <w:tcW w:type="dxa" w:w="2160"/>
          </w:tcPr>
          <w:p>
            <w:r>
              <w:t>10.20s</w:t>
            </w:r>
          </w:p>
        </w:tc>
        <w:tc>
          <w:tcPr>
            <w:tcW w:type="dxa" w:w="2160"/>
          </w:tcPr>
          <w:p>
            <w:r>
              <w:t>55 -&gt; 54</w:t>
            </w:r>
          </w:p>
        </w:tc>
      </w:tr>
      <w:tr>
        <w:tc>
          <w:tcPr>
            <w:tcW w:type="dxa" w:w="2160"/>
          </w:tcPr>
          <w:p>
            <w:r>
              <w:t>1783777037189_02_052</w:t>
            </w:r>
          </w:p>
        </w:tc>
        <w:tc>
          <w:tcPr>
            <w:tcW w:type="dxa" w:w="2160"/>
          </w:tcPr>
          <w:p>
            <w:r>
              <w:t>OK</w:t>
            </w:r>
          </w:p>
        </w:tc>
        <w:tc>
          <w:tcPr>
            <w:tcW w:type="dxa" w:w="2160"/>
          </w:tcPr>
          <w:p>
            <w:r>
              <w:t>9.84s</w:t>
            </w:r>
          </w:p>
        </w:tc>
        <w:tc>
          <w:tcPr>
            <w:tcW w:type="dxa" w:w="2160"/>
          </w:tcPr>
          <w:p>
            <w:r>
              <w:t>55 -&gt; 54</w:t>
            </w:r>
          </w:p>
        </w:tc>
      </w:tr>
      <w:tr>
        <w:tc>
          <w:tcPr>
            <w:tcW w:type="dxa" w:w="2160"/>
          </w:tcPr>
          <w:p>
            <w:r>
              <w:t>1783777037189_02_053</w:t>
            </w:r>
          </w:p>
        </w:tc>
        <w:tc>
          <w:tcPr>
            <w:tcW w:type="dxa" w:w="2160"/>
          </w:tcPr>
          <w:p>
            <w:r>
              <w:t>OK</w:t>
            </w:r>
          </w:p>
        </w:tc>
        <w:tc>
          <w:tcPr>
            <w:tcW w:type="dxa" w:w="2160"/>
          </w:tcPr>
          <w:p>
            <w:r>
              <w:t>9.97s</w:t>
            </w:r>
          </w:p>
        </w:tc>
        <w:tc>
          <w:tcPr>
            <w:tcW w:type="dxa" w:w="2160"/>
          </w:tcPr>
          <w:p>
            <w:r>
              <w:t>55 -&gt; 54</w:t>
            </w:r>
          </w:p>
        </w:tc>
      </w:tr>
      <w:tr>
        <w:tc>
          <w:tcPr>
            <w:tcW w:type="dxa" w:w="2160"/>
          </w:tcPr>
          <w:p>
            <w:r>
              <w:t>1783777037189_02_054</w:t>
            </w:r>
          </w:p>
        </w:tc>
        <w:tc>
          <w:tcPr>
            <w:tcW w:type="dxa" w:w="2160"/>
          </w:tcPr>
          <w:p>
            <w:r>
              <w:t>OK</w:t>
            </w:r>
          </w:p>
        </w:tc>
        <w:tc>
          <w:tcPr>
            <w:tcW w:type="dxa" w:w="2160"/>
          </w:tcPr>
          <w:p>
            <w:r>
              <w:t>9.97s</w:t>
            </w:r>
          </w:p>
        </w:tc>
        <w:tc>
          <w:tcPr>
            <w:tcW w:type="dxa" w:w="2160"/>
          </w:tcPr>
          <w:p>
            <w:r>
              <w:t>55 -&gt; 54</w:t>
            </w:r>
          </w:p>
        </w:tc>
      </w:tr>
      <w:tr>
        <w:tc>
          <w:tcPr>
            <w:tcW w:type="dxa" w:w="2160"/>
          </w:tcPr>
          <w:p>
            <w:r>
              <w:t>1783777037189_02_055</w:t>
            </w:r>
          </w:p>
        </w:tc>
        <w:tc>
          <w:tcPr>
            <w:tcW w:type="dxa" w:w="2160"/>
          </w:tcPr>
          <w:p>
            <w:r>
              <w:t>OK</w:t>
            </w:r>
          </w:p>
        </w:tc>
        <w:tc>
          <w:tcPr>
            <w:tcW w:type="dxa" w:w="2160"/>
          </w:tcPr>
          <w:p>
            <w:r>
              <w:t>9.94s</w:t>
            </w:r>
          </w:p>
        </w:tc>
        <w:tc>
          <w:tcPr>
            <w:tcW w:type="dxa" w:w="2160"/>
          </w:tcPr>
          <w:p>
            <w:r>
              <w:t>55 -&gt; 54</w:t>
            </w:r>
          </w:p>
        </w:tc>
      </w:tr>
      <w:tr>
        <w:tc>
          <w:tcPr>
            <w:tcW w:type="dxa" w:w="2160"/>
          </w:tcPr>
          <w:p>
            <w:r>
              <w:t>1783777037189_02_056</w:t>
            </w:r>
          </w:p>
        </w:tc>
        <w:tc>
          <w:tcPr>
            <w:tcW w:type="dxa" w:w="2160"/>
          </w:tcPr>
          <w:p>
            <w:r>
              <w:t>OK</w:t>
            </w:r>
          </w:p>
        </w:tc>
        <w:tc>
          <w:tcPr>
            <w:tcW w:type="dxa" w:w="2160"/>
          </w:tcPr>
          <w:p>
            <w:r>
              <w:t>9.97s</w:t>
            </w:r>
          </w:p>
        </w:tc>
        <w:tc>
          <w:tcPr>
            <w:tcW w:type="dxa" w:w="2160"/>
          </w:tcPr>
          <w:p>
            <w:r>
              <w:t>55 -&gt; 54</w:t>
            </w:r>
          </w:p>
        </w:tc>
      </w:tr>
      <w:tr>
        <w:tc>
          <w:tcPr>
            <w:tcW w:type="dxa" w:w="2160"/>
          </w:tcPr>
          <w:p>
            <w:r>
              <w:t>1783777037189_02_057</w:t>
            </w:r>
          </w:p>
        </w:tc>
        <w:tc>
          <w:tcPr>
            <w:tcW w:type="dxa" w:w="2160"/>
          </w:tcPr>
          <w:p>
            <w:r>
              <w:t>OK</w:t>
            </w:r>
          </w:p>
        </w:tc>
        <w:tc>
          <w:tcPr>
            <w:tcW w:type="dxa" w:w="2160"/>
          </w:tcPr>
          <w:p>
            <w:r>
              <w:t>10.09s</w:t>
            </w:r>
          </w:p>
        </w:tc>
        <w:tc>
          <w:tcPr>
            <w:tcW w:type="dxa" w:w="2160"/>
          </w:tcPr>
          <w:p>
            <w:r>
              <w:t>55 -&gt; 54</w:t>
            </w:r>
          </w:p>
        </w:tc>
      </w:tr>
      <w:tr>
        <w:tc>
          <w:tcPr>
            <w:tcW w:type="dxa" w:w="2160"/>
          </w:tcPr>
          <w:p>
            <w:r>
              <w:t>1783777037189_02_058</w:t>
            </w:r>
          </w:p>
        </w:tc>
        <w:tc>
          <w:tcPr>
            <w:tcW w:type="dxa" w:w="2160"/>
          </w:tcPr>
          <w:p>
            <w:r>
              <w:t>OK</w:t>
            </w:r>
          </w:p>
        </w:tc>
        <w:tc>
          <w:tcPr>
            <w:tcW w:type="dxa" w:w="2160"/>
          </w:tcPr>
          <w:p>
            <w:r>
              <w:t>10.18s</w:t>
            </w:r>
          </w:p>
        </w:tc>
        <w:tc>
          <w:tcPr>
            <w:tcW w:type="dxa" w:w="2160"/>
          </w:tcPr>
          <w:p>
            <w:r>
              <w:t>55 -&gt; 54</w:t>
            </w:r>
          </w:p>
        </w:tc>
      </w:tr>
      <w:tr>
        <w:tc>
          <w:tcPr>
            <w:tcW w:type="dxa" w:w="2160"/>
          </w:tcPr>
          <w:p>
            <w:r>
              <w:t>1783777037189_02_059</w:t>
            </w:r>
          </w:p>
        </w:tc>
        <w:tc>
          <w:tcPr>
            <w:tcW w:type="dxa" w:w="2160"/>
          </w:tcPr>
          <w:p>
            <w:r>
              <w:t>OK</w:t>
            </w:r>
          </w:p>
        </w:tc>
        <w:tc>
          <w:tcPr>
            <w:tcW w:type="dxa" w:w="2160"/>
          </w:tcPr>
          <w:p>
            <w:r>
              <w:t>10.17s</w:t>
            </w:r>
          </w:p>
        </w:tc>
        <w:tc>
          <w:tcPr>
            <w:tcW w:type="dxa" w:w="2160"/>
          </w:tcPr>
          <w:p>
            <w:r>
              <w:t>55 -&gt; 54</w:t>
            </w:r>
          </w:p>
        </w:tc>
      </w:tr>
      <w:tr>
        <w:tc>
          <w:tcPr>
            <w:tcW w:type="dxa" w:w="2160"/>
          </w:tcPr>
          <w:p>
            <w:r>
              <w:t>1783777037189_02_060</w:t>
            </w:r>
          </w:p>
        </w:tc>
        <w:tc>
          <w:tcPr>
            <w:tcW w:type="dxa" w:w="2160"/>
          </w:tcPr>
          <w:p>
            <w:r>
              <w:t>OK</w:t>
            </w:r>
          </w:p>
        </w:tc>
        <w:tc>
          <w:tcPr>
            <w:tcW w:type="dxa" w:w="2160"/>
          </w:tcPr>
          <w:p>
            <w:r>
              <w:t>10.08s</w:t>
            </w:r>
          </w:p>
        </w:tc>
        <w:tc>
          <w:tcPr>
            <w:tcW w:type="dxa" w:w="2160"/>
          </w:tcPr>
          <w:p>
            <w:r>
              <w:t>55 -&gt; 54</w:t>
            </w:r>
          </w:p>
        </w:tc>
      </w:tr>
      <w:tr>
        <w:tc>
          <w:tcPr>
            <w:tcW w:type="dxa" w:w="2160"/>
          </w:tcPr>
          <w:p>
            <w:r>
              <w:t>1783777037189_02_061</w:t>
            </w:r>
          </w:p>
        </w:tc>
        <w:tc>
          <w:tcPr>
            <w:tcW w:type="dxa" w:w="2160"/>
          </w:tcPr>
          <w:p>
            <w:r>
              <w:t>OK</w:t>
            </w:r>
          </w:p>
        </w:tc>
        <w:tc>
          <w:tcPr>
            <w:tcW w:type="dxa" w:w="2160"/>
          </w:tcPr>
          <w:p>
            <w:r>
              <w:t>9.67s</w:t>
            </w:r>
          </w:p>
        </w:tc>
        <w:tc>
          <w:tcPr>
            <w:tcW w:type="dxa" w:w="2160"/>
          </w:tcPr>
          <w:p>
            <w:r>
              <w:t>55 -&gt; 54</w:t>
            </w:r>
          </w:p>
        </w:tc>
      </w:tr>
      <w:tr>
        <w:tc>
          <w:tcPr>
            <w:tcW w:type="dxa" w:w="2160"/>
          </w:tcPr>
          <w:p>
            <w:r>
              <w:t>1783777037189_02_062</w:t>
            </w:r>
          </w:p>
        </w:tc>
        <w:tc>
          <w:tcPr>
            <w:tcW w:type="dxa" w:w="2160"/>
          </w:tcPr>
          <w:p>
            <w:r>
              <w:t>OK</w:t>
            </w:r>
          </w:p>
        </w:tc>
        <w:tc>
          <w:tcPr>
            <w:tcW w:type="dxa" w:w="2160"/>
          </w:tcPr>
          <w:p>
            <w:r>
              <w:t>9.85s</w:t>
            </w:r>
          </w:p>
        </w:tc>
        <w:tc>
          <w:tcPr>
            <w:tcW w:type="dxa" w:w="2160"/>
          </w:tcPr>
          <w:p>
            <w:r>
              <w:t>55 -&gt; 54</w:t>
            </w:r>
          </w:p>
        </w:tc>
      </w:tr>
      <w:tr>
        <w:tc>
          <w:tcPr>
            <w:tcW w:type="dxa" w:w="2160"/>
          </w:tcPr>
          <w:p>
            <w:r>
              <w:t>1783777037189_02_063</w:t>
            </w:r>
          </w:p>
        </w:tc>
        <w:tc>
          <w:tcPr>
            <w:tcW w:type="dxa" w:w="2160"/>
          </w:tcPr>
          <w:p>
            <w:r>
              <w:t>OK</w:t>
            </w:r>
          </w:p>
        </w:tc>
        <w:tc>
          <w:tcPr>
            <w:tcW w:type="dxa" w:w="2160"/>
          </w:tcPr>
          <w:p>
            <w:r>
              <w:t>9.57s</w:t>
            </w:r>
          </w:p>
        </w:tc>
        <w:tc>
          <w:tcPr>
            <w:tcW w:type="dxa" w:w="2160"/>
          </w:tcPr>
          <w:p>
            <w:r>
              <w:t>55 -&gt; 54</w:t>
            </w:r>
          </w:p>
        </w:tc>
      </w:tr>
      <w:tr>
        <w:tc>
          <w:tcPr>
            <w:tcW w:type="dxa" w:w="2160"/>
          </w:tcPr>
          <w:p>
            <w:r>
              <w:t>1783777037189_02_064</w:t>
            </w:r>
          </w:p>
        </w:tc>
        <w:tc>
          <w:tcPr>
            <w:tcW w:type="dxa" w:w="2160"/>
          </w:tcPr>
          <w:p>
            <w:r>
              <w:t>OK</w:t>
            </w:r>
          </w:p>
        </w:tc>
        <w:tc>
          <w:tcPr>
            <w:tcW w:type="dxa" w:w="2160"/>
          </w:tcPr>
          <w:p>
            <w:r>
              <w:t>9.37s</w:t>
            </w:r>
          </w:p>
        </w:tc>
        <w:tc>
          <w:tcPr>
            <w:tcW w:type="dxa" w:w="2160"/>
          </w:tcPr>
          <w:p>
            <w:r>
              <w:t>55 -&gt; 54</w:t>
            </w:r>
          </w:p>
        </w:tc>
      </w:tr>
      <w:tr>
        <w:tc>
          <w:tcPr>
            <w:tcW w:type="dxa" w:w="2160"/>
          </w:tcPr>
          <w:p>
            <w:r>
              <w:t>1783777037189_02_065</w:t>
            </w:r>
          </w:p>
        </w:tc>
        <w:tc>
          <w:tcPr>
            <w:tcW w:type="dxa" w:w="2160"/>
          </w:tcPr>
          <w:p>
            <w:r>
              <w:t>OK</w:t>
            </w:r>
          </w:p>
        </w:tc>
        <w:tc>
          <w:tcPr>
            <w:tcW w:type="dxa" w:w="2160"/>
          </w:tcPr>
          <w:p>
            <w:r>
              <w:t>9.92s</w:t>
            </w:r>
          </w:p>
        </w:tc>
        <w:tc>
          <w:tcPr>
            <w:tcW w:type="dxa" w:w="2160"/>
          </w:tcPr>
          <w:p>
            <w:r>
              <w:t>55 -&gt; 54</w:t>
            </w:r>
          </w:p>
        </w:tc>
      </w:tr>
      <w:tr>
        <w:tc>
          <w:tcPr>
            <w:tcW w:type="dxa" w:w="2160"/>
          </w:tcPr>
          <w:p>
            <w:r>
              <w:t>1783777037189_02_066</w:t>
            </w:r>
          </w:p>
        </w:tc>
        <w:tc>
          <w:tcPr>
            <w:tcW w:type="dxa" w:w="2160"/>
          </w:tcPr>
          <w:p>
            <w:r>
              <w:t>OK</w:t>
            </w:r>
          </w:p>
        </w:tc>
        <w:tc>
          <w:tcPr>
            <w:tcW w:type="dxa" w:w="2160"/>
          </w:tcPr>
          <w:p>
            <w:r>
              <w:t>9.37s</w:t>
            </w:r>
          </w:p>
        </w:tc>
        <w:tc>
          <w:tcPr>
            <w:tcW w:type="dxa" w:w="2160"/>
          </w:tcPr>
          <w:p>
            <w:r>
              <w:t>55 -&gt; 54</w:t>
            </w:r>
          </w:p>
        </w:tc>
      </w:tr>
      <w:tr>
        <w:tc>
          <w:tcPr>
            <w:tcW w:type="dxa" w:w="2160"/>
          </w:tcPr>
          <w:p>
            <w:r>
              <w:t>1783777037189_02_067</w:t>
            </w:r>
          </w:p>
        </w:tc>
        <w:tc>
          <w:tcPr>
            <w:tcW w:type="dxa" w:w="2160"/>
          </w:tcPr>
          <w:p>
            <w:r>
              <w:t>OK</w:t>
            </w:r>
          </w:p>
        </w:tc>
        <w:tc>
          <w:tcPr>
            <w:tcW w:type="dxa" w:w="2160"/>
          </w:tcPr>
          <w:p>
            <w:r>
              <w:t>10.30s</w:t>
            </w:r>
          </w:p>
        </w:tc>
        <w:tc>
          <w:tcPr>
            <w:tcW w:type="dxa" w:w="2160"/>
          </w:tcPr>
          <w:p>
            <w:r>
              <w:t>55 -&gt; 54</w:t>
            </w:r>
          </w:p>
        </w:tc>
      </w:tr>
      <w:tr>
        <w:tc>
          <w:tcPr>
            <w:tcW w:type="dxa" w:w="2160"/>
          </w:tcPr>
          <w:p>
            <w:r>
              <w:t>1783777037189_02_068</w:t>
            </w:r>
          </w:p>
        </w:tc>
        <w:tc>
          <w:tcPr>
            <w:tcW w:type="dxa" w:w="2160"/>
          </w:tcPr>
          <w:p>
            <w:r>
              <w:t>OK</w:t>
            </w:r>
          </w:p>
        </w:tc>
        <w:tc>
          <w:tcPr>
            <w:tcW w:type="dxa" w:w="2160"/>
          </w:tcPr>
          <w:p>
            <w:r>
              <w:t>8.93s</w:t>
            </w:r>
          </w:p>
        </w:tc>
        <w:tc>
          <w:tcPr>
            <w:tcW w:type="dxa" w:w="2160"/>
          </w:tcPr>
          <w:p>
            <w:r>
              <w:t>55 -&gt; 54</w:t>
            </w:r>
          </w:p>
        </w:tc>
      </w:tr>
      <w:tr>
        <w:tc>
          <w:tcPr>
            <w:tcW w:type="dxa" w:w="2160"/>
          </w:tcPr>
          <w:p>
            <w:r>
              <w:t>1783777037189_02_069</w:t>
            </w:r>
          </w:p>
        </w:tc>
        <w:tc>
          <w:tcPr>
            <w:tcW w:type="dxa" w:w="2160"/>
          </w:tcPr>
          <w:p>
            <w:r>
              <w:t>OK</w:t>
            </w:r>
          </w:p>
        </w:tc>
        <w:tc>
          <w:tcPr>
            <w:tcW w:type="dxa" w:w="2160"/>
          </w:tcPr>
          <w:p>
            <w:r>
              <w:t>9.93s</w:t>
            </w:r>
          </w:p>
        </w:tc>
        <w:tc>
          <w:tcPr>
            <w:tcW w:type="dxa" w:w="2160"/>
          </w:tcPr>
          <w:p>
            <w:r>
              <w:t>55 -&gt; 54</w:t>
            </w:r>
          </w:p>
        </w:tc>
      </w:tr>
      <w:tr>
        <w:tc>
          <w:tcPr>
            <w:tcW w:type="dxa" w:w="2160"/>
          </w:tcPr>
          <w:p>
            <w:r>
              <w:t>1783777037189_02_070</w:t>
            </w:r>
          </w:p>
        </w:tc>
        <w:tc>
          <w:tcPr>
            <w:tcW w:type="dxa" w:w="2160"/>
          </w:tcPr>
          <w:p>
            <w:r>
              <w:t>OK</w:t>
            </w:r>
          </w:p>
        </w:tc>
        <w:tc>
          <w:tcPr>
            <w:tcW w:type="dxa" w:w="2160"/>
          </w:tcPr>
          <w:p>
            <w:r>
              <w:t>10.08s</w:t>
            </w:r>
          </w:p>
        </w:tc>
        <w:tc>
          <w:tcPr>
            <w:tcW w:type="dxa" w:w="2160"/>
          </w:tcPr>
          <w:p>
            <w:r>
              <w:t>55 -&gt; 54</w:t>
            </w:r>
          </w:p>
        </w:tc>
      </w:tr>
      <w:tr>
        <w:tc>
          <w:tcPr>
            <w:tcW w:type="dxa" w:w="2160"/>
          </w:tcPr>
          <w:p>
            <w:r>
              <w:t>1783777037189_02_071</w:t>
            </w:r>
          </w:p>
        </w:tc>
        <w:tc>
          <w:tcPr>
            <w:tcW w:type="dxa" w:w="2160"/>
          </w:tcPr>
          <w:p>
            <w:r>
              <w:t>OK</w:t>
            </w:r>
          </w:p>
        </w:tc>
        <w:tc>
          <w:tcPr>
            <w:tcW w:type="dxa" w:w="2160"/>
          </w:tcPr>
          <w:p>
            <w:r>
              <w:t>10.06s</w:t>
            </w:r>
          </w:p>
        </w:tc>
        <w:tc>
          <w:tcPr>
            <w:tcW w:type="dxa" w:w="2160"/>
          </w:tcPr>
          <w:p>
            <w:r>
              <w:t>55 -&gt; 54</w:t>
            </w:r>
          </w:p>
        </w:tc>
      </w:tr>
      <w:tr>
        <w:tc>
          <w:tcPr>
            <w:tcW w:type="dxa" w:w="2160"/>
          </w:tcPr>
          <w:p>
            <w:r>
              <w:t>1783777037189_02_072</w:t>
            </w:r>
          </w:p>
        </w:tc>
        <w:tc>
          <w:tcPr>
            <w:tcW w:type="dxa" w:w="2160"/>
          </w:tcPr>
          <w:p>
            <w:r>
              <w:t>OK</w:t>
            </w:r>
          </w:p>
        </w:tc>
        <w:tc>
          <w:tcPr>
            <w:tcW w:type="dxa" w:w="2160"/>
          </w:tcPr>
          <w:p>
            <w:r>
              <w:t>9.30s</w:t>
            </w:r>
          </w:p>
        </w:tc>
        <w:tc>
          <w:tcPr>
            <w:tcW w:type="dxa" w:w="2160"/>
          </w:tcPr>
          <w:p>
            <w:r>
              <w:t>55 -&gt; 54</w:t>
            </w:r>
          </w:p>
        </w:tc>
      </w:tr>
      <w:tr>
        <w:tc>
          <w:tcPr>
            <w:tcW w:type="dxa" w:w="2160"/>
          </w:tcPr>
          <w:p>
            <w:r>
              <w:t>1783777037189_02_073</w:t>
            </w:r>
          </w:p>
        </w:tc>
        <w:tc>
          <w:tcPr>
            <w:tcW w:type="dxa" w:w="2160"/>
          </w:tcPr>
          <w:p>
            <w:r>
              <w:t>OK</w:t>
            </w:r>
          </w:p>
        </w:tc>
        <w:tc>
          <w:tcPr>
            <w:tcW w:type="dxa" w:w="2160"/>
          </w:tcPr>
          <w:p>
            <w:r>
              <w:t>8.30s</w:t>
            </w:r>
          </w:p>
        </w:tc>
        <w:tc>
          <w:tcPr>
            <w:tcW w:type="dxa" w:w="2160"/>
          </w:tcPr>
          <w:p>
            <w:r>
              <w:t>55 -&gt; 54</w:t>
            </w:r>
          </w:p>
        </w:tc>
      </w:tr>
      <w:tr>
        <w:tc>
          <w:tcPr>
            <w:tcW w:type="dxa" w:w="2160"/>
          </w:tcPr>
          <w:p>
            <w:r>
              <w:t>1783777037189_02_074</w:t>
            </w:r>
          </w:p>
        </w:tc>
        <w:tc>
          <w:tcPr>
            <w:tcW w:type="dxa" w:w="2160"/>
          </w:tcPr>
          <w:p>
            <w:r>
              <w:t>OK</w:t>
            </w:r>
          </w:p>
        </w:tc>
        <w:tc>
          <w:tcPr>
            <w:tcW w:type="dxa" w:w="2160"/>
          </w:tcPr>
          <w:p>
            <w:r>
              <w:t>8.08s</w:t>
            </w:r>
          </w:p>
        </w:tc>
        <w:tc>
          <w:tcPr>
            <w:tcW w:type="dxa" w:w="2160"/>
          </w:tcPr>
          <w:p>
            <w:r>
              <w:t>55 -&gt; 54</w:t>
            </w:r>
          </w:p>
        </w:tc>
      </w:tr>
      <w:tr>
        <w:tc>
          <w:tcPr>
            <w:tcW w:type="dxa" w:w="2160"/>
          </w:tcPr>
          <w:p>
            <w:r>
              <w:t>1783777037189_02_075</w:t>
            </w:r>
          </w:p>
        </w:tc>
        <w:tc>
          <w:tcPr>
            <w:tcW w:type="dxa" w:w="2160"/>
          </w:tcPr>
          <w:p>
            <w:r>
              <w:t>OK</w:t>
            </w:r>
          </w:p>
        </w:tc>
        <w:tc>
          <w:tcPr>
            <w:tcW w:type="dxa" w:w="2160"/>
          </w:tcPr>
          <w:p>
            <w:r>
              <w:t>10.70s</w:t>
            </w:r>
          </w:p>
        </w:tc>
        <w:tc>
          <w:tcPr>
            <w:tcW w:type="dxa" w:w="2160"/>
          </w:tcPr>
          <w:p>
            <w:r>
              <w:t>55 -&gt; 54</w:t>
            </w:r>
          </w:p>
        </w:tc>
      </w:tr>
      <w:tr>
        <w:tc>
          <w:tcPr>
            <w:tcW w:type="dxa" w:w="2160"/>
          </w:tcPr>
          <w:p>
            <w:r>
              <w:t>1783777037189_02_076</w:t>
            </w:r>
          </w:p>
        </w:tc>
        <w:tc>
          <w:tcPr>
            <w:tcW w:type="dxa" w:w="2160"/>
          </w:tcPr>
          <w:p>
            <w:r>
              <w:t>OK</w:t>
            </w:r>
          </w:p>
        </w:tc>
        <w:tc>
          <w:tcPr>
            <w:tcW w:type="dxa" w:w="2160"/>
          </w:tcPr>
          <w:p>
            <w:r>
              <w:t>10.69s</w:t>
            </w:r>
          </w:p>
        </w:tc>
        <w:tc>
          <w:tcPr>
            <w:tcW w:type="dxa" w:w="2160"/>
          </w:tcPr>
          <w:p>
            <w:r>
              <w:t>55 -&gt; 54</w:t>
            </w:r>
          </w:p>
        </w:tc>
      </w:tr>
      <w:tr>
        <w:tc>
          <w:tcPr>
            <w:tcW w:type="dxa" w:w="2160"/>
          </w:tcPr>
          <w:p>
            <w:r>
              <w:t>1783777037189_02_077</w:t>
            </w:r>
          </w:p>
        </w:tc>
        <w:tc>
          <w:tcPr>
            <w:tcW w:type="dxa" w:w="2160"/>
          </w:tcPr>
          <w:p>
            <w:r>
              <w:t>OK</w:t>
            </w:r>
          </w:p>
        </w:tc>
        <w:tc>
          <w:tcPr>
            <w:tcW w:type="dxa" w:w="2160"/>
          </w:tcPr>
          <w:p>
            <w:r>
              <w:t>10.36s</w:t>
            </w:r>
          </w:p>
        </w:tc>
        <w:tc>
          <w:tcPr>
            <w:tcW w:type="dxa" w:w="2160"/>
          </w:tcPr>
          <w:p>
            <w:r>
              <w:t>55 -&gt; 54</w:t>
            </w:r>
          </w:p>
        </w:tc>
      </w:tr>
      <w:tr>
        <w:tc>
          <w:tcPr>
            <w:tcW w:type="dxa" w:w="2160"/>
          </w:tcPr>
          <w:p>
            <w:r>
              <w:t>1783777037189_02_078</w:t>
            </w:r>
          </w:p>
        </w:tc>
        <w:tc>
          <w:tcPr>
            <w:tcW w:type="dxa" w:w="2160"/>
          </w:tcPr>
          <w:p>
            <w:r>
              <w:t>OK</w:t>
            </w:r>
          </w:p>
        </w:tc>
        <w:tc>
          <w:tcPr>
            <w:tcW w:type="dxa" w:w="2160"/>
          </w:tcPr>
          <w:p>
            <w:r>
              <w:t>10.14s</w:t>
            </w:r>
          </w:p>
        </w:tc>
        <w:tc>
          <w:tcPr>
            <w:tcW w:type="dxa" w:w="2160"/>
          </w:tcPr>
          <w:p>
            <w:r>
              <w:t>55 -&gt; 54</w:t>
            </w:r>
          </w:p>
        </w:tc>
      </w:tr>
      <w:tr>
        <w:tc>
          <w:tcPr>
            <w:tcW w:type="dxa" w:w="2160"/>
          </w:tcPr>
          <w:p>
            <w:r>
              <w:t>1783777037189_02_079</w:t>
            </w:r>
          </w:p>
        </w:tc>
        <w:tc>
          <w:tcPr>
            <w:tcW w:type="dxa" w:w="2160"/>
          </w:tcPr>
          <w:p>
            <w:r>
              <w:t>OK</w:t>
            </w:r>
          </w:p>
        </w:tc>
        <w:tc>
          <w:tcPr>
            <w:tcW w:type="dxa" w:w="2160"/>
          </w:tcPr>
          <w:p>
            <w:r>
              <w:t>10.35s</w:t>
            </w:r>
          </w:p>
        </w:tc>
        <w:tc>
          <w:tcPr>
            <w:tcW w:type="dxa" w:w="2160"/>
          </w:tcPr>
          <w:p>
            <w:r>
              <w:t>55 -&gt; 54</w:t>
            </w:r>
          </w:p>
        </w:tc>
      </w:tr>
      <w:tr>
        <w:tc>
          <w:tcPr>
            <w:tcW w:type="dxa" w:w="2160"/>
          </w:tcPr>
          <w:p>
            <w:r>
              <w:t>1783777037189_02_080</w:t>
            </w:r>
          </w:p>
        </w:tc>
        <w:tc>
          <w:tcPr>
            <w:tcW w:type="dxa" w:w="2160"/>
          </w:tcPr>
          <w:p>
            <w:r>
              <w:t>OK</w:t>
            </w:r>
          </w:p>
        </w:tc>
        <w:tc>
          <w:tcPr>
            <w:tcW w:type="dxa" w:w="2160"/>
          </w:tcPr>
          <w:p>
            <w:r>
              <w:t>10.13s</w:t>
            </w:r>
          </w:p>
        </w:tc>
        <w:tc>
          <w:tcPr>
            <w:tcW w:type="dxa" w:w="2160"/>
          </w:tcPr>
          <w:p>
            <w:r>
              <w:t>55 -&gt; 54</w:t>
            </w:r>
          </w:p>
        </w:tc>
      </w:tr>
      <w:tr>
        <w:tc>
          <w:tcPr>
            <w:tcW w:type="dxa" w:w="2160"/>
          </w:tcPr>
          <w:p>
            <w:r>
              <w:t>1783777037189_02_081</w:t>
            </w:r>
          </w:p>
        </w:tc>
        <w:tc>
          <w:tcPr>
            <w:tcW w:type="dxa" w:w="2160"/>
          </w:tcPr>
          <w:p>
            <w:r>
              <w:t>OK</w:t>
            </w:r>
          </w:p>
        </w:tc>
        <w:tc>
          <w:tcPr>
            <w:tcW w:type="dxa" w:w="2160"/>
          </w:tcPr>
          <w:p>
            <w:r>
              <w:t>10.33s</w:t>
            </w:r>
          </w:p>
        </w:tc>
        <w:tc>
          <w:tcPr>
            <w:tcW w:type="dxa" w:w="2160"/>
          </w:tcPr>
          <w:p>
            <w:r>
              <w:t>55 -&gt; 54</w:t>
            </w:r>
          </w:p>
        </w:tc>
      </w:tr>
      <w:tr>
        <w:tc>
          <w:tcPr>
            <w:tcW w:type="dxa" w:w="2160"/>
          </w:tcPr>
          <w:p>
            <w:r>
              <w:t>1783777037189_02_082</w:t>
            </w:r>
          </w:p>
        </w:tc>
        <w:tc>
          <w:tcPr>
            <w:tcW w:type="dxa" w:w="2160"/>
          </w:tcPr>
          <w:p>
            <w:r>
              <w:t>OK</w:t>
            </w:r>
          </w:p>
        </w:tc>
        <w:tc>
          <w:tcPr>
            <w:tcW w:type="dxa" w:w="2160"/>
          </w:tcPr>
          <w:p>
            <w:r>
              <w:t>10.16s</w:t>
            </w:r>
          </w:p>
        </w:tc>
        <w:tc>
          <w:tcPr>
            <w:tcW w:type="dxa" w:w="2160"/>
          </w:tcPr>
          <w:p>
            <w:r>
              <w:t>55 -&gt; 54</w:t>
            </w:r>
          </w:p>
        </w:tc>
      </w:tr>
      <w:tr>
        <w:tc>
          <w:tcPr>
            <w:tcW w:type="dxa" w:w="2160"/>
          </w:tcPr>
          <w:p>
            <w:r>
              <w:t>1783777037189_02_083</w:t>
            </w:r>
          </w:p>
        </w:tc>
        <w:tc>
          <w:tcPr>
            <w:tcW w:type="dxa" w:w="2160"/>
          </w:tcPr>
          <w:p>
            <w:r>
              <w:t>OK</w:t>
            </w:r>
          </w:p>
        </w:tc>
        <w:tc>
          <w:tcPr>
            <w:tcW w:type="dxa" w:w="2160"/>
          </w:tcPr>
          <w:p>
            <w:r>
              <w:t>10.15s</w:t>
            </w:r>
          </w:p>
        </w:tc>
        <w:tc>
          <w:tcPr>
            <w:tcW w:type="dxa" w:w="2160"/>
          </w:tcPr>
          <w:p>
            <w:r>
              <w:t>55 -&gt; 54</w:t>
            </w:r>
          </w:p>
        </w:tc>
      </w:tr>
      <w:tr>
        <w:tc>
          <w:tcPr>
            <w:tcW w:type="dxa" w:w="2160"/>
          </w:tcPr>
          <w:p>
            <w:r>
              <w:t>1783777037189_02_084</w:t>
            </w:r>
          </w:p>
        </w:tc>
        <w:tc>
          <w:tcPr>
            <w:tcW w:type="dxa" w:w="2160"/>
          </w:tcPr>
          <w:p>
            <w:r>
              <w:t>OK</w:t>
            </w:r>
          </w:p>
        </w:tc>
        <w:tc>
          <w:tcPr>
            <w:tcW w:type="dxa" w:w="2160"/>
          </w:tcPr>
          <w:p>
            <w:r>
              <w:t>10.14s</w:t>
            </w:r>
          </w:p>
        </w:tc>
        <w:tc>
          <w:tcPr>
            <w:tcW w:type="dxa" w:w="2160"/>
          </w:tcPr>
          <w:p>
            <w:r>
              <w:t>55 -&gt; 54</w:t>
            </w:r>
          </w:p>
        </w:tc>
      </w:tr>
      <w:tr>
        <w:tc>
          <w:tcPr>
            <w:tcW w:type="dxa" w:w="2160"/>
          </w:tcPr>
          <w:p>
            <w:r>
              <w:t>1783777037189_02_085</w:t>
            </w:r>
          </w:p>
        </w:tc>
        <w:tc>
          <w:tcPr>
            <w:tcW w:type="dxa" w:w="2160"/>
          </w:tcPr>
          <w:p>
            <w:r>
              <w:t>OK</w:t>
            </w:r>
          </w:p>
        </w:tc>
        <w:tc>
          <w:tcPr>
            <w:tcW w:type="dxa" w:w="2160"/>
          </w:tcPr>
          <w:p>
            <w:r>
              <w:t>10.10s</w:t>
            </w:r>
          </w:p>
        </w:tc>
        <w:tc>
          <w:tcPr>
            <w:tcW w:type="dxa" w:w="2160"/>
          </w:tcPr>
          <w:p>
            <w:r>
              <w:t>55 -&gt; 54</w:t>
            </w:r>
          </w:p>
        </w:tc>
      </w:tr>
      <w:tr>
        <w:tc>
          <w:tcPr>
            <w:tcW w:type="dxa" w:w="2160"/>
          </w:tcPr>
          <w:p>
            <w:r>
              <w:t>1783777037189_02_086</w:t>
            </w:r>
          </w:p>
        </w:tc>
        <w:tc>
          <w:tcPr>
            <w:tcW w:type="dxa" w:w="2160"/>
          </w:tcPr>
          <w:p>
            <w:r>
              <w:t>OK</w:t>
            </w:r>
          </w:p>
        </w:tc>
        <w:tc>
          <w:tcPr>
            <w:tcW w:type="dxa" w:w="2160"/>
          </w:tcPr>
          <w:p>
            <w:r>
              <w:t>9.94s</w:t>
            </w:r>
          </w:p>
        </w:tc>
        <w:tc>
          <w:tcPr>
            <w:tcW w:type="dxa" w:w="2160"/>
          </w:tcPr>
          <w:p>
            <w:r>
              <w:t>55 -&gt; 54</w:t>
            </w:r>
          </w:p>
        </w:tc>
      </w:tr>
      <w:tr>
        <w:tc>
          <w:tcPr>
            <w:tcW w:type="dxa" w:w="2160"/>
          </w:tcPr>
          <w:p>
            <w:r>
              <w:t>1783777037189_02_087</w:t>
            </w:r>
          </w:p>
        </w:tc>
        <w:tc>
          <w:tcPr>
            <w:tcW w:type="dxa" w:w="2160"/>
          </w:tcPr>
          <w:p>
            <w:r>
              <w:t>OK</w:t>
            </w:r>
          </w:p>
        </w:tc>
        <w:tc>
          <w:tcPr>
            <w:tcW w:type="dxa" w:w="2160"/>
          </w:tcPr>
          <w:p>
            <w:r>
              <w:t>9.94s</w:t>
            </w:r>
          </w:p>
        </w:tc>
        <w:tc>
          <w:tcPr>
            <w:tcW w:type="dxa" w:w="2160"/>
          </w:tcPr>
          <w:p>
            <w:r>
              <w:t>55 -&gt; 54</w:t>
            </w:r>
          </w:p>
        </w:tc>
      </w:tr>
      <w:tr>
        <w:tc>
          <w:tcPr>
            <w:tcW w:type="dxa" w:w="2160"/>
          </w:tcPr>
          <w:p>
            <w:r>
              <w:t>1783777037189_02_088</w:t>
            </w:r>
          </w:p>
        </w:tc>
        <w:tc>
          <w:tcPr>
            <w:tcW w:type="dxa" w:w="2160"/>
          </w:tcPr>
          <w:p>
            <w:r>
              <w:t>OK</w:t>
            </w:r>
          </w:p>
        </w:tc>
        <w:tc>
          <w:tcPr>
            <w:tcW w:type="dxa" w:w="2160"/>
          </w:tcPr>
          <w:p>
            <w:r>
              <w:t>10.10s</w:t>
            </w:r>
          </w:p>
        </w:tc>
        <w:tc>
          <w:tcPr>
            <w:tcW w:type="dxa" w:w="2160"/>
          </w:tcPr>
          <w:p>
            <w:r>
              <w:t>55 -&gt; 54</w:t>
            </w:r>
          </w:p>
        </w:tc>
      </w:tr>
      <w:tr>
        <w:tc>
          <w:tcPr>
            <w:tcW w:type="dxa" w:w="2160"/>
          </w:tcPr>
          <w:p>
            <w:r>
              <w:t>1783777037189_02_089</w:t>
            </w:r>
          </w:p>
        </w:tc>
        <w:tc>
          <w:tcPr>
            <w:tcW w:type="dxa" w:w="2160"/>
          </w:tcPr>
          <w:p>
            <w:r>
              <w:t>OK</w:t>
            </w:r>
          </w:p>
        </w:tc>
        <w:tc>
          <w:tcPr>
            <w:tcW w:type="dxa" w:w="2160"/>
          </w:tcPr>
          <w:p>
            <w:r>
              <w:t>9.92s</w:t>
            </w:r>
          </w:p>
        </w:tc>
        <w:tc>
          <w:tcPr>
            <w:tcW w:type="dxa" w:w="2160"/>
          </w:tcPr>
          <w:p>
            <w:r>
              <w:t>55 -&gt; 54</w:t>
            </w:r>
          </w:p>
        </w:tc>
      </w:tr>
      <w:tr>
        <w:tc>
          <w:tcPr>
            <w:tcW w:type="dxa" w:w="2160"/>
          </w:tcPr>
          <w:p>
            <w:r>
              <w:t>1783777037189_02_090</w:t>
            </w:r>
          </w:p>
        </w:tc>
        <w:tc>
          <w:tcPr>
            <w:tcW w:type="dxa" w:w="2160"/>
          </w:tcPr>
          <w:p>
            <w:r>
              <w:t>OK</w:t>
            </w:r>
          </w:p>
        </w:tc>
        <w:tc>
          <w:tcPr>
            <w:tcW w:type="dxa" w:w="2160"/>
          </w:tcPr>
          <w:p>
            <w:r>
              <w:t>9.90s</w:t>
            </w:r>
          </w:p>
        </w:tc>
        <w:tc>
          <w:tcPr>
            <w:tcW w:type="dxa" w:w="2160"/>
          </w:tcPr>
          <w:p>
            <w:r>
              <w:t>55 -&gt; 54</w:t>
            </w:r>
          </w:p>
        </w:tc>
      </w:tr>
      <w:tr>
        <w:tc>
          <w:tcPr>
            <w:tcW w:type="dxa" w:w="2160"/>
          </w:tcPr>
          <w:p>
            <w:r>
              <w:t>1783777037189_02_091</w:t>
            </w:r>
          </w:p>
        </w:tc>
        <w:tc>
          <w:tcPr>
            <w:tcW w:type="dxa" w:w="2160"/>
          </w:tcPr>
          <w:p>
            <w:r>
              <w:t>OK</w:t>
            </w:r>
          </w:p>
        </w:tc>
        <w:tc>
          <w:tcPr>
            <w:tcW w:type="dxa" w:w="2160"/>
          </w:tcPr>
          <w:p>
            <w:r>
              <w:t>9.55s</w:t>
            </w:r>
          </w:p>
        </w:tc>
        <w:tc>
          <w:tcPr>
            <w:tcW w:type="dxa" w:w="2160"/>
          </w:tcPr>
          <w:p>
            <w:r>
              <w:t>55 -&gt; 54</w:t>
            </w:r>
          </w:p>
        </w:tc>
      </w:tr>
      <w:tr>
        <w:tc>
          <w:tcPr>
            <w:tcW w:type="dxa" w:w="2160"/>
          </w:tcPr>
          <w:p>
            <w:r>
              <w:t>1783777037189_02_092</w:t>
            </w:r>
          </w:p>
        </w:tc>
        <w:tc>
          <w:tcPr>
            <w:tcW w:type="dxa" w:w="2160"/>
          </w:tcPr>
          <w:p>
            <w:r>
              <w:t>OK</w:t>
            </w:r>
          </w:p>
        </w:tc>
        <w:tc>
          <w:tcPr>
            <w:tcW w:type="dxa" w:w="2160"/>
          </w:tcPr>
          <w:p>
            <w:r>
              <w:t>11.75s</w:t>
            </w:r>
          </w:p>
        </w:tc>
        <w:tc>
          <w:tcPr>
            <w:tcW w:type="dxa" w:w="2160"/>
          </w:tcPr>
          <w:p>
            <w:r>
              <w:t>55 -&gt; 54</w:t>
            </w:r>
          </w:p>
        </w:tc>
      </w:tr>
      <w:tr>
        <w:tc>
          <w:tcPr>
            <w:tcW w:type="dxa" w:w="2160"/>
          </w:tcPr>
          <w:p>
            <w:r>
              <w:t>1783777037189_02_093</w:t>
            </w:r>
          </w:p>
        </w:tc>
        <w:tc>
          <w:tcPr>
            <w:tcW w:type="dxa" w:w="2160"/>
          </w:tcPr>
          <w:p>
            <w:r>
              <w:t>OK</w:t>
            </w:r>
          </w:p>
        </w:tc>
        <w:tc>
          <w:tcPr>
            <w:tcW w:type="dxa" w:w="2160"/>
          </w:tcPr>
          <w:p>
            <w:r>
              <w:t>9.81s</w:t>
            </w:r>
          </w:p>
        </w:tc>
        <w:tc>
          <w:tcPr>
            <w:tcW w:type="dxa" w:w="2160"/>
          </w:tcPr>
          <w:p>
            <w:r>
              <w:t>55 -&gt; 54</w:t>
            </w:r>
          </w:p>
        </w:tc>
      </w:tr>
      <w:tr>
        <w:tc>
          <w:tcPr>
            <w:tcW w:type="dxa" w:w="2160"/>
          </w:tcPr>
          <w:p>
            <w:r>
              <w:t>1783777037189_02_094</w:t>
            </w:r>
          </w:p>
        </w:tc>
        <w:tc>
          <w:tcPr>
            <w:tcW w:type="dxa" w:w="2160"/>
          </w:tcPr>
          <w:p>
            <w:r>
              <w:t>OK</w:t>
            </w:r>
          </w:p>
        </w:tc>
        <w:tc>
          <w:tcPr>
            <w:tcW w:type="dxa" w:w="2160"/>
          </w:tcPr>
          <w:p>
            <w:r>
              <w:t>9.73s</w:t>
            </w:r>
          </w:p>
        </w:tc>
        <w:tc>
          <w:tcPr>
            <w:tcW w:type="dxa" w:w="2160"/>
          </w:tcPr>
          <w:p>
            <w:r>
              <w:t>55 -&gt; 54</w:t>
            </w:r>
          </w:p>
        </w:tc>
      </w:tr>
      <w:tr>
        <w:tc>
          <w:tcPr>
            <w:tcW w:type="dxa" w:w="2160"/>
          </w:tcPr>
          <w:p>
            <w:r>
              <w:t>1783777037189_02_095</w:t>
            </w:r>
          </w:p>
        </w:tc>
        <w:tc>
          <w:tcPr>
            <w:tcW w:type="dxa" w:w="2160"/>
          </w:tcPr>
          <w:p>
            <w:r>
              <w:t>OK</w:t>
            </w:r>
          </w:p>
        </w:tc>
        <w:tc>
          <w:tcPr>
            <w:tcW w:type="dxa" w:w="2160"/>
          </w:tcPr>
          <w:p>
            <w:r>
              <w:t>11.09s</w:t>
            </w:r>
          </w:p>
        </w:tc>
        <w:tc>
          <w:tcPr>
            <w:tcW w:type="dxa" w:w="2160"/>
          </w:tcPr>
          <w:p>
            <w:r>
              <w:t>55 -&gt; 54</w:t>
            </w:r>
          </w:p>
        </w:tc>
      </w:tr>
      <w:tr>
        <w:tc>
          <w:tcPr>
            <w:tcW w:type="dxa" w:w="2160"/>
          </w:tcPr>
          <w:p>
            <w:r>
              <w:t>1783777037189_02_096</w:t>
            </w:r>
          </w:p>
        </w:tc>
        <w:tc>
          <w:tcPr>
            <w:tcW w:type="dxa" w:w="2160"/>
          </w:tcPr>
          <w:p>
            <w:r>
              <w:t>OK</w:t>
            </w:r>
          </w:p>
        </w:tc>
        <w:tc>
          <w:tcPr>
            <w:tcW w:type="dxa" w:w="2160"/>
          </w:tcPr>
          <w:p>
            <w:r>
              <w:t>11.09s</w:t>
            </w:r>
          </w:p>
        </w:tc>
        <w:tc>
          <w:tcPr>
            <w:tcW w:type="dxa" w:w="2160"/>
          </w:tcPr>
          <w:p>
            <w:r>
              <w:t>55 -&gt; 54</w:t>
            </w:r>
          </w:p>
        </w:tc>
      </w:tr>
      <w:tr>
        <w:tc>
          <w:tcPr>
            <w:tcW w:type="dxa" w:w="2160"/>
          </w:tcPr>
          <w:p>
            <w:r>
              <w:t>1783777037189_02_097</w:t>
            </w:r>
          </w:p>
        </w:tc>
        <w:tc>
          <w:tcPr>
            <w:tcW w:type="dxa" w:w="2160"/>
          </w:tcPr>
          <w:p>
            <w:r>
              <w:t>OK</w:t>
            </w:r>
          </w:p>
        </w:tc>
        <w:tc>
          <w:tcPr>
            <w:tcW w:type="dxa" w:w="2160"/>
          </w:tcPr>
          <w:p>
            <w:r>
              <w:t>10.97s</w:t>
            </w:r>
          </w:p>
        </w:tc>
        <w:tc>
          <w:tcPr>
            <w:tcW w:type="dxa" w:w="2160"/>
          </w:tcPr>
          <w:p>
            <w:r>
              <w:t>55 -&gt; 54</w:t>
            </w:r>
          </w:p>
        </w:tc>
      </w:tr>
      <w:tr>
        <w:tc>
          <w:tcPr>
            <w:tcW w:type="dxa" w:w="2160"/>
          </w:tcPr>
          <w:p>
            <w:r>
              <w:t>1783777037189_02_098</w:t>
            </w:r>
          </w:p>
        </w:tc>
        <w:tc>
          <w:tcPr>
            <w:tcW w:type="dxa" w:w="2160"/>
          </w:tcPr>
          <w:p>
            <w:r>
              <w:t>OK</w:t>
            </w:r>
          </w:p>
        </w:tc>
        <w:tc>
          <w:tcPr>
            <w:tcW w:type="dxa" w:w="2160"/>
          </w:tcPr>
          <w:p>
            <w:r>
              <w:t>10.50s</w:t>
            </w:r>
          </w:p>
        </w:tc>
        <w:tc>
          <w:tcPr>
            <w:tcW w:type="dxa" w:w="2160"/>
          </w:tcPr>
          <w:p>
            <w:r>
              <w:t>55 -&gt; 54</w:t>
            </w:r>
          </w:p>
        </w:tc>
      </w:tr>
      <w:tr>
        <w:tc>
          <w:tcPr>
            <w:tcW w:type="dxa" w:w="2160"/>
          </w:tcPr>
          <w:p>
            <w:r>
              <w:t>1783777037189_02_099</w:t>
            </w:r>
          </w:p>
        </w:tc>
        <w:tc>
          <w:tcPr>
            <w:tcW w:type="dxa" w:w="2160"/>
          </w:tcPr>
          <w:p>
            <w:r>
              <w:t>OK</w:t>
            </w:r>
          </w:p>
        </w:tc>
        <w:tc>
          <w:tcPr>
            <w:tcW w:type="dxa" w:w="2160"/>
          </w:tcPr>
          <w:p>
            <w:r>
              <w:t>8.39s</w:t>
            </w:r>
          </w:p>
        </w:tc>
        <w:tc>
          <w:tcPr>
            <w:tcW w:type="dxa" w:w="2160"/>
          </w:tcPr>
          <w:p>
            <w:r>
              <w:t>55 -&gt; 54</w:t>
            </w:r>
          </w:p>
        </w:tc>
      </w:tr>
      <w:tr>
        <w:tc>
          <w:tcPr>
            <w:tcW w:type="dxa" w:w="2160"/>
          </w:tcPr>
          <w:p>
            <w:r>
              <w:t>1783777037189_03_000</w:t>
            </w:r>
          </w:p>
        </w:tc>
        <w:tc>
          <w:tcPr>
            <w:tcW w:type="dxa" w:w="2160"/>
          </w:tcPr>
          <w:p>
            <w:r>
              <w:t>OK</w:t>
            </w:r>
          </w:p>
        </w:tc>
        <w:tc>
          <w:tcPr>
            <w:tcW w:type="dxa" w:w="2160"/>
          </w:tcPr>
          <w:p>
            <w:r>
              <w:t>9.45s</w:t>
            </w:r>
          </w:p>
        </w:tc>
        <w:tc>
          <w:tcPr>
            <w:tcW w:type="dxa" w:w="2160"/>
          </w:tcPr>
          <w:p>
            <w:r>
              <w:t>55 -&gt; 54</w:t>
            </w:r>
          </w:p>
        </w:tc>
      </w:tr>
      <w:tr>
        <w:tc>
          <w:tcPr>
            <w:tcW w:type="dxa" w:w="2160"/>
          </w:tcPr>
          <w:p>
            <w:r>
              <w:t>1783777037189_03_001</w:t>
            </w:r>
          </w:p>
        </w:tc>
        <w:tc>
          <w:tcPr>
            <w:tcW w:type="dxa" w:w="2160"/>
          </w:tcPr>
          <w:p>
            <w:r>
              <w:t>OK</w:t>
            </w:r>
          </w:p>
        </w:tc>
        <w:tc>
          <w:tcPr>
            <w:tcW w:type="dxa" w:w="2160"/>
          </w:tcPr>
          <w:p>
            <w:r>
              <w:t>9.27s</w:t>
            </w:r>
          </w:p>
        </w:tc>
        <w:tc>
          <w:tcPr>
            <w:tcW w:type="dxa" w:w="2160"/>
          </w:tcPr>
          <w:p>
            <w:r>
              <w:t>55 -&gt; 54</w:t>
            </w:r>
          </w:p>
        </w:tc>
      </w:tr>
      <w:tr>
        <w:tc>
          <w:tcPr>
            <w:tcW w:type="dxa" w:w="2160"/>
          </w:tcPr>
          <w:p>
            <w:r>
              <w:t>1783777037189_03_002</w:t>
            </w:r>
          </w:p>
        </w:tc>
        <w:tc>
          <w:tcPr>
            <w:tcW w:type="dxa" w:w="2160"/>
          </w:tcPr>
          <w:p>
            <w:r>
              <w:t>OK</w:t>
            </w:r>
          </w:p>
        </w:tc>
        <w:tc>
          <w:tcPr>
            <w:tcW w:type="dxa" w:w="2160"/>
          </w:tcPr>
          <w:p>
            <w:r>
              <w:t>9.46s</w:t>
            </w:r>
          </w:p>
        </w:tc>
        <w:tc>
          <w:tcPr>
            <w:tcW w:type="dxa" w:w="2160"/>
          </w:tcPr>
          <w:p>
            <w:r>
              <w:t>55 -&gt; 54</w:t>
            </w:r>
          </w:p>
        </w:tc>
      </w:tr>
      <w:tr>
        <w:tc>
          <w:tcPr>
            <w:tcW w:type="dxa" w:w="2160"/>
          </w:tcPr>
          <w:p>
            <w:r>
              <w:t>1783777037189_03_003</w:t>
            </w:r>
          </w:p>
        </w:tc>
        <w:tc>
          <w:tcPr>
            <w:tcW w:type="dxa" w:w="2160"/>
          </w:tcPr>
          <w:p>
            <w:r>
              <w:t>OK</w:t>
            </w:r>
          </w:p>
        </w:tc>
        <w:tc>
          <w:tcPr>
            <w:tcW w:type="dxa" w:w="2160"/>
          </w:tcPr>
          <w:p>
            <w:r>
              <w:t>9.61s</w:t>
            </w:r>
          </w:p>
        </w:tc>
        <w:tc>
          <w:tcPr>
            <w:tcW w:type="dxa" w:w="2160"/>
          </w:tcPr>
          <w:p>
            <w:r>
              <w:t>55 -&gt; 54</w:t>
            </w:r>
          </w:p>
        </w:tc>
      </w:tr>
      <w:tr>
        <w:tc>
          <w:tcPr>
            <w:tcW w:type="dxa" w:w="2160"/>
          </w:tcPr>
          <w:p>
            <w:r>
              <w:t>1783777037189_03_004</w:t>
            </w:r>
          </w:p>
        </w:tc>
        <w:tc>
          <w:tcPr>
            <w:tcW w:type="dxa" w:w="2160"/>
          </w:tcPr>
          <w:p>
            <w:r>
              <w:t>OK</w:t>
            </w:r>
          </w:p>
        </w:tc>
        <w:tc>
          <w:tcPr>
            <w:tcW w:type="dxa" w:w="2160"/>
          </w:tcPr>
          <w:p>
            <w:r>
              <w:t>9.62s</w:t>
            </w:r>
          </w:p>
        </w:tc>
        <w:tc>
          <w:tcPr>
            <w:tcW w:type="dxa" w:w="2160"/>
          </w:tcPr>
          <w:p>
            <w:r>
              <w:t>55 -&gt; 54</w:t>
            </w:r>
          </w:p>
        </w:tc>
      </w:tr>
      <w:tr>
        <w:tc>
          <w:tcPr>
            <w:tcW w:type="dxa" w:w="2160"/>
          </w:tcPr>
          <w:p>
            <w:r>
              <w:t>1783777037189_03_005</w:t>
            </w:r>
          </w:p>
        </w:tc>
        <w:tc>
          <w:tcPr>
            <w:tcW w:type="dxa" w:w="2160"/>
          </w:tcPr>
          <w:p>
            <w:r>
              <w:t>OK</w:t>
            </w:r>
          </w:p>
        </w:tc>
        <w:tc>
          <w:tcPr>
            <w:tcW w:type="dxa" w:w="2160"/>
          </w:tcPr>
          <w:p>
            <w:r>
              <w:t>9.79s</w:t>
            </w:r>
          </w:p>
        </w:tc>
        <w:tc>
          <w:tcPr>
            <w:tcW w:type="dxa" w:w="2160"/>
          </w:tcPr>
          <w:p>
            <w:r>
              <w:t>55 -&gt; 54</w:t>
            </w:r>
          </w:p>
        </w:tc>
      </w:tr>
      <w:tr>
        <w:tc>
          <w:tcPr>
            <w:tcW w:type="dxa" w:w="2160"/>
          </w:tcPr>
          <w:p>
            <w:r>
              <w:t>1783777037189_03_006</w:t>
            </w:r>
          </w:p>
        </w:tc>
        <w:tc>
          <w:tcPr>
            <w:tcW w:type="dxa" w:w="2160"/>
          </w:tcPr>
          <w:p>
            <w:r>
              <w:t>OK</w:t>
            </w:r>
          </w:p>
        </w:tc>
        <w:tc>
          <w:tcPr>
            <w:tcW w:type="dxa" w:w="2160"/>
          </w:tcPr>
          <w:p>
            <w:r>
              <w:t>9.61s</w:t>
            </w:r>
          </w:p>
        </w:tc>
        <w:tc>
          <w:tcPr>
            <w:tcW w:type="dxa" w:w="2160"/>
          </w:tcPr>
          <w:p>
            <w:r>
              <w:t>55 -&gt; 54</w:t>
            </w:r>
          </w:p>
        </w:tc>
      </w:tr>
      <w:tr>
        <w:tc>
          <w:tcPr>
            <w:tcW w:type="dxa" w:w="2160"/>
          </w:tcPr>
          <w:p>
            <w:r>
              <w:t>1783777037189_03_007</w:t>
            </w:r>
          </w:p>
        </w:tc>
        <w:tc>
          <w:tcPr>
            <w:tcW w:type="dxa" w:w="2160"/>
          </w:tcPr>
          <w:p>
            <w:r>
              <w:t>OK</w:t>
            </w:r>
          </w:p>
        </w:tc>
        <w:tc>
          <w:tcPr>
            <w:tcW w:type="dxa" w:w="2160"/>
          </w:tcPr>
          <w:p>
            <w:r>
              <w:t>9.78s</w:t>
            </w:r>
          </w:p>
        </w:tc>
        <w:tc>
          <w:tcPr>
            <w:tcW w:type="dxa" w:w="2160"/>
          </w:tcPr>
          <w:p>
            <w:r>
              <w:t>55 -&gt; 54</w:t>
            </w:r>
          </w:p>
        </w:tc>
      </w:tr>
      <w:tr>
        <w:tc>
          <w:tcPr>
            <w:tcW w:type="dxa" w:w="2160"/>
          </w:tcPr>
          <w:p>
            <w:r>
              <w:t>1783777037189_03_008</w:t>
            </w:r>
          </w:p>
        </w:tc>
        <w:tc>
          <w:tcPr>
            <w:tcW w:type="dxa" w:w="2160"/>
          </w:tcPr>
          <w:p>
            <w:r>
              <w:t>OK</w:t>
            </w:r>
          </w:p>
        </w:tc>
        <w:tc>
          <w:tcPr>
            <w:tcW w:type="dxa" w:w="2160"/>
          </w:tcPr>
          <w:p>
            <w:r>
              <w:t>9.78s</w:t>
            </w:r>
          </w:p>
        </w:tc>
        <w:tc>
          <w:tcPr>
            <w:tcW w:type="dxa" w:w="2160"/>
          </w:tcPr>
          <w:p>
            <w:r>
              <w:t>55 -&gt; 54</w:t>
            </w:r>
          </w:p>
        </w:tc>
      </w:tr>
      <w:tr>
        <w:tc>
          <w:tcPr>
            <w:tcW w:type="dxa" w:w="2160"/>
          </w:tcPr>
          <w:p>
            <w:r>
              <w:t>1783777037189_03_009</w:t>
            </w:r>
          </w:p>
        </w:tc>
        <w:tc>
          <w:tcPr>
            <w:tcW w:type="dxa" w:w="2160"/>
          </w:tcPr>
          <w:p>
            <w:r>
              <w:t>OK</w:t>
            </w:r>
          </w:p>
        </w:tc>
        <w:tc>
          <w:tcPr>
            <w:tcW w:type="dxa" w:w="2160"/>
          </w:tcPr>
          <w:p>
            <w:r>
              <w:t>9.78s</w:t>
            </w:r>
          </w:p>
        </w:tc>
        <w:tc>
          <w:tcPr>
            <w:tcW w:type="dxa" w:w="2160"/>
          </w:tcPr>
          <w:p>
            <w:r>
              <w:t>55 -&gt; 54</w:t>
            </w:r>
          </w:p>
        </w:tc>
      </w:tr>
      <w:tr>
        <w:tc>
          <w:tcPr>
            <w:tcW w:type="dxa" w:w="2160"/>
          </w:tcPr>
          <w:p>
            <w:r>
              <w:t>1783777037189_03_010</w:t>
            </w:r>
          </w:p>
        </w:tc>
        <w:tc>
          <w:tcPr>
            <w:tcW w:type="dxa" w:w="2160"/>
          </w:tcPr>
          <w:p>
            <w:r>
              <w:t>OK</w:t>
            </w:r>
          </w:p>
        </w:tc>
        <w:tc>
          <w:tcPr>
            <w:tcW w:type="dxa" w:w="2160"/>
          </w:tcPr>
          <w:p>
            <w:r>
              <w:t>9.60s</w:t>
            </w:r>
          </w:p>
        </w:tc>
        <w:tc>
          <w:tcPr>
            <w:tcW w:type="dxa" w:w="2160"/>
          </w:tcPr>
          <w:p>
            <w:r>
              <w:t>55 -&gt; 54</w:t>
            </w:r>
          </w:p>
        </w:tc>
      </w:tr>
      <w:tr>
        <w:tc>
          <w:tcPr>
            <w:tcW w:type="dxa" w:w="2160"/>
          </w:tcPr>
          <w:p>
            <w:r>
              <w:t>1783777037189_03_011</w:t>
            </w:r>
          </w:p>
        </w:tc>
        <w:tc>
          <w:tcPr>
            <w:tcW w:type="dxa" w:w="2160"/>
          </w:tcPr>
          <w:p>
            <w:r>
              <w:t>OK</w:t>
            </w:r>
          </w:p>
        </w:tc>
        <w:tc>
          <w:tcPr>
            <w:tcW w:type="dxa" w:w="2160"/>
          </w:tcPr>
          <w:p>
            <w:r>
              <w:t>9.60s</w:t>
            </w:r>
          </w:p>
        </w:tc>
        <w:tc>
          <w:tcPr>
            <w:tcW w:type="dxa" w:w="2160"/>
          </w:tcPr>
          <w:p>
            <w:r>
              <w:t>55 -&gt; 54</w:t>
            </w:r>
          </w:p>
        </w:tc>
      </w:tr>
      <w:tr>
        <w:tc>
          <w:tcPr>
            <w:tcW w:type="dxa" w:w="2160"/>
          </w:tcPr>
          <w:p>
            <w:r>
              <w:t>1783777037189_03_012</w:t>
            </w:r>
          </w:p>
        </w:tc>
        <w:tc>
          <w:tcPr>
            <w:tcW w:type="dxa" w:w="2160"/>
          </w:tcPr>
          <w:p>
            <w:r>
              <w:t>OK</w:t>
            </w:r>
          </w:p>
        </w:tc>
        <w:tc>
          <w:tcPr>
            <w:tcW w:type="dxa" w:w="2160"/>
          </w:tcPr>
          <w:p>
            <w:r>
              <w:t>10.46s</w:t>
            </w:r>
          </w:p>
        </w:tc>
        <w:tc>
          <w:tcPr>
            <w:tcW w:type="dxa" w:w="2160"/>
          </w:tcPr>
          <w:p>
            <w:r>
              <w:t>55 -&gt; 54</w:t>
            </w:r>
          </w:p>
        </w:tc>
      </w:tr>
      <w:tr>
        <w:tc>
          <w:tcPr>
            <w:tcW w:type="dxa" w:w="2160"/>
          </w:tcPr>
          <w:p>
            <w:r>
              <w:t>1783777037189_03_013</w:t>
            </w:r>
          </w:p>
        </w:tc>
        <w:tc>
          <w:tcPr>
            <w:tcW w:type="dxa" w:w="2160"/>
          </w:tcPr>
          <w:p>
            <w:r>
              <w:t>OK</w:t>
            </w:r>
          </w:p>
        </w:tc>
        <w:tc>
          <w:tcPr>
            <w:tcW w:type="dxa" w:w="2160"/>
          </w:tcPr>
          <w:p>
            <w:r>
              <w:t>9.64s</w:t>
            </w:r>
          </w:p>
        </w:tc>
        <w:tc>
          <w:tcPr>
            <w:tcW w:type="dxa" w:w="2160"/>
          </w:tcPr>
          <w:p>
            <w:r>
              <w:t>55 -&gt; 54</w:t>
            </w:r>
          </w:p>
        </w:tc>
      </w:tr>
      <w:tr>
        <w:tc>
          <w:tcPr>
            <w:tcW w:type="dxa" w:w="2160"/>
          </w:tcPr>
          <w:p>
            <w:r>
              <w:t>1783777037189_03_014</w:t>
            </w:r>
          </w:p>
        </w:tc>
        <w:tc>
          <w:tcPr>
            <w:tcW w:type="dxa" w:w="2160"/>
          </w:tcPr>
          <w:p>
            <w:r>
              <w:t>OK</w:t>
            </w:r>
          </w:p>
        </w:tc>
        <w:tc>
          <w:tcPr>
            <w:tcW w:type="dxa" w:w="2160"/>
          </w:tcPr>
          <w:p>
            <w:r>
              <w:t>9.64s</w:t>
            </w:r>
          </w:p>
        </w:tc>
        <w:tc>
          <w:tcPr>
            <w:tcW w:type="dxa" w:w="2160"/>
          </w:tcPr>
          <w:p>
            <w:r>
              <w:t>55 -&gt; 54</w:t>
            </w:r>
          </w:p>
        </w:tc>
      </w:tr>
      <w:tr>
        <w:tc>
          <w:tcPr>
            <w:tcW w:type="dxa" w:w="2160"/>
          </w:tcPr>
          <w:p>
            <w:r>
              <w:t>1783777037189_03_015</w:t>
            </w:r>
          </w:p>
        </w:tc>
        <w:tc>
          <w:tcPr>
            <w:tcW w:type="dxa" w:w="2160"/>
          </w:tcPr>
          <w:p>
            <w:r>
              <w:t>OK</w:t>
            </w:r>
          </w:p>
        </w:tc>
        <w:tc>
          <w:tcPr>
            <w:tcW w:type="dxa" w:w="2160"/>
          </w:tcPr>
          <w:p>
            <w:r>
              <w:t>10.22s</w:t>
            </w:r>
          </w:p>
        </w:tc>
        <w:tc>
          <w:tcPr>
            <w:tcW w:type="dxa" w:w="2160"/>
          </w:tcPr>
          <w:p>
            <w:r>
              <w:t>55 -&gt; 54</w:t>
            </w:r>
          </w:p>
        </w:tc>
      </w:tr>
      <w:tr>
        <w:tc>
          <w:tcPr>
            <w:tcW w:type="dxa" w:w="2160"/>
          </w:tcPr>
          <w:p>
            <w:r>
              <w:t>1783777037189_03_016</w:t>
            </w:r>
          </w:p>
        </w:tc>
        <w:tc>
          <w:tcPr>
            <w:tcW w:type="dxa" w:w="2160"/>
          </w:tcPr>
          <w:p>
            <w:r>
              <w:t>OK</w:t>
            </w:r>
          </w:p>
        </w:tc>
        <w:tc>
          <w:tcPr>
            <w:tcW w:type="dxa" w:w="2160"/>
          </w:tcPr>
          <w:p>
            <w:r>
              <w:t>11.59s</w:t>
            </w:r>
          </w:p>
        </w:tc>
        <w:tc>
          <w:tcPr>
            <w:tcW w:type="dxa" w:w="2160"/>
          </w:tcPr>
          <w:p>
            <w:r>
              <w:t>55 -&gt; 54</w:t>
            </w:r>
          </w:p>
        </w:tc>
      </w:tr>
      <w:tr>
        <w:tc>
          <w:tcPr>
            <w:tcW w:type="dxa" w:w="2160"/>
          </w:tcPr>
          <w:p>
            <w:r>
              <w:t>1783777037189_03_017</w:t>
            </w:r>
          </w:p>
        </w:tc>
        <w:tc>
          <w:tcPr>
            <w:tcW w:type="dxa" w:w="2160"/>
          </w:tcPr>
          <w:p>
            <w:r>
              <w:t>OK</w:t>
            </w:r>
          </w:p>
        </w:tc>
        <w:tc>
          <w:tcPr>
            <w:tcW w:type="dxa" w:w="2160"/>
          </w:tcPr>
          <w:p>
            <w:r>
              <w:t>10.12s</w:t>
            </w:r>
          </w:p>
        </w:tc>
        <w:tc>
          <w:tcPr>
            <w:tcW w:type="dxa" w:w="2160"/>
          </w:tcPr>
          <w:p>
            <w:r>
              <w:t>55 -&gt; 54</w:t>
            </w:r>
          </w:p>
        </w:tc>
      </w:tr>
      <w:tr>
        <w:tc>
          <w:tcPr>
            <w:tcW w:type="dxa" w:w="2160"/>
          </w:tcPr>
          <w:p>
            <w:r>
              <w:t>1783777037189_03_018</w:t>
            </w:r>
          </w:p>
        </w:tc>
        <w:tc>
          <w:tcPr>
            <w:tcW w:type="dxa" w:w="2160"/>
          </w:tcPr>
          <w:p>
            <w:r>
              <w:t>OK</w:t>
            </w:r>
          </w:p>
        </w:tc>
        <w:tc>
          <w:tcPr>
            <w:tcW w:type="dxa" w:w="2160"/>
          </w:tcPr>
          <w:p>
            <w:r>
              <w:t>10.28s</w:t>
            </w:r>
          </w:p>
        </w:tc>
        <w:tc>
          <w:tcPr>
            <w:tcW w:type="dxa" w:w="2160"/>
          </w:tcPr>
          <w:p>
            <w:r>
              <w:t>55 -&gt; 54</w:t>
            </w:r>
          </w:p>
        </w:tc>
      </w:tr>
      <w:tr>
        <w:tc>
          <w:tcPr>
            <w:tcW w:type="dxa" w:w="2160"/>
          </w:tcPr>
          <w:p>
            <w:r>
              <w:t>1783777037189_03_019</w:t>
            </w:r>
          </w:p>
        </w:tc>
        <w:tc>
          <w:tcPr>
            <w:tcW w:type="dxa" w:w="2160"/>
          </w:tcPr>
          <w:p>
            <w:r>
              <w:t>OK</w:t>
            </w:r>
          </w:p>
        </w:tc>
        <w:tc>
          <w:tcPr>
            <w:tcW w:type="dxa" w:w="2160"/>
          </w:tcPr>
          <w:p>
            <w:r>
              <w:t>10.03s</w:t>
            </w:r>
          </w:p>
        </w:tc>
        <w:tc>
          <w:tcPr>
            <w:tcW w:type="dxa" w:w="2160"/>
          </w:tcPr>
          <w:p>
            <w:r>
              <w:t>55 -&gt; 54</w:t>
            </w:r>
          </w:p>
        </w:tc>
      </w:tr>
      <w:tr>
        <w:tc>
          <w:tcPr>
            <w:tcW w:type="dxa" w:w="2160"/>
          </w:tcPr>
          <w:p>
            <w:r>
              <w:t>1783777037189_03_020</w:t>
            </w:r>
          </w:p>
        </w:tc>
        <w:tc>
          <w:tcPr>
            <w:tcW w:type="dxa" w:w="2160"/>
          </w:tcPr>
          <w:p>
            <w:r>
              <w:t>OK</w:t>
            </w:r>
          </w:p>
        </w:tc>
        <w:tc>
          <w:tcPr>
            <w:tcW w:type="dxa" w:w="2160"/>
          </w:tcPr>
          <w:p>
            <w:r>
              <w:t>8.96s</w:t>
            </w:r>
          </w:p>
        </w:tc>
        <w:tc>
          <w:tcPr>
            <w:tcW w:type="dxa" w:w="2160"/>
          </w:tcPr>
          <w:p>
            <w:r>
              <w:t>55 -&gt; 54</w:t>
            </w:r>
          </w:p>
        </w:tc>
      </w:tr>
      <w:tr>
        <w:tc>
          <w:tcPr>
            <w:tcW w:type="dxa" w:w="2160"/>
          </w:tcPr>
          <w:p>
            <w:r>
              <w:t>1783777037189_03_021</w:t>
            </w:r>
          </w:p>
        </w:tc>
        <w:tc>
          <w:tcPr>
            <w:tcW w:type="dxa" w:w="2160"/>
          </w:tcPr>
          <w:p>
            <w:r>
              <w:t>OK</w:t>
            </w:r>
          </w:p>
        </w:tc>
        <w:tc>
          <w:tcPr>
            <w:tcW w:type="dxa" w:w="2160"/>
          </w:tcPr>
          <w:p>
            <w:r>
              <w:t>9.34s</w:t>
            </w:r>
          </w:p>
        </w:tc>
        <w:tc>
          <w:tcPr>
            <w:tcW w:type="dxa" w:w="2160"/>
          </w:tcPr>
          <w:p>
            <w:r>
              <w:t>55 -&gt; 54</w:t>
            </w:r>
          </w:p>
        </w:tc>
      </w:tr>
      <w:tr>
        <w:tc>
          <w:tcPr>
            <w:tcW w:type="dxa" w:w="2160"/>
          </w:tcPr>
          <w:p>
            <w:r>
              <w:t>1783777037189_03_022</w:t>
            </w:r>
          </w:p>
        </w:tc>
        <w:tc>
          <w:tcPr>
            <w:tcW w:type="dxa" w:w="2160"/>
          </w:tcPr>
          <w:p>
            <w:r>
              <w:t>OK</w:t>
            </w:r>
          </w:p>
        </w:tc>
        <w:tc>
          <w:tcPr>
            <w:tcW w:type="dxa" w:w="2160"/>
          </w:tcPr>
          <w:p>
            <w:r>
              <w:t>9.86s</w:t>
            </w:r>
          </w:p>
        </w:tc>
        <w:tc>
          <w:tcPr>
            <w:tcW w:type="dxa" w:w="2160"/>
          </w:tcPr>
          <w:p>
            <w:r>
              <w:t>55 -&gt; 54</w:t>
            </w:r>
          </w:p>
        </w:tc>
      </w:tr>
      <w:tr>
        <w:tc>
          <w:tcPr>
            <w:tcW w:type="dxa" w:w="2160"/>
          </w:tcPr>
          <w:p>
            <w:r>
              <w:t>1783777037189_03_023</w:t>
            </w:r>
          </w:p>
        </w:tc>
        <w:tc>
          <w:tcPr>
            <w:tcW w:type="dxa" w:w="2160"/>
          </w:tcPr>
          <w:p>
            <w:r>
              <w:t>OK</w:t>
            </w:r>
          </w:p>
        </w:tc>
        <w:tc>
          <w:tcPr>
            <w:tcW w:type="dxa" w:w="2160"/>
          </w:tcPr>
          <w:p>
            <w:r>
              <w:t>8.82s</w:t>
            </w:r>
          </w:p>
        </w:tc>
        <w:tc>
          <w:tcPr>
            <w:tcW w:type="dxa" w:w="2160"/>
          </w:tcPr>
          <w:p>
            <w:r>
              <w:t>55 -&gt; 54</w:t>
            </w:r>
          </w:p>
        </w:tc>
      </w:tr>
      <w:tr>
        <w:tc>
          <w:tcPr>
            <w:tcW w:type="dxa" w:w="2160"/>
          </w:tcPr>
          <w:p>
            <w:r>
              <w:t>1783777037189_03_024</w:t>
            </w:r>
          </w:p>
        </w:tc>
        <w:tc>
          <w:tcPr>
            <w:tcW w:type="dxa" w:w="2160"/>
          </w:tcPr>
          <w:p>
            <w:r>
              <w:t>OK</w:t>
            </w:r>
          </w:p>
        </w:tc>
        <w:tc>
          <w:tcPr>
            <w:tcW w:type="dxa" w:w="2160"/>
          </w:tcPr>
          <w:p>
            <w:r>
              <w:t>9.40s</w:t>
            </w:r>
          </w:p>
        </w:tc>
        <w:tc>
          <w:tcPr>
            <w:tcW w:type="dxa" w:w="2160"/>
          </w:tcPr>
          <w:p>
            <w:r>
              <w:t>55 -&gt; 54</w:t>
            </w:r>
          </w:p>
        </w:tc>
      </w:tr>
      <w:tr>
        <w:tc>
          <w:tcPr>
            <w:tcW w:type="dxa" w:w="2160"/>
          </w:tcPr>
          <w:p>
            <w:r>
              <w:t>1783777037189_03_025</w:t>
            </w:r>
          </w:p>
        </w:tc>
        <w:tc>
          <w:tcPr>
            <w:tcW w:type="dxa" w:w="2160"/>
          </w:tcPr>
          <w:p>
            <w:r>
              <w:t>OK</w:t>
            </w:r>
          </w:p>
        </w:tc>
        <w:tc>
          <w:tcPr>
            <w:tcW w:type="dxa" w:w="2160"/>
          </w:tcPr>
          <w:p>
            <w:r>
              <w:t>10.77s</w:t>
            </w:r>
          </w:p>
        </w:tc>
        <w:tc>
          <w:tcPr>
            <w:tcW w:type="dxa" w:w="2160"/>
          </w:tcPr>
          <w:p>
            <w:r>
              <w:t>55 -&gt; 54</w:t>
            </w:r>
          </w:p>
        </w:tc>
      </w:tr>
      <w:tr>
        <w:tc>
          <w:tcPr>
            <w:tcW w:type="dxa" w:w="2160"/>
          </w:tcPr>
          <w:p>
            <w:r>
              <w:t>1783777037189_03_026</w:t>
            </w:r>
          </w:p>
        </w:tc>
        <w:tc>
          <w:tcPr>
            <w:tcW w:type="dxa" w:w="2160"/>
          </w:tcPr>
          <w:p>
            <w:r>
              <w:t>OK</w:t>
            </w:r>
          </w:p>
        </w:tc>
        <w:tc>
          <w:tcPr>
            <w:tcW w:type="dxa" w:w="2160"/>
          </w:tcPr>
          <w:p>
            <w:r>
              <w:t>10.31s</w:t>
            </w:r>
          </w:p>
        </w:tc>
        <w:tc>
          <w:tcPr>
            <w:tcW w:type="dxa" w:w="2160"/>
          </w:tcPr>
          <w:p>
            <w:r>
              <w:t>55 -&gt; 54</w:t>
            </w:r>
          </w:p>
        </w:tc>
      </w:tr>
      <w:tr>
        <w:tc>
          <w:tcPr>
            <w:tcW w:type="dxa" w:w="2160"/>
          </w:tcPr>
          <w:p>
            <w:r>
              <w:t>1783777037189_03_027</w:t>
            </w:r>
          </w:p>
        </w:tc>
        <w:tc>
          <w:tcPr>
            <w:tcW w:type="dxa" w:w="2160"/>
          </w:tcPr>
          <w:p>
            <w:r>
              <w:t>OK</w:t>
            </w:r>
          </w:p>
        </w:tc>
        <w:tc>
          <w:tcPr>
            <w:tcW w:type="dxa" w:w="2160"/>
          </w:tcPr>
          <w:p>
            <w:r>
              <w:t>10.39s</w:t>
            </w:r>
          </w:p>
        </w:tc>
        <w:tc>
          <w:tcPr>
            <w:tcW w:type="dxa" w:w="2160"/>
          </w:tcPr>
          <w:p>
            <w:r>
              <w:t>55 -&gt; 54</w:t>
            </w:r>
          </w:p>
        </w:tc>
      </w:tr>
      <w:tr>
        <w:tc>
          <w:tcPr>
            <w:tcW w:type="dxa" w:w="2160"/>
          </w:tcPr>
          <w:p>
            <w:r>
              <w:t>1783777037189_03_028</w:t>
            </w:r>
          </w:p>
        </w:tc>
        <w:tc>
          <w:tcPr>
            <w:tcW w:type="dxa" w:w="2160"/>
          </w:tcPr>
          <w:p>
            <w:r>
              <w:t>OK</w:t>
            </w:r>
          </w:p>
        </w:tc>
        <w:tc>
          <w:tcPr>
            <w:tcW w:type="dxa" w:w="2160"/>
          </w:tcPr>
          <w:p>
            <w:r>
              <w:t>10.24s</w:t>
            </w:r>
          </w:p>
        </w:tc>
        <w:tc>
          <w:tcPr>
            <w:tcW w:type="dxa" w:w="2160"/>
          </w:tcPr>
          <w:p>
            <w:r>
              <w:t>55 -&gt; 54</w:t>
            </w:r>
          </w:p>
        </w:tc>
      </w:tr>
      <w:tr>
        <w:tc>
          <w:tcPr>
            <w:tcW w:type="dxa" w:w="2160"/>
          </w:tcPr>
          <w:p>
            <w:r>
              <w:t>1783777037189_03_029</w:t>
            </w:r>
          </w:p>
        </w:tc>
        <w:tc>
          <w:tcPr>
            <w:tcW w:type="dxa" w:w="2160"/>
          </w:tcPr>
          <w:p>
            <w:r>
              <w:t>OK</w:t>
            </w:r>
          </w:p>
        </w:tc>
        <w:tc>
          <w:tcPr>
            <w:tcW w:type="dxa" w:w="2160"/>
          </w:tcPr>
          <w:p>
            <w:r>
              <w:t>10.24s</w:t>
            </w:r>
          </w:p>
        </w:tc>
        <w:tc>
          <w:tcPr>
            <w:tcW w:type="dxa" w:w="2160"/>
          </w:tcPr>
          <w:p>
            <w:r>
              <w:t>55 -&gt; 54</w:t>
            </w:r>
          </w:p>
        </w:tc>
      </w:tr>
      <w:tr>
        <w:tc>
          <w:tcPr>
            <w:tcW w:type="dxa" w:w="2160"/>
          </w:tcPr>
          <w:p>
            <w:r>
              <w:t>1783777037189_03_030</w:t>
            </w:r>
          </w:p>
        </w:tc>
        <w:tc>
          <w:tcPr>
            <w:tcW w:type="dxa" w:w="2160"/>
          </w:tcPr>
          <w:p>
            <w:r>
              <w:t>OK</w:t>
            </w:r>
          </w:p>
        </w:tc>
        <w:tc>
          <w:tcPr>
            <w:tcW w:type="dxa" w:w="2160"/>
          </w:tcPr>
          <w:p>
            <w:r>
              <w:t>12.46s</w:t>
            </w:r>
          </w:p>
        </w:tc>
        <w:tc>
          <w:tcPr>
            <w:tcW w:type="dxa" w:w="2160"/>
          </w:tcPr>
          <w:p>
            <w:r>
              <w:t>55 -&gt; 54</w:t>
            </w:r>
          </w:p>
        </w:tc>
      </w:tr>
      <w:tr>
        <w:tc>
          <w:tcPr>
            <w:tcW w:type="dxa" w:w="2160"/>
          </w:tcPr>
          <w:p>
            <w:r>
              <w:t>1783777037189_03_031</w:t>
            </w:r>
          </w:p>
        </w:tc>
        <w:tc>
          <w:tcPr>
            <w:tcW w:type="dxa" w:w="2160"/>
          </w:tcPr>
          <w:p>
            <w:r>
              <w:t>OK</w:t>
            </w:r>
          </w:p>
        </w:tc>
        <w:tc>
          <w:tcPr>
            <w:tcW w:type="dxa" w:w="2160"/>
          </w:tcPr>
          <w:p>
            <w:r>
              <w:t>12.49s</w:t>
            </w:r>
          </w:p>
        </w:tc>
        <w:tc>
          <w:tcPr>
            <w:tcW w:type="dxa" w:w="2160"/>
          </w:tcPr>
          <w:p>
            <w:r>
              <w:t>55 -&gt; 54</w:t>
            </w:r>
          </w:p>
        </w:tc>
      </w:tr>
      <w:tr>
        <w:tc>
          <w:tcPr>
            <w:tcW w:type="dxa" w:w="2160"/>
          </w:tcPr>
          <w:p>
            <w:r>
              <w:t>1783777037189_03_032</w:t>
            </w:r>
          </w:p>
        </w:tc>
        <w:tc>
          <w:tcPr>
            <w:tcW w:type="dxa" w:w="2160"/>
          </w:tcPr>
          <w:p>
            <w:r>
              <w:t>OK</w:t>
            </w:r>
          </w:p>
        </w:tc>
        <w:tc>
          <w:tcPr>
            <w:tcW w:type="dxa" w:w="2160"/>
          </w:tcPr>
          <w:p>
            <w:r>
              <w:t>10.37s</w:t>
            </w:r>
          </w:p>
        </w:tc>
        <w:tc>
          <w:tcPr>
            <w:tcW w:type="dxa" w:w="2160"/>
          </w:tcPr>
          <w:p>
            <w:r>
              <w:t>55 -&gt; 54</w:t>
            </w:r>
          </w:p>
        </w:tc>
      </w:tr>
      <w:tr>
        <w:tc>
          <w:tcPr>
            <w:tcW w:type="dxa" w:w="2160"/>
          </w:tcPr>
          <w:p>
            <w:r>
              <w:t>1783777037189_03_033</w:t>
            </w:r>
          </w:p>
        </w:tc>
        <w:tc>
          <w:tcPr>
            <w:tcW w:type="dxa" w:w="2160"/>
          </w:tcPr>
          <w:p>
            <w:r>
              <w:t>OK</w:t>
            </w:r>
          </w:p>
        </w:tc>
        <w:tc>
          <w:tcPr>
            <w:tcW w:type="dxa" w:w="2160"/>
          </w:tcPr>
          <w:p>
            <w:r>
              <w:t>10.06s</w:t>
            </w:r>
          </w:p>
        </w:tc>
        <w:tc>
          <w:tcPr>
            <w:tcW w:type="dxa" w:w="2160"/>
          </w:tcPr>
          <w:p>
            <w:r>
              <w:t>55 -&gt; 54</w:t>
            </w:r>
          </w:p>
        </w:tc>
      </w:tr>
      <w:tr>
        <w:tc>
          <w:tcPr>
            <w:tcW w:type="dxa" w:w="2160"/>
          </w:tcPr>
          <w:p>
            <w:r>
              <w:t>1783777037189_03_034</w:t>
            </w:r>
          </w:p>
        </w:tc>
        <w:tc>
          <w:tcPr>
            <w:tcW w:type="dxa" w:w="2160"/>
          </w:tcPr>
          <w:p>
            <w:r>
              <w:t>OK</w:t>
            </w:r>
          </w:p>
        </w:tc>
        <w:tc>
          <w:tcPr>
            <w:tcW w:type="dxa" w:w="2160"/>
          </w:tcPr>
          <w:p>
            <w:r>
              <w:t>10.05s</w:t>
            </w:r>
          </w:p>
        </w:tc>
        <w:tc>
          <w:tcPr>
            <w:tcW w:type="dxa" w:w="2160"/>
          </w:tcPr>
          <w:p>
            <w:r>
              <w:t>55 -&gt; 54</w:t>
            </w:r>
          </w:p>
        </w:tc>
      </w:tr>
      <w:tr>
        <w:tc>
          <w:tcPr>
            <w:tcW w:type="dxa" w:w="2160"/>
          </w:tcPr>
          <w:p>
            <w:r>
              <w:t>1783777037189_03_035</w:t>
            </w:r>
          </w:p>
        </w:tc>
        <w:tc>
          <w:tcPr>
            <w:tcW w:type="dxa" w:w="2160"/>
          </w:tcPr>
          <w:p>
            <w:r>
              <w:t>OK</w:t>
            </w:r>
          </w:p>
        </w:tc>
        <w:tc>
          <w:tcPr>
            <w:tcW w:type="dxa" w:w="2160"/>
          </w:tcPr>
          <w:p>
            <w:r>
              <w:t>10.05s</w:t>
            </w:r>
          </w:p>
        </w:tc>
        <w:tc>
          <w:tcPr>
            <w:tcW w:type="dxa" w:w="2160"/>
          </w:tcPr>
          <w:p>
            <w:r>
              <w:t>55 -&gt; 54</w:t>
            </w:r>
          </w:p>
        </w:tc>
      </w:tr>
      <w:tr>
        <w:tc>
          <w:tcPr>
            <w:tcW w:type="dxa" w:w="2160"/>
          </w:tcPr>
          <w:p>
            <w:r>
              <w:t>1783777037189_03_036</w:t>
            </w:r>
          </w:p>
        </w:tc>
        <w:tc>
          <w:tcPr>
            <w:tcW w:type="dxa" w:w="2160"/>
          </w:tcPr>
          <w:p>
            <w:r>
              <w:t>OK</w:t>
            </w:r>
          </w:p>
        </w:tc>
        <w:tc>
          <w:tcPr>
            <w:tcW w:type="dxa" w:w="2160"/>
          </w:tcPr>
          <w:p>
            <w:r>
              <w:t>10.21s</w:t>
            </w:r>
          </w:p>
        </w:tc>
        <w:tc>
          <w:tcPr>
            <w:tcW w:type="dxa" w:w="2160"/>
          </w:tcPr>
          <w:p>
            <w:r>
              <w:t>55 -&gt; 54</w:t>
            </w:r>
          </w:p>
        </w:tc>
      </w:tr>
      <w:tr>
        <w:tc>
          <w:tcPr>
            <w:tcW w:type="dxa" w:w="2160"/>
          </w:tcPr>
          <w:p>
            <w:r>
              <w:t>1783777037189_03_037</w:t>
            </w:r>
          </w:p>
        </w:tc>
        <w:tc>
          <w:tcPr>
            <w:tcW w:type="dxa" w:w="2160"/>
          </w:tcPr>
          <w:p>
            <w:r>
              <w:t>OK</w:t>
            </w:r>
          </w:p>
        </w:tc>
        <w:tc>
          <w:tcPr>
            <w:tcW w:type="dxa" w:w="2160"/>
          </w:tcPr>
          <w:p>
            <w:r>
              <w:t>10.47s</w:t>
            </w:r>
          </w:p>
        </w:tc>
        <w:tc>
          <w:tcPr>
            <w:tcW w:type="dxa" w:w="2160"/>
          </w:tcPr>
          <w:p>
            <w:r>
              <w:t>55 -&gt; 54</w:t>
            </w:r>
          </w:p>
        </w:tc>
      </w:tr>
      <w:tr>
        <w:tc>
          <w:tcPr>
            <w:tcW w:type="dxa" w:w="2160"/>
          </w:tcPr>
          <w:p>
            <w:r>
              <w:t>1783777037189_03_038</w:t>
            </w:r>
          </w:p>
        </w:tc>
        <w:tc>
          <w:tcPr>
            <w:tcW w:type="dxa" w:w="2160"/>
          </w:tcPr>
          <w:p>
            <w:r>
              <w:t>OK</w:t>
            </w:r>
          </w:p>
        </w:tc>
        <w:tc>
          <w:tcPr>
            <w:tcW w:type="dxa" w:w="2160"/>
          </w:tcPr>
          <w:p>
            <w:r>
              <w:t>10.57s</w:t>
            </w:r>
          </w:p>
        </w:tc>
        <w:tc>
          <w:tcPr>
            <w:tcW w:type="dxa" w:w="2160"/>
          </w:tcPr>
          <w:p>
            <w:r>
              <w:t>55 -&gt; 54</w:t>
            </w:r>
          </w:p>
        </w:tc>
      </w:tr>
      <w:tr>
        <w:tc>
          <w:tcPr>
            <w:tcW w:type="dxa" w:w="2160"/>
          </w:tcPr>
          <w:p>
            <w:r>
              <w:t>1783777037189_03_039</w:t>
            </w:r>
          </w:p>
        </w:tc>
        <w:tc>
          <w:tcPr>
            <w:tcW w:type="dxa" w:w="2160"/>
          </w:tcPr>
          <w:p>
            <w:r>
              <w:t>OK</w:t>
            </w:r>
          </w:p>
        </w:tc>
        <w:tc>
          <w:tcPr>
            <w:tcW w:type="dxa" w:w="2160"/>
          </w:tcPr>
          <w:p>
            <w:r>
              <w:t>10.00s</w:t>
            </w:r>
          </w:p>
        </w:tc>
        <w:tc>
          <w:tcPr>
            <w:tcW w:type="dxa" w:w="2160"/>
          </w:tcPr>
          <w:p>
            <w:r>
              <w:t>55 -&gt; 54</w:t>
            </w:r>
          </w:p>
        </w:tc>
      </w:tr>
      <w:tr>
        <w:tc>
          <w:tcPr>
            <w:tcW w:type="dxa" w:w="2160"/>
          </w:tcPr>
          <w:p>
            <w:r>
              <w:t>1783777037189_03_040</w:t>
            </w:r>
          </w:p>
        </w:tc>
        <w:tc>
          <w:tcPr>
            <w:tcW w:type="dxa" w:w="2160"/>
          </w:tcPr>
          <w:p>
            <w:r>
              <w:t>OK</w:t>
            </w:r>
          </w:p>
        </w:tc>
        <w:tc>
          <w:tcPr>
            <w:tcW w:type="dxa" w:w="2160"/>
          </w:tcPr>
          <w:p>
            <w:r>
              <w:t>9.77s</w:t>
            </w:r>
          </w:p>
        </w:tc>
        <w:tc>
          <w:tcPr>
            <w:tcW w:type="dxa" w:w="2160"/>
          </w:tcPr>
          <w:p>
            <w:r>
              <w:t>55 -&gt; 54</w:t>
            </w:r>
          </w:p>
        </w:tc>
      </w:tr>
      <w:tr>
        <w:tc>
          <w:tcPr>
            <w:tcW w:type="dxa" w:w="2160"/>
          </w:tcPr>
          <w:p>
            <w:r>
              <w:t>1783777037189_03_041</w:t>
            </w:r>
          </w:p>
        </w:tc>
        <w:tc>
          <w:tcPr>
            <w:tcW w:type="dxa" w:w="2160"/>
          </w:tcPr>
          <w:p>
            <w:r>
              <w:t>OK</w:t>
            </w:r>
          </w:p>
        </w:tc>
        <w:tc>
          <w:tcPr>
            <w:tcW w:type="dxa" w:w="2160"/>
          </w:tcPr>
          <w:p>
            <w:r>
              <w:t>9.55s</w:t>
            </w:r>
          </w:p>
        </w:tc>
        <w:tc>
          <w:tcPr>
            <w:tcW w:type="dxa" w:w="2160"/>
          </w:tcPr>
          <w:p>
            <w:r>
              <w:t>55 -&gt; 54</w:t>
            </w:r>
          </w:p>
        </w:tc>
      </w:tr>
      <w:tr>
        <w:tc>
          <w:tcPr>
            <w:tcW w:type="dxa" w:w="2160"/>
          </w:tcPr>
          <w:p>
            <w:r>
              <w:t>1783777037189_03_042</w:t>
            </w:r>
          </w:p>
        </w:tc>
        <w:tc>
          <w:tcPr>
            <w:tcW w:type="dxa" w:w="2160"/>
          </w:tcPr>
          <w:p>
            <w:r>
              <w:t>OK</w:t>
            </w:r>
          </w:p>
        </w:tc>
        <w:tc>
          <w:tcPr>
            <w:tcW w:type="dxa" w:w="2160"/>
          </w:tcPr>
          <w:p>
            <w:r>
              <w:t>9.70s</w:t>
            </w:r>
          </w:p>
        </w:tc>
        <w:tc>
          <w:tcPr>
            <w:tcW w:type="dxa" w:w="2160"/>
          </w:tcPr>
          <w:p>
            <w:r>
              <w:t>55 -&gt; 54</w:t>
            </w:r>
          </w:p>
        </w:tc>
      </w:tr>
      <w:tr>
        <w:tc>
          <w:tcPr>
            <w:tcW w:type="dxa" w:w="2160"/>
          </w:tcPr>
          <w:p>
            <w:r>
              <w:t>1783777037189_03_043</w:t>
            </w:r>
          </w:p>
        </w:tc>
        <w:tc>
          <w:tcPr>
            <w:tcW w:type="dxa" w:w="2160"/>
          </w:tcPr>
          <w:p>
            <w:r>
              <w:t>OK</w:t>
            </w:r>
          </w:p>
        </w:tc>
        <w:tc>
          <w:tcPr>
            <w:tcW w:type="dxa" w:w="2160"/>
          </w:tcPr>
          <w:p>
            <w:r>
              <w:t>9.37s</w:t>
            </w:r>
          </w:p>
        </w:tc>
        <w:tc>
          <w:tcPr>
            <w:tcW w:type="dxa" w:w="2160"/>
          </w:tcPr>
          <w:p>
            <w:r>
              <w:t>55 -&gt; 54</w:t>
            </w:r>
          </w:p>
        </w:tc>
      </w:tr>
      <w:tr>
        <w:tc>
          <w:tcPr>
            <w:tcW w:type="dxa" w:w="2160"/>
          </w:tcPr>
          <w:p>
            <w:r>
              <w:t>1783777037189_03_044</w:t>
            </w:r>
          </w:p>
        </w:tc>
        <w:tc>
          <w:tcPr>
            <w:tcW w:type="dxa" w:w="2160"/>
          </w:tcPr>
          <w:p>
            <w:r>
              <w:t>OK</w:t>
            </w:r>
          </w:p>
        </w:tc>
        <w:tc>
          <w:tcPr>
            <w:tcW w:type="dxa" w:w="2160"/>
          </w:tcPr>
          <w:p>
            <w:r>
              <w:t>10.77s</w:t>
            </w:r>
          </w:p>
        </w:tc>
        <w:tc>
          <w:tcPr>
            <w:tcW w:type="dxa" w:w="2160"/>
          </w:tcPr>
          <w:p>
            <w:r>
              <w:t>55 -&gt; 54</w:t>
            </w:r>
          </w:p>
        </w:tc>
      </w:tr>
      <w:tr>
        <w:tc>
          <w:tcPr>
            <w:tcW w:type="dxa" w:w="2160"/>
          </w:tcPr>
          <w:p>
            <w:r>
              <w:t>1783777037189_03_045</w:t>
            </w:r>
          </w:p>
        </w:tc>
        <w:tc>
          <w:tcPr>
            <w:tcW w:type="dxa" w:w="2160"/>
          </w:tcPr>
          <w:p>
            <w:r>
              <w:t>OK</w:t>
            </w:r>
          </w:p>
        </w:tc>
        <w:tc>
          <w:tcPr>
            <w:tcW w:type="dxa" w:w="2160"/>
          </w:tcPr>
          <w:p>
            <w:r>
              <w:t>9.85s</w:t>
            </w:r>
          </w:p>
        </w:tc>
        <w:tc>
          <w:tcPr>
            <w:tcW w:type="dxa" w:w="2160"/>
          </w:tcPr>
          <w:p>
            <w:r>
              <w:t>55 -&gt; 54</w:t>
            </w:r>
          </w:p>
        </w:tc>
      </w:tr>
      <w:tr>
        <w:tc>
          <w:tcPr>
            <w:tcW w:type="dxa" w:w="2160"/>
          </w:tcPr>
          <w:p>
            <w:r>
              <w:t>1783777037189_03_046</w:t>
            </w:r>
          </w:p>
        </w:tc>
        <w:tc>
          <w:tcPr>
            <w:tcW w:type="dxa" w:w="2160"/>
          </w:tcPr>
          <w:p>
            <w:r>
              <w:t>OK</w:t>
            </w:r>
          </w:p>
        </w:tc>
        <w:tc>
          <w:tcPr>
            <w:tcW w:type="dxa" w:w="2160"/>
          </w:tcPr>
          <w:p>
            <w:r>
              <w:t>8.89s</w:t>
            </w:r>
          </w:p>
        </w:tc>
        <w:tc>
          <w:tcPr>
            <w:tcW w:type="dxa" w:w="2160"/>
          </w:tcPr>
          <w:p>
            <w:r>
              <w:t>55 -&gt; 54</w:t>
            </w:r>
          </w:p>
        </w:tc>
      </w:tr>
      <w:tr>
        <w:tc>
          <w:tcPr>
            <w:tcW w:type="dxa" w:w="2160"/>
          </w:tcPr>
          <w:p>
            <w:r>
              <w:t>1783777037189_03_047</w:t>
            </w:r>
          </w:p>
        </w:tc>
        <w:tc>
          <w:tcPr>
            <w:tcW w:type="dxa" w:w="2160"/>
          </w:tcPr>
          <w:p>
            <w:r>
              <w:t>OK</w:t>
            </w:r>
          </w:p>
        </w:tc>
        <w:tc>
          <w:tcPr>
            <w:tcW w:type="dxa" w:w="2160"/>
          </w:tcPr>
          <w:p>
            <w:r>
              <w:t>10.05s</w:t>
            </w:r>
          </w:p>
        </w:tc>
        <w:tc>
          <w:tcPr>
            <w:tcW w:type="dxa" w:w="2160"/>
          </w:tcPr>
          <w:p>
            <w:r>
              <w:t>55 -&gt; 54</w:t>
            </w:r>
          </w:p>
        </w:tc>
      </w:tr>
      <w:tr>
        <w:tc>
          <w:tcPr>
            <w:tcW w:type="dxa" w:w="2160"/>
          </w:tcPr>
          <w:p>
            <w:r>
              <w:t>1783777037189_03_048</w:t>
            </w:r>
          </w:p>
        </w:tc>
        <w:tc>
          <w:tcPr>
            <w:tcW w:type="dxa" w:w="2160"/>
          </w:tcPr>
          <w:p>
            <w:r>
              <w:t>OK</w:t>
            </w:r>
          </w:p>
        </w:tc>
        <w:tc>
          <w:tcPr>
            <w:tcW w:type="dxa" w:w="2160"/>
          </w:tcPr>
          <w:p>
            <w:r>
              <w:t>8.97s</w:t>
            </w:r>
          </w:p>
        </w:tc>
        <w:tc>
          <w:tcPr>
            <w:tcW w:type="dxa" w:w="2160"/>
          </w:tcPr>
          <w:p>
            <w:r>
              <w:t>55 -&gt; 54</w:t>
            </w:r>
          </w:p>
        </w:tc>
      </w:tr>
      <w:tr>
        <w:tc>
          <w:tcPr>
            <w:tcW w:type="dxa" w:w="2160"/>
          </w:tcPr>
          <w:p>
            <w:r>
              <w:t>1783777037189_03_049</w:t>
            </w:r>
          </w:p>
        </w:tc>
        <w:tc>
          <w:tcPr>
            <w:tcW w:type="dxa" w:w="2160"/>
          </w:tcPr>
          <w:p>
            <w:r>
              <w:t>OK</w:t>
            </w:r>
          </w:p>
        </w:tc>
        <w:tc>
          <w:tcPr>
            <w:tcW w:type="dxa" w:w="2160"/>
          </w:tcPr>
          <w:p>
            <w:r>
              <w:t>9.54s</w:t>
            </w:r>
          </w:p>
        </w:tc>
        <w:tc>
          <w:tcPr>
            <w:tcW w:type="dxa" w:w="2160"/>
          </w:tcPr>
          <w:p>
            <w:r>
              <w:t>55 -&gt; 54</w:t>
            </w:r>
          </w:p>
        </w:tc>
      </w:tr>
      <w:tr>
        <w:tc>
          <w:tcPr>
            <w:tcW w:type="dxa" w:w="2160"/>
          </w:tcPr>
          <w:p>
            <w:r>
              <w:t>1783777037189_03_050</w:t>
            </w:r>
          </w:p>
        </w:tc>
        <w:tc>
          <w:tcPr>
            <w:tcW w:type="dxa" w:w="2160"/>
          </w:tcPr>
          <w:p>
            <w:r>
              <w:t>OK</w:t>
            </w:r>
          </w:p>
        </w:tc>
        <w:tc>
          <w:tcPr>
            <w:tcW w:type="dxa" w:w="2160"/>
          </w:tcPr>
          <w:p>
            <w:r>
              <w:t>9.96s</w:t>
            </w:r>
          </w:p>
        </w:tc>
        <w:tc>
          <w:tcPr>
            <w:tcW w:type="dxa" w:w="2160"/>
          </w:tcPr>
          <w:p>
            <w:r>
              <w:t>55 -&gt; 54</w:t>
            </w:r>
          </w:p>
        </w:tc>
      </w:tr>
      <w:tr>
        <w:tc>
          <w:tcPr>
            <w:tcW w:type="dxa" w:w="2160"/>
          </w:tcPr>
          <w:p>
            <w:r>
              <w:t>1783777037189_03_051</w:t>
            </w:r>
          </w:p>
        </w:tc>
        <w:tc>
          <w:tcPr>
            <w:tcW w:type="dxa" w:w="2160"/>
          </w:tcPr>
          <w:p>
            <w:r>
              <w:t>OK</w:t>
            </w:r>
          </w:p>
        </w:tc>
        <w:tc>
          <w:tcPr>
            <w:tcW w:type="dxa" w:w="2160"/>
          </w:tcPr>
          <w:p>
            <w:r>
              <w:t>9.69s</w:t>
            </w:r>
          </w:p>
        </w:tc>
        <w:tc>
          <w:tcPr>
            <w:tcW w:type="dxa" w:w="2160"/>
          </w:tcPr>
          <w:p>
            <w:r>
              <w:t>55 -&gt; 54</w:t>
            </w:r>
          </w:p>
        </w:tc>
      </w:tr>
      <w:tr>
        <w:tc>
          <w:tcPr>
            <w:tcW w:type="dxa" w:w="2160"/>
          </w:tcPr>
          <w:p>
            <w:r>
              <w:t>1783777037189_03_052</w:t>
            </w:r>
          </w:p>
        </w:tc>
        <w:tc>
          <w:tcPr>
            <w:tcW w:type="dxa" w:w="2160"/>
          </w:tcPr>
          <w:p>
            <w:r>
              <w:t>OK</w:t>
            </w:r>
          </w:p>
        </w:tc>
        <w:tc>
          <w:tcPr>
            <w:tcW w:type="dxa" w:w="2160"/>
          </w:tcPr>
          <w:p>
            <w:r>
              <w:t>9.94s</w:t>
            </w:r>
          </w:p>
        </w:tc>
        <w:tc>
          <w:tcPr>
            <w:tcW w:type="dxa" w:w="2160"/>
          </w:tcPr>
          <w:p>
            <w:r>
              <w:t>55 -&gt; 54</w:t>
            </w:r>
          </w:p>
        </w:tc>
      </w:tr>
      <w:tr>
        <w:tc>
          <w:tcPr>
            <w:tcW w:type="dxa" w:w="2160"/>
          </w:tcPr>
          <w:p>
            <w:r>
              <w:t>1783777037189_03_053</w:t>
            </w:r>
          </w:p>
        </w:tc>
        <w:tc>
          <w:tcPr>
            <w:tcW w:type="dxa" w:w="2160"/>
          </w:tcPr>
          <w:p>
            <w:r>
              <w:t>OK</w:t>
            </w:r>
          </w:p>
        </w:tc>
        <w:tc>
          <w:tcPr>
            <w:tcW w:type="dxa" w:w="2160"/>
          </w:tcPr>
          <w:p>
            <w:r>
              <w:t>9.90s</w:t>
            </w:r>
          </w:p>
        </w:tc>
        <w:tc>
          <w:tcPr>
            <w:tcW w:type="dxa" w:w="2160"/>
          </w:tcPr>
          <w:p>
            <w:r>
              <w:t>55 -&gt; 54</w:t>
            </w:r>
          </w:p>
        </w:tc>
      </w:tr>
      <w:tr>
        <w:tc>
          <w:tcPr>
            <w:tcW w:type="dxa" w:w="2160"/>
          </w:tcPr>
          <w:p>
            <w:r>
              <w:t>1783777037189_03_054</w:t>
            </w:r>
          </w:p>
        </w:tc>
        <w:tc>
          <w:tcPr>
            <w:tcW w:type="dxa" w:w="2160"/>
          </w:tcPr>
          <w:p>
            <w:r>
              <w:t>OK</w:t>
            </w:r>
          </w:p>
        </w:tc>
        <w:tc>
          <w:tcPr>
            <w:tcW w:type="dxa" w:w="2160"/>
          </w:tcPr>
          <w:p>
            <w:r>
              <w:t>9.68s</w:t>
            </w:r>
          </w:p>
        </w:tc>
        <w:tc>
          <w:tcPr>
            <w:tcW w:type="dxa" w:w="2160"/>
          </w:tcPr>
          <w:p>
            <w:r>
              <w:t>55 -&gt; 54</w:t>
            </w:r>
          </w:p>
        </w:tc>
      </w:tr>
      <w:tr>
        <w:tc>
          <w:tcPr>
            <w:tcW w:type="dxa" w:w="2160"/>
          </w:tcPr>
          <w:p>
            <w:r>
              <w:t>1783777037189_03_055</w:t>
            </w:r>
          </w:p>
        </w:tc>
        <w:tc>
          <w:tcPr>
            <w:tcW w:type="dxa" w:w="2160"/>
          </w:tcPr>
          <w:p>
            <w:r>
              <w:t>OK</w:t>
            </w:r>
          </w:p>
        </w:tc>
        <w:tc>
          <w:tcPr>
            <w:tcW w:type="dxa" w:w="2160"/>
          </w:tcPr>
          <w:p>
            <w:r>
              <w:t>10.20s</w:t>
            </w:r>
          </w:p>
        </w:tc>
        <w:tc>
          <w:tcPr>
            <w:tcW w:type="dxa" w:w="2160"/>
          </w:tcPr>
          <w:p>
            <w:r>
              <w:t>55 -&gt; 54</w:t>
            </w:r>
          </w:p>
        </w:tc>
      </w:tr>
      <w:tr>
        <w:tc>
          <w:tcPr>
            <w:tcW w:type="dxa" w:w="2160"/>
          </w:tcPr>
          <w:p>
            <w:r>
              <w:t>1783777037189_03_056</w:t>
            </w:r>
          </w:p>
        </w:tc>
        <w:tc>
          <w:tcPr>
            <w:tcW w:type="dxa" w:w="2160"/>
          </w:tcPr>
          <w:p>
            <w:r>
              <w:t>OK</w:t>
            </w:r>
          </w:p>
        </w:tc>
        <w:tc>
          <w:tcPr>
            <w:tcW w:type="dxa" w:w="2160"/>
          </w:tcPr>
          <w:p>
            <w:r>
              <w:t>10.38s</w:t>
            </w:r>
          </w:p>
        </w:tc>
        <w:tc>
          <w:tcPr>
            <w:tcW w:type="dxa" w:w="2160"/>
          </w:tcPr>
          <w:p>
            <w:r>
              <w:t>55 -&gt; 54</w:t>
            </w:r>
          </w:p>
        </w:tc>
      </w:tr>
      <w:tr>
        <w:tc>
          <w:tcPr>
            <w:tcW w:type="dxa" w:w="2160"/>
          </w:tcPr>
          <w:p>
            <w:r>
              <w:t>1783777037189_03_057</w:t>
            </w:r>
          </w:p>
        </w:tc>
        <w:tc>
          <w:tcPr>
            <w:tcW w:type="dxa" w:w="2160"/>
          </w:tcPr>
          <w:p>
            <w:r>
              <w:t>OK</w:t>
            </w:r>
          </w:p>
        </w:tc>
        <w:tc>
          <w:tcPr>
            <w:tcW w:type="dxa" w:w="2160"/>
          </w:tcPr>
          <w:p>
            <w:r>
              <w:t>10.18s</w:t>
            </w:r>
          </w:p>
        </w:tc>
        <w:tc>
          <w:tcPr>
            <w:tcW w:type="dxa" w:w="2160"/>
          </w:tcPr>
          <w:p>
            <w:r>
              <w:t>55 -&gt; 54</w:t>
            </w:r>
          </w:p>
        </w:tc>
      </w:tr>
      <w:tr>
        <w:tc>
          <w:tcPr>
            <w:tcW w:type="dxa" w:w="2160"/>
          </w:tcPr>
          <w:p>
            <w:r>
              <w:t>1783777037189_03_058</w:t>
            </w:r>
          </w:p>
        </w:tc>
        <w:tc>
          <w:tcPr>
            <w:tcW w:type="dxa" w:w="2160"/>
          </w:tcPr>
          <w:p>
            <w:r>
              <w:t>OK</w:t>
            </w:r>
          </w:p>
        </w:tc>
        <w:tc>
          <w:tcPr>
            <w:tcW w:type="dxa" w:w="2160"/>
          </w:tcPr>
          <w:p>
            <w:r>
              <w:t>10.07s</w:t>
            </w:r>
          </w:p>
        </w:tc>
        <w:tc>
          <w:tcPr>
            <w:tcW w:type="dxa" w:w="2160"/>
          </w:tcPr>
          <w:p>
            <w:r>
              <w:t>55 -&gt; 54</w:t>
            </w:r>
          </w:p>
        </w:tc>
      </w:tr>
      <w:tr>
        <w:tc>
          <w:tcPr>
            <w:tcW w:type="dxa" w:w="2160"/>
          </w:tcPr>
          <w:p>
            <w:r>
              <w:t>1783777037189_03_059</w:t>
            </w:r>
          </w:p>
        </w:tc>
        <w:tc>
          <w:tcPr>
            <w:tcW w:type="dxa" w:w="2160"/>
          </w:tcPr>
          <w:p>
            <w:r>
              <w:t>OK</w:t>
            </w:r>
          </w:p>
        </w:tc>
        <w:tc>
          <w:tcPr>
            <w:tcW w:type="dxa" w:w="2160"/>
          </w:tcPr>
          <w:p>
            <w:r>
              <w:t>10.13s</w:t>
            </w:r>
          </w:p>
        </w:tc>
        <w:tc>
          <w:tcPr>
            <w:tcW w:type="dxa" w:w="2160"/>
          </w:tcPr>
          <w:p>
            <w:r>
              <w:t>55 -&gt; 54</w:t>
            </w:r>
          </w:p>
        </w:tc>
      </w:tr>
      <w:tr>
        <w:tc>
          <w:tcPr>
            <w:tcW w:type="dxa" w:w="2160"/>
          </w:tcPr>
          <w:p>
            <w:r>
              <w:t>1783777037189_03_060</w:t>
            </w:r>
          </w:p>
        </w:tc>
        <w:tc>
          <w:tcPr>
            <w:tcW w:type="dxa" w:w="2160"/>
          </w:tcPr>
          <w:p>
            <w:r>
              <w:t>OK</w:t>
            </w:r>
          </w:p>
        </w:tc>
        <w:tc>
          <w:tcPr>
            <w:tcW w:type="dxa" w:w="2160"/>
          </w:tcPr>
          <w:p>
            <w:r>
              <w:t>9.82s</w:t>
            </w:r>
          </w:p>
        </w:tc>
        <w:tc>
          <w:tcPr>
            <w:tcW w:type="dxa" w:w="2160"/>
          </w:tcPr>
          <w:p>
            <w:r>
              <w:t>55 -&gt; 54</w:t>
            </w:r>
          </w:p>
        </w:tc>
      </w:tr>
      <w:tr>
        <w:tc>
          <w:tcPr>
            <w:tcW w:type="dxa" w:w="2160"/>
          </w:tcPr>
          <w:p>
            <w:r>
              <w:t>1783777037189_03_061</w:t>
            </w:r>
          </w:p>
        </w:tc>
        <w:tc>
          <w:tcPr>
            <w:tcW w:type="dxa" w:w="2160"/>
          </w:tcPr>
          <w:p>
            <w:r>
              <w:t>OK</w:t>
            </w:r>
          </w:p>
        </w:tc>
        <w:tc>
          <w:tcPr>
            <w:tcW w:type="dxa" w:w="2160"/>
          </w:tcPr>
          <w:p>
            <w:r>
              <w:t>10.53s</w:t>
            </w:r>
          </w:p>
        </w:tc>
        <w:tc>
          <w:tcPr>
            <w:tcW w:type="dxa" w:w="2160"/>
          </w:tcPr>
          <w:p>
            <w:r>
              <w:t>55 -&gt; 54</w:t>
            </w:r>
          </w:p>
        </w:tc>
      </w:tr>
      <w:tr>
        <w:tc>
          <w:tcPr>
            <w:tcW w:type="dxa" w:w="2160"/>
          </w:tcPr>
          <w:p>
            <w:r>
              <w:t>1783777037189_03_062</w:t>
            </w:r>
          </w:p>
        </w:tc>
        <w:tc>
          <w:tcPr>
            <w:tcW w:type="dxa" w:w="2160"/>
          </w:tcPr>
          <w:p>
            <w:r>
              <w:t>OK</w:t>
            </w:r>
          </w:p>
        </w:tc>
        <w:tc>
          <w:tcPr>
            <w:tcW w:type="dxa" w:w="2160"/>
          </w:tcPr>
          <w:p>
            <w:r>
              <w:t>10.31s</w:t>
            </w:r>
          </w:p>
        </w:tc>
        <w:tc>
          <w:tcPr>
            <w:tcW w:type="dxa" w:w="2160"/>
          </w:tcPr>
          <w:p>
            <w:r>
              <w:t>55 -&gt; 54</w:t>
            </w:r>
          </w:p>
        </w:tc>
      </w:tr>
      <w:tr>
        <w:tc>
          <w:tcPr>
            <w:tcW w:type="dxa" w:w="2160"/>
          </w:tcPr>
          <w:p>
            <w:r>
              <w:t>1783777037189_03_063</w:t>
            </w:r>
          </w:p>
        </w:tc>
        <w:tc>
          <w:tcPr>
            <w:tcW w:type="dxa" w:w="2160"/>
          </w:tcPr>
          <w:p>
            <w:r>
              <w:t>OK</w:t>
            </w:r>
          </w:p>
        </w:tc>
        <w:tc>
          <w:tcPr>
            <w:tcW w:type="dxa" w:w="2160"/>
          </w:tcPr>
          <w:p>
            <w:r>
              <w:t>9.66s</w:t>
            </w:r>
          </w:p>
        </w:tc>
        <w:tc>
          <w:tcPr>
            <w:tcW w:type="dxa" w:w="2160"/>
          </w:tcPr>
          <w:p>
            <w:r>
              <w:t>55 -&gt; 54</w:t>
            </w:r>
          </w:p>
        </w:tc>
      </w:tr>
      <w:tr>
        <w:tc>
          <w:tcPr>
            <w:tcW w:type="dxa" w:w="2160"/>
          </w:tcPr>
          <w:p>
            <w:r>
              <w:t>1783777037189_03_064</w:t>
            </w:r>
          </w:p>
        </w:tc>
        <w:tc>
          <w:tcPr>
            <w:tcW w:type="dxa" w:w="2160"/>
          </w:tcPr>
          <w:p>
            <w:r>
              <w:t>OK</w:t>
            </w:r>
          </w:p>
        </w:tc>
        <w:tc>
          <w:tcPr>
            <w:tcW w:type="dxa" w:w="2160"/>
          </w:tcPr>
          <w:p>
            <w:r>
              <w:t>10.92s</w:t>
            </w:r>
          </w:p>
        </w:tc>
        <w:tc>
          <w:tcPr>
            <w:tcW w:type="dxa" w:w="2160"/>
          </w:tcPr>
          <w:p>
            <w:r>
              <w:t>55 -&gt; 54</w:t>
            </w:r>
          </w:p>
        </w:tc>
      </w:tr>
      <w:tr>
        <w:tc>
          <w:tcPr>
            <w:tcW w:type="dxa" w:w="2160"/>
          </w:tcPr>
          <w:p>
            <w:r>
              <w:t>1783777037189_03_065</w:t>
            </w:r>
          </w:p>
        </w:tc>
        <w:tc>
          <w:tcPr>
            <w:tcW w:type="dxa" w:w="2160"/>
          </w:tcPr>
          <w:p>
            <w:r>
              <w:t>OK</w:t>
            </w:r>
          </w:p>
        </w:tc>
        <w:tc>
          <w:tcPr>
            <w:tcW w:type="dxa" w:w="2160"/>
          </w:tcPr>
          <w:p>
            <w:r>
              <w:t>9.76s</w:t>
            </w:r>
          </w:p>
        </w:tc>
        <w:tc>
          <w:tcPr>
            <w:tcW w:type="dxa" w:w="2160"/>
          </w:tcPr>
          <w:p>
            <w:r>
              <w:t>55 -&gt; 54</w:t>
            </w:r>
          </w:p>
        </w:tc>
      </w:tr>
      <w:tr>
        <w:tc>
          <w:tcPr>
            <w:tcW w:type="dxa" w:w="2160"/>
          </w:tcPr>
          <w:p>
            <w:r>
              <w:t>1783777037189_03_066</w:t>
            </w:r>
          </w:p>
        </w:tc>
        <w:tc>
          <w:tcPr>
            <w:tcW w:type="dxa" w:w="2160"/>
          </w:tcPr>
          <w:p>
            <w:r>
              <w:t>OK</w:t>
            </w:r>
          </w:p>
        </w:tc>
        <w:tc>
          <w:tcPr>
            <w:tcW w:type="dxa" w:w="2160"/>
          </w:tcPr>
          <w:p>
            <w:r>
              <w:t>9.74s</w:t>
            </w:r>
          </w:p>
        </w:tc>
        <w:tc>
          <w:tcPr>
            <w:tcW w:type="dxa" w:w="2160"/>
          </w:tcPr>
          <w:p>
            <w:r>
              <w:t>55 -&gt; 54</w:t>
            </w:r>
          </w:p>
        </w:tc>
      </w:tr>
      <w:tr>
        <w:tc>
          <w:tcPr>
            <w:tcW w:type="dxa" w:w="2160"/>
          </w:tcPr>
          <w:p>
            <w:r>
              <w:t>1783777037189_03_067</w:t>
            </w:r>
          </w:p>
        </w:tc>
        <w:tc>
          <w:tcPr>
            <w:tcW w:type="dxa" w:w="2160"/>
          </w:tcPr>
          <w:p>
            <w:r>
              <w:t>OK</w:t>
            </w:r>
          </w:p>
        </w:tc>
        <w:tc>
          <w:tcPr>
            <w:tcW w:type="dxa" w:w="2160"/>
          </w:tcPr>
          <w:p>
            <w:r>
              <w:t>10.77s</w:t>
            </w:r>
          </w:p>
        </w:tc>
        <w:tc>
          <w:tcPr>
            <w:tcW w:type="dxa" w:w="2160"/>
          </w:tcPr>
          <w:p>
            <w:r>
              <w:t>55 -&gt; 54</w:t>
            </w:r>
          </w:p>
        </w:tc>
      </w:tr>
      <w:tr>
        <w:tc>
          <w:tcPr>
            <w:tcW w:type="dxa" w:w="2160"/>
          </w:tcPr>
          <w:p>
            <w:r>
              <w:t>1783777037189_03_068</w:t>
            </w:r>
          </w:p>
        </w:tc>
        <w:tc>
          <w:tcPr>
            <w:tcW w:type="dxa" w:w="2160"/>
          </w:tcPr>
          <w:p>
            <w:r>
              <w:t>OK</w:t>
            </w:r>
          </w:p>
        </w:tc>
        <w:tc>
          <w:tcPr>
            <w:tcW w:type="dxa" w:w="2160"/>
          </w:tcPr>
          <w:p>
            <w:r>
              <w:t>10.57s</w:t>
            </w:r>
          </w:p>
        </w:tc>
        <w:tc>
          <w:tcPr>
            <w:tcW w:type="dxa" w:w="2160"/>
          </w:tcPr>
          <w:p>
            <w:r>
              <w:t>55 -&gt; 54</w:t>
            </w:r>
          </w:p>
        </w:tc>
      </w:tr>
      <w:tr>
        <w:tc>
          <w:tcPr>
            <w:tcW w:type="dxa" w:w="2160"/>
          </w:tcPr>
          <w:p>
            <w:r>
              <w:t>1783777037189_03_069</w:t>
            </w:r>
          </w:p>
        </w:tc>
        <w:tc>
          <w:tcPr>
            <w:tcW w:type="dxa" w:w="2160"/>
          </w:tcPr>
          <w:p>
            <w:r>
              <w:t>OK</w:t>
            </w:r>
          </w:p>
        </w:tc>
        <w:tc>
          <w:tcPr>
            <w:tcW w:type="dxa" w:w="2160"/>
          </w:tcPr>
          <w:p>
            <w:r>
              <w:t>9.36s</w:t>
            </w:r>
          </w:p>
        </w:tc>
        <w:tc>
          <w:tcPr>
            <w:tcW w:type="dxa" w:w="2160"/>
          </w:tcPr>
          <w:p>
            <w:r>
              <w:t>55 -&gt; 54</w:t>
            </w:r>
          </w:p>
        </w:tc>
      </w:tr>
      <w:tr>
        <w:tc>
          <w:tcPr>
            <w:tcW w:type="dxa" w:w="2160"/>
          </w:tcPr>
          <w:p>
            <w:r>
              <w:t>1783777037189_03_070</w:t>
            </w:r>
          </w:p>
        </w:tc>
        <w:tc>
          <w:tcPr>
            <w:tcW w:type="dxa" w:w="2160"/>
          </w:tcPr>
          <w:p>
            <w:r>
              <w:t>OK</w:t>
            </w:r>
          </w:p>
        </w:tc>
        <w:tc>
          <w:tcPr>
            <w:tcW w:type="dxa" w:w="2160"/>
          </w:tcPr>
          <w:p>
            <w:r>
              <w:t>8.60s</w:t>
            </w:r>
          </w:p>
        </w:tc>
        <w:tc>
          <w:tcPr>
            <w:tcW w:type="dxa" w:w="2160"/>
          </w:tcPr>
          <w:p>
            <w:r>
              <w:t>55 -&gt; 54</w:t>
            </w:r>
          </w:p>
        </w:tc>
      </w:tr>
      <w:tr>
        <w:tc>
          <w:tcPr>
            <w:tcW w:type="dxa" w:w="2160"/>
          </w:tcPr>
          <w:p>
            <w:r>
              <w:t>1783777037189_03_071</w:t>
            </w:r>
          </w:p>
        </w:tc>
        <w:tc>
          <w:tcPr>
            <w:tcW w:type="dxa" w:w="2160"/>
          </w:tcPr>
          <w:p>
            <w:r>
              <w:t>OK</w:t>
            </w:r>
          </w:p>
        </w:tc>
        <w:tc>
          <w:tcPr>
            <w:tcW w:type="dxa" w:w="2160"/>
          </w:tcPr>
          <w:p>
            <w:r>
              <w:t>9.77s</w:t>
            </w:r>
          </w:p>
        </w:tc>
        <w:tc>
          <w:tcPr>
            <w:tcW w:type="dxa" w:w="2160"/>
          </w:tcPr>
          <w:p>
            <w:r>
              <w:t>55 -&gt; 54</w:t>
            </w:r>
          </w:p>
        </w:tc>
      </w:tr>
      <w:tr>
        <w:tc>
          <w:tcPr>
            <w:tcW w:type="dxa" w:w="2160"/>
          </w:tcPr>
          <w:p>
            <w:r>
              <w:t>1783777037189_03_072</w:t>
            </w:r>
          </w:p>
        </w:tc>
        <w:tc>
          <w:tcPr>
            <w:tcW w:type="dxa" w:w="2160"/>
          </w:tcPr>
          <w:p>
            <w:r>
              <w:t>OK</w:t>
            </w:r>
          </w:p>
        </w:tc>
        <w:tc>
          <w:tcPr>
            <w:tcW w:type="dxa" w:w="2160"/>
          </w:tcPr>
          <w:p>
            <w:r>
              <w:t>9.57s</w:t>
            </w:r>
          </w:p>
        </w:tc>
        <w:tc>
          <w:tcPr>
            <w:tcW w:type="dxa" w:w="2160"/>
          </w:tcPr>
          <w:p>
            <w:r>
              <w:t>55 -&gt; 54</w:t>
            </w:r>
          </w:p>
        </w:tc>
      </w:tr>
      <w:tr>
        <w:tc>
          <w:tcPr>
            <w:tcW w:type="dxa" w:w="2160"/>
          </w:tcPr>
          <w:p>
            <w:r>
              <w:t>1783777037189_03_073</w:t>
            </w:r>
          </w:p>
        </w:tc>
        <w:tc>
          <w:tcPr>
            <w:tcW w:type="dxa" w:w="2160"/>
          </w:tcPr>
          <w:p>
            <w:r>
              <w:t>OK</w:t>
            </w:r>
          </w:p>
        </w:tc>
        <w:tc>
          <w:tcPr>
            <w:tcW w:type="dxa" w:w="2160"/>
          </w:tcPr>
          <w:p>
            <w:r>
              <w:t>8.14s</w:t>
            </w:r>
          </w:p>
        </w:tc>
        <w:tc>
          <w:tcPr>
            <w:tcW w:type="dxa" w:w="2160"/>
          </w:tcPr>
          <w:p>
            <w:r>
              <w:t>55 -&gt; 54</w:t>
            </w:r>
          </w:p>
        </w:tc>
      </w:tr>
      <w:tr>
        <w:tc>
          <w:tcPr>
            <w:tcW w:type="dxa" w:w="2160"/>
          </w:tcPr>
          <w:p>
            <w:r>
              <w:t>1783777037189_03_074</w:t>
            </w:r>
          </w:p>
        </w:tc>
        <w:tc>
          <w:tcPr>
            <w:tcW w:type="dxa" w:w="2160"/>
          </w:tcPr>
          <w:p>
            <w:r>
              <w:t>OK</w:t>
            </w:r>
          </w:p>
        </w:tc>
        <w:tc>
          <w:tcPr>
            <w:tcW w:type="dxa" w:w="2160"/>
          </w:tcPr>
          <w:p>
            <w:r>
              <w:t>9.34s</w:t>
            </w:r>
          </w:p>
        </w:tc>
        <w:tc>
          <w:tcPr>
            <w:tcW w:type="dxa" w:w="2160"/>
          </w:tcPr>
          <w:p>
            <w:r>
              <w:t>55 -&gt; 54</w:t>
            </w:r>
          </w:p>
        </w:tc>
      </w:tr>
      <w:tr>
        <w:tc>
          <w:tcPr>
            <w:tcW w:type="dxa" w:w="2160"/>
          </w:tcPr>
          <w:p>
            <w:r>
              <w:t>1783777037189_03_075</w:t>
            </w:r>
          </w:p>
        </w:tc>
        <w:tc>
          <w:tcPr>
            <w:tcW w:type="dxa" w:w="2160"/>
          </w:tcPr>
          <w:p>
            <w:r>
              <w:t>OK</w:t>
            </w:r>
          </w:p>
        </w:tc>
        <w:tc>
          <w:tcPr>
            <w:tcW w:type="dxa" w:w="2160"/>
          </w:tcPr>
          <w:p>
            <w:r>
              <w:t>9.90s</w:t>
            </w:r>
          </w:p>
        </w:tc>
        <w:tc>
          <w:tcPr>
            <w:tcW w:type="dxa" w:w="2160"/>
          </w:tcPr>
          <w:p>
            <w:r>
              <w:t>55 -&gt; 54</w:t>
            </w:r>
          </w:p>
        </w:tc>
      </w:tr>
      <w:tr>
        <w:tc>
          <w:tcPr>
            <w:tcW w:type="dxa" w:w="2160"/>
          </w:tcPr>
          <w:p>
            <w:r>
              <w:t>1783777037189_03_076</w:t>
            </w:r>
          </w:p>
        </w:tc>
        <w:tc>
          <w:tcPr>
            <w:tcW w:type="dxa" w:w="2160"/>
          </w:tcPr>
          <w:p>
            <w:r>
              <w:t>OK</w:t>
            </w:r>
          </w:p>
        </w:tc>
        <w:tc>
          <w:tcPr>
            <w:tcW w:type="dxa" w:w="2160"/>
          </w:tcPr>
          <w:p>
            <w:r>
              <w:t>9.86s</w:t>
            </w:r>
          </w:p>
        </w:tc>
        <w:tc>
          <w:tcPr>
            <w:tcW w:type="dxa" w:w="2160"/>
          </w:tcPr>
          <w:p>
            <w:r>
              <w:t>55 -&gt; 54</w:t>
            </w:r>
          </w:p>
        </w:tc>
      </w:tr>
      <w:tr>
        <w:tc>
          <w:tcPr>
            <w:tcW w:type="dxa" w:w="2160"/>
          </w:tcPr>
          <w:p>
            <w:r>
              <w:t>1783777037189_03_077</w:t>
            </w:r>
          </w:p>
        </w:tc>
        <w:tc>
          <w:tcPr>
            <w:tcW w:type="dxa" w:w="2160"/>
          </w:tcPr>
          <w:p>
            <w:r>
              <w:t>OK</w:t>
            </w:r>
          </w:p>
        </w:tc>
        <w:tc>
          <w:tcPr>
            <w:tcW w:type="dxa" w:w="2160"/>
          </w:tcPr>
          <w:p>
            <w:r>
              <w:t>10.06s</w:t>
            </w:r>
          </w:p>
        </w:tc>
        <w:tc>
          <w:tcPr>
            <w:tcW w:type="dxa" w:w="2160"/>
          </w:tcPr>
          <w:p>
            <w:r>
              <w:t>55 -&gt; 54</w:t>
            </w:r>
          </w:p>
        </w:tc>
      </w:tr>
      <w:tr>
        <w:tc>
          <w:tcPr>
            <w:tcW w:type="dxa" w:w="2160"/>
          </w:tcPr>
          <w:p>
            <w:r>
              <w:t>1783777037189_03_078</w:t>
            </w:r>
          </w:p>
        </w:tc>
        <w:tc>
          <w:tcPr>
            <w:tcW w:type="dxa" w:w="2160"/>
          </w:tcPr>
          <w:p>
            <w:r>
              <w:t>OK</w:t>
            </w:r>
          </w:p>
        </w:tc>
        <w:tc>
          <w:tcPr>
            <w:tcW w:type="dxa" w:w="2160"/>
          </w:tcPr>
          <w:p>
            <w:r>
              <w:t>9.70s</w:t>
            </w:r>
          </w:p>
        </w:tc>
        <w:tc>
          <w:tcPr>
            <w:tcW w:type="dxa" w:w="2160"/>
          </w:tcPr>
          <w:p>
            <w:r>
              <w:t>55 -&gt; 54</w:t>
            </w:r>
          </w:p>
        </w:tc>
      </w:tr>
      <w:tr>
        <w:tc>
          <w:tcPr>
            <w:tcW w:type="dxa" w:w="2160"/>
          </w:tcPr>
          <w:p>
            <w:r>
              <w:t>1783777037189_03_079</w:t>
            </w:r>
          </w:p>
        </w:tc>
        <w:tc>
          <w:tcPr>
            <w:tcW w:type="dxa" w:w="2160"/>
          </w:tcPr>
          <w:p>
            <w:r>
              <w:t>OK</w:t>
            </w:r>
          </w:p>
        </w:tc>
        <w:tc>
          <w:tcPr>
            <w:tcW w:type="dxa" w:w="2160"/>
          </w:tcPr>
          <w:p>
            <w:r>
              <w:t>9.63s</w:t>
            </w:r>
          </w:p>
        </w:tc>
        <w:tc>
          <w:tcPr>
            <w:tcW w:type="dxa" w:w="2160"/>
          </w:tcPr>
          <w:p>
            <w:r>
              <w:t>55 -&gt; 54</w:t>
            </w:r>
          </w:p>
        </w:tc>
      </w:tr>
      <w:tr>
        <w:tc>
          <w:tcPr>
            <w:tcW w:type="dxa" w:w="2160"/>
          </w:tcPr>
          <w:p>
            <w:r>
              <w:t>1783777037189_03_080</w:t>
            </w:r>
          </w:p>
        </w:tc>
        <w:tc>
          <w:tcPr>
            <w:tcW w:type="dxa" w:w="2160"/>
          </w:tcPr>
          <w:p>
            <w:r>
              <w:t>OK</w:t>
            </w:r>
          </w:p>
        </w:tc>
        <w:tc>
          <w:tcPr>
            <w:tcW w:type="dxa" w:w="2160"/>
          </w:tcPr>
          <w:p>
            <w:r>
              <w:t>9.76s</w:t>
            </w:r>
          </w:p>
        </w:tc>
        <w:tc>
          <w:tcPr>
            <w:tcW w:type="dxa" w:w="2160"/>
          </w:tcPr>
          <w:p>
            <w:r>
              <w:t>55 -&gt; 54</w:t>
            </w:r>
          </w:p>
        </w:tc>
      </w:tr>
      <w:tr>
        <w:tc>
          <w:tcPr>
            <w:tcW w:type="dxa" w:w="2160"/>
          </w:tcPr>
          <w:p>
            <w:r>
              <w:t>1783777037189_03_081</w:t>
            </w:r>
          </w:p>
        </w:tc>
        <w:tc>
          <w:tcPr>
            <w:tcW w:type="dxa" w:w="2160"/>
          </w:tcPr>
          <w:p>
            <w:r>
              <w:t>OK</w:t>
            </w:r>
          </w:p>
        </w:tc>
        <w:tc>
          <w:tcPr>
            <w:tcW w:type="dxa" w:w="2160"/>
          </w:tcPr>
          <w:p>
            <w:r>
              <w:t>9.74s</w:t>
            </w:r>
          </w:p>
        </w:tc>
        <w:tc>
          <w:tcPr>
            <w:tcW w:type="dxa" w:w="2160"/>
          </w:tcPr>
          <w:p>
            <w:r>
              <w:t>55 -&gt; 54</w:t>
            </w:r>
          </w:p>
        </w:tc>
      </w:tr>
      <w:tr>
        <w:tc>
          <w:tcPr>
            <w:tcW w:type="dxa" w:w="2160"/>
          </w:tcPr>
          <w:p>
            <w:r>
              <w:t>1783777037189_03_082</w:t>
            </w:r>
          </w:p>
        </w:tc>
        <w:tc>
          <w:tcPr>
            <w:tcW w:type="dxa" w:w="2160"/>
          </w:tcPr>
          <w:p>
            <w:r>
              <w:t>OK</w:t>
            </w:r>
          </w:p>
        </w:tc>
        <w:tc>
          <w:tcPr>
            <w:tcW w:type="dxa" w:w="2160"/>
          </w:tcPr>
          <w:p>
            <w:r>
              <w:t>9.40s</w:t>
            </w:r>
          </w:p>
        </w:tc>
        <w:tc>
          <w:tcPr>
            <w:tcW w:type="dxa" w:w="2160"/>
          </w:tcPr>
          <w:p>
            <w:r>
              <w:t>55 -&gt; 54</w:t>
            </w:r>
          </w:p>
        </w:tc>
      </w:tr>
      <w:tr>
        <w:tc>
          <w:tcPr>
            <w:tcW w:type="dxa" w:w="2160"/>
          </w:tcPr>
          <w:p>
            <w:r>
              <w:t>1783777037189_03_083</w:t>
            </w:r>
          </w:p>
        </w:tc>
        <w:tc>
          <w:tcPr>
            <w:tcW w:type="dxa" w:w="2160"/>
          </w:tcPr>
          <w:p>
            <w:r>
              <w:t>OK</w:t>
            </w:r>
          </w:p>
        </w:tc>
        <w:tc>
          <w:tcPr>
            <w:tcW w:type="dxa" w:w="2160"/>
          </w:tcPr>
          <w:p>
            <w:r>
              <w:t>9.73s</w:t>
            </w:r>
          </w:p>
        </w:tc>
        <w:tc>
          <w:tcPr>
            <w:tcW w:type="dxa" w:w="2160"/>
          </w:tcPr>
          <w:p>
            <w:r>
              <w:t>55 -&gt; 54</w:t>
            </w:r>
          </w:p>
        </w:tc>
      </w:tr>
      <w:tr>
        <w:tc>
          <w:tcPr>
            <w:tcW w:type="dxa" w:w="2160"/>
          </w:tcPr>
          <w:p>
            <w:r>
              <w:t>1783777037189_03_084</w:t>
            </w:r>
          </w:p>
        </w:tc>
        <w:tc>
          <w:tcPr>
            <w:tcW w:type="dxa" w:w="2160"/>
          </w:tcPr>
          <w:p>
            <w:r>
              <w:t>OK</w:t>
            </w:r>
          </w:p>
        </w:tc>
        <w:tc>
          <w:tcPr>
            <w:tcW w:type="dxa" w:w="2160"/>
          </w:tcPr>
          <w:p>
            <w:r>
              <w:t>9.52s</w:t>
            </w:r>
          </w:p>
        </w:tc>
        <w:tc>
          <w:tcPr>
            <w:tcW w:type="dxa" w:w="2160"/>
          </w:tcPr>
          <w:p>
            <w:r>
              <w:t>55 -&gt; 54</w:t>
            </w:r>
          </w:p>
        </w:tc>
      </w:tr>
      <w:tr>
        <w:tc>
          <w:tcPr>
            <w:tcW w:type="dxa" w:w="2160"/>
          </w:tcPr>
          <w:p>
            <w:r>
              <w:t>1783777037189_03_085</w:t>
            </w:r>
          </w:p>
        </w:tc>
        <w:tc>
          <w:tcPr>
            <w:tcW w:type="dxa" w:w="2160"/>
          </w:tcPr>
          <w:p>
            <w:r>
              <w:t>OK</w:t>
            </w:r>
          </w:p>
        </w:tc>
        <w:tc>
          <w:tcPr>
            <w:tcW w:type="dxa" w:w="2160"/>
          </w:tcPr>
          <w:p>
            <w:r>
              <w:t>9.45s</w:t>
            </w:r>
          </w:p>
        </w:tc>
        <w:tc>
          <w:tcPr>
            <w:tcW w:type="dxa" w:w="2160"/>
          </w:tcPr>
          <w:p>
            <w:r>
              <w:t>55 -&gt; 54</w:t>
            </w:r>
          </w:p>
        </w:tc>
      </w:tr>
      <w:tr>
        <w:tc>
          <w:tcPr>
            <w:tcW w:type="dxa" w:w="2160"/>
          </w:tcPr>
          <w:p>
            <w:r>
              <w:t>1783777037189_03_086</w:t>
            </w:r>
          </w:p>
        </w:tc>
        <w:tc>
          <w:tcPr>
            <w:tcW w:type="dxa" w:w="2160"/>
          </w:tcPr>
          <w:p>
            <w:r>
              <w:t>OK</w:t>
            </w:r>
          </w:p>
        </w:tc>
        <w:tc>
          <w:tcPr>
            <w:tcW w:type="dxa" w:w="2160"/>
          </w:tcPr>
          <w:p>
            <w:r>
              <w:t>9.66s</w:t>
            </w:r>
          </w:p>
        </w:tc>
        <w:tc>
          <w:tcPr>
            <w:tcW w:type="dxa" w:w="2160"/>
          </w:tcPr>
          <w:p>
            <w:r>
              <w:t>55 -&gt; 54</w:t>
            </w:r>
          </w:p>
        </w:tc>
      </w:tr>
      <w:tr>
        <w:tc>
          <w:tcPr>
            <w:tcW w:type="dxa" w:w="2160"/>
          </w:tcPr>
          <w:p>
            <w:r>
              <w:t>1783777037189_03_087</w:t>
            </w:r>
          </w:p>
        </w:tc>
        <w:tc>
          <w:tcPr>
            <w:tcW w:type="dxa" w:w="2160"/>
          </w:tcPr>
          <w:p>
            <w:r>
              <w:t>OK</w:t>
            </w:r>
          </w:p>
        </w:tc>
        <w:tc>
          <w:tcPr>
            <w:tcW w:type="dxa" w:w="2160"/>
          </w:tcPr>
          <w:p>
            <w:r>
              <w:t>9.45s</w:t>
            </w:r>
          </w:p>
        </w:tc>
        <w:tc>
          <w:tcPr>
            <w:tcW w:type="dxa" w:w="2160"/>
          </w:tcPr>
          <w:p>
            <w:r>
              <w:t>55 -&gt; 54</w:t>
            </w:r>
          </w:p>
        </w:tc>
      </w:tr>
      <w:tr>
        <w:tc>
          <w:tcPr>
            <w:tcW w:type="dxa" w:w="2160"/>
          </w:tcPr>
          <w:p>
            <w:r>
              <w:t>1783777037189_03_088</w:t>
            </w:r>
          </w:p>
        </w:tc>
        <w:tc>
          <w:tcPr>
            <w:tcW w:type="dxa" w:w="2160"/>
          </w:tcPr>
          <w:p>
            <w:r>
              <w:t>OK</w:t>
            </w:r>
          </w:p>
        </w:tc>
        <w:tc>
          <w:tcPr>
            <w:tcW w:type="dxa" w:w="2160"/>
          </w:tcPr>
          <w:p>
            <w:r>
              <w:t>9.36s</w:t>
            </w:r>
          </w:p>
        </w:tc>
        <w:tc>
          <w:tcPr>
            <w:tcW w:type="dxa" w:w="2160"/>
          </w:tcPr>
          <w:p>
            <w:r>
              <w:t>55 -&gt; 54</w:t>
            </w:r>
          </w:p>
        </w:tc>
      </w:tr>
      <w:tr>
        <w:tc>
          <w:tcPr>
            <w:tcW w:type="dxa" w:w="2160"/>
          </w:tcPr>
          <w:p>
            <w:r>
              <w:t>1783777037189_03_089</w:t>
            </w:r>
          </w:p>
        </w:tc>
        <w:tc>
          <w:tcPr>
            <w:tcW w:type="dxa" w:w="2160"/>
          </w:tcPr>
          <w:p>
            <w:r>
              <w:t>OK</w:t>
            </w:r>
          </w:p>
        </w:tc>
        <w:tc>
          <w:tcPr>
            <w:tcW w:type="dxa" w:w="2160"/>
          </w:tcPr>
          <w:p>
            <w:r>
              <w:t>9.56s</w:t>
            </w:r>
          </w:p>
        </w:tc>
        <w:tc>
          <w:tcPr>
            <w:tcW w:type="dxa" w:w="2160"/>
          </w:tcPr>
          <w:p>
            <w:r>
              <w:t>55 -&gt; 54</w:t>
            </w:r>
          </w:p>
        </w:tc>
      </w:tr>
      <w:tr>
        <w:tc>
          <w:tcPr>
            <w:tcW w:type="dxa" w:w="2160"/>
          </w:tcPr>
          <w:p>
            <w:r>
              <w:t>1783777037189_03_090</w:t>
            </w:r>
          </w:p>
        </w:tc>
        <w:tc>
          <w:tcPr>
            <w:tcW w:type="dxa" w:w="2160"/>
          </w:tcPr>
          <w:p>
            <w:r>
              <w:t>OK</w:t>
            </w:r>
          </w:p>
        </w:tc>
        <w:tc>
          <w:tcPr>
            <w:tcW w:type="dxa" w:w="2160"/>
          </w:tcPr>
          <w:p>
            <w:r>
              <w:t>9.35s</w:t>
            </w:r>
          </w:p>
        </w:tc>
        <w:tc>
          <w:tcPr>
            <w:tcW w:type="dxa" w:w="2160"/>
          </w:tcPr>
          <w:p>
            <w:r>
              <w:t>55 -&gt; 54</w:t>
            </w:r>
          </w:p>
        </w:tc>
      </w:tr>
      <w:tr>
        <w:tc>
          <w:tcPr>
            <w:tcW w:type="dxa" w:w="2160"/>
          </w:tcPr>
          <w:p>
            <w:r>
              <w:t>1783777037189_03_091</w:t>
            </w:r>
          </w:p>
        </w:tc>
        <w:tc>
          <w:tcPr>
            <w:tcW w:type="dxa" w:w="2160"/>
          </w:tcPr>
          <w:p>
            <w:r>
              <w:t>OK</w:t>
            </w:r>
          </w:p>
        </w:tc>
        <w:tc>
          <w:tcPr>
            <w:tcW w:type="dxa" w:w="2160"/>
          </w:tcPr>
          <w:p>
            <w:r>
              <w:t>9.87s</w:t>
            </w:r>
          </w:p>
        </w:tc>
        <w:tc>
          <w:tcPr>
            <w:tcW w:type="dxa" w:w="2160"/>
          </w:tcPr>
          <w:p>
            <w:r>
              <w:t>55 -&gt; 54</w:t>
            </w:r>
          </w:p>
        </w:tc>
      </w:tr>
      <w:tr>
        <w:tc>
          <w:tcPr>
            <w:tcW w:type="dxa" w:w="2160"/>
          </w:tcPr>
          <w:p>
            <w:r>
              <w:t>1783777037189_03_092</w:t>
            </w:r>
          </w:p>
        </w:tc>
        <w:tc>
          <w:tcPr>
            <w:tcW w:type="dxa" w:w="2160"/>
          </w:tcPr>
          <w:p>
            <w:r>
              <w:t>OK</w:t>
            </w:r>
          </w:p>
        </w:tc>
        <w:tc>
          <w:tcPr>
            <w:tcW w:type="dxa" w:w="2160"/>
          </w:tcPr>
          <w:p>
            <w:r>
              <w:t>9.30s</w:t>
            </w:r>
          </w:p>
        </w:tc>
        <w:tc>
          <w:tcPr>
            <w:tcW w:type="dxa" w:w="2160"/>
          </w:tcPr>
          <w:p>
            <w:r>
              <w:t>55 -&gt; 54</w:t>
            </w:r>
          </w:p>
        </w:tc>
      </w:tr>
      <w:tr>
        <w:tc>
          <w:tcPr>
            <w:tcW w:type="dxa" w:w="2160"/>
          </w:tcPr>
          <w:p>
            <w:r>
              <w:t>1783777037189_03_093</w:t>
            </w:r>
          </w:p>
        </w:tc>
        <w:tc>
          <w:tcPr>
            <w:tcW w:type="dxa" w:w="2160"/>
          </w:tcPr>
          <w:p>
            <w:r>
              <w:t>OK</w:t>
            </w:r>
          </w:p>
        </w:tc>
        <w:tc>
          <w:tcPr>
            <w:tcW w:type="dxa" w:w="2160"/>
          </w:tcPr>
          <w:p>
            <w:r>
              <w:t>9.25s</w:t>
            </w:r>
          </w:p>
        </w:tc>
        <w:tc>
          <w:tcPr>
            <w:tcW w:type="dxa" w:w="2160"/>
          </w:tcPr>
          <w:p>
            <w:r>
              <w:t>55 -&gt; 54</w:t>
            </w:r>
          </w:p>
        </w:tc>
      </w:tr>
      <w:tr>
        <w:tc>
          <w:tcPr>
            <w:tcW w:type="dxa" w:w="2160"/>
          </w:tcPr>
          <w:p>
            <w:r>
              <w:t>1783777037189_03_094</w:t>
            </w:r>
          </w:p>
        </w:tc>
        <w:tc>
          <w:tcPr>
            <w:tcW w:type="dxa" w:w="2160"/>
          </w:tcPr>
          <w:p>
            <w:r>
              <w:t>OK</w:t>
            </w:r>
          </w:p>
        </w:tc>
        <w:tc>
          <w:tcPr>
            <w:tcW w:type="dxa" w:w="2160"/>
          </w:tcPr>
          <w:p>
            <w:r>
              <w:t>10.33s</w:t>
            </w:r>
          </w:p>
        </w:tc>
        <w:tc>
          <w:tcPr>
            <w:tcW w:type="dxa" w:w="2160"/>
          </w:tcPr>
          <w:p>
            <w:r>
              <w:t>55 -&gt; 54</w:t>
            </w:r>
          </w:p>
        </w:tc>
      </w:tr>
      <w:tr>
        <w:tc>
          <w:tcPr>
            <w:tcW w:type="dxa" w:w="2160"/>
          </w:tcPr>
          <w:p>
            <w:r>
              <w:t>1783777037189_03_095</w:t>
            </w:r>
          </w:p>
        </w:tc>
        <w:tc>
          <w:tcPr>
            <w:tcW w:type="dxa" w:w="2160"/>
          </w:tcPr>
          <w:p>
            <w:r>
              <w:t>OK</w:t>
            </w:r>
          </w:p>
        </w:tc>
        <w:tc>
          <w:tcPr>
            <w:tcW w:type="dxa" w:w="2160"/>
          </w:tcPr>
          <w:p>
            <w:r>
              <w:t>10.39s</w:t>
            </w:r>
          </w:p>
        </w:tc>
        <w:tc>
          <w:tcPr>
            <w:tcW w:type="dxa" w:w="2160"/>
          </w:tcPr>
          <w:p>
            <w:r>
              <w:t>55 -&gt; 54</w:t>
            </w:r>
          </w:p>
        </w:tc>
      </w:tr>
      <w:tr>
        <w:tc>
          <w:tcPr>
            <w:tcW w:type="dxa" w:w="2160"/>
          </w:tcPr>
          <w:p>
            <w:r>
              <w:t>1783777037189_03_096</w:t>
            </w:r>
          </w:p>
        </w:tc>
        <w:tc>
          <w:tcPr>
            <w:tcW w:type="dxa" w:w="2160"/>
          </w:tcPr>
          <w:p>
            <w:r>
              <w:t>OK</w:t>
            </w:r>
          </w:p>
        </w:tc>
        <w:tc>
          <w:tcPr>
            <w:tcW w:type="dxa" w:w="2160"/>
          </w:tcPr>
          <w:p>
            <w:r>
              <w:t>8.91s</w:t>
            </w:r>
          </w:p>
        </w:tc>
        <w:tc>
          <w:tcPr>
            <w:tcW w:type="dxa" w:w="2160"/>
          </w:tcPr>
          <w:p>
            <w:r>
              <w:t>55 -&gt; 54</w:t>
            </w:r>
          </w:p>
        </w:tc>
      </w:tr>
      <w:tr>
        <w:tc>
          <w:tcPr>
            <w:tcW w:type="dxa" w:w="2160"/>
          </w:tcPr>
          <w:p>
            <w:r>
              <w:t>1783777037189_03_097</w:t>
            </w:r>
          </w:p>
        </w:tc>
        <w:tc>
          <w:tcPr>
            <w:tcW w:type="dxa" w:w="2160"/>
          </w:tcPr>
          <w:p>
            <w:r>
              <w:t>OK</w:t>
            </w:r>
          </w:p>
        </w:tc>
        <w:tc>
          <w:tcPr>
            <w:tcW w:type="dxa" w:w="2160"/>
          </w:tcPr>
          <w:p>
            <w:r>
              <w:t>10.09s</w:t>
            </w:r>
          </w:p>
        </w:tc>
        <w:tc>
          <w:tcPr>
            <w:tcW w:type="dxa" w:w="2160"/>
          </w:tcPr>
          <w:p>
            <w:r>
              <w:t>55 -&gt; 54</w:t>
            </w:r>
          </w:p>
        </w:tc>
      </w:tr>
      <w:tr>
        <w:tc>
          <w:tcPr>
            <w:tcW w:type="dxa" w:w="2160"/>
          </w:tcPr>
          <w:p>
            <w:r>
              <w:t>1783777037189_03_098</w:t>
            </w:r>
          </w:p>
        </w:tc>
        <w:tc>
          <w:tcPr>
            <w:tcW w:type="dxa" w:w="2160"/>
          </w:tcPr>
          <w:p>
            <w:r>
              <w:t>OK</w:t>
            </w:r>
          </w:p>
        </w:tc>
        <w:tc>
          <w:tcPr>
            <w:tcW w:type="dxa" w:w="2160"/>
          </w:tcPr>
          <w:p>
            <w:r>
              <w:t>9.99s</w:t>
            </w:r>
          </w:p>
        </w:tc>
        <w:tc>
          <w:tcPr>
            <w:tcW w:type="dxa" w:w="2160"/>
          </w:tcPr>
          <w:p>
            <w:r>
              <w:t>55 -&gt; 54</w:t>
            </w:r>
          </w:p>
        </w:tc>
      </w:tr>
      <w:tr>
        <w:tc>
          <w:tcPr>
            <w:tcW w:type="dxa" w:w="2160"/>
          </w:tcPr>
          <w:p>
            <w:r>
              <w:t>1783777037189_03_099</w:t>
            </w:r>
          </w:p>
        </w:tc>
        <w:tc>
          <w:tcPr>
            <w:tcW w:type="dxa" w:w="2160"/>
          </w:tcPr>
          <w:p>
            <w:r>
              <w:t>OK</w:t>
            </w:r>
          </w:p>
        </w:tc>
        <w:tc>
          <w:tcPr>
            <w:tcW w:type="dxa" w:w="2160"/>
          </w:tcPr>
          <w:p>
            <w:r>
              <w:t>10.04s</w:t>
            </w:r>
          </w:p>
        </w:tc>
        <w:tc>
          <w:tcPr>
            <w:tcW w:type="dxa" w:w="2160"/>
          </w:tcPr>
          <w:p>
            <w:r>
              <w:t>55 -&gt; 54</w:t>
            </w:r>
          </w:p>
        </w:tc>
      </w:tr>
      <w:tr>
        <w:tc>
          <w:tcPr>
            <w:tcW w:type="dxa" w:w="2160"/>
          </w:tcPr>
          <w:p>
            <w:r>
              <w:t>1783777037189_04_000</w:t>
            </w:r>
          </w:p>
        </w:tc>
        <w:tc>
          <w:tcPr>
            <w:tcW w:type="dxa" w:w="2160"/>
          </w:tcPr>
          <w:p>
            <w:r>
              <w:t>OK</w:t>
            </w:r>
          </w:p>
        </w:tc>
        <w:tc>
          <w:tcPr>
            <w:tcW w:type="dxa" w:w="2160"/>
          </w:tcPr>
          <w:p>
            <w:r>
              <w:t>11.10s</w:t>
            </w:r>
          </w:p>
        </w:tc>
        <w:tc>
          <w:tcPr>
            <w:tcW w:type="dxa" w:w="2160"/>
          </w:tcPr>
          <w:p>
            <w:r>
              <w:t>55 -&gt; 54</w:t>
            </w:r>
          </w:p>
        </w:tc>
      </w:tr>
      <w:tr>
        <w:tc>
          <w:tcPr>
            <w:tcW w:type="dxa" w:w="2160"/>
          </w:tcPr>
          <w:p>
            <w:r>
              <w:t>1783777037189_04_001</w:t>
            </w:r>
          </w:p>
        </w:tc>
        <w:tc>
          <w:tcPr>
            <w:tcW w:type="dxa" w:w="2160"/>
          </w:tcPr>
          <w:p>
            <w:r>
              <w:t>OK</w:t>
            </w:r>
          </w:p>
        </w:tc>
        <w:tc>
          <w:tcPr>
            <w:tcW w:type="dxa" w:w="2160"/>
          </w:tcPr>
          <w:p>
            <w:r>
              <w:t>11.30s</w:t>
            </w:r>
          </w:p>
        </w:tc>
        <w:tc>
          <w:tcPr>
            <w:tcW w:type="dxa" w:w="2160"/>
          </w:tcPr>
          <w:p>
            <w:r>
              <w:t>55 -&gt; 54</w:t>
            </w:r>
          </w:p>
        </w:tc>
      </w:tr>
      <w:tr>
        <w:tc>
          <w:tcPr>
            <w:tcW w:type="dxa" w:w="2160"/>
          </w:tcPr>
          <w:p>
            <w:r>
              <w:t>1783777037189_04_002</w:t>
            </w:r>
          </w:p>
        </w:tc>
        <w:tc>
          <w:tcPr>
            <w:tcW w:type="dxa" w:w="2160"/>
          </w:tcPr>
          <w:p>
            <w:r>
              <w:t>OK</w:t>
            </w:r>
          </w:p>
        </w:tc>
        <w:tc>
          <w:tcPr>
            <w:tcW w:type="dxa" w:w="2160"/>
          </w:tcPr>
          <w:p>
            <w:r>
              <w:t>11.29s</w:t>
            </w:r>
          </w:p>
        </w:tc>
        <w:tc>
          <w:tcPr>
            <w:tcW w:type="dxa" w:w="2160"/>
          </w:tcPr>
          <w:p>
            <w:r>
              <w:t>55 -&gt; 54</w:t>
            </w:r>
          </w:p>
        </w:tc>
      </w:tr>
      <w:tr>
        <w:tc>
          <w:tcPr>
            <w:tcW w:type="dxa" w:w="2160"/>
          </w:tcPr>
          <w:p>
            <w:r>
              <w:t>1783777037189_04_003</w:t>
            </w:r>
          </w:p>
        </w:tc>
        <w:tc>
          <w:tcPr>
            <w:tcW w:type="dxa" w:w="2160"/>
          </w:tcPr>
          <w:p>
            <w:r>
              <w:t>OK</w:t>
            </w:r>
          </w:p>
        </w:tc>
        <w:tc>
          <w:tcPr>
            <w:tcW w:type="dxa" w:w="2160"/>
          </w:tcPr>
          <w:p>
            <w:r>
              <w:t>11.28s</w:t>
            </w:r>
          </w:p>
        </w:tc>
        <w:tc>
          <w:tcPr>
            <w:tcW w:type="dxa" w:w="2160"/>
          </w:tcPr>
          <w:p>
            <w:r>
              <w:t>55 -&gt; 54</w:t>
            </w:r>
          </w:p>
        </w:tc>
      </w:tr>
      <w:tr>
        <w:tc>
          <w:tcPr>
            <w:tcW w:type="dxa" w:w="2160"/>
          </w:tcPr>
          <w:p>
            <w:r>
              <w:t>1783777037189_04_004</w:t>
            </w:r>
          </w:p>
        </w:tc>
        <w:tc>
          <w:tcPr>
            <w:tcW w:type="dxa" w:w="2160"/>
          </w:tcPr>
          <w:p>
            <w:r>
              <w:t>OK</w:t>
            </w:r>
          </w:p>
        </w:tc>
        <w:tc>
          <w:tcPr>
            <w:tcW w:type="dxa" w:w="2160"/>
          </w:tcPr>
          <w:p>
            <w:r>
              <w:t>11.26s</w:t>
            </w:r>
          </w:p>
        </w:tc>
        <w:tc>
          <w:tcPr>
            <w:tcW w:type="dxa" w:w="2160"/>
          </w:tcPr>
          <w:p>
            <w:r>
              <w:t>55 -&gt; 54</w:t>
            </w:r>
          </w:p>
        </w:tc>
      </w:tr>
      <w:tr>
        <w:tc>
          <w:tcPr>
            <w:tcW w:type="dxa" w:w="2160"/>
          </w:tcPr>
          <w:p>
            <w:r>
              <w:t>1783777037189_04_005</w:t>
            </w:r>
          </w:p>
        </w:tc>
        <w:tc>
          <w:tcPr>
            <w:tcW w:type="dxa" w:w="2160"/>
          </w:tcPr>
          <w:p>
            <w:r>
              <w:t>OK</w:t>
            </w:r>
          </w:p>
        </w:tc>
        <w:tc>
          <w:tcPr>
            <w:tcW w:type="dxa" w:w="2160"/>
          </w:tcPr>
          <w:p>
            <w:r>
              <w:t>11.65s</w:t>
            </w:r>
          </w:p>
        </w:tc>
        <w:tc>
          <w:tcPr>
            <w:tcW w:type="dxa" w:w="2160"/>
          </w:tcPr>
          <w:p>
            <w:r>
              <w:t>55 -&gt; 54</w:t>
            </w:r>
          </w:p>
        </w:tc>
      </w:tr>
      <w:tr>
        <w:tc>
          <w:tcPr>
            <w:tcW w:type="dxa" w:w="2160"/>
          </w:tcPr>
          <w:p>
            <w:r>
              <w:t>1783777037189_04_006</w:t>
            </w:r>
          </w:p>
        </w:tc>
        <w:tc>
          <w:tcPr>
            <w:tcW w:type="dxa" w:w="2160"/>
          </w:tcPr>
          <w:p>
            <w:r>
              <w:t>OK</w:t>
            </w:r>
          </w:p>
        </w:tc>
        <w:tc>
          <w:tcPr>
            <w:tcW w:type="dxa" w:w="2160"/>
          </w:tcPr>
          <w:p>
            <w:r>
              <w:t>11.13s</w:t>
            </w:r>
          </w:p>
        </w:tc>
        <w:tc>
          <w:tcPr>
            <w:tcW w:type="dxa" w:w="2160"/>
          </w:tcPr>
          <w:p>
            <w:r>
              <w:t>55 -&gt; 54</w:t>
            </w:r>
          </w:p>
        </w:tc>
      </w:tr>
      <w:tr>
        <w:tc>
          <w:tcPr>
            <w:tcW w:type="dxa" w:w="2160"/>
          </w:tcPr>
          <w:p>
            <w:r>
              <w:t>1783777037189_04_007</w:t>
            </w:r>
          </w:p>
        </w:tc>
        <w:tc>
          <w:tcPr>
            <w:tcW w:type="dxa" w:w="2160"/>
          </w:tcPr>
          <w:p>
            <w:r>
              <w:t>OK</w:t>
            </w:r>
          </w:p>
        </w:tc>
        <w:tc>
          <w:tcPr>
            <w:tcW w:type="dxa" w:w="2160"/>
          </w:tcPr>
          <w:p>
            <w:r>
              <w:t>11.31s</w:t>
            </w:r>
          </w:p>
        </w:tc>
        <w:tc>
          <w:tcPr>
            <w:tcW w:type="dxa" w:w="2160"/>
          </w:tcPr>
          <w:p>
            <w:r>
              <w:t>55 -&gt; 54</w:t>
            </w:r>
          </w:p>
        </w:tc>
      </w:tr>
      <w:tr>
        <w:tc>
          <w:tcPr>
            <w:tcW w:type="dxa" w:w="2160"/>
          </w:tcPr>
          <w:p>
            <w:r>
              <w:t>1783777037189_04_008</w:t>
            </w:r>
          </w:p>
        </w:tc>
        <w:tc>
          <w:tcPr>
            <w:tcW w:type="dxa" w:w="2160"/>
          </w:tcPr>
          <w:p>
            <w:r>
              <w:t>OK</w:t>
            </w:r>
          </w:p>
        </w:tc>
        <w:tc>
          <w:tcPr>
            <w:tcW w:type="dxa" w:w="2160"/>
          </w:tcPr>
          <w:p>
            <w:r>
              <w:t>11.31s</w:t>
            </w:r>
          </w:p>
        </w:tc>
        <w:tc>
          <w:tcPr>
            <w:tcW w:type="dxa" w:w="2160"/>
          </w:tcPr>
          <w:p>
            <w:r>
              <w:t>55 -&gt; 54</w:t>
            </w:r>
          </w:p>
        </w:tc>
      </w:tr>
      <w:tr>
        <w:tc>
          <w:tcPr>
            <w:tcW w:type="dxa" w:w="2160"/>
          </w:tcPr>
          <w:p>
            <w:r>
              <w:t>1783777037189_04_009</w:t>
            </w:r>
          </w:p>
        </w:tc>
        <w:tc>
          <w:tcPr>
            <w:tcW w:type="dxa" w:w="2160"/>
          </w:tcPr>
          <w:p>
            <w:r>
              <w:t>OK</w:t>
            </w:r>
          </w:p>
        </w:tc>
        <w:tc>
          <w:tcPr>
            <w:tcW w:type="dxa" w:w="2160"/>
          </w:tcPr>
          <w:p>
            <w:r>
              <w:t>11.12s</w:t>
            </w:r>
          </w:p>
        </w:tc>
        <w:tc>
          <w:tcPr>
            <w:tcW w:type="dxa" w:w="2160"/>
          </w:tcPr>
          <w:p>
            <w:r>
              <w:t>55 -&gt; 54</w:t>
            </w:r>
          </w:p>
        </w:tc>
      </w:tr>
      <w:tr>
        <w:tc>
          <w:tcPr>
            <w:tcW w:type="dxa" w:w="2160"/>
          </w:tcPr>
          <w:p>
            <w:r>
              <w:t>1783777037189_04_010</w:t>
            </w:r>
          </w:p>
        </w:tc>
        <w:tc>
          <w:tcPr>
            <w:tcW w:type="dxa" w:w="2160"/>
          </w:tcPr>
          <w:p>
            <w:r>
              <w:t>OK</w:t>
            </w:r>
          </w:p>
        </w:tc>
        <w:tc>
          <w:tcPr>
            <w:tcW w:type="dxa" w:w="2160"/>
          </w:tcPr>
          <w:p>
            <w:r>
              <w:t>11.31s</w:t>
            </w:r>
          </w:p>
        </w:tc>
        <w:tc>
          <w:tcPr>
            <w:tcW w:type="dxa" w:w="2160"/>
          </w:tcPr>
          <w:p>
            <w:r>
              <w:t>55 -&gt; 54</w:t>
            </w:r>
          </w:p>
        </w:tc>
      </w:tr>
      <w:tr>
        <w:tc>
          <w:tcPr>
            <w:tcW w:type="dxa" w:w="2160"/>
          </w:tcPr>
          <w:p>
            <w:r>
              <w:t>1783777037189_04_011</w:t>
            </w:r>
          </w:p>
        </w:tc>
        <w:tc>
          <w:tcPr>
            <w:tcW w:type="dxa" w:w="2160"/>
          </w:tcPr>
          <w:p>
            <w:r>
              <w:t>OK</w:t>
            </w:r>
          </w:p>
        </w:tc>
        <w:tc>
          <w:tcPr>
            <w:tcW w:type="dxa" w:w="2160"/>
          </w:tcPr>
          <w:p>
            <w:r>
              <w:t>13.43s</w:t>
            </w:r>
          </w:p>
        </w:tc>
        <w:tc>
          <w:tcPr>
            <w:tcW w:type="dxa" w:w="2160"/>
          </w:tcPr>
          <w:p>
            <w:r>
              <w:t>55 -&gt; 54</w:t>
            </w:r>
          </w:p>
        </w:tc>
      </w:tr>
      <w:tr>
        <w:tc>
          <w:tcPr>
            <w:tcW w:type="dxa" w:w="2160"/>
          </w:tcPr>
          <w:p>
            <w:r>
              <w:t>1783777037189_04_012</w:t>
            </w:r>
          </w:p>
        </w:tc>
        <w:tc>
          <w:tcPr>
            <w:tcW w:type="dxa" w:w="2160"/>
          </w:tcPr>
          <w:p>
            <w:r>
              <w:t>OK</w:t>
            </w:r>
          </w:p>
        </w:tc>
        <w:tc>
          <w:tcPr>
            <w:tcW w:type="dxa" w:w="2160"/>
          </w:tcPr>
          <w:p>
            <w:r>
              <w:t>12.80s</w:t>
            </w:r>
          </w:p>
        </w:tc>
        <w:tc>
          <w:tcPr>
            <w:tcW w:type="dxa" w:w="2160"/>
          </w:tcPr>
          <w:p>
            <w:r>
              <w:t>55 -&gt; 54</w:t>
            </w:r>
          </w:p>
        </w:tc>
      </w:tr>
      <w:tr>
        <w:tc>
          <w:tcPr>
            <w:tcW w:type="dxa" w:w="2160"/>
          </w:tcPr>
          <w:p>
            <w:r>
              <w:t>1783777037189_04_013</w:t>
            </w:r>
          </w:p>
        </w:tc>
        <w:tc>
          <w:tcPr>
            <w:tcW w:type="dxa" w:w="2160"/>
          </w:tcPr>
          <w:p>
            <w:r>
              <w:t>OK</w:t>
            </w:r>
          </w:p>
        </w:tc>
        <w:tc>
          <w:tcPr>
            <w:tcW w:type="dxa" w:w="2160"/>
          </w:tcPr>
          <w:p>
            <w:r>
              <w:t>11.62s</w:t>
            </w:r>
          </w:p>
        </w:tc>
        <w:tc>
          <w:tcPr>
            <w:tcW w:type="dxa" w:w="2160"/>
          </w:tcPr>
          <w:p>
            <w:r>
              <w:t>55 -&gt; 54</w:t>
            </w:r>
          </w:p>
        </w:tc>
      </w:tr>
      <w:tr>
        <w:tc>
          <w:tcPr>
            <w:tcW w:type="dxa" w:w="2160"/>
          </w:tcPr>
          <w:p>
            <w:r>
              <w:t>1783777037189_04_014</w:t>
            </w:r>
          </w:p>
        </w:tc>
        <w:tc>
          <w:tcPr>
            <w:tcW w:type="dxa" w:w="2160"/>
          </w:tcPr>
          <w:p>
            <w:r>
              <w:t>OK</w:t>
            </w:r>
          </w:p>
        </w:tc>
        <w:tc>
          <w:tcPr>
            <w:tcW w:type="dxa" w:w="2160"/>
          </w:tcPr>
          <w:p>
            <w:r>
              <w:t>13.27s</w:t>
            </w:r>
          </w:p>
        </w:tc>
        <w:tc>
          <w:tcPr>
            <w:tcW w:type="dxa" w:w="2160"/>
          </w:tcPr>
          <w:p>
            <w:r>
              <w:t>55 -&gt; 54</w:t>
            </w:r>
          </w:p>
        </w:tc>
      </w:tr>
      <w:tr>
        <w:tc>
          <w:tcPr>
            <w:tcW w:type="dxa" w:w="2160"/>
          </w:tcPr>
          <w:p>
            <w:r>
              <w:t>1783777037189_04_015</w:t>
            </w:r>
          </w:p>
        </w:tc>
        <w:tc>
          <w:tcPr>
            <w:tcW w:type="dxa" w:w="2160"/>
          </w:tcPr>
          <w:p>
            <w:r>
              <w:t>OK</w:t>
            </w:r>
          </w:p>
        </w:tc>
        <w:tc>
          <w:tcPr>
            <w:tcW w:type="dxa" w:w="2160"/>
          </w:tcPr>
          <w:p>
            <w:r>
              <w:t>13.34s</w:t>
            </w:r>
          </w:p>
        </w:tc>
        <w:tc>
          <w:tcPr>
            <w:tcW w:type="dxa" w:w="2160"/>
          </w:tcPr>
          <w:p>
            <w:r>
              <w:t>55 -&gt; 54</w:t>
            </w:r>
          </w:p>
        </w:tc>
      </w:tr>
      <w:tr>
        <w:tc>
          <w:tcPr>
            <w:tcW w:type="dxa" w:w="2160"/>
          </w:tcPr>
          <w:p>
            <w:r>
              <w:t>1783777037189_04_016</w:t>
            </w:r>
          </w:p>
        </w:tc>
        <w:tc>
          <w:tcPr>
            <w:tcW w:type="dxa" w:w="2160"/>
          </w:tcPr>
          <w:p>
            <w:r>
              <w:t>OK</w:t>
            </w:r>
          </w:p>
        </w:tc>
        <w:tc>
          <w:tcPr>
            <w:tcW w:type="dxa" w:w="2160"/>
          </w:tcPr>
          <w:p>
            <w:r>
              <w:t>11.41s</w:t>
            </w:r>
          </w:p>
        </w:tc>
        <w:tc>
          <w:tcPr>
            <w:tcW w:type="dxa" w:w="2160"/>
          </w:tcPr>
          <w:p>
            <w:r>
              <w:t>55 -&gt; 54</w:t>
            </w:r>
          </w:p>
        </w:tc>
      </w:tr>
      <w:tr>
        <w:tc>
          <w:tcPr>
            <w:tcW w:type="dxa" w:w="2160"/>
          </w:tcPr>
          <w:p>
            <w:r>
              <w:t>1783777037189_04_017</w:t>
            </w:r>
          </w:p>
        </w:tc>
        <w:tc>
          <w:tcPr>
            <w:tcW w:type="dxa" w:w="2160"/>
          </w:tcPr>
          <w:p>
            <w:r>
              <w:t>OK</w:t>
            </w:r>
          </w:p>
        </w:tc>
        <w:tc>
          <w:tcPr>
            <w:tcW w:type="dxa" w:w="2160"/>
          </w:tcPr>
          <w:p>
            <w:r>
              <w:t>13.29s</w:t>
            </w:r>
          </w:p>
        </w:tc>
        <w:tc>
          <w:tcPr>
            <w:tcW w:type="dxa" w:w="2160"/>
          </w:tcPr>
          <w:p>
            <w:r>
              <w:t>55 -&gt; 54</w:t>
            </w:r>
          </w:p>
        </w:tc>
      </w:tr>
      <w:tr>
        <w:tc>
          <w:tcPr>
            <w:tcW w:type="dxa" w:w="2160"/>
          </w:tcPr>
          <w:p>
            <w:r>
              <w:t>1783777037189_04_018</w:t>
            </w:r>
          </w:p>
        </w:tc>
        <w:tc>
          <w:tcPr>
            <w:tcW w:type="dxa" w:w="2160"/>
          </w:tcPr>
          <w:p>
            <w:r>
              <w:t>OK</w:t>
            </w:r>
          </w:p>
        </w:tc>
        <w:tc>
          <w:tcPr>
            <w:tcW w:type="dxa" w:w="2160"/>
          </w:tcPr>
          <w:p>
            <w:r>
              <w:t>11.10s</w:t>
            </w:r>
          </w:p>
        </w:tc>
        <w:tc>
          <w:tcPr>
            <w:tcW w:type="dxa" w:w="2160"/>
          </w:tcPr>
          <w:p>
            <w:r>
              <w:t>55 -&gt; 54</w:t>
            </w:r>
          </w:p>
        </w:tc>
      </w:tr>
      <w:tr>
        <w:tc>
          <w:tcPr>
            <w:tcW w:type="dxa" w:w="2160"/>
          </w:tcPr>
          <w:p>
            <w:r>
              <w:t>1783777037189_04_019</w:t>
            </w:r>
          </w:p>
        </w:tc>
        <w:tc>
          <w:tcPr>
            <w:tcW w:type="dxa" w:w="2160"/>
          </w:tcPr>
          <w:p>
            <w:r>
              <w:t>OK</w:t>
            </w:r>
          </w:p>
        </w:tc>
        <w:tc>
          <w:tcPr>
            <w:tcW w:type="dxa" w:w="2160"/>
          </w:tcPr>
          <w:p>
            <w:r>
              <w:t>10.88s</w:t>
            </w:r>
          </w:p>
        </w:tc>
        <w:tc>
          <w:tcPr>
            <w:tcW w:type="dxa" w:w="2160"/>
          </w:tcPr>
          <w:p>
            <w:r>
              <w:t>55 -&gt; 54</w:t>
            </w:r>
          </w:p>
        </w:tc>
      </w:tr>
      <w:tr>
        <w:tc>
          <w:tcPr>
            <w:tcW w:type="dxa" w:w="2160"/>
          </w:tcPr>
          <w:p>
            <w:r>
              <w:t>1783777037189_04_020</w:t>
            </w:r>
          </w:p>
        </w:tc>
        <w:tc>
          <w:tcPr>
            <w:tcW w:type="dxa" w:w="2160"/>
          </w:tcPr>
          <w:p>
            <w:r>
              <w:t>OK</w:t>
            </w:r>
          </w:p>
        </w:tc>
        <w:tc>
          <w:tcPr>
            <w:tcW w:type="dxa" w:w="2160"/>
          </w:tcPr>
          <w:p>
            <w:r>
              <w:t>9.68s</w:t>
            </w:r>
          </w:p>
        </w:tc>
        <w:tc>
          <w:tcPr>
            <w:tcW w:type="dxa" w:w="2160"/>
          </w:tcPr>
          <w:p>
            <w:r>
              <w:t>55 -&gt; 54</w:t>
            </w:r>
          </w:p>
        </w:tc>
      </w:tr>
      <w:tr>
        <w:tc>
          <w:tcPr>
            <w:tcW w:type="dxa" w:w="2160"/>
          </w:tcPr>
          <w:p>
            <w:r>
              <w:t>1783777037189_04_021</w:t>
            </w:r>
          </w:p>
        </w:tc>
        <w:tc>
          <w:tcPr>
            <w:tcW w:type="dxa" w:w="2160"/>
          </w:tcPr>
          <w:p>
            <w:r>
              <w:t>OK</w:t>
            </w:r>
          </w:p>
        </w:tc>
        <w:tc>
          <w:tcPr>
            <w:tcW w:type="dxa" w:w="2160"/>
          </w:tcPr>
          <w:p>
            <w:r>
              <w:t>9.54s</w:t>
            </w:r>
          </w:p>
        </w:tc>
        <w:tc>
          <w:tcPr>
            <w:tcW w:type="dxa" w:w="2160"/>
          </w:tcPr>
          <w:p>
            <w:r>
              <w:t>55 -&gt; 54</w:t>
            </w:r>
          </w:p>
        </w:tc>
      </w:tr>
      <w:tr>
        <w:tc>
          <w:tcPr>
            <w:tcW w:type="dxa" w:w="2160"/>
          </w:tcPr>
          <w:p>
            <w:r>
              <w:t>1783777037189_04_022</w:t>
            </w:r>
          </w:p>
        </w:tc>
        <w:tc>
          <w:tcPr>
            <w:tcW w:type="dxa" w:w="2160"/>
          </w:tcPr>
          <w:p>
            <w:r>
              <w:t>OK</w:t>
            </w:r>
          </w:p>
        </w:tc>
        <w:tc>
          <w:tcPr>
            <w:tcW w:type="dxa" w:w="2160"/>
          </w:tcPr>
          <w:p>
            <w:r>
              <w:t>9.35s</w:t>
            </w:r>
          </w:p>
        </w:tc>
        <w:tc>
          <w:tcPr>
            <w:tcW w:type="dxa" w:w="2160"/>
          </w:tcPr>
          <w:p>
            <w:r>
              <w:t>55 -&gt; 54</w:t>
            </w:r>
          </w:p>
        </w:tc>
      </w:tr>
      <w:tr>
        <w:tc>
          <w:tcPr>
            <w:tcW w:type="dxa" w:w="2160"/>
          </w:tcPr>
          <w:p>
            <w:r>
              <w:t>1783777037189_04_023</w:t>
            </w:r>
          </w:p>
        </w:tc>
        <w:tc>
          <w:tcPr>
            <w:tcW w:type="dxa" w:w="2160"/>
          </w:tcPr>
          <w:p>
            <w:r>
              <w:t>OK</w:t>
            </w:r>
          </w:p>
        </w:tc>
        <w:tc>
          <w:tcPr>
            <w:tcW w:type="dxa" w:w="2160"/>
          </w:tcPr>
          <w:p>
            <w:r>
              <w:t>9.51s</w:t>
            </w:r>
          </w:p>
        </w:tc>
        <w:tc>
          <w:tcPr>
            <w:tcW w:type="dxa" w:w="2160"/>
          </w:tcPr>
          <w:p>
            <w:r>
              <w:t>55 -&gt; 54</w:t>
            </w:r>
          </w:p>
        </w:tc>
      </w:tr>
      <w:tr>
        <w:tc>
          <w:tcPr>
            <w:tcW w:type="dxa" w:w="2160"/>
          </w:tcPr>
          <w:p>
            <w:r>
              <w:t>1783777037189_04_024</w:t>
            </w:r>
          </w:p>
        </w:tc>
        <w:tc>
          <w:tcPr>
            <w:tcW w:type="dxa" w:w="2160"/>
          </w:tcPr>
          <w:p>
            <w:r>
              <w:t>OK</w:t>
            </w:r>
          </w:p>
        </w:tc>
        <w:tc>
          <w:tcPr>
            <w:tcW w:type="dxa" w:w="2160"/>
          </w:tcPr>
          <w:p>
            <w:r>
              <w:t>9.49s</w:t>
            </w:r>
          </w:p>
        </w:tc>
        <w:tc>
          <w:tcPr>
            <w:tcW w:type="dxa" w:w="2160"/>
          </w:tcPr>
          <w:p>
            <w:r>
              <w:t>55 -&gt; 54</w:t>
            </w:r>
          </w:p>
        </w:tc>
      </w:tr>
      <w:tr>
        <w:tc>
          <w:tcPr>
            <w:tcW w:type="dxa" w:w="2160"/>
          </w:tcPr>
          <w:p>
            <w:r>
              <w:t>1783777037189_04_025</w:t>
            </w:r>
          </w:p>
        </w:tc>
        <w:tc>
          <w:tcPr>
            <w:tcW w:type="dxa" w:w="2160"/>
          </w:tcPr>
          <w:p>
            <w:r>
              <w:t>OK</w:t>
            </w:r>
          </w:p>
        </w:tc>
        <w:tc>
          <w:tcPr>
            <w:tcW w:type="dxa" w:w="2160"/>
          </w:tcPr>
          <w:p>
            <w:r>
              <w:t>10.54s</w:t>
            </w:r>
          </w:p>
        </w:tc>
        <w:tc>
          <w:tcPr>
            <w:tcW w:type="dxa" w:w="2160"/>
          </w:tcPr>
          <w:p>
            <w:r>
              <w:t>55 -&gt; 54</w:t>
            </w:r>
          </w:p>
        </w:tc>
      </w:tr>
      <w:tr>
        <w:tc>
          <w:tcPr>
            <w:tcW w:type="dxa" w:w="2160"/>
          </w:tcPr>
          <w:p>
            <w:r>
              <w:t>1783777037189_04_026</w:t>
            </w:r>
          </w:p>
        </w:tc>
        <w:tc>
          <w:tcPr>
            <w:tcW w:type="dxa" w:w="2160"/>
          </w:tcPr>
          <w:p>
            <w:r>
              <w:t>OK</w:t>
            </w:r>
          </w:p>
        </w:tc>
        <w:tc>
          <w:tcPr>
            <w:tcW w:type="dxa" w:w="2160"/>
          </w:tcPr>
          <w:p>
            <w:r>
              <w:t>10.40s</w:t>
            </w:r>
          </w:p>
        </w:tc>
        <w:tc>
          <w:tcPr>
            <w:tcW w:type="dxa" w:w="2160"/>
          </w:tcPr>
          <w:p>
            <w:r>
              <w:t>55 -&gt; 54</w:t>
            </w:r>
          </w:p>
        </w:tc>
      </w:tr>
      <w:tr>
        <w:tc>
          <w:tcPr>
            <w:tcW w:type="dxa" w:w="2160"/>
          </w:tcPr>
          <w:p>
            <w:r>
              <w:t>1783777037189_04_027</w:t>
            </w:r>
          </w:p>
        </w:tc>
        <w:tc>
          <w:tcPr>
            <w:tcW w:type="dxa" w:w="2160"/>
          </w:tcPr>
          <w:p>
            <w:r>
              <w:t>OK</w:t>
            </w:r>
          </w:p>
        </w:tc>
        <w:tc>
          <w:tcPr>
            <w:tcW w:type="dxa" w:w="2160"/>
          </w:tcPr>
          <w:p>
            <w:r>
              <w:t>10.35s</w:t>
            </w:r>
          </w:p>
        </w:tc>
        <w:tc>
          <w:tcPr>
            <w:tcW w:type="dxa" w:w="2160"/>
          </w:tcPr>
          <w:p>
            <w:r>
              <w:t>55 -&gt; 54</w:t>
            </w:r>
          </w:p>
        </w:tc>
      </w:tr>
      <w:tr>
        <w:tc>
          <w:tcPr>
            <w:tcW w:type="dxa" w:w="2160"/>
          </w:tcPr>
          <w:p>
            <w:r>
              <w:t>1783777037189_04_028</w:t>
            </w:r>
          </w:p>
        </w:tc>
        <w:tc>
          <w:tcPr>
            <w:tcW w:type="dxa" w:w="2160"/>
          </w:tcPr>
          <w:p>
            <w:r>
              <w:t>OK</w:t>
            </w:r>
          </w:p>
        </w:tc>
        <w:tc>
          <w:tcPr>
            <w:tcW w:type="dxa" w:w="2160"/>
          </w:tcPr>
          <w:p>
            <w:r>
              <w:t>10.32s</w:t>
            </w:r>
          </w:p>
        </w:tc>
        <w:tc>
          <w:tcPr>
            <w:tcW w:type="dxa" w:w="2160"/>
          </w:tcPr>
          <w:p>
            <w:r>
              <w:t>55 -&gt; 54</w:t>
            </w:r>
          </w:p>
        </w:tc>
      </w:tr>
      <w:tr>
        <w:tc>
          <w:tcPr>
            <w:tcW w:type="dxa" w:w="2160"/>
          </w:tcPr>
          <w:p>
            <w:r>
              <w:t>1783777037189_04_029</w:t>
            </w:r>
          </w:p>
        </w:tc>
        <w:tc>
          <w:tcPr>
            <w:tcW w:type="dxa" w:w="2160"/>
          </w:tcPr>
          <w:p>
            <w:r>
              <w:t>OK</w:t>
            </w:r>
          </w:p>
        </w:tc>
        <w:tc>
          <w:tcPr>
            <w:tcW w:type="dxa" w:w="2160"/>
          </w:tcPr>
          <w:p>
            <w:r>
              <w:t>10.50s</w:t>
            </w:r>
          </w:p>
        </w:tc>
        <w:tc>
          <w:tcPr>
            <w:tcW w:type="dxa" w:w="2160"/>
          </w:tcPr>
          <w:p>
            <w:r>
              <w:t>55 -&gt; 54</w:t>
            </w:r>
          </w:p>
        </w:tc>
      </w:tr>
      <w:tr>
        <w:tc>
          <w:tcPr>
            <w:tcW w:type="dxa" w:w="2160"/>
          </w:tcPr>
          <w:p>
            <w:r>
              <w:t>1783777037189_04_030</w:t>
            </w:r>
          </w:p>
        </w:tc>
        <w:tc>
          <w:tcPr>
            <w:tcW w:type="dxa" w:w="2160"/>
          </w:tcPr>
          <w:p>
            <w:r>
              <w:t>OK</w:t>
            </w:r>
          </w:p>
        </w:tc>
        <w:tc>
          <w:tcPr>
            <w:tcW w:type="dxa" w:w="2160"/>
          </w:tcPr>
          <w:p>
            <w:r>
              <w:t>10.71s</w:t>
            </w:r>
          </w:p>
        </w:tc>
        <w:tc>
          <w:tcPr>
            <w:tcW w:type="dxa" w:w="2160"/>
          </w:tcPr>
          <w:p>
            <w:r>
              <w:t>55 -&gt; 54</w:t>
            </w:r>
          </w:p>
        </w:tc>
      </w:tr>
      <w:tr>
        <w:tc>
          <w:tcPr>
            <w:tcW w:type="dxa" w:w="2160"/>
          </w:tcPr>
          <w:p>
            <w:r>
              <w:t>1783777037189_04_031</w:t>
            </w:r>
          </w:p>
        </w:tc>
        <w:tc>
          <w:tcPr>
            <w:tcW w:type="dxa" w:w="2160"/>
          </w:tcPr>
          <w:p>
            <w:r>
              <w:t>OK</w:t>
            </w:r>
          </w:p>
        </w:tc>
        <w:tc>
          <w:tcPr>
            <w:tcW w:type="dxa" w:w="2160"/>
          </w:tcPr>
          <w:p>
            <w:r>
              <w:t>10.71s</w:t>
            </w:r>
          </w:p>
        </w:tc>
        <w:tc>
          <w:tcPr>
            <w:tcW w:type="dxa" w:w="2160"/>
          </w:tcPr>
          <w:p>
            <w:r>
              <w:t>55 -&gt; 54</w:t>
            </w:r>
          </w:p>
        </w:tc>
      </w:tr>
      <w:tr>
        <w:tc>
          <w:tcPr>
            <w:tcW w:type="dxa" w:w="2160"/>
          </w:tcPr>
          <w:p>
            <w:r>
              <w:t>1783777037189_04_032</w:t>
            </w:r>
          </w:p>
        </w:tc>
        <w:tc>
          <w:tcPr>
            <w:tcW w:type="dxa" w:w="2160"/>
          </w:tcPr>
          <w:p>
            <w:r>
              <w:t>OK</w:t>
            </w:r>
          </w:p>
        </w:tc>
        <w:tc>
          <w:tcPr>
            <w:tcW w:type="dxa" w:w="2160"/>
          </w:tcPr>
          <w:p>
            <w:r>
              <w:t>10.53s</w:t>
            </w:r>
          </w:p>
        </w:tc>
        <w:tc>
          <w:tcPr>
            <w:tcW w:type="dxa" w:w="2160"/>
          </w:tcPr>
          <w:p>
            <w:r>
              <w:t>55 -&gt; 54</w:t>
            </w:r>
          </w:p>
        </w:tc>
      </w:tr>
      <w:tr>
        <w:tc>
          <w:tcPr>
            <w:tcW w:type="dxa" w:w="2160"/>
          </w:tcPr>
          <w:p>
            <w:r>
              <w:t>1783777037189_04_033</w:t>
            </w:r>
          </w:p>
        </w:tc>
        <w:tc>
          <w:tcPr>
            <w:tcW w:type="dxa" w:w="2160"/>
          </w:tcPr>
          <w:p>
            <w:r>
              <w:t>OK</w:t>
            </w:r>
          </w:p>
        </w:tc>
        <w:tc>
          <w:tcPr>
            <w:tcW w:type="dxa" w:w="2160"/>
          </w:tcPr>
          <w:p>
            <w:r>
              <w:t>10.46s</w:t>
            </w:r>
          </w:p>
        </w:tc>
        <w:tc>
          <w:tcPr>
            <w:tcW w:type="dxa" w:w="2160"/>
          </w:tcPr>
          <w:p>
            <w:r>
              <w:t>55 -&gt; 54</w:t>
            </w:r>
          </w:p>
        </w:tc>
      </w:tr>
      <w:tr>
        <w:tc>
          <w:tcPr>
            <w:tcW w:type="dxa" w:w="2160"/>
          </w:tcPr>
          <w:p>
            <w:r>
              <w:t>1783777037189_04_034</w:t>
            </w:r>
          </w:p>
        </w:tc>
        <w:tc>
          <w:tcPr>
            <w:tcW w:type="dxa" w:w="2160"/>
          </w:tcPr>
          <w:p>
            <w:r>
              <w:t>OK</w:t>
            </w:r>
          </w:p>
        </w:tc>
        <w:tc>
          <w:tcPr>
            <w:tcW w:type="dxa" w:w="2160"/>
          </w:tcPr>
          <w:p>
            <w:r>
              <w:t>10.53s</w:t>
            </w:r>
          </w:p>
        </w:tc>
        <w:tc>
          <w:tcPr>
            <w:tcW w:type="dxa" w:w="2160"/>
          </w:tcPr>
          <w:p>
            <w:r>
              <w:t>55 -&gt; 54</w:t>
            </w:r>
          </w:p>
        </w:tc>
      </w:tr>
      <w:tr>
        <w:tc>
          <w:tcPr>
            <w:tcW w:type="dxa" w:w="2160"/>
          </w:tcPr>
          <w:p>
            <w:r>
              <w:t>1783777037189_04_035</w:t>
            </w:r>
          </w:p>
        </w:tc>
        <w:tc>
          <w:tcPr>
            <w:tcW w:type="dxa" w:w="2160"/>
          </w:tcPr>
          <w:p>
            <w:r>
              <w:t>OK</w:t>
            </w:r>
          </w:p>
        </w:tc>
        <w:tc>
          <w:tcPr>
            <w:tcW w:type="dxa" w:w="2160"/>
          </w:tcPr>
          <w:p>
            <w:r>
              <w:t>10.46s</w:t>
            </w:r>
          </w:p>
        </w:tc>
        <w:tc>
          <w:tcPr>
            <w:tcW w:type="dxa" w:w="2160"/>
          </w:tcPr>
          <w:p>
            <w:r>
              <w:t>55 -&gt; 54</w:t>
            </w:r>
          </w:p>
        </w:tc>
      </w:tr>
      <w:tr>
        <w:tc>
          <w:tcPr>
            <w:tcW w:type="dxa" w:w="2160"/>
          </w:tcPr>
          <w:p>
            <w:r>
              <w:t>1783777037189_04_036</w:t>
            </w:r>
          </w:p>
        </w:tc>
        <w:tc>
          <w:tcPr>
            <w:tcW w:type="dxa" w:w="2160"/>
          </w:tcPr>
          <w:p>
            <w:r>
              <w:t>OK</w:t>
            </w:r>
          </w:p>
        </w:tc>
        <w:tc>
          <w:tcPr>
            <w:tcW w:type="dxa" w:w="2160"/>
          </w:tcPr>
          <w:p>
            <w:r>
              <w:t>10.54s</w:t>
            </w:r>
          </w:p>
        </w:tc>
        <w:tc>
          <w:tcPr>
            <w:tcW w:type="dxa" w:w="2160"/>
          </w:tcPr>
          <w:p>
            <w:r>
              <w:t>55 -&gt; 54</w:t>
            </w:r>
          </w:p>
        </w:tc>
      </w:tr>
      <w:tr>
        <w:tc>
          <w:tcPr>
            <w:tcW w:type="dxa" w:w="2160"/>
          </w:tcPr>
          <w:p>
            <w:r>
              <w:t>1783777037189_04_037</w:t>
            </w:r>
          </w:p>
        </w:tc>
        <w:tc>
          <w:tcPr>
            <w:tcW w:type="dxa" w:w="2160"/>
          </w:tcPr>
          <w:p>
            <w:r>
              <w:t>OK</w:t>
            </w:r>
          </w:p>
        </w:tc>
        <w:tc>
          <w:tcPr>
            <w:tcW w:type="dxa" w:w="2160"/>
          </w:tcPr>
          <w:p>
            <w:r>
              <w:t>11.34s</w:t>
            </w:r>
          </w:p>
        </w:tc>
        <w:tc>
          <w:tcPr>
            <w:tcW w:type="dxa" w:w="2160"/>
          </w:tcPr>
          <w:p>
            <w:r>
              <w:t>55 -&gt; 54</w:t>
            </w:r>
          </w:p>
        </w:tc>
      </w:tr>
      <w:tr>
        <w:tc>
          <w:tcPr>
            <w:tcW w:type="dxa" w:w="2160"/>
          </w:tcPr>
          <w:p>
            <w:r>
              <w:t>1783777037189_04_038</w:t>
            </w:r>
          </w:p>
        </w:tc>
        <w:tc>
          <w:tcPr>
            <w:tcW w:type="dxa" w:w="2160"/>
          </w:tcPr>
          <w:p>
            <w:r>
              <w:t>OK</w:t>
            </w:r>
          </w:p>
        </w:tc>
        <w:tc>
          <w:tcPr>
            <w:tcW w:type="dxa" w:w="2160"/>
          </w:tcPr>
          <w:p>
            <w:r>
              <w:t>10.46s</w:t>
            </w:r>
          </w:p>
        </w:tc>
        <w:tc>
          <w:tcPr>
            <w:tcW w:type="dxa" w:w="2160"/>
          </w:tcPr>
          <w:p>
            <w:r>
              <w:t>55 -&gt; 54</w:t>
            </w:r>
          </w:p>
        </w:tc>
      </w:tr>
      <w:tr>
        <w:tc>
          <w:tcPr>
            <w:tcW w:type="dxa" w:w="2160"/>
          </w:tcPr>
          <w:p>
            <w:r>
              <w:t>1783777037189_04_039</w:t>
            </w:r>
          </w:p>
        </w:tc>
        <w:tc>
          <w:tcPr>
            <w:tcW w:type="dxa" w:w="2160"/>
          </w:tcPr>
          <w:p>
            <w:r>
              <w:t>OK</w:t>
            </w:r>
          </w:p>
        </w:tc>
        <w:tc>
          <w:tcPr>
            <w:tcW w:type="dxa" w:w="2160"/>
          </w:tcPr>
          <w:p>
            <w:r>
              <w:t>10.45s</w:t>
            </w:r>
          </w:p>
        </w:tc>
        <w:tc>
          <w:tcPr>
            <w:tcW w:type="dxa" w:w="2160"/>
          </w:tcPr>
          <w:p>
            <w:r>
              <w:t>55 -&gt; 54</w:t>
            </w:r>
          </w:p>
        </w:tc>
      </w:tr>
      <w:tr>
        <w:tc>
          <w:tcPr>
            <w:tcW w:type="dxa" w:w="2160"/>
          </w:tcPr>
          <w:p>
            <w:r>
              <w:t>1783777037189_04_040</w:t>
            </w:r>
          </w:p>
        </w:tc>
        <w:tc>
          <w:tcPr>
            <w:tcW w:type="dxa" w:w="2160"/>
          </w:tcPr>
          <w:p>
            <w:r>
              <w:t>OK</w:t>
            </w:r>
          </w:p>
        </w:tc>
        <w:tc>
          <w:tcPr>
            <w:tcW w:type="dxa" w:w="2160"/>
          </w:tcPr>
          <w:p>
            <w:r>
              <w:t>10.59s</w:t>
            </w:r>
          </w:p>
        </w:tc>
        <w:tc>
          <w:tcPr>
            <w:tcW w:type="dxa" w:w="2160"/>
          </w:tcPr>
          <w:p>
            <w:r>
              <w:t>55 -&gt; 54</w:t>
            </w:r>
          </w:p>
        </w:tc>
      </w:tr>
      <w:tr>
        <w:tc>
          <w:tcPr>
            <w:tcW w:type="dxa" w:w="2160"/>
          </w:tcPr>
          <w:p>
            <w:r>
              <w:t>1783777037189_04_041</w:t>
            </w:r>
          </w:p>
        </w:tc>
        <w:tc>
          <w:tcPr>
            <w:tcW w:type="dxa" w:w="2160"/>
          </w:tcPr>
          <w:p>
            <w:r>
              <w:t>OK</w:t>
            </w:r>
          </w:p>
        </w:tc>
        <w:tc>
          <w:tcPr>
            <w:tcW w:type="dxa" w:w="2160"/>
          </w:tcPr>
          <w:p>
            <w:r>
              <w:t>11.62s</w:t>
            </w:r>
          </w:p>
        </w:tc>
        <w:tc>
          <w:tcPr>
            <w:tcW w:type="dxa" w:w="2160"/>
          </w:tcPr>
          <w:p>
            <w:r>
              <w:t>55 -&gt; 54</w:t>
            </w:r>
          </w:p>
        </w:tc>
      </w:tr>
      <w:tr>
        <w:tc>
          <w:tcPr>
            <w:tcW w:type="dxa" w:w="2160"/>
          </w:tcPr>
          <w:p>
            <w:r>
              <w:t>1783777037189_04_042</w:t>
            </w:r>
          </w:p>
        </w:tc>
        <w:tc>
          <w:tcPr>
            <w:tcW w:type="dxa" w:w="2160"/>
          </w:tcPr>
          <w:p>
            <w:r>
              <w:t>OK</w:t>
            </w:r>
          </w:p>
        </w:tc>
        <w:tc>
          <w:tcPr>
            <w:tcW w:type="dxa" w:w="2160"/>
          </w:tcPr>
          <w:p>
            <w:r>
              <w:t>10.35s</w:t>
            </w:r>
          </w:p>
        </w:tc>
        <w:tc>
          <w:tcPr>
            <w:tcW w:type="dxa" w:w="2160"/>
          </w:tcPr>
          <w:p>
            <w:r>
              <w:t>55 -&gt; 54</w:t>
            </w:r>
          </w:p>
        </w:tc>
      </w:tr>
      <w:tr>
        <w:tc>
          <w:tcPr>
            <w:tcW w:type="dxa" w:w="2160"/>
          </w:tcPr>
          <w:p>
            <w:r>
              <w:t>1783777037189_04_043</w:t>
            </w:r>
          </w:p>
        </w:tc>
        <w:tc>
          <w:tcPr>
            <w:tcW w:type="dxa" w:w="2160"/>
          </w:tcPr>
          <w:p>
            <w:r>
              <w:t>OK</w:t>
            </w:r>
          </w:p>
        </w:tc>
        <w:tc>
          <w:tcPr>
            <w:tcW w:type="dxa" w:w="2160"/>
          </w:tcPr>
          <w:p>
            <w:r>
              <w:t>10.29s</w:t>
            </w:r>
          </w:p>
        </w:tc>
        <w:tc>
          <w:tcPr>
            <w:tcW w:type="dxa" w:w="2160"/>
          </w:tcPr>
          <w:p>
            <w:r>
              <w:t>55 -&gt; 54</w:t>
            </w:r>
          </w:p>
        </w:tc>
      </w:tr>
      <w:tr>
        <w:tc>
          <w:tcPr>
            <w:tcW w:type="dxa" w:w="2160"/>
          </w:tcPr>
          <w:p>
            <w:r>
              <w:t>1783777037189_04_044</w:t>
            </w:r>
          </w:p>
        </w:tc>
        <w:tc>
          <w:tcPr>
            <w:tcW w:type="dxa" w:w="2160"/>
          </w:tcPr>
          <w:p>
            <w:r>
              <w:t>OK</w:t>
            </w:r>
          </w:p>
        </w:tc>
        <w:tc>
          <w:tcPr>
            <w:tcW w:type="dxa" w:w="2160"/>
          </w:tcPr>
          <w:p>
            <w:r>
              <w:t>10.38s</w:t>
            </w:r>
          </w:p>
        </w:tc>
        <w:tc>
          <w:tcPr>
            <w:tcW w:type="dxa" w:w="2160"/>
          </w:tcPr>
          <w:p>
            <w:r>
              <w:t>55 -&gt; 54</w:t>
            </w:r>
          </w:p>
        </w:tc>
      </w:tr>
      <w:tr>
        <w:tc>
          <w:tcPr>
            <w:tcW w:type="dxa" w:w="2160"/>
          </w:tcPr>
          <w:p>
            <w:r>
              <w:t>1783777037189_04_045</w:t>
            </w:r>
          </w:p>
        </w:tc>
        <w:tc>
          <w:tcPr>
            <w:tcW w:type="dxa" w:w="2160"/>
          </w:tcPr>
          <w:p>
            <w:r>
              <w:t>OK</w:t>
            </w:r>
          </w:p>
        </w:tc>
        <w:tc>
          <w:tcPr>
            <w:tcW w:type="dxa" w:w="2160"/>
          </w:tcPr>
          <w:p>
            <w:r>
              <w:t>9.85s</w:t>
            </w:r>
          </w:p>
        </w:tc>
        <w:tc>
          <w:tcPr>
            <w:tcW w:type="dxa" w:w="2160"/>
          </w:tcPr>
          <w:p>
            <w:r>
              <w:t>55 -&gt; 54</w:t>
            </w:r>
          </w:p>
        </w:tc>
      </w:tr>
      <w:tr>
        <w:tc>
          <w:tcPr>
            <w:tcW w:type="dxa" w:w="2160"/>
          </w:tcPr>
          <w:p>
            <w:r>
              <w:t>1783777037189_04_046</w:t>
            </w:r>
          </w:p>
        </w:tc>
        <w:tc>
          <w:tcPr>
            <w:tcW w:type="dxa" w:w="2160"/>
          </w:tcPr>
          <w:p>
            <w:r>
              <w:t>OK</w:t>
            </w:r>
          </w:p>
        </w:tc>
        <w:tc>
          <w:tcPr>
            <w:tcW w:type="dxa" w:w="2160"/>
          </w:tcPr>
          <w:p>
            <w:r>
              <w:t>9.85s</w:t>
            </w:r>
          </w:p>
        </w:tc>
        <w:tc>
          <w:tcPr>
            <w:tcW w:type="dxa" w:w="2160"/>
          </w:tcPr>
          <w:p>
            <w:r>
              <w:t>55 -&gt; 54</w:t>
            </w:r>
          </w:p>
        </w:tc>
      </w:tr>
      <w:tr>
        <w:tc>
          <w:tcPr>
            <w:tcW w:type="dxa" w:w="2160"/>
          </w:tcPr>
          <w:p>
            <w:r>
              <w:t>1783777037189_04_047</w:t>
            </w:r>
          </w:p>
        </w:tc>
        <w:tc>
          <w:tcPr>
            <w:tcW w:type="dxa" w:w="2160"/>
          </w:tcPr>
          <w:p>
            <w:r>
              <w:t>OK</w:t>
            </w:r>
          </w:p>
        </w:tc>
        <w:tc>
          <w:tcPr>
            <w:tcW w:type="dxa" w:w="2160"/>
          </w:tcPr>
          <w:p>
            <w:r>
              <w:t>9.80s</w:t>
            </w:r>
          </w:p>
        </w:tc>
        <w:tc>
          <w:tcPr>
            <w:tcW w:type="dxa" w:w="2160"/>
          </w:tcPr>
          <w:p>
            <w:r>
              <w:t>55 -&gt; 54</w:t>
            </w:r>
          </w:p>
        </w:tc>
      </w:tr>
      <w:tr>
        <w:tc>
          <w:tcPr>
            <w:tcW w:type="dxa" w:w="2160"/>
          </w:tcPr>
          <w:p>
            <w:r>
              <w:t>1783777037189_04_048</w:t>
            </w:r>
          </w:p>
        </w:tc>
        <w:tc>
          <w:tcPr>
            <w:tcW w:type="dxa" w:w="2160"/>
          </w:tcPr>
          <w:p>
            <w:r>
              <w:t>OK</w:t>
            </w:r>
          </w:p>
        </w:tc>
        <w:tc>
          <w:tcPr>
            <w:tcW w:type="dxa" w:w="2160"/>
          </w:tcPr>
          <w:p>
            <w:r>
              <w:t>10.14s</w:t>
            </w:r>
          </w:p>
        </w:tc>
        <w:tc>
          <w:tcPr>
            <w:tcW w:type="dxa" w:w="2160"/>
          </w:tcPr>
          <w:p>
            <w:r>
              <w:t>55 -&gt; 54</w:t>
            </w:r>
          </w:p>
        </w:tc>
      </w:tr>
      <w:tr>
        <w:tc>
          <w:tcPr>
            <w:tcW w:type="dxa" w:w="2160"/>
          </w:tcPr>
          <w:p>
            <w:r>
              <w:t>1783777037189_04_049</w:t>
            </w:r>
          </w:p>
        </w:tc>
        <w:tc>
          <w:tcPr>
            <w:tcW w:type="dxa" w:w="2160"/>
          </w:tcPr>
          <w:p>
            <w:r>
              <w:t>OK</w:t>
            </w:r>
          </w:p>
        </w:tc>
        <w:tc>
          <w:tcPr>
            <w:tcW w:type="dxa" w:w="2160"/>
          </w:tcPr>
          <w:p>
            <w:r>
              <w:t>9.70s</w:t>
            </w:r>
          </w:p>
        </w:tc>
        <w:tc>
          <w:tcPr>
            <w:tcW w:type="dxa" w:w="2160"/>
          </w:tcPr>
          <w:p>
            <w:r>
              <w:t>55 -&gt; 54</w:t>
            </w:r>
          </w:p>
        </w:tc>
      </w:tr>
      <w:tr>
        <w:tc>
          <w:tcPr>
            <w:tcW w:type="dxa" w:w="2160"/>
          </w:tcPr>
          <w:p>
            <w:r>
              <w:t>1783777037189_04_050</w:t>
            </w:r>
          </w:p>
        </w:tc>
        <w:tc>
          <w:tcPr>
            <w:tcW w:type="dxa" w:w="2160"/>
          </w:tcPr>
          <w:p>
            <w:r>
              <w:t>OK</w:t>
            </w:r>
          </w:p>
        </w:tc>
        <w:tc>
          <w:tcPr>
            <w:tcW w:type="dxa" w:w="2160"/>
          </w:tcPr>
          <w:p>
            <w:r>
              <w:t>10.68s</w:t>
            </w:r>
          </w:p>
        </w:tc>
        <w:tc>
          <w:tcPr>
            <w:tcW w:type="dxa" w:w="2160"/>
          </w:tcPr>
          <w:p>
            <w:r>
              <w:t>55 -&gt; 54</w:t>
            </w:r>
          </w:p>
        </w:tc>
      </w:tr>
      <w:tr>
        <w:tc>
          <w:tcPr>
            <w:tcW w:type="dxa" w:w="2160"/>
          </w:tcPr>
          <w:p>
            <w:r>
              <w:t>1783777037189_04_051</w:t>
            </w:r>
          </w:p>
        </w:tc>
        <w:tc>
          <w:tcPr>
            <w:tcW w:type="dxa" w:w="2160"/>
          </w:tcPr>
          <w:p>
            <w:r>
              <w:t>OK</w:t>
            </w:r>
          </w:p>
        </w:tc>
        <w:tc>
          <w:tcPr>
            <w:tcW w:type="dxa" w:w="2160"/>
          </w:tcPr>
          <w:p>
            <w:r>
              <w:t>10.68s</w:t>
            </w:r>
          </w:p>
        </w:tc>
        <w:tc>
          <w:tcPr>
            <w:tcW w:type="dxa" w:w="2160"/>
          </w:tcPr>
          <w:p>
            <w:r>
              <w:t>55 -&gt; 54</w:t>
            </w:r>
          </w:p>
        </w:tc>
      </w:tr>
      <w:tr>
        <w:tc>
          <w:tcPr>
            <w:tcW w:type="dxa" w:w="2160"/>
          </w:tcPr>
          <w:p>
            <w:r>
              <w:t>1783777037189_04_052</w:t>
            </w:r>
          </w:p>
        </w:tc>
        <w:tc>
          <w:tcPr>
            <w:tcW w:type="dxa" w:w="2160"/>
          </w:tcPr>
          <w:p>
            <w:r>
              <w:t>OK</w:t>
            </w:r>
          </w:p>
        </w:tc>
        <w:tc>
          <w:tcPr>
            <w:tcW w:type="dxa" w:w="2160"/>
          </w:tcPr>
          <w:p>
            <w:r>
              <w:t>10.64s</w:t>
            </w:r>
          </w:p>
        </w:tc>
        <w:tc>
          <w:tcPr>
            <w:tcW w:type="dxa" w:w="2160"/>
          </w:tcPr>
          <w:p>
            <w:r>
              <w:t>55 -&gt; 54</w:t>
            </w:r>
          </w:p>
        </w:tc>
      </w:tr>
      <w:tr>
        <w:tc>
          <w:tcPr>
            <w:tcW w:type="dxa" w:w="2160"/>
          </w:tcPr>
          <w:p>
            <w:r>
              <w:t>1783777037189_04_053</w:t>
            </w:r>
          </w:p>
        </w:tc>
        <w:tc>
          <w:tcPr>
            <w:tcW w:type="dxa" w:w="2160"/>
          </w:tcPr>
          <w:p>
            <w:r>
              <w:t>OK</w:t>
            </w:r>
          </w:p>
        </w:tc>
        <w:tc>
          <w:tcPr>
            <w:tcW w:type="dxa" w:w="2160"/>
          </w:tcPr>
          <w:p>
            <w:r>
              <w:t>10.59s</w:t>
            </w:r>
          </w:p>
        </w:tc>
        <w:tc>
          <w:tcPr>
            <w:tcW w:type="dxa" w:w="2160"/>
          </w:tcPr>
          <w:p>
            <w:r>
              <w:t>55 -&gt; 54</w:t>
            </w:r>
          </w:p>
        </w:tc>
      </w:tr>
      <w:tr>
        <w:tc>
          <w:tcPr>
            <w:tcW w:type="dxa" w:w="2160"/>
          </w:tcPr>
          <w:p>
            <w:r>
              <w:t>1783777037189_04_054</w:t>
            </w:r>
          </w:p>
        </w:tc>
        <w:tc>
          <w:tcPr>
            <w:tcW w:type="dxa" w:w="2160"/>
          </w:tcPr>
          <w:p>
            <w:r>
              <w:t>OK</w:t>
            </w:r>
          </w:p>
        </w:tc>
        <w:tc>
          <w:tcPr>
            <w:tcW w:type="dxa" w:w="2160"/>
          </w:tcPr>
          <w:p>
            <w:r>
              <w:t>10.65s</w:t>
            </w:r>
          </w:p>
        </w:tc>
        <w:tc>
          <w:tcPr>
            <w:tcW w:type="dxa" w:w="2160"/>
          </w:tcPr>
          <w:p>
            <w:r>
              <w:t>55 -&gt; 54</w:t>
            </w:r>
          </w:p>
        </w:tc>
      </w:tr>
      <w:tr>
        <w:tc>
          <w:tcPr>
            <w:tcW w:type="dxa" w:w="2160"/>
          </w:tcPr>
          <w:p>
            <w:r>
              <w:t>1783777037189_04_055</w:t>
            </w:r>
          </w:p>
        </w:tc>
        <w:tc>
          <w:tcPr>
            <w:tcW w:type="dxa" w:w="2160"/>
          </w:tcPr>
          <w:p>
            <w:r>
              <w:t>OK</w:t>
            </w:r>
          </w:p>
        </w:tc>
        <w:tc>
          <w:tcPr>
            <w:tcW w:type="dxa" w:w="2160"/>
          </w:tcPr>
          <w:p>
            <w:r>
              <w:t>10.51s</w:t>
            </w:r>
          </w:p>
        </w:tc>
        <w:tc>
          <w:tcPr>
            <w:tcW w:type="dxa" w:w="2160"/>
          </w:tcPr>
          <w:p>
            <w:r>
              <w:t>55 -&gt; 54</w:t>
            </w:r>
          </w:p>
        </w:tc>
      </w:tr>
      <w:tr>
        <w:tc>
          <w:tcPr>
            <w:tcW w:type="dxa" w:w="2160"/>
          </w:tcPr>
          <w:p>
            <w:r>
              <w:t>1783777037189_04_056</w:t>
            </w:r>
          </w:p>
        </w:tc>
        <w:tc>
          <w:tcPr>
            <w:tcW w:type="dxa" w:w="2160"/>
          </w:tcPr>
          <w:p>
            <w:r>
              <w:t>OK</w:t>
            </w:r>
          </w:p>
        </w:tc>
        <w:tc>
          <w:tcPr>
            <w:tcW w:type="dxa" w:w="2160"/>
          </w:tcPr>
          <w:p>
            <w:r>
              <w:t>10.52s</w:t>
            </w:r>
          </w:p>
        </w:tc>
        <w:tc>
          <w:tcPr>
            <w:tcW w:type="dxa" w:w="2160"/>
          </w:tcPr>
          <w:p>
            <w:r>
              <w:t>55 -&gt; 54</w:t>
            </w:r>
          </w:p>
        </w:tc>
      </w:tr>
      <w:tr>
        <w:tc>
          <w:tcPr>
            <w:tcW w:type="dxa" w:w="2160"/>
          </w:tcPr>
          <w:p>
            <w:r>
              <w:t>1783777037189_04_057</w:t>
            </w:r>
          </w:p>
        </w:tc>
        <w:tc>
          <w:tcPr>
            <w:tcW w:type="dxa" w:w="2160"/>
          </w:tcPr>
          <w:p>
            <w:r>
              <w:t>OK</w:t>
            </w:r>
          </w:p>
        </w:tc>
        <w:tc>
          <w:tcPr>
            <w:tcW w:type="dxa" w:w="2160"/>
          </w:tcPr>
          <w:p>
            <w:r>
              <w:t>10.54s</w:t>
            </w:r>
          </w:p>
        </w:tc>
        <w:tc>
          <w:tcPr>
            <w:tcW w:type="dxa" w:w="2160"/>
          </w:tcPr>
          <w:p>
            <w:r>
              <w:t>55 -&gt; 54</w:t>
            </w:r>
          </w:p>
        </w:tc>
      </w:tr>
      <w:tr>
        <w:tc>
          <w:tcPr>
            <w:tcW w:type="dxa" w:w="2160"/>
          </w:tcPr>
          <w:p>
            <w:r>
              <w:t>1783777037189_04_058</w:t>
            </w:r>
          </w:p>
        </w:tc>
        <w:tc>
          <w:tcPr>
            <w:tcW w:type="dxa" w:w="2160"/>
          </w:tcPr>
          <w:p>
            <w:r>
              <w:t>OK</w:t>
            </w:r>
          </w:p>
        </w:tc>
        <w:tc>
          <w:tcPr>
            <w:tcW w:type="dxa" w:w="2160"/>
          </w:tcPr>
          <w:p>
            <w:r>
              <w:t>10.45s</w:t>
            </w:r>
          </w:p>
        </w:tc>
        <w:tc>
          <w:tcPr>
            <w:tcW w:type="dxa" w:w="2160"/>
          </w:tcPr>
          <w:p>
            <w:r>
              <w:t>55 -&gt; 54</w:t>
            </w:r>
          </w:p>
        </w:tc>
      </w:tr>
      <w:tr>
        <w:tc>
          <w:tcPr>
            <w:tcW w:type="dxa" w:w="2160"/>
          </w:tcPr>
          <w:p>
            <w:r>
              <w:t>1783777037189_04_059</w:t>
            </w:r>
          </w:p>
        </w:tc>
        <w:tc>
          <w:tcPr>
            <w:tcW w:type="dxa" w:w="2160"/>
          </w:tcPr>
          <w:p>
            <w:r>
              <w:t>OK</w:t>
            </w:r>
          </w:p>
        </w:tc>
        <w:tc>
          <w:tcPr>
            <w:tcW w:type="dxa" w:w="2160"/>
          </w:tcPr>
          <w:p>
            <w:r>
              <w:t>10.45s</w:t>
            </w:r>
          </w:p>
        </w:tc>
        <w:tc>
          <w:tcPr>
            <w:tcW w:type="dxa" w:w="2160"/>
          </w:tcPr>
          <w:p>
            <w:r>
              <w:t>55 -&gt; 54</w:t>
            </w:r>
          </w:p>
        </w:tc>
      </w:tr>
      <w:tr>
        <w:tc>
          <w:tcPr>
            <w:tcW w:type="dxa" w:w="2160"/>
          </w:tcPr>
          <w:p>
            <w:r>
              <w:t>1783777037189_04_060</w:t>
            </w:r>
          </w:p>
        </w:tc>
        <w:tc>
          <w:tcPr>
            <w:tcW w:type="dxa" w:w="2160"/>
          </w:tcPr>
          <w:p>
            <w:r>
              <w:t>OK</w:t>
            </w:r>
          </w:p>
        </w:tc>
        <w:tc>
          <w:tcPr>
            <w:tcW w:type="dxa" w:w="2160"/>
          </w:tcPr>
          <w:p>
            <w:r>
              <w:t>10.64s</w:t>
            </w:r>
          </w:p>
        </w:tc>
        <w:tc>
          <w:tcPr>
            <w:tcW w:type="dxa" w:w="2160"/>
          </w:tcPr>
          <w:p>
            <w:r>
              <w:t>55 -&gt; 54</w:t>
            </w:r>
          </w:p>
        </w:tc>
      </w:tr>
      <w:tr>
        <w:tc>
          <w:tcPr>
            <w:tcW w:type="dxa" w:w="2160"/>
          </w:tcPr>
          <w:p>
            <w:r>
              <w:t>1783777037189_04_061</w:t>
            </w:r>
          </w:p>
        </w:tc>
        <w:tc>
          <w:tcPr>
            <w:tcW w:type="dxa" w:w="2160"/>
          </w:tcPr>
          <w:p>
            <w:r>
              <w:t>OK</w:t>
            </w:r>
          </w:p>
        </w:tc>
        <w:tc>
          <w:tcPr>
            <w:tcW w:type="dxa" w:w="2160"/>
          </w:tcPr>
          <w:p>
            <w:r>
              <w:t>10.30s</w:t>
            </w:r>
          </w:p>
        </w:tc>
        <w:tc>
          <w:tcPr>
            <w:tcW w:type="dxa" w:w="2160"/>
          </w:tcPr>
          <w:p>
            <w:r>
              <w:t>55 -&gt; 54</w:t>
            </w:r>
          </w:p>
        </w:tc>
      </w:tr>
      <w:tr>
        <w:tc>
          <w:tcPr>
            <w:tcW w:type="dxa" w:w="2160"/>
          </w:tcPr>
          <w:p>
            <w:r>
              <w:t>1783777037189_04_062</w:t>
            </w:r>
          </w:p>
        </w:tc>
        <w:tc>
          <w:tcPr>
            <w:tcW w:type="dxa" w:w="2160"/>
          </w:tcPr>
          <w:p>
            <w:r>
              <w:t>OK</w:t>
            </w:r>
          </w:p>
        </w:tc>
        <w:tc>
          <w:tcPr>
            <w:tcW w:type="dxa" w:w="2160"/>
          </w:tcPr>
          <w:p>
            <w:r>
              <w:t>12.67s</w:t>
            </w:r>
          </w:p>
        </w:tc>
        <w:tc>
          <w:tcPr>
            <w:tcW w:type="dxa" w:w="2160"/>
          </w:tcPr>
          <w:p>
            <w:r>
              <w:t>55 -&gt; 54</w:t>
            </w:r>
          </w:p>
        </w:tc>
      </w:tr>
      <w:tr>
        <w:tc>
          <w:tcPr>
            <w:tcW w:type="dxa" w:w="2160"/>
          </w:tcPr>
          <w:p>
            <w:r>
              <w:t>1783777037189_04_063</w:t>
            </w:r>
          </w:p>
        </w:tc>
        <w:tc>
          <w:tcPr>
            <w:tcW w:type="dxa" w:w="2160"/>
          </w:tcPr>
          <w:p>
            <w:r>
              <w:t>OK</w:t>
            </w:r>
          </w:p>
        </w:tc>
        <w:tc>
          <w:tcPr>
            <w:tcW w:type="dxa" w:w="2160"/>
          </w:tcPr>
          <w:p>
            <w:r>
              <w:t>10.49s</w:t>
            </w:r>
          </w:p>
        </w:tc>
        <w:tc>
          <w:tcPr>
            <w:tcW w:type="dxa" w:w="2160"/>
          </w:tcPr>
          <w:p>
            <w:r>
              <w:t>55 -&gt; 54</w:t>
            </w:r>
          </w:p>
        </w:tc>
      </w:tr>
      <w:tr>
        <w:tc>
          <w:tcPr>
            <w:tcW w:type="dxa" w:w="2160"/>
          </w:tcPr>
          <w:p>
            <w:r>
              <w:t>1783777037189_04_064</w:t>
            </w:r>
          </w:p>
        </w:tc>
        <w:tc>
          <w:tcPr>
            <w:tcW w:type="dxa" w:w="2160"/>
          </w:tcPr>
          <w:p>
            <w:r>
              <w:t>OK</w:t>
            </w:r>
          </w:p>
        </w:tc>
        <w:tc>
          <w:tcPr>
            <w:tcW w:type="dxa" w:w="2160"/>
          </w:tcPr>
          <w:p>
            <w:r>
              <w:t>10.28s</w:t>
            </w:r>
          </w:p>
        </w:tc>
        <w:tc>
          <w:tcPr>
            <w:tcW w:type="dxa" w:w="2160"/>
          </w:tcPr>
          <w:p>
            <w:r>
              <w:t>55 -&gt; 54</w:t>
            </w:r>
          </w:p>
        </w:tc>
      </w:tr>
      <w:tr>
        <w:tc>
          <w:tcPr>
            <w:tcW w:type="dxa" w:w="2160"/>
          </w:tcPr>
          <w:p>
            <w:r>
              <w:t>1783777037189_04_065</w:t>
            </w:r>
          </w:p>
        </w:tc>
        <w:tc>
          <w:tcPr>
            <w:tcW w:type="dxa" w:w="2160"/>
          </w:tcPr>
          <w:p>
            <w:r>
              <w:t>OK</w:t>
            </w:r>
          </w:p>
        </w:tc>
        <w:tc>
          <w:tcPr>
            <w:tcW w:type="dxa" w:w="2160"/>
          </w:tcPr>
          <w:p>
            <w:r>
              <w:t>12.43s</w:t>
            </w:r>
          </w:p>
        </w:tc>
        <w:tc>
          <w:tcPr>
            <w:tcW w:type="dxa" w:w="2160"/>
          </w:tcPr>
          <w:p>
            <w:r>
              <w:t>55 -&gt; 54</w:t>
            </w:r>
          </w:p>
        </w:tc>
      </w:tr>
      <w:tr>
        <w:tc>
          <w:tcPr>
            <w:tcW w:type="dxa" w:w="2160"/>
          </w:tcPr>
          <w:p>
            <w:r>
              <w:t>1783777037189_04_066</w:t>
            </w:r>
          </w:p>
        </w:tc>
        <w:tc>
          <w:tcPr>
            <w:tcW w:type="dxa" w:w="2160"/>
          </w:tcPr>
          <w:p>
            <w:r>
              <w:t>OK</w:t>
            </w:r>
          </w:p>
        </w:tc>
        <w:tc>
          <w:tcPr>
            <w:tcW w:type="dxa" w:w="2160"/>
          </w:tcPr>
          <w:p>
            <w:r>
              <w:t>12.47s</w:t>
            </w:r>
          </w:p>
        </w:tc>
        <w:tc>
          <w:tcPr>
            <w:tcW w:type="dxa" w:w="2160"/>
          </w:tcPr>
          <w:p>
            <w:r>
              <w:t>55 -&gt; 54</w:t>
            </w:r>
          </w:p>
        </w:tc>
      </w:tr>
      <w:tr>
        <w:tc>
          <w:tcPr>
            <w:tcW w:type="dxa" w:w="2160"/>
          </w:tcPr>
          <w:p>
            <w:r>
              <w:t>1783777037189_04_067</w:t>
            </w:r>
          </w:p>
        </w:tc>
        <w:tc>
          <w:tcPr>
            <w:tcW w:type="dxa" w:w="2160"/>
          </w:tcPr>
          <w:p>
            <w:r>
              <w:t>OK</w:t>
            </w:r>
          </w:p>
        </w:tc>
        <w:tc>
          <w:tcPr>
            <w:tcW w:type="dxa" w:w="2160"/>
          </w:tcPr>
          <w:p>
            <w:r>
              <w:t>10.54s</w:t>
            </w:r>
          </w:p>
        </w:tc>
        <w:tc>
          <w:tcPr>
            <w:tcW w:type="dxa" w:w="2160"/>
          </w:tcPr>
          <w:p>
            <w:r>
              <w:t>55 -&gt; 54</w:t>
            </w:r>
          </w:p>
        </w:tc>
      </w:tr>
      <w:tr>
        <w:tc>
          <w:tcPr>
            <w:tcW w:type="dxa" w:w="2160"/>
          </w:tcPr>
          <w:p>
            <w:r>
              <w:t>1783777037189_04_068</w:t>
            </w:r>
          </w:p>
        </w:tc>
        <w:tc>
          <w:tcPr>
            <w:tcW w:type="dxa" w:w="2160"/>
          </w:tcPr>
          <w:p>
            <w:r>
              <w:t>OK</w:t>
            </w:r>
          </w:p>
        </w:tc>
        <w:tc>
          <w:tcPr>
            <w:tcW w:type="dxa" w:w="2160"/>
          </w:tcPr>
          <w:p>
            <w:r>
              <w:t>12.00s</w:t>
            </w:r>
          </w:p>
        </w:tc>
        <w:tc>
          <w:tcPr>
            <w:tcW w:type="dxa" w:w="2160"/>
          </w:tcPr>
          <w:p>
            <w:r>
              <w:t>55 -&gt; 54</w:t>
            </w:r>
          </w:p>
        </w:tc>
      </w:tr>
      <w:tr>
        <w:tc>
          <w:tcPr>
            <w:tcW w:type="dxa" w:w="2160"/>
          </w:tcPr>
          <w:p>
            <w:r>
              <w:t>1783777037189_04_069</w:t>
            </w:r>
          </w:p>
        </w:tc>
        <w:tc>
          <w:tcPr>
            <w:tcW w:type="dxa" w:w="2160"/>
          </w:tcPr>
          <w:p>
            <w:r>
              <w:t>OK</w:t>
            </w:r>
          </w:p>
        </w:tc>
        <w:tc>
          <w:tcPr>
            <w:tcW w:type="dxa" w:w="2160"/>
          </w:tcPr>
          <w:p>
            <w:r>
              <w:t>9.64s</w:t>
            </w:r>
          </w:p>
        </w:tc>
        <w:tc>
          <w:tcPr>
            <w:tcW w:type="dxa" w:w="2160"/>
          </w:tcPr>
          <w:p>
            <w:r>
              <w:t>55 -&gt; 54</w:t>
            </w:r>
          </w:p>
        </w:tc>
      </w:tr>
      <w:tr>
        <w:tc>
          <w:tcPr>
            <w:tcW w:type="dxa" w:w="2160"/>
          </w:tcPr>
          <w:p>
            <w:r>
              <w:t>1783777037189_04_070</w:t>
            </w:r>
          </w:p>
        </w:tc>
        <w:tc>
          <w:tcPr>
            <w:tcW w:type="dxa" w:w="2160"/>
          </w:tcPr>
          <w:p>
            <w:r>
              <w:t>OK</w:t>
            </w:r>
          </w:p>
        </w:tc>
        <w:tc>
          <w:tcPr>
            <w:tcW w:type="dxa" w:w="2160"/>
          </w:tcPr>
          <w:p>
            <w:r>
              <w:t>9.34s</w:t>
            </w:r>
          </w:p>
        </w:tc>
        <w:tc>
          <w:tcPr>
            <w:tcW w:type="dxa" w:w="2160"/>
          </w:tcPr>
          <w:p>
            <w:r>
              <w:t>55 -&gt; 54</w:t>
            </w:r>
          </w:p>
        </w:tc>
      </w:tr>
      <w:tr>
        <w:tc>
          <w:tcPr>
            <w:tcW w:type="dxa" w:w="2160"/>
          </w:tcPr>
          <w:p>
            <w:r>
              <w:t>1783777037189_04_071</w:t>
            </w:r>
          </w:p>
        </w:tc>
        <w:tc>
          <w:tcPr>
            <w:tcW w:type="dxa" w:w="2160"/>
          </w:tcPr>
          <w:p>
            <w:r>
              <w:t>OK</w:t>
            </w:r>
          </w:p>
        </w:tc>
        <w:tc>
          <w:tcPr>
            <w:tcW w:type="dxa" w:w="2160"/>
          </w:tcPr>
          <w:p>
            <w:r>
              <w:t>9.46s</w:t>
            </w:r>
          </w:p>
        </w:tc>
        <w:tc>
          <w:tcPr>
            <w:tcW w:type="dxa" w:w="2160"/>
          </w:tcPr>
          <w:p>
            <w:r>
              <w:t>55 -&gt; 54</w:t>
            </w:r>
          </w:p>
        </w:tc>
      </w:tr>
      <w:tr>
        <w:tc>
          <w:tcPr>
            <w:tcW w:type="dxa" w:w="2160"/>
          </w:tcPr>
          <w:p>
            <w:r>
              <w:t>1783777037189_04_072</w:t>
            </w:r>
          </w:p>
        </w:tc>
        <w:tc>
          <w:tcPr>
            <w:tcW w:type="dxa" w:w="2160"/>
          </w:tcPr>
          <w:p>
            <w:r>
              <w:t>OK</w:t>
            </w:r>
          </w:p>
        </w:tc>
        <w:tc>
          <w:tcPr>
            <w:tcW w:type="dxa" w:w="2160"/>
          </w:tcPr>
          <w:p>
            <w:r>
              <w:t>11.39s</w:t>
            </w:r>
          </w:p>
        </w:tc>
        <w:tc>
          <w:tcPr>
            <w:tcW w:type="dxa" w:w="2160"/>
          </w:tcPr>
          <w:p>
            <w:r>
              <w:t>55 -&gt; 54</w:t>
            </w:r>
          </w:p>
        </w:tc>
      </w:tr>
      <w:tr>
        <w:tc>
          <w:tcPr>
            <w:tcW w:type="dxa" w:w="2160"/>
          </w:tcPr>
          <w:p>
            <w:r>
              <w:t>1783777037189_04_073</w:t>
            </w:r>
          </w:p>
        </w:tc>
        <w:tc>
          <w:tcPr>
            <w:tcW w:type="dxa" w:w="2160"/>
          </w:tcPr>
          <w:p>
            <w:r>
              <w:t>OK</w:t>
            </w:r>
          </w:p>
        </w:tc>
        <w:tc>
          <w:tcPr>
            <w:tcW w:type="dxa" w:w="2160"/>
          </w:tcPr>
          <w:p>
            <w:r>
              <w:t>9.44s</w:t>
            </w:r>
          </w:p>
        </w:tc>
        <w:tc>
          <w:tcPr>
            <w:tcW w:type="dxa" w:w="2160"/>
          </w:tcPr>
          <w:p>
            <w:r>
              <w:t>55 -&gt; 54</w:t>
            </w:r>
          </w:p>
        </w:tc>
      </w:tr>
      <w:tr>
        <w:tc>
          <w:tcPr>
            <w:tcW w:type="dxa" w:w="2160"/>
          </w:tcPr>
          <w:p>
            <w:r>
              <w:t>1783777037189_04_074</w:t>
            </w:r>
          </w:p>
        </w:tc>
        <w:tc>
          <w:tcPr>
            <w:tcW w:type="dxa" w:w="2160"/>
          </w:tcPr>
          <w:p>
            <w:r>
              <w:t>OK</w:t>
            </w:r>
          </w:p>
        </w:tc>
        <w:tc>
          <w:tcPr>
            <w:tcW w:type="dxa" w:w="2160"/>
          </w:tcPr>
          <w:p>
            <w:r>
              <w:t>9.08s</w:t>
            </w:r>
          </w:p>
        </w:tc>
        <w:tc>
          <w:tcPr>
            <w:tcW w:type="dxa" w:w="2160"/>
          </w:tcPr>
          <w:p>
            <w:r>
              <w:t>55 -&gt; 54</w:t>
            </w:r>
          </w:p>
        </w:tc>
      </w:tr>
      <w:tr>
        <w:tc>
          <w:tcPr>
            <w:tcW w:type="dxa" w:w="2160"/>
          </w:tcPr>
          <w:p>
            <w:r>
              <w:t>1783777037189_04_075</w:t>
            </w:r>
          </w:p>
        </w:tc>
        <w:tc>
          <w:tcPr>
            <w:tcW w:type="dxa" w:w="2160"/>
          </w:tcPr>
          <w:p>
            <w:r>
              <w:t>OK</w:t>
            </w:r>
          </w:p>
        </w:tc>
        <w:tc>
          <w:tcPr>
            <w:tcW w:type="dxa" w:w="2160"/>
          </w:tcPr>
          <w:p>
            <w:r>
              <w:t>11.39s</w:t>
            </w:r>
          </w:p>
        </w:tc>
        <w:tc>
          <w:tcPr>
            <w:tcW w:type="dxa" w:w="2160"/>
          </w:tcPr>
          <w:p>
            <w:r>
              <w:t>55 -&gt; 54</w:t>
            </w:r>
          </w:p>
        </w:tc>
      </w:tr>
      <w:tr>
        <w:tc>
          <w:tcPr>
            <w:tcW w:type="dxa" w:w="2160"/>
          </w:tcPr>
          <w:p>
            <w:r>
              <w:t>1783777037189_04_076</w:t>
            </w:r>
          </w:p>
        </w:tc>
        <w:tc>
          <w:tcPr>
            <w:tcW w:type="dxa" w:w="2160"/>
          </w:tcPr>
          <w:p>
            <w:r>
              <w:t>OK</w:t>
            </w:r>
          </w:p>
        </w:tc>
        <w:tc>
          <w:tcPr>
            <w:tcW w:type="dxa" w:w="2160"/>
          </w:tcPr>
          <w:p>
            <w:r>
              <w:t>11.16s</w:t>
            </w:r>
          </w:p>
        </w:tc>
        <w:tc>
          <w:tcPr>
            <w:tcW w:type="dxa" w:w="2160"/>
          </w:tcPr>
          <w:p>
            <w:r>
              <w:t>55 -&gt; 54</w:t>
            </w:r>
          </w:p>
        </w:tc>
      </w:tr>
      <w:tr>
        <w:tc>
          <w:tcPr>
            <w:tcW w:type="dxa" w:w="2160"/>
          </w:tcPr>
          <w:p>
            <w:r>
              <w:t>1783777037189_04_077</w:t>
            </w:r>
          </w:p>
        </w:tc>
        <w:tc>
          <w:tcPr>
            <w:tcW w:type="dxa" w:w="2160"/>
          </w:tcPr>
          <w:p>
            <w:r>
              <w:t>OK</w:t>
            </w:r>
          </w:p>
        </w:tc>
        <w:tc>
          <w:tcPr>
            <w:tcW w:type="dxa" w:w="2160"/>
          </w:tcPr>
          <w:p>
            <w:r>
              <w:t>11.17s</w:t>
            </w:r>
          </w:p>
        </w:tc>
        <w:tc>
          <w:tcPr>
            <w:tcW w:type="dxa" w:w="2160"/>
          </w:tcPr>
          <w:p>
            <w:r>
              <w:t>55 -&gt; 54</w:t>
            </w:r>
          </w:p>
        </w:tc>
      </w:tr>
      <w:tr>
        <w:tc>
          <w:tcPr>
            <w:tcW w:type="dxa" w:w="2160"/>
          </w:tcPr>
          <w:p>
            <w:r>
              <w:t>1783777037189_04_078</w:t>
            </w:r>
          </w:p>
        </w:tc>
        <w:tc>
          <w:tcPr>
            <w:tcW w:type="dxa" w:w="2160"/>
          </w:tcPr>
          <w:p>
            <w:r>
              <w:t>OK</w:t>
            </w:r>
          </w:p>
        </w:tc>
        <w:tc>
          <w:tcPr>
            <w:tcW w:type="dxa" w:w="2160"/>
          </w:tcPr>
          <w:p>
            <w:r>
              <w:t>11.19s</w:t>
            </w:r>
          </w:p>
        </w:tc>
        <w:tc>
          <w:tcPr>
            <w:tcW w:type="dxa" w:w="2160"/>
          </w:tcPr>
          <w:p>
            <w:r>
              <w:t>55 -&gt; 54</w:t>
            </w:r>
          </w:p>
        </w:tc>
      </w:tr>
      <w:tr>
        <w:tc>
          <w:tcPr>
            <w:tcW w:type="dxa" w:w="2160"/>
          </w:tcPr>
          <w:p>
            <w:r>
              <w:t>1783777037189_04_079</w:t>
            </w:r>
          </w:p>
        </w:tc>
        <w:tc>
          <w:tcPr>
            <w:tcW w:type="dxa" w:w="2160"/>
          </w:tcPr>
          <w:p>
            <w:r>
              <w:t>OK</w:t>
            </w:r>
          </w:p>
        </w:tc>
        <w:tc>
          <w:tcPr>
            <w:tcW w:type="dxa" w:w="2160"/>
          </w:tcPr>
          <w:p>
            <w:r>
              <w:t>11.04s</w:t>
            </w:r>
          </w:p>
        </w:tc>
        <w:tc>
          <w:tcPr>
            <w:tcW w:type="dxa" w:w="2160"/>
          </w:tcPr>
          <w:p>
            <w:r>
              <w:t>55 -&gt; 54</w:t>
            </w:r>
          </w:p>
        </w:tc>
      </w:tr>
      <w:tr>
        <w:tc>
          <w:tcPr>
            <w:tcW w:type="dxa" w:w="2160"/>
          </w:tcPr>
          <w:p>
            <w:r>
              <w:t>1783777037189_04_080</w:t>
            </w:r>
          </w:p>
        </w:tc>
        <w:tc>
          <w:tcPr>
            <w:tcW w:type="dxa" w:w="2160"/>
          </w:tcPr>
          <w:p>
            <w:r>
              <w:t>OK</w:t>
            </w:r>
          </w:p>
        </w:tc>
        <w:tc>
          <w:tcPr>
            <w:tcW w:type="dxa" w:w="2160"/>
          </w:tcPr>
          <w:p>
            <w:r>
              <w:t>11.03s</w:t>
            </w:r>
          </w:p>
        </w:tc>
        <w:tc>
          <w:tcPr>
            <w:tcW w:type="dxa" w:w="2160"/>
          </w:tcPr>
          <w:p>
            <w:r>
              <w:t>55 -&gt; 54</w:t>
            </w:r>
          </w:p>
        </w:tc>
      </w:tr>
      <w:tr>
        <w:tc>
          <w:tcPr>
            <w:tcW w:type="dxa" w:w="2160"/>
          </w:tcPr>
          <w:p>
            <w:r>
              <w:t>1783777037189_04_081</w:t>
            </w:r>
          </w:p>
        </w:tc>
        <w:tc>
          <w:tcPr>
            <w:tcW w:type="dxa" w:w="2160"/>
          </w:tcPr>
          <w:p>
            <w:r>
              <w:t>OK</w:t>
            </w:r>
          </w:p>
        </w:tc>
        <w:tc>
          <w:tcPr>
            <w:tcW w:type="dxa" w:w="2160"/>
          </w:tcPr>
          <w:p>
            <w:r>
              <w:t>11.22s</w:t>
            </w:r>
          </w:p>
        </w:tc>
        <w:tc>
          <w:tcPr>
            <w:tcW w:type="dxa" w:w="2160"/>
          </w:tcPr>
          <w:p>
            <w:r>
              <w:t>55 -&gt; 54</w:t>
            </w:r>
          </w:p>
        </w:tc>
      </w:tr>
      <w:tr>
        <w:tc>
          <w:tcPr>
            <w:tcW w:type="dxa" w:w="2160"/>
          </w:tcPr>
          <w:p>
            <w:r>
              <w:t>1783777037189_04_082</w:t>
            </w:r>
          </w:p>
        </w:tc>
        <w:tc>
          <w:tcPr>
            <w:tcW w:type="dxa" w:w="2160"/>
          </w:tcPr>
          <w:p>
            <w:r>
              <w:t>OK</w:t>
            </w:r>
          </w:p>
        </w:tc>
        <w:tc>
          <w:tcPr>
            <w:tcW w:type="dxa" w:w="2160"/>
          </w:tcPr>
          <w:p>
            <w:r>
              <w:t>11.24s</w:t>
            </w:r>
          </w:p>
        </w:tc>
        <w:tc>
          <w:tcPr>
            <w:tcW w:type="dxa" w:w="2160"/>
          </w:tcPr>
          <w:p>
            <w:r>
              <w:t>55 -&gt; 54</w:t>
            </w:r>
          </w:p>
        </w:tc>
      </w:tr>
      <w:tr>
        <w:tc>
          <w:tcPr>
            <w:tcW w:type="dxa" w:w="2160"/>
          </w:tcPr>
          <w:p>
            <w:r>
              <w:t>1783777037189_04_083</w:t>
            </w:r>
          </w:p>
        </w:tc>
        <w:tc>
          <w:tcPr>
            <w:tcW w:type="dxa" w:w="2160"/>
          </w:tcPr>
          <w:p>
            <w:r>
              <w:t>OK</w:t>
            </w:r>
          </w:p>
        </w:tc>
        <w:tc>
          <w:tcPr>
            <w:tcW w:type="dxa" w:w="2160"/>
          </w:tcPr>
          <w:p>
            <w:r>
              <w:t>11.24s</w:t>
            </w:r>
          </w:p>
        </w:tc>
        <w:tc>
          <w:tcPr>
            <w:tcW w:type="dxa" w:w="2160"/>
          </w:tcPr>
          <w:p>
            <w:r>
              <w:t>55 -&gt; 54</w:t>
            </w:r>
          </w:p>
        </w:tc>
      </w:tr>
      <w:tr>
        <w:tc>
          <w:tcPr>
            <w:tcW w:type="dxa" w:w="2160"/>
          </w:tcPr>
          <w:p>
            <w:r>
              <w:t>1783777037189_04_084</w:t>
            </w:r>
          </w:p>
        </w:tc>
        <w:tc>
          <w:tcPr>
            <w:tcW w:type="dxa" w:w="2160"/>
          </w:tcPr>
          <w:p>
            <w:r>
              <w:t>OK</w:t>
            </w:r>
          </w:p>
        </w:tc>
        <w:tc>
          <w:tcPr>
            <w:tcW w:type="dxa" w:w="2160"/>
          </w:tcPr>
          <w:p>
            <w:r>
              <w:t>11.27s</w:t>
            </w:r>
          </w:p>
        </w:tc>
        <w:tc>
          <w:tcPr>
            <w:tcW w:type="dxa" w:w="2160"/>
          </w:tcPr>
          <w:p>
            <w:r>
              <w:t>55 -&gt; 54</w:t>
            </w:r>
          </w:p>
        </w:tc>
      </w:tr>
      <w:tr>
        <w:tc>
          <w:tcPr>
            <w:tcW w:type="dxa" w:w="2160"/>
          </w:tcPr>
          <w:p>
            <w:r>
              <w:t>1783777037189_04_085</w:t>
            </w:r>
          </w:p>
        </w:tc>
        <w:tc>
          <w:tcPr>
            <w:tcW w:type="dxa" w:w="2160"/>
          </w:tcPr>
          <w:p>
            <w:r>
              <w:t>OK</w:t>
            </w:r>
          </w:p>
        </w:tc>
        <w:tc>
          <w:tcPr>
            <w:tcW w:type="dxa" w:w="2160"/>
          </w:tcPr>
          <w:p>
            <w:r>
              <w:t>11.20s</w:t>
            </w:r>
          </w:p>
        </w:tc>
        <w:tc>
          <w:tcPr>
            <w:tcW w:type="dxa" w:w="2160"/>
          </w:tcPr>
          <w:p>
            <w:r>
              <w:t>55 -&gt; 54</w:t>
            </w:r>
          </w:p>
        </w:tc>
      </w:tr>
      <w:tr>
        <w:tc>
          <w:tcPr>
            <w:tcW w:type="dxa" w:w="2160"/>
          </w:tcPr>
          <w:p>
            <w:r>
              <w:t>1783777037189_04_086</w:t>
            </w:r>
          </w:p>
        </w:tc>
        <w:tc>
          <w:tcPr>
            <w:tcW w:type="dxa" w:w="2160"/>
          </w:tcPr>
          <w:p>
            <w:r>
              <w:t>OK</w:t>
            </w:r>
          </w:p>
        </w:tc>
        <w:tc>
          <w:tcPr>
            <w:tcW w:type="dxa" w:w="2160"/>
          </w:tcPr>
          <w:p>
            <w:r>
              <w:t>11.45s</w:t>
            </w:r>
          </w:p>
        </w:tc>
        <w:tc>
          <w:tcPr>
            <w:tcW w:type="dxa" w:w="2160"/>
          </w:tcPr>
          <w:p>
            <w:r>
              <w:t>55 -&gt; 54</w:t>
            </w:r>
          </w:p>
        </w:tc>
      </w:tr>
      <w:tr>
        <w:tc>
          <w:tcPr>
            <w:tcW w:type="dxa" w:w="2160"/>
          </w:tcPr>
          <w:p>
            <w:r>
              <w:t>1783777037189_04_087</w:t>
            </w:r>
          </w:p>
        </w:tc>
        <w:tc>
          <w:tcPr>
            <w:tcW w:type="dxa" w:w="2160"/>
          </w:tcPr>
          <w:p>
            <w:r>
              <w:t>OK</w:t>
            </w:r>
          </w:p>
        </w:tc>
        <w:tc>
          <w:tcPr>
            <w:tcW w:type="dxa" w:w="2160"/>
          </w:tcPr>
          <w:p>
            <w:r>
              <w:t>11.55s</w:t>
            </w:r>
          </w:p>
        </w:tc>
        <w:tc>
          <w:tcPr>
            <w:tcW w:type="dxa" w:w="2160"/>
          </w:tcPr>
          <w:p>
            <w:r>
              <w:t>55 -&gt; 54</w:t>
            </w:r>
          </w:p>
        </w:tc>
      </w:tr>
      <w:tr>
        <w:tc>
          <w:tcPr>
            <w:tcW w:type="dxa" w:w="2160"/>
          </w:tcPr>
          <w:p>
            <w:r>
              <w:t>1783777037189_04_088</w:t>
            </w:r>
          </w:p>
        </w:tc>
        <w:tc>
          <w:tcPr>
            <w:tcW w:type="dxa" w:w="2160"/>
          </w:tcPr>
          <w:p>
            <w:r>
              <w:t>OK</w:t>
            </w:r>
          </w:p>
        </w:tc>
        <w:tc>
          <w:tcPr>
            <w:tcW w:type="dxa" w:w="2160"/>
          </w:tcPr>
          <w:p>
            <w:r>
              <w:t>10.99s</w:t>
            </w:r>
          </w:p>
        </w:tc>
        <w:tc>
          <w:tcPr>
            <w:tcW w:type="dxa" w:w="2160"/>
          </w:tcPr>
          <w:p>
            <w:r>
              <w:t>55 -&gt; 54</w:t>
            </w:r>
          </w:p>
        </w:tc>
      </w:tr>
      <w:tr>
        <w:tc>
          <w:tcPr>
            <w:tcW w:type="dxa" w:w="2160"/>
          </w:tcPr>
          <w:p>
            <w:r>
              <w:t>1783777037189_04_089</w:t>
            </w:r>
          </w:p>
        </w:tc>
        <w:tc>
          <w:tcPr>
            <w:tcW w:type="dxa" w:w="2160"/>
          </w:tcPr>
          <w:p>
            <w:r>
              <w:t>OK</w:t>
            </w:r>
          </w:p>
        </w:tc>
        <w:tc>
          <w:tcPr>
            <w:tcW w:type="dxa" w:w="2160"/>
          </w:tcPr>
          <w:p>
            <w:r>
              <w:t>12.74s</w:t>
            </w:r>
          </w:p>
        </w:tc>
        <w:tc>
          <w:tcPr>
            <w:tcW w:type="dxa" w:w="2160"/>
          </w:tcPr>
          <w:p>
            <w:r>
              <w:t>55 -&gt; 54</w:t>
            </w:r>
          </w:p>
        </w:tc>
      </w:tr>
      <w:tr>
        <w:tc>
          <w:tcPr>
            <w:tcW w:type="dxa" w:w="2160"/>
          </w:tcPr>
          <w:p>
            <w:r>
              <w:t>1783777037189_04_090</w:t>
            </w:r>
          </w:p>
        </w:tc>
        <w:tc>
          <w:tcPr>
            <w:tcW w:type="dxa" w:w="2160"/>
          </w:tcPr>
          <w:p>
            <w:r>
              <w:t>OK</w:t>
            </w:r>
          </w:p>
        </w:tc>
        <w:tc>
          <w:tcPr>
            <w:tcW w:type="dxa" w:w="2160"/>
          </w:tcPr>
          <w:p>
            <w:r>
              <w:t>10.94s</w:t>
            </w:r>
          </w:p>
        </w:tc>
        <w:tc>
          <w:tcPr>
            <w:tcW w:type="dxa" w:w="2160"/>
          </w:tcPr>
          <w:p>
            <w:r>
              <w:t>55 -&gt; 54</w:t>
            </w:r>
          </w:p>
        </w:tc>
      </w:tr>
      <w:tr>
        <w:tc>
          <w:tcPr>
            <w:tcW w:type="dxa" w:w="2160"/>
          </w:tcPr>
          <w:p>
            <w:r>
              <w:t>1783777037189_04_091</w:t>
            </w:r>
          </w:p>
        </w:tc>
        <w:tc>
          <w:tcPr>
            <w:tcW w:type="dxa" w:w="2160"/>
          </w:tcPr>
          <w:p>
            <w:r>
              <w:t>OK</w:t>
            </w:r>
          </w:p>
        </w:tc>
        <w:tc>
          <w:tcPr>
            <w:tcW w:type="dxa" w:w="2160"/>
          </w:tcPr>
          <w:p>
            <w:r>
              <w:t>11.23s</w:t>
            </w:r>
          </w:p>
        </w:tc>
        <w:tc>
          <w:tcPr>
            <w:tcW w:type="dxa" w:w="2160"/>
          </w:tcPr>
          <w:p>
            <w:r>
              <w:t>55 -&gt; 54</w:t>
            </w:r>
          </w:p>
        </w:tc>
      </w:tr>
      <w:tr>
        <w:tc>
          <w:tcPr>
            <w:tcW w:type="dxa" w:w="2160"/>
          </w:tcPr>
          <w:p>
            <w:r>
              <w:t>1783777037189_04_092</w:t>
            </w:r>
          </w:p>
        </w:tc>
        <w:tc>
          <w:tcPr>
            <w:tcW w:type="dxa" w:w="2160"/>
          </w:tcPr>
          <w:p>
            <w:r>
              <w:t>OK</w:t>
            </w:r>
          </w:p>
        </w:tc>
        <w:tc>
          <w:tcPr>
            <w:tcW w:type="dxa" w:w="2160"/>
          </w:tcPr>
          <w:p>
            <w:r>
              <w:t>12.74s</w:t>
            </w:r>
          </w:p>
        </w:tc>
        <w:tc>
          <w:tcPr>
            <w:tcW w:type="dxa" w:w="2160"/>
          </w:tcPr>
          <w:p>
            <w:r>
              <w:t>55 -&gt; 54</w:t>
            </w:r>
          </w:p>
        </w:tc>
      </w:tr>
      <w:tr>
        <w:tc>
          <w:tcPr>
            <w:tcW w:type="dxa" w:w="2160"/>
          </w:tcPr>
          <w:p>
            <w:r>
              <w:t>1783777037189_04_093</w:t>
            </w:r>
          </w:p>
        </w:tc>
        <w:tc>
          <w:tcPr>
            <w:tcW w:type="dxa" w:w="2160"/>
          </w:tcPr>
          <w:p>
            <w:r>
              <w:t>OK</w:t>
            </w:r>
          </w:p>
        </w:tc>
        <w:tc>
          <w:tcPr>
            <w:tcW w:type="dxa" w:w="2160"/>
          </w:tcPr>
          <w:p>
            <w:r>
              <w:t>10.82s</w:t>
            </w:r>
          </w:p>
        </w:tc>
        <w:tc>
          <w:tcPr>
            <w:tcW w:type="dxa" w:w="2160"/>
          </w:tcPr>
          <w:p>
            <w:r>
              <w:t>55 -&gt; 54</w:t>
            </w:r>
          </w:p>
        </w:tc>
      </w:tr>
      <w:tr>
        <w:tc>
          <w:tcPr>
            <w:tcW w:type="dxa" w:w="2160"/>
          </w:tcPr>
          <w:p>
            <w:r>
              <w:t>1783777037189_04_094</w:t>
            </w:r>
          </w:p>
        </w:tc>
        <w:tc>
          <w:tcPr>
            <w:tcW w:type="dxa" w:w="2160"/>
          </w:tcPr>
          <w:p>
            <w:r>
              <w:t>OK</w:t>
            </w:r>
          </w:p>
        </w:tc>
        <w:tc>
          <w:tcPr>
            <w:tcW w:type="dxa" w:w="2160"/>
          </w:tcPr>
          <w:p>
            <w:r>
              <w:t>11.08s</w:t>
            </w:r>
          </w:p>
        </w:tc>
        <w:tc>
          <w:tcPr>
            <w:tcW w:type="dxa" w:w="2160"/>
          </w:tcPr>
          <w:p>
            <w:r>
              <w:t>55 -&gt; 54</w:t>
            </w:r>
          </w:p>
        </w:tc>
      </w:tr>
      <w:tr>
        <w:tc>
          <w:tcPr>
            <w:tcW w:type="dxa" w:w="2160"/>
          </w:tcPr>
          <w:p>
            <w:r>
              <w:t>1783777037189_04_095</w:t>
            </w:r>
          </w:p>
        </w:tc>
        <w:tc>
          <w:tcPr>
            <w:tcW w:type="dxa" w:w="2160"/>
          </w:tcPr>
          <w:p>
            <w:r>
              <w:t>OK</w:t>
            </w:r>
          </w:p>
        </w:tc>
        <w:tc>
          <w:tcPr>
            <w:tcW w:type="dxa" w:w="2160"/>
          </w:tcPr>
          <w:p>
            <w:r>
              <w:t>11.04s</w:t>
            </w:r>
          </w:p>
        </w:tc>
        <w:tc>
          <w:tcPr>
            <w:tcW w:type="dxa" w:w="2160"/>
          </w:tcPr>
          <w:p>
            <w:r>
              <w:t>55 -&gt; 54</w:t>
            </w:r>
          </w:p>
        </w:tc>
      </w:tr>
      <w:tr>
        <w:tc>
          <w:tcPr>
            <w:tcW w:type="dxa" w:w="2160"/>
          </w:tcPr>
          <w:p>
            <w:r>
              <w:t>1783777037189_04_096</w:t>
            </w:r>
          </w:p>
        </w:tc>
        <w:tc>
          <w:tcPr>
            <w:tcW w:type="dxa" w:w="2160"/>
          </w:tcPr>
          <w:p>
            <w:r>
              <w:t>OK</w:t>
            </w:r>
          </w:p>
        </w:tc>
        <w:tc>
          <w:tcPr>
            <w:tcW w:type="dxa" w:w="2160"/>
          </w:tcPr>
          <w:p>
            <w:r>
              <w:t>9.32s</w:t>
            </w:r>
          </w:p>
        </w:tc>
        <w:tc>
          <w:tcPr>
            <w:tcW w:type="dxa" w:w="2160"/>
          </w:tcPr>
          <w:p>
            <w:r>
              <w:t>55 -&gt; 54</w:t>
            </w:r>
          </w:p>
        </w:tc>
      </w:tr>
      <w:tr>
        <w:tc>
          <w:tcPr>
            <w:tcW w:type="dxa" w:w="2160"/>
          </w:tcPr>
          <w:p>
            <w:r>
              <w:t>1783777037189_04_097</w:t>
            </w:r>
          </w:p>
        </w:tc>
        <w:tc>
          <w:tcPr>
            <w:tcW w:type="dxa" w:w="2160"/>
          </w:tcPr>
          <w:p>
            <w:r>
              <w:t>OK</w:t>
            </w:r>
          </w:p>
        </w:tc>
        <w:tc>
          <w:tcPr>
            <w:tcW w:type="dxa" w:w="2160"/>
          </w:tcPr>
          <w:p>
            <w:r>
              <w:t>9.38s</w:t>
            </w:r>
          </w:p>
        </w:tc>
        <w:tc>
          <w:tcPr>
            <w:tcW w:type="dxa" w:w="2160"/>
          </w:tcPr>
          <w:p>
            <w:r>
              <w:t>55 -&gt; 54</w:t>
            </w:r>
          </w:p>
        </w:tc>
      </w:tr>
      <w:tr>
        <w:tc>
          <w:tcPr>
            <w:tcW w:type="dxa" w:w="2160"/>
          </w:tcPr>
          <w:p>
            <w:r>
              <w:t>1783777037189_04_098</w:t>
            </w:r>
          </w:p>
        </w:tc>
        <w:tc>
          <w:tcPr>
            <w:tcW w:type="dxa" w:w="2160"/>
          </w:tcPr>
          <w:p>
            <w:r>
              <w:t>OK</w:t>
            </w:r>
          </w:p>
        </w:tc>
        <w:tc>
          <w:tcPr>
            <w:tcW w:type="dxa" w:w="2160"/>
          </w:tcPr>
          <w:p>
            <w:r>
              <w:t>10.57s</w:t>
            </w:r>
          </w:p>
        </w:tc>
        <w:tc>
          <w:tcPr>
            <w:tcW w:type="dxa" w:w="2160"/>
          </w:tcPr>
          <w:p>
            <w:r>
              <w:t>55 -&gt; 54</w:t>
            </w:r>
          </w:p>
        </w:tc>
      </w:tr>
      <w:tr>
        <w:tc>
          <w:tcPr>
            <w:tcW w:type="dxa" w:w="2160"/>
          </w:tcPr>
          <w:p>
            <w:r>
              <w:t>1783777037189_04_099</w:t>
            </w:r>
          </w:p>
        </w:tc>
        <w:tc>
          <w:tcPr>
            <w:tcW w:type="dxa" w:w="2160"/>
          </w:tcPr>
          <w:p>
            <w:r>
              <w:t>OK</w:t>
            </w:r>
          </w:p>
        </w:tc>
        <w:tc>
          <w:tcPr>
            <w:tcW w:type="dxa" w:w="2160"/>
          </w:tcPr>
          <w:p>
            <w:r>
              <w:t>10.79s</w:t>
            </w:r>
          </w:p>
        </w:tc>
        <w:tc>
          <w:tcPr>
            <w:tcW w:type="dxa" w:w="2160"/>
          </w:tcPr>
          <w:p>
            <w:r>
              <w:t>55 -&gt; 54</w:t>
            </w:r>
          </w:p>
        </w:tc>
      </w:tr>
      <w:tr>
        <w:tc>
          <w:tcPr>
            <w:tcW w:type="dxa" w:w="2160"/>
          </w:tcPr>
          <w:p>
            <w:r>
              <w:t>1783777037189_05_000</w:t>
            </w:r>
          </w:p>
        </w:tc>
        <w:tc>
          <w:tcPr>
            <w:tcW w:type="dxa" w:w="2160"/>
          </w:tcPr>
          <w:p>
            <w:r>
              <w:t>OK</w:t>
            </w:r>
          </w:p>
        </w:tc>
        <w:tc>
          <w:tcPr>
            <w:tcW w:type="dxa" w:w="2160"/>
          </w:tcPr>
          <w:p>
            <w:r>
              <w:t>9.15s</w:t>
            </w:r>
          </w:p>
        </w:tc>
        <w:tc>
          <w:tcPr>
            <w:tcW w:type="dxa" w:w="2160"/>
          </w:tcPr>
          <w:p>
            <w:r>
              <w:t>55 -&gt; 54</w:t>
            </w:r>
          </w:p>
        </w:tc>
      </w:tr>
      <w:tr>
        <w:tc>
          <w:tcPr>
            <w:tcW w:type="dxa" w:w="2160"/>
          </w:tcPr>
          <w:p>
            <w:r>
              <w:t>1783777037189_05_001</w:t>
            </w:r>
          </w:p>
        </w:tc>
        <w:tc>
          <w:tcPr>
            <w:tcW w:type="dxa" w:w="2160"/>
          </w:tcPr>
          <w:p>
            <w:r>
              <w:t>OK</w:t>
            </w:r>
          </w:p>
        </w:tc>
        <w:tc>
          <w:tcPr>
            <w:tcW w:type="dxa" w:w="2160"/>
          </w:tcPr>
          <w:p>
            <w:r>
              <w:t>9.36s</w:t>
            </w:r>
          </w:p>
        </w:tc>
        <w:tc>
          <w:tcPr>
            <w:tcW w:type="dxa" w:w="2160"/>
          </w:tcPr>
          <w:p>
            <w:r>
              <w:t>55 -&gt; 54</w:t>
            </w:r>
          </w:p>
        </w:tc>
      </w:tr>
      <w:tr>
        <w:tc>
          <w:tcPr>
            <w:tcW w:type="dxa" w:w="2160"/>
          </w:tcPr>
          <w:p>
            <w:r>
              <w:t>1783777037189_05_002</w:t>
            </w:r>
          </w:p>
        </w:tc>
        <w:tc>
          <w:tcPr>
            <w:tcW w:type="dxa" w:w="2160"/>
          </w:tcPr>
          <w:p>
            <w:r>
              <w:t>OK</w:t>
            </w:r>
          </w:p>
        </w:tc>
        <w:tc>
          <w:tcPr>
            <w:tcW w:type="dxa" w:w="2160"/>
          </w:tcPr>
          <w:p>
            <w:r>
              <w:t>9.34s</w:t>
            </w:r>
          </w:p>
        </w:tc>
        <w:tc>
          <w:tcPr>
            <w:tcW w:type="dxa" w:w="2160"/>
          </w:tcPr>
          <w:p>
            <w:r>
              <w:t>55 -&gt; 54</w:t>
            </w:r>
          </w:p>
        </w:tc>
      </w:tr>
      <w:tr>
        <w:tc>
          <w:tcPr>
            <w:tcW w:type="dxa" w:w="2160"/>
          </w:tcPr>
          <w:p>
            <w:r>
              <w:t>1783777037189_05_003</w:t>
            </w:r>
          </w:p>
        </w:tc>
        <w:tc>
          <w:tcPr>
            <w:tcW w:type="dxa" w:w="2160"/>
          </w:tcPr>
          <w:p>
            <w:r>
              <w:t>OK</w:t>
            </w:r>
          </w:p>
        </w:tc>
        <w:tc>
          <w:tcPr>
            <w:tcW w:type="dxa" w:w="2160"/>
          </w:tcPr>
          <w:p>
            <w:r>
              <w:t>9.35s</w:t>
            </w:r>
          </w:p>
        </w:tc>
        <w:tc>
          <w:tcPr>
            <w:tcW w:type="dxa" w:w="2160"/>
          </w:tcPr>
          <w:p>
            <w:r>
              <w:t>55 -&gt; 54</w:t>
            </w:r>
          </w:p>
        </w:tc>
      </w:tr>
      <w:tr>
        <w:tc>
          <w:tcPr>
            <w:tcW w:type="dxa" w:w="2160"/>
          </w:tcPr>
          <w:p>
            <w:r>
              <w:t>1783777037189_05_004</w:t>
            </w:r>
          </w:p>
        </w:tc>
        <w:tc>
          <w:tcPr>
            <w:tcW w:type="dxa" w:w="2160"/>
          </w:tcPr>
          <w:p>
            <w:r>
              <w:t>OK</w:t>
            </w:r>
          </w:p>
        </w:tc>
        <w:tc>
          <w:tcPr>
            <w:tcW w:type="dxa" w:w="2160"/>
          </w:tcPr>
          <w:p>
            <w:r>
              <w:t>9.34s</w:t>
            </w:r>
          </w:p>
        </w:tc>
        <w:tc>
          <w:tcPr>
            <w:tcW w:type="dxa" w:w="2160"/>
          </w:tcPr>
          <w:p>
            <w:r>
              <w:t>55 -&gt; 54</w:t>
            </w:r>
          </w:p>
        </w:tc>
      </w:tr>
      <w:tr>
        <w:tc>
          <w:tcPr>
            <w:tcW w:type="dxa" w:w="2160"/>
          </w:tcPr>
          <w:p>
            <w:r>
              <w:t>1783777037189_05_005</w:t>
            </w:r>
          </w:p>
        </w:tc>
        <w:tc>
          <w:tcPr>
            <w:tcW w:type="dxa" w:w="2160"/>
          </w:tcPr>
          <w:p>
            <w:r>
              <w:t>OK</w:t>
            </w:r>
          </w:p>
        </w:tc>
        <w:tc>
          <w:tcPr>
            <w:tcW w:type="dxa" w:w="2160"/>
          </w:tcPr>
          <w:p>
            <w:r>
              <w:t>9.18s</w:t>
            </w:r>
          </w:p>
        </w:tc>
        <w:tc>
          <w:tcPr>
            <w:tcW w:type="dxa" w:w="2160"/>
          </w:tcPr>
          <w:p>
            <w:r>
              <w:t>55 -&gt; 54</w:t>
            </w:r>
          </w:p>
        </w:tc>
      </w:tr>
      <w:tr>
        <w:tc>
          <w:tcPr>
            <w:tcW w:type="dxa" w:w="2160"/>
          </w:tcPr>
          <w:p>
            <w:r>
              <w:t>1783777037189_05_006</w:t>
            </w:r>
          </w:p>
        </w:tc>
        <w:tc>
          <w:tcPr>
            <w:tcW w:type="dxa" w:w="2160"/>
          </w:tcPr>
          <w:p>
            <w:r>
              <w:t>OK</w:t>
            </w:r>
          </w:p>
        </w:tc>
        <w:tc>
          <w:tcPr>
            <w:tcW w:type="dxa" w:w="2160"/>
          </w:tcPr>
          <w:p>
            <w:r>
              <w:t>9.17s</w:t>
            </w:r>
          </w:p>
        </w:tc>
        <w:tc>
          <w:tcPr>
            <w:tcW w:type="dxa" w:w="2160"/>
          </w:tcPr>
          <w:p>
            <w:r>
              <w:t>55 -&gt; 54</w:t>
            </w:r>
          </w:p>
        </w:tc>
      </w:tr>
      <w:tr>
        <w:tc>
          <w:tcPr>
            <w:tcW w:type="dxa" w:w="2160"/>
          </w:tcPr>
          <w:p>
            <w:r>
              <w:t>1783777037189_05_007</w:t>
            </w:r>
          </w:p>
        </w:tc>
        <w:tc>
          <w:tcPr>
            <w:tcW w:type="dxa" w:w="2160"/>
          </w:tcPr>
          <w:p>
            <w:r>
              <w:t>OK</w:t>
            </w:r>
          </w:p>
        </w:tc>
        <w:tc>
          <w:tcPr>
            <w:tcW w:type="dxa" w:w="2160"/>
          </w:tcPr>
          <w:p>
            <w:r>
              <w:t>9.15s</w:t>
            </w:r>
          </w:p>
        </w:tc>
        <w:tc>
          <w:tcPr>
            <w:tcW w:type="dxa" w:w="2160"/>
          </w:tcPr>
          <w:p>
            <w:r>
              <w:t>55 -&gt; 54</w:t>
            </w:r>
          </w:p>
        </w:tc>
      </w:tr>
      <w:tr>
        <w:tc>
          <w:tcPr>
            <w:tcW w:type="dxa" w:w="2160"/>
          </w:tcPr>
          <w:p>
            <w:r>
              <w:t>1783777037189_05_008</w:t>
            </w:r>
          </w:p>
        </w:tc>
        <w:tc>
          <w:tcPr>
            <w:tcW w:type="dxa" w:w="2160"/>
          </w:tcPr>
          <w:p>
            <w:r>
              <w:t>OK</w:t>
            </w:r>
          </w:p>
        </w:tc>
        <w:tc>
          <w:tcPr>
            <w:tcW w:type="dxa" w:w="2160"/>
          </w:tcPr>
          <w:p>
            <w:r>
              <w:t>9.65s</w:t>
            </w:r>
          </w:p>
        </w:tc>
        <w:tc>
          <w:tcPr>
            <w:tcW w:type="dxa" w:w="2160"/>
          </w:tcPr>
          <w:p>
            <w:r>
              <w:t>55 -&gt; 54</w:t>
            </w:r>
          </w:p>
        </w:tc>
      </w:tr>
      <w:tr>
        <w:tc>
          <w:tcPr>
            <w:tcW w:type="dxa" w:w="2160"/>
          </w:tcPr>
          <w:p>
            <w:r>
              <w:t>1783777037189_05_009</w:t>
            </w:r>
          </w:p>
        </w:tc>
        <w:tc>
          <w:tcPr>
            <w:tcW w:type="dxa" w:w="2160"/>
          </w:tcPr>
          <w:p>
            <w:r>
              <w:t>OK</w:t>
            </w:r>
          </w:p>
        </w:tc>
        <w:tc>
          <w:tcPr>
            <w:tcW w:type="dxa" w:w="2160"/>
          </w:tcPr>
          <w:p>
            <w:r>
              <w:t>9.31s</w:t>
            </w:r>
          </w:p>
        </w:tc>
        <w:tc>
          <w:tcPr>
            <w:tcW w:type="dxa" w:w="2160"/>
          </w:tcPr>
          <w:p>
            <w:r>
              <w:t>55 -&gt; 54</w:t>
            </w:r>
          </w:p>
        </w:tc>
      </w:tr>
      <w:tr>
        <w:tc>
          <w:tcPr>
            <w:tcW w:type="dxa" w:w="2160"/>
          </w:tcPr>
          <w:p>
            <w:r>
              <w:t>1783777037189_05_010</w:t>
            </w:r>
          </w:p>
        </w:tc>
        <w:tc>
          <w:tcPr>
            <w:tcW w:type="dxa" w:w="2160"/>
          </w:tcPr>
          <w:p>
            <w:r>
              <w:t>OK</w:t>
            </w:r>
          </w:p>
        </w:tc>
        <w:tc>
          <w:tcPr>
            <w:tcW w:type="dxa" w:w="2160"/>
          </w:tcPr>
          <w:p>
            <w:r>
              <w:t>9.63s</w:t>
            </w:r>
          </w:p>
        </w:tc>
        <w:tc>
          <w:tcPr>
            <w:tcW w:type="dxa" w:w="2160"/>
          </w:tcPr>
          <w:p>
            <w:r>
              <w:t>55 -&gt; 54</w:t>
            </w:r>
          </w:p>
        </w:tc>
      </w:tr>
      <w:tr>
        <w:tc>
          <w:tcPr>
            <w:tcW w:type="dxa" w:w="2160"/>
          </w:tcPr>
          <w:p>
            <w:r>
              <w:t>1783777037189_05_011</w:t>
            </w:r>
          </w:p>
        </w:tc>
        <w:tc>
          <w:tcPr>
            <w:tcW w:type="dxa" w:w="2160"/>
          </w:tcPr>
          <w:p>
            <w:r>
              <w:t>OK</w:t>
            </w:r>
          </w:p>
        </w:tc>
        <w:tc>
          <w:tcPr>
            <w:tcW w:type="dxa" w:w="2160"/>
          </w:tcPr>
          <w:p>
            <w:r>
              <w:t>9.30s</w:t>
            </w:r>
          </w:p>
        </w:tc>
        <w:tc>
          <w:tcPr>
            <w:tcW w:type="dxa" w:w="2160"/>
          </w:tcPr>
          <w:p>
            <w:r>
              <w:t>55 -&gt; 54</w:t>
            </w:r>
          </w:p>
        </w:tc>
      </w:tr>
      <w:tr>
        <w:tc>
          <w:tcPr>
            <w:tcW w:type="dxa" w:w="2160"/>
          </w:tcPr>
          <w:p>
            <w:r>
              <w:t>1783777037189_05_012</w:t>
            </w:r>
          </w:p>
        </w:tc>
        <w:tc>
          <w:tcPr>
            <w:tcW w:type="dxa" w:w="2160"/>
          </w:tcPr>
          <w:p>
            <w:r>
              <w:t>OK</w:t>
            </w:r>
          </w:p>
        </w:tc>
        <w:tc>
          <w:tcPr>
            <w:tcW w:type="dxa" w:w="2160"/>
          </w:tcPr>
          <w:p>
            <w:r>
              <w:t>9.11s</w:t>
            </w:r>
          </w:p>
        </w:tc>
        <w:tc>
          <w:tcPr>
            <w:tcW w:type="dxa" w:w="2160"/>
          </w:tcPr>
          <w:p>
            <w:r>
              <w:t>55 -&gt; 54</w:t>
            </w:r>
          </w:p>
        </w:tc>
      </w:tr>
      <w:tr>
        <w:tc>
          <w:tcPr>
            <w:tcW w:type="dxa" w:w="2160"/>
          </w:tcPr>
          <w:p>
            <w:r>
              <w:t>1783777037189_05_013</w:t>
            </w:r>
          </w:p>
        </w:tc>
        <w:tc>
          <w:tcPr>
            <w:tcW w:type="dxa" w:w="2160"/>
          </w:tcPr>
          <w:p>
            <w:r>
              <w:t>OK</w:t>
            </w:r>
          </w:p>
        </w:tc>
        <w:tc>
          <w:tcPr>
            <w:tcW w:type="dxa" w:w="2160"/>
          </w:tcPr>
          <w:p>
            <w:r>
              <w:t>9.59s</w:t>
            </w:r>
          </w:p>
        </w:tc>
        <w:tc>
          <w:tcPr>
            <w:tcW w:type="dxa" w:w="2160"/>
          </w:tcPr>
          <w:p>
            <w:r>
              <w:t>55 -&gt; 54</w:t>
            </w:r>
          </w:p>
        </w:tc>
      </w:tr>
      <w:tr>
        <w:tc>
          <w:tcPr>
            <w:tcW w:type="dxa" w:w="2160"/>
          </w:tcPr>
          <w:p>
            <w:r>
              <w:t>1783777037189_05_014</w:t>
            </w:r>
          </w:p>
        </w:tc>
        <w:tc>
          <w:tcPr>
            <w:tcW w:type="dxa" w:w="2160"/>
          </w:tcPr>
          <w:p>
            <w:r>
              <w:t>OK</w:t>
            </w:r>
          </w:p>
        </w:tc>
        <w:tc>
          <w:tcPr>
            <w:tcW w:type="dxa" w:w="2160"/>
          </w:tcPr>
          <w:p>
            <w:r>
              <w:t>9.33s</w:t>
            </w:r>
          </w:p>
        </w:tc>
        <w:tc>
          <w:tcPr>
            <w:tcW w:type="dxa" w:w="2160"/>
          </w:tcPr>
          <w:p>
            <w:r>
              <w:t>55 -&gt; 54</w:t>
            </w:r>
          </w:p>
        </w:tc>
      </w:tr>
      <w:tr>
        <w:tc>
          <w:tcPr>
            <w:tcW w:type="dxa" w:w="2160"/>
          </w:tcPr>
          <w:p>
            <w:r>
              <w:t>1783777037189_05_015</w:t>
            </w:r>
          </w:p>
        </w:tc>
        <w:tc>
          <w:tcPr>
            <w:tcW w:type="dxa" w:w="2160"/>
          </w:tcPr>
          <w:p>
            <w:r>
              <w:t>OK</w:t>
            </w:r>
          </w:p>
        </w:tc>
        <w:tc>
          <w:tcPr>
            <w:tcW w:type="dxa" w:w="2160"/>
          </w:tcPr>
          <w:p>
            <w:r>
              <w:t>9.31s</w:t>
            </w:r>
          </w:p>
        </w:tc>
        <w:tc>
          <w:tcPr>
            <w:tcW w:type="dxa" w:w="2160"/>
          </w:tcPr>
          <w:p>
            <w:r>
              <w:t>55 -&gt; 54</w:t>
            </w:r>
          </w:p>
        </w:tc>
      </w:tr>
      <w:tr>
        <w:tc>
          <w:tcPr>
            <w:tcW w:type="dxa" w:w="2160"/>
          </w:tcPr>
          <w:p>
            <w:r>
              <w:t>1783777037189_05_016</w:t>
            </w:r>
          </w:p>
        </w:tc>
        <w:tc>
          <w:tcPr>
            <w:tcW w:type="dxa" w:w="2160"/>
          </w:tcPr>
          <w:p>
            <w:r>
              <w:t>OK</w:t>
            </w:r>
          </w:p>
        </w:tc>
        <w:tc>
          <w:tcPr>
            <w:tcW w:type="dxa" w:w="2160"/>
          </w:tcPr>
          <w:p>
            <w:r>
              <w:t>8.71s</w:t>
            </w:r>
          </w:p>
        </w:tc>
        <w:tc>
          <w:tcPr>
            <w:tcW w:type="dxa" w:w="2160"/>
          </w:tcPr>
          <w:p>
            <w:r>
              <w:t>55 -&gt; 54</w:t>
            </w:r>
          </w:p>
        </w:tc>
      </w:tr>
      <w:tr>
        <w:tc>
          <w:tcPr>
            <w:tcW w:type="dxa" w:w="2160"/>
          </w:tcPr>
          <w:p>
            <w:r>
              <w:t>1783777037189_05_017</w:t>
            </w:r>
          </w:p>
        </w:tc>
        <w:tc>
          <w:tcPr>
            <w:tcW w:type="dxa" w:w="2160"/>
          </w:tcPr>
          <w:p>
            <w:r>
              <w:t>OK</w:t>
            </w:r>
          </w:p>
        </w:tc>
        <w:tc>
          <w:tcPr>
            <w:tcW w:type="dxa" w:w="2160"/>
          </w:tcPr>
          <w:p>
            <w:r>
              <w:t>11.30s</w:t>
            </w:r>
          </w:p>
        </w:tc>
        <w:tc>
          <w:tcPr>
            <w:tcW w:type="dxa" w:w="2160"/>
          </w:tcPr>
          <w:p>
            <w:r>
              <w:t>55 -&gt; 54</w:t>
            </w:r>
          </w:p>
        </w:tc>
      </w:tr>
      <w:tr>
        <w:tc>
          <w:tcPr>
            <w:tcW w:type="dxa" w:w="2160"/>
          </w:tcPr>
          <w:p>
            <w:r>
              <w:t>1783777037189_05_018</w:t>
            </w:r>
          </w:p>
        </w:tc>
        <w:tc>
          <w:tcPr>
            <w:tcW w:type="dxa" w:w="2160"/>
          </w:tcPr>
          <w:p>
            <w:r>
              <w:t>OK</w:t>
            </w:r>
          </w:p>
        </w:tc>
        <w:tc>
          <w:tcPr>
            <w:tcW w:type="dxa" w:w="2160"/>
          </w:tcPr>
          <w:p>
            <w:r>
              <w:t>11.23s</w:t>
            </w:r>
          </w:p>
        </w:tc>
        <w:tc>
          <w:tcPr>
            <w:tcW w:type="dxa" w:w="2160"/>
          </w:tcPr>
          <w:p>
            <w:r>
              <w:t>55 -&gt; 54</w:t>
            </w:r>
          </w:p>
        </w:tc>
      </w:tr>
      <w:tr>
        <w:tc>
          <w:tcPr>
            <w:tcW w:type="dxa" w:w="2160"/>
          </w:tcPr>
          <w:p>
            <w:r>
              <w:t>1783777037189_05_019</w:t>
            </w:r>
          </w:p>
        </w:tc>
        <w:tc>
          <w:tcPr>
            <w:tcW w:type="dxa" w:w="2160"/>
          </w:tcPr>
          <w:p>
            <w:r>
              <w:t>OK</w:t>
            </w:r>
          </w:p>
        </w:tc>
        <w:tc>
          <w:tcPr>
            <w:tcW w:type="dxa" w:w="2160"/>
          </w:tcPr>
          <w:p>
            <w:r>
              <w:t>9.40s</w:t>
            </w:r>
          </w:p>
        </w:tc>
        <w:tc>
          <w:tcPr>
            <w:tcW w:type="dxa" w:w="2160"/>
          </w:tcPr>
          <w:p>
            <w:r>
              <w:t>55 -&gt; 54</w:t>
            </w:r>
          </w:p>
        </w:tc>
      </w:tr>
      <w:tr>
        <w:tc>
          <w:tcPr>
            <w:tcW w:type="dxa" w:w="2160"/>
          </w:tcPr>
          <w:p>
            <w:r>
              <w:t>1783777037189_05_020</w:t>
            </w:r>
          </w:p>
        </w:tc>
        <w:tc>
          <w:tcPr>
            <w:tcW w:type="dxa" w:w="2160"/>
          </w:tcPr>
          <w:p>
            <w:r>
              <w:t>OK</w:t>
            </w:r>
          </w:p>
        </w:tc>
        <w:tc>
          <w:tcPr>
            <w:tcW w:type="dxa" w:w="2160"/>
          </w:tcPr>
          <w:p>
            <w:r>
              <w:t>7.91s</w:t>
            </w:r>
          </w:p>
        </w:tc>
        <w:tc>
          <w:tcPr>
            <w:tcW w:type="dxa" w:w="2160"/>
          </w:tcPr>
          <w:p>
            <w:r>
              <w:t>55 -&gt; 54</w:t>
            </w:r>
          </w:p>
        </w:tc>
      </w:tr>
      <w:tr>
        <w:tc>
          <w:tcPr>
            <w:tcW w:type="dxa" w:w="2160"/>
          </w:tcPr>
          <w:p>
            <w:r>
              <w:t>1783777037189_05_021</w:t>
            </w:r>
          </w:p>
        </w:tc>
        <w:tc>
          <w:tcPr>
            <w:tcW w:type="dxa" w:w="2160"/>
          </w:tcPr>
          <w:p>
            <w:r>
              <w:t>OK</w:t>
            </w:r>
          </w:p>
        </w:tc>
        <w:tc>
          <w:tcPr>
            <w:tcW w:type="dxa" w:w="2160"/>
          </w:tcPr>
          <w:p>
            <w:r>
              <w:t>10.07s</w:t>
            </w:r>
          </w:p>
        </w:tc>
        <w:tc>
          <w:tcPr>
            <w:tcW w:type="dxa" w:w="2160"/>
          </w:tcPr>
          <w:p>
            <w:r>
              <w:t>55 -&gt; 54</w:t>
            </w:r>
          </w:p>
        </w:tc>
      </w:tr>
      <w:tr>
        <w:tc>
          <w:tcPr>
            <w:tcW w:type="dxa" w:w="2160"/>
          </w:tcPr>
          <w:p>
            <w:r>
              <w:t>1783777037189_05_022</w:t>
            </w:r>
          </w:p>
        </w:tc>
        <w:tc>
          <w:tcPr>
            <w:tcW w:type="dxa" w:w="2160"/>
          </w:tcPr>
          <w:p>
            <w:r>
              <w:t>OK</w:t>
            </w:r>
          </w:p>
        </w:tc>
        <w:tc>
          <w:tcPr>
            <w:tcW w:type="dxa" w:w="2160"/>
          </w:tcPr>
          <w:p>
            <w:r>
              <w:t>9.82s</w:t>
            </w:r>
          </w:p>
        </w:tc>
        <w:tc>
          <w:tcPr>
            <w:tcW w:type="dxa" w:w="2160"/>
          </w:tcPr>
          <w:p>
            <w:r>
              <w:t>55 -&gt; 54</w:t>
            </w:r>
          </w:p>
        </w:tc>
      </w:tr>
      <w:tr>
        <w:tc>
          <w:tcPr>
            <w:tcW w:type="dxa" w:w="2160"/>
          </w:tcPr>
          <w:p>
            <w:r>
              <w:t>1783777037189_05_023</w:t>
            </w:r>
          </w:p>
        </w:tc>
        <w:tc>
          <w:tcPr>
            <w:tcW w:type="dxa" w:w="2160"/>
          </w:tcPr>
          <w:p>
            <w:r>
              <w:t>OK</w:t>
            </w:r>
          </w:p>
        </w:tc>
        <w:tc>
          <w:tcPr>
            <w:tcW w:type="dxa" w:w="2160"/>
          </w:tcPr>
          <w:p>
            <w:r>
              <w:t>7.68s</w:t>
            </w:r>
          </w:p>
        </w:tc>
        <w:tc>
          <w:tcPr>
            <w:tcW w:type="dxa" w:w="2160"/>
          </w:tcPr>
          <w:p>
            <w:r>
              <w:t>55 -&gt; 54</w:t>
            </w:r>
          </w:p>
        </w:tc>
      </w:tr>
      <w:tr>
        <w:tc>
          <w:tcPr>
            <w:tcW w:type="dxa" w:w="2160"/>
          </w:tcPr>
          <w:p>
            <w:r>
              <w:t>1783777037189_05_024</w:t>
            </w:r>
          </w:p>
        </w:tc>
        <w:tc>
          <w:tcPr>
            <w:tcW w:type="dxa" w:w="2160"/>
          </w:tcPr>
          <w:p>
            <w:r>
              <w:t>OK</w:t>
            </w:r>
          </w:p>
        </w:tc>
        <w:tc>
          <w:tcPr>
            <w:tcW w:type="dxa" w:w="2160"/>
          </w:tcPr>
          <w:p>
            <w:r>
              <w:t>9.59s</w:t>
            </w:r>
          </w:p>
        </w:tc>
        <w:tc>
          <w:tcPr>
            <w:tcW w:type="dxa" w:w="2160"/>
          </w:tcPr>
          <w:p>
            <w:r>
              <w:t>55 -&gt; 54</w:t>
            </w:r>
          </w:p>
        </w:tc>
      </w:tr>
      <w:tr>
        <w:tc>
          <w:tcPr>
            <w:tcW w:type="dxa" w:w="2160"/>
          </w:tcPr>
          <w:p>
            <w:r>
              <w:t>1783777037189_05_025</w:t>
            </w:r>
          </w:p>
        </w:tc>
        <w:tc>
          <w:tcPr>
            <w:tcW w:type="dxa" w:w="2160"/>
          </w:tcPr>
          <w:p>
            <w:r>
              <w:t>OK</w:t>
            </w:r>
          </w:p>
        </w:tc>
        <w:tc>
          <w:tcPr>
            <w:tcW w:type="dxa" w:w="2160"/>
          </w:tcPr>
          <w:p>
            <w:r>
              <w:t>10.47s</w:t>
            </w:r>
          </w:p>
        </w:tc>
        <w:tc>
          <w:tcPr>
            <w:tcW w:type="dxa" w:w="2160"/>
          </w:tcPr>
          <w:p>
            <w:r>
              <w:t>55 -&gt; 54</w:t>
            </w:r>
          </w:p>
        </w:tc>
      </w:tr>
      <w:tr>
        <w:tc>
          <w:tcPr>
            <w:tcW w:type="dxa" w:w="2160"/>
          </w:tcPr>
          <w:p>
            <w:r>
              <w:t>1783777037189_05_026</w:t>
            </w:r>
          </w:p>
        </w:tc>
        <w:tc>
          <w:tcPr>
            <w:tcW w:type="dxa" w:w="2160"/>
          </w:tcPr>
          <w:p>
            <w:r>
              <w:t>OK</w:t>
            </w:r>
          </w:p>
        </w:tc>
        <w:tc>
          <w:tcPr>
            <w:tcW w:type="dxa" w:w="2160"/>
          </w:tcPr>
          <w:p>
            <w:r>
              <w:t>10.68s</w:t>
            </w:r>
          </w:p>
        </w:tc>
        <w:tc>
          <w:tcPr>
            <w:tcW w:type="dxa" w:w="2160"/>
          </w:tcPr>
          <w:p>
            <w:r>
              <w:t>55 -&gt; 54</w:t>
            </w:r>
          </w:p>
        </w:tc>
      </w:tr>
      <w:tr>
        <w:tc>
          <w:tcPr>
            <w:tcW w:type="dxa" w:w="2160"/>
          </w:tcPr>
          <w:p>
            <w:r>
              <w:t>1783777037189_05_027</w:t>
            </w:r>
          </w:p>
        </w:tc>
        <w:tc>
          <w:tcPr>
            <w:tcW w:type="dxa" w:w="2160"/>
          </w:tcPr>
          <w:p>
            <w:r>
              <w:t>OK</w:t>
            </w:r>
          </w:p>
        </w:tc>
        <w:tc>
          <w:tcPr>
            <w:tcW w:type="dxa" w:w="2160"/>
          </w:tcPr>
          <w:p>
            <w:r>
              <w:t>10.67s</w:t>
            </w:r>
          </w:p>
        </w:tc>
        <w:tc>
          <w:tcPr>
            <w:tcW w:type="dxa" w:w="2160"/>
          </w:tcPr>
          <w:p>
            <w:r>
              <w:t>55 -&gt; 54</w:t>
            </w:r>
          </w:p>
        </w:tc>
      </w:tr>
      <w:tr>
        <w:tc>
          <w:tcPr>
            <w:tcW w:type="dxa" w:w="2160"/>
          </w:tcPr>
          <w:p>
            <w:r>
              <w:t>1783777037189_05_028</w:t>
            </w:r>
          </w:p>
        </w:tc>
        <w:tc>
          <w:tcPr>
            <w:tcW w:type="dxa" w:w="2160"/>
          </w:tcPr>
          <w:p>
            <w:r>
              <w:t>OK</w:t>
            </w:r>
          </w:p>
        </w:tc>
        <w:tc>
          <w:tcPr>
            <w:tcW w:type="dxa" w:w="2160"/>
          </w:tcPr>
          <w:p>
            <w:r>
              <w:t>10.67s</w:t>
            </w:r>
          </w:p>
        </w:tc>
        <w:tc>
          <w:tcPr>
            <w:tcW w:type="dxa" w:w="2160"/>
          </w:tcPr>
          <w:p>
            <w:r>
              <w:t>55 -&gt; 54</w:t>
            </w:r>
          </w:p>
        </w:tc>
      </w:tr>
      <w:tr>
        <w:tc>
          <w:tcPr>
            <w:tcW w:type="dxa" w:w="2160"/>
          </w:tcPr>
          <w:p>
            <w:r>
              <w:t>1783777037189_05_029</w:t>
            </w:r>
          </w:p>
        </w:tc>
        <w:tc>
          <w:tcPr>
            <w:tcW w:type="dxa" w:w="2160"/>
          </w:tcPr>
          <w:p>
            <w:r>
              <w:t>OK</w:t>
            </w:r>
          </w:p>
        </w:tc>
        <w:tc>
          <w:tcPr>
            <w:tcW w:type="dxa" w:w="2160"/>
          </w:tcPr>
          <w:p>
            <w:r>
              <w:t>13.39s</w:t>
            </w:r>
          </w:p>
        </w:tc>
        <w:tc>
          <w:tcPr>
            <w:tcW w:type="dxa" w:w="2160"/>
          </w:tcPr>
          <w:p>
            <w:r>
              <w:t>55 -&gt; 54</w:t>
            </w:r>
          </w:p>
        </w:tc>
      </w:tr>
      <w:tr>
        <w:tc>
          <w:tcPr>
            <w:tcW w:type="dxa" w:w="2160"/>
          </w:tcPr>
          <w:p>
            <w:r>
              <w:t>1783777037189_05_030</w:t>
            </w:r>
          </w:p>
        </w:tc>
        <w:tc>
          <w:tcPr>
            <w:tcW w:type="dxa" w:w="2160"/>
          </w:tcPr>
          <w:p>
            <w:r>
              <w:t>OK</w:t>
            </w:r>
          </w:p>
        </w:tc>
        <w:tc>
          <w:tcPr>
            <w:tcW w:type="dxa" w:w="2160"/>
          </w:tcPr>
          <w:p>
            <w:r>
              <w:t>10.67s</w:t>
            </w:r>
          </w:p>
        </w:tc>
        <w:tc>
          <w:tcPr>
            <w:tcW w:type="dxa" w:w="2160"/>
          </w:tcPr>
          <w:p>
            <w:r>
              <w:t>55 -&gt; 54</w:t>
            </w:r>
          </w:p>
        </w:tc>
      </w:tr>
      <w:tr>
        <w:tc>
          <w:tcPr>
            <w:tcW w:type="dxa" w:w="2160"/>
          </w:tcPr>
          <w:p>
            <w:r>
              <w:t>1783777037189_05_031</w:t>
            </w:r>
          </w:p>
        </w:tc>
        <w:tc>
          <w:tcPr>
            <w:tcW w:type="dxa" w:w="2160"/>
          </w:tcPr>
          <w:p>
            <w:r>
              <w:t>OK</w:t>
            </w:r>
          </w:p>
        </w:tc>
        <w:tc>
          <w:tcPr>
            <w:tcW w:type="dxa" w:w="2160"/>
          </w:tcPr>
          <w:p>
            <w:r>
              <w:t>10.67s</w:t>
            </w:r>
          </w:p>
        </w:tc>
        <w:tc>
          <w:tcPr>
            <w:tcW w:type="dxa" w:w="2160"/>
          </w:tcPr>
          <w:p>
            <w:r>
              <w:t>55 -&gt; 54</w:t>
            </w:r>
          </w:p>
        </w:tc>
      </w:tr>
      <w:tr>
        <w:tc>
          <w:tcPr>
            <w:tcW w:type="dxa" w:w="2160"/>
          </w:tcPr>
          <w:p>
            <w:r>
              <w:t>1783777037189_05_032</w:t>
            </w:r>
          </w:p>
        </w:tc>
        <w:tc>
          <w:tcPr>
            <w:tcW w:type="dxa" w:w="2160"/>
          </w:tcPr>
          <w:p>
            <w:r>
              <w:t>OK</w:t>
            </w:r>
          </w:p>
        </w:tc>
        <w:tc>
          <w:tcPr>
            <w:tcW w:type="dxa" w:w="2160"/>
          </w:tcPr>
          <w:p>
            <w:r>
              <w:t>13.38s</w:t>
            </w:r>
          </w:p>
        </w:tc>
        <w:tc>
          <w:tcPr>
            <w:tcW w:type="dxa" w:w="2160"/>
          </w:tcPr>
          <w:p>
            <w:r>
              <w:t>55 -&gt; 54</w:t>
            </w:r>
          </w:p>
        </w:tc>
      </w:tr>
      <w:tr>
        <w:tc>
          <w:tcPr>
            <w:tcW w:type="dxa" w:w="2160"/>
          </w:tcPr>
          <w:p>
            <w:r>
              <w:t>1783777037189_05_033</w:t>
            </w:r>
          </w:p>
        </w:tc>
        <w:tc>
          <w:tcPr>
            <w:tcW w:type="dxa" w:w="2160"/>
          </w:tcPr>
          <w:p>
            <w:r>
              <w:t>OK</w:t>
            </w:r>
          </w:p>
        </w:tc>
        <w:tc>
          <w:tcPr>
            <w:tcW w:type="dxa" w:w="2160"/>
          </w:tcPr>
          <w:p>
            <w:r>
              <w:t>10.56s</w:t>
            </w:r>
          </w:p>
        </w:tc>
        <w:tc>
          <w:tcPr>
            <w:tcW w:type="dxa" w:w="2160"/>
          </w:tcPr>
          <w:p>
            <w:r>
              <w:t>55 -&gt; 54</w:t>
            </w:r>
          </w:p>
        </w:tc>
      </w:tr>
      <w:tr>
        <w:tc>
          <w:tcPr>
            <w:tcW w:type="dxa" w:w="2160"/>
          </w:tcPr>
          <w:p>
            <w:r>
              <w:t>1783777037189_05_034</w:t>
            </w:r>
          </w:p>
        </w:tc>
        <w:tc>
          <w:tcPr>
            <w:tcW w:type="dxa" w:w="2160"/>
          </w:tcPr>
          <w:p>
            <w:r>
              <w:t>OK</w:t>
            </w:r>
          </w:p>
        </w:tc>
        <w:tc>
          <w:tcPr>
            <w:tcW w:type="dxa" w:w="2160"/>
          </w:tcPr>
          <w:p>
            <w:r>
              <w:t>10.56s</w:t>
            </w:r>
          </w:p>
        </w:tc>
        <w:tc>
          <w:tcPr>
            <w:tcW w:type="dxa" w:w="2160"/>
          </w:tcPr>
          <w:p>
            <w:r>
              <w:t>55 -&gt; 54</w:t>
            </w:r>
          </w:p>
        </w:tc>
      </w:tr>
      <w:tr>
        <w:tc>
          <w:tcPr>
            <w:tcW w:type="dxa" w:w="2160"/>
          </w:tcPr>
          <w:p>
            <w:r>
              <w:t>1783777037189_05_035</w:t>
            </w:r>
          </w:p>
        </w:tc>
        <w:tc>
          <w:tcPr>
            <w:tcW w:type="dxa" w:w="2160"/>
          </w:tcPr>
          <w:p>
            <w:r>
              <w:t>OK</w:t>
            </w:r>
          </w:p>
        </w:tc>
        <w:tc>
          <w:tcPr>
            <w:tcW w:type="dxa" w:w="2160"/>
          </w:tcPr>
          <w:p>
            <w:r>
              <w:t>13.19s</w:t>
            </w:r>
          </w:p>
        </w:tc>
        <w:tc>
          <w:tcPr>
            <w:tcW w:type="dxa" w:w="2160"/>
          </w:tcPr>
          <w:p>
            <w:r>
              <w:t>55 -&gt; 54</w:t>
            </w:r>
          </w:p>
        </w:tc>
      </w:tr>
      <w:tr>
        <w:tc>
          <w:tcPr>
            <w:tcW w:type="dxa" w:w="2160"/>
          </w:tcPr>
          <w:p>
            <w:r>
              <w:t>1783777037189_05_036</w:t>
            </w:r>
          </w:p>
        </w:tc>
        <w:tc>
          <w:tcPr>
            <w:tcW w:type="dxa" w:w="2160"/>
          </w:tcPr>
          <w:p>
            <w:r>
              <w:t>OK</w:t>
            </w:r>
          </w:p>
        </w:tc>
        <w:tc>
          <w:tcPr>
            <w:tcW w:type="dxa" w:w="2160"/>
          </w:tcPr>
          <w:p>
            <w:r>
              <w:t>13.12s</w:t>
            </w:r>
          </w:p>
        </w:tc>
        <w:tc>
          <w:tcPr>
            <w:tcW w:type="dxa" w:w="2160"/>
          </w:tcPr>
          <w:p>
            <w:r>
              <w:t>55 -&gt; 54</w:t>
            </w:r>
          </w:p>
        </w:tc>
      </w:tr>
      <w:tr>
        <w:tc>
          <w:tcPr>
            <w:tcW w:type="dxa" w:w="2160"/>
          </w:tcPr>
          <w:p>
            <w:r>
              <w:t>1783777037189_05_037</w:t>
            </w:r>
          </w:p>
        </w:tc>
        <w:tc>
          <w:tcPr>
            <w:tcW w:type="dxa" w:w="2160"/>
          </w:tcPr>
          <w:p>
            <w:r>
              <w:t>OK</w:t>
            </w:r>
          </w:p>
        </w:tc>
        <w:tc>
          <w:tcPr>
            <w:tcW w:type="dxa" w:w="2160"/>
          </w:tcPr>
          <w:p>
            <w:r>
              <w:t>12.95s</w:t>
            </w:r>
          </w:p>
        </w:tc>
        <w:tc>
          <w:tcPr>
            <w:tcW w:type="dxa" w:w="2160"/>
          </w:tcPr>
          <w:p>
            <w:r>
              <w:t>55 -&gt; 54</w:t>
            </w:r>
          </w:p>
        </w:tc>
      </w:tr>
      <w:tr>
        <w:tc>
          <w:tcPr>
            <w:tcW w:type="dxa" w:w="2160"/>
          </w:tcPr>
          <w:p>
            <w:r>
              <w:t>1783777037189_05_038</w:t>
            </w:r>
          </w:p>
        </w:tc>
        <w:tc>
          <w:tcPr>
            <w:tcW w:type="dxa" w:w="2160"/>
          </w:tcPr>
          <w:p>
            <w:r>
              <w:t>OK</w:t>
            </w:r>
          </w:p>
        </w:tc>
        <w:tc>
          <w:tcPr>
            <w:tcW w:type="dxa" w:w="2160"/>
          </w:tcPr>
          <w:p>
            <w:r>
              <w:t>10.19s</w:t>
            </w:r>
          </w:p>
        </w:tc>
        <w:tc>
          <w:tcPr>
            <w:tcW w:type="dxa" w:w="2160"/>
          </w:tcPr>
          <w:p>
            <w:r>
              <w:t>55 -&gt; 54</w:t>
            </w:r>
          </w:p>
        </w:tc>
      </w:tr>
      <w:tr>
        <w:tc>
          <w:tcPr>
            <w:tcW w:type="dxa" w:w="2160"/>
          </w:tcPr>
          <w:p>
            <w:r>
              <w:t>1783777037189_05_039</w:t>
            </w:r>
          </w:p>
        </w:tc>
        <w:tc>
          <w:tcPr>
            <w:tcW w:type="dxa" w:w="2160"/>
          </w:tcPr>
          <w:p>
            <w:r>
              <w:t>OK</w:t>
            </w:r>
          </w:p>
        </w:tc>
        <w:tc>
          <w:tcPr>
            <w:tcW w:type="dxa" w:w="2160"/>
          </w:tcPr>
          <w:p>
            <w:r>
              <w:t>10.18s</w:t>
            </w:r>
          </w:p>
        </w:tc>
        <w:tc>
          <w:tcPr>
            <w:tcW w:type="dxa" w:w="2160"/>
          </w:tcPr>
          <w:p>
            <w:r>
              <w:t>55 -&gt; 54</w:t>
            </w:r>
          </w:p>
        </w:tc>
      </w:tr>
      <w:tr>
        <w:tc>
          <w:tcPr>
            <w:tcW w:type="dxa" w:w="2160"/>
          </w:tcPr>
          <w:p>
            <w:r>
              <w:t>1783777037189_05_040</w:t>
            </w:r>
          </w:p>
        </w:tc>
        <w:tc>
          <w:tcPr>
            <w:tcW w:type="dxa" w:w="2160"/>
          </w:tcPr>
          <w:p>
            <w:r>
              <w:t>OK</w:t>
            </w:r>
          </w:p>
        </w:tc>
        <w:tc>
          <w:tcPr>
            <w:tcW w:type="dxa" w:w="2160"/>
          </w:tcPr>
          <w:p>
            <w:r>
              <w:t>12.94s</w:t>
            </w:r>
          </w:p>
        </w:tc>
        <w:tc>
          <w:tcPr>
            <w:tcW w:type="dxa" w:w="2160"/>
          </w:tcPr>
          <w:p>
            <w:r>
              <w:t>55 -&gt; 54</w:t>
            </w:r>
          </w:p>
        </w:tc>
      </w:tr>
      <w:tr>
        <w:tc>
          <w:tcPr>
            <w:tcW w:type="dxa" w:w="2160"/>
          </w:tcPr>
          <w:p>
            <w:r>
              <w:t>1783777037189_05_041</w:t>
            </w:r>
          </w:p>
        </w:tc>
        <w:tc>
          <w:tcPr>
            <w:tcW w:type="dxa" w:w="2160"/>
          </w:tcPr>
          <w:p>
            <w:r>
              <w:t>OK</w:t>
            </w:r>
          </w:p>
        </w:tc>
        <w:tc>
          <w:tcPr>
            <w:tcW w:type="dxa" w:w="2160"/>
          </w:tcPr>
          <w:p>
            <w:r>
              <w:t>12.91s</w:t>
            </w:r>
          </w:p>
        </w:tc>
        <w:tc>
          <w:tcPr>
            <w:tcW w:type="dxa" w:w="2160"/>
          </w:tcPr>
          <w:p>
            <w:r>
              <w:t>55 -&gt; 54</w:t>
            </w:r>
          </w:p>
        </w:tc>
      </w:tr>
      <w:tr>
        <w:tc>
          <w:tcPr>
            <w:tcW w:type="dxa" w:w="2160"/>
          </w:tcPr>
          <w:p>
            <w:r>
              <w:t>1783777037189_05_042</w:t>
            </w:r>
          </w:p>
        </w:tc>
        <w:tc>
          <w:tcPr>
            <w:tcW w:type="dxa" w:w="2160"/>
          </w:tcPr>
          <w:p>
            <w:r>
              <w:t>OK</w:t>
            </w:r>
          </w:p>
        </w:tc>
        <w:tc>
          <w:tcPr>
            <w:tcW w:type="dxa" w:w="2160"/>
          </w:tcPr>
          <w:p>
            <w:r>
              <w:t>10.62s</w:t>
            </w:r>
          </w:p>
        </w:tc>
        <w:tc>
          <w:tcPr>
            <w:tcW w:type="dxa" w:w="2160"/>
          </w:tcPr>
          <w:p>
            <w:r>
              <w:t>55 -&gt; 54</w:t>
            </w:r>
          </w:p>
        </w:tc>
      </w:tr>
      <w:tr>
        <w:tc>
          <w:tcPr>
            <w:tcW w:type="dxa" w:w="2160"/>
          </w:tcPr>
          <w:p>
            <w:r>
              <w:t>1783777037189_05_043</w:t>
            </w:r>
          </w:p>
        </w:tc>
        <w:tc>
          <w:tcPr>
            <w:tcW w:type="dxa" w:w="2160"/>
          </w:tcPr>
          <w:p>
            <w:r>
              <w:t>OK</w:t>
            </w:r>
          </w:p>
        </w:tc>
        <w:tc>
          <w:tcPr>
            <w:tcW w:type="dxa" w:w="2160"/>
          </w:tcPr>
          <w:p>
            <w:r>
              <w:t>10.37s</w:t>
            </w:r>
          </w:p>
        </w:tc>
        <w:tc>
          <w:tcPr>
            <w:tcW w:type="dxa" w:w="2160"/>
          </w:tcPr>
          <w:p>
            <w:r>
              <w:t>55 -&gt; 54</w:t>
            </w:r>
          </w:p>
        </w:tc>
      </w:tr>
      <w:tr>
        <w:tc>
          <w:tcPr>
            <w:tcW w:type="dxa" w:w="2160"/>
          </w:tcPr>
          <w:p>
            <w:r>
              <w:t>1783777037189_05_044</w:t>
            </w:r>
          </w:p>
        </w:tc>
        <w:tc>
          <w:tcPr>
            <w:tcW w:type="dxa" w:w="2160"/>
          </w:tcPr>
          <w:p>
            <w:r>
              <w:t>OK</w:t>
            </w:r>
          </w:p>
        </w:tc>
        <w:tc>
          <w:tcPr>
            <w:tcW w:type="dxa" w:w="2160"/>
          </w:tcPr>
          <w:p>
            <w:r>
              <w:t>10.35s</w:t>
            </w:r>
          </w:p>
        </w:tc>
        <w:tc>
          <w:tcPr>
            <w:tcW w:type="dxa" w:w="2160"/>
          </w:tcPr>
          <w:p>
            <w:r>
              <w:t>55 -&gt; 54</w:t>
            </w:r>
          </w:p>
        </w:tc>
      </w:tr>
      <w:tr>
        <w:tc>
          <w:tcPr>
            <w:tcW w:type="dxa" w:w="2160"/>
          </w:tcPr>
          <w:p>
            <w:r>
              <w:t>1783777037189_05_045</w:t>
            </w:r>
          </w:p>
        </w:tc>
        <w:tc>
          <w:tcPr>
            <w:tcW w:type="dxa" w:w="2160"/>
          </w:tcPr>
          <w:p>
            <w:r>
              <w:t>OK</w:t>
            </w:r>
          </w:p>
        </w:tc>
        <w:tc>
          <w:tcPr>
            <w:tcW w:type="dxa" w:w="2160"/>
          </w:tcPr>
          <w:p>
            <w:r>
              <w:t>10.29s</w:t>
            </w:r>
          </w:p>
        </w:tc>
        <w:tc>
          <w:tcPr>
            <w:tcW w:type="dxa" w:w="2160"/>
          </w:tcPr>
          <w:p>
            <w:r>
              <w:t>55 -&gt; 54</w:t>
            </w:r>
          </w:p>
        </w:tc>
      </w:tr>
      <w:tr>
        <w:tc>
          <w:tcPr>
            <w:tcW w:type="dxa" w:w="2160"/>
          </w:tcPr>
          <w:p>
            <w:r>
              <w:t>1783777037189_05_046</w:t>
            </w:r>
          </w:p>
        </w:tc>
        <w:tc>
          <w:tcPr>
            <w:tcW w:type="dxa" w:w="2160"/>
          </w:tcPr>
          <w:p>
            <w:r>
              <w:t>OK</w:t>
            </w:r>
          </w:p>
        </w:tc>
        <w:tc>
          <w:tcPr>
            <w:tcW w:type="dxa" w:w="2160"/>
          </w:tcPr>
          <w:p>
            <w:r>
              <w:t>8.86s</w:t>
            </w:r>
          </w:p>
        </w:tc>
        <w:tc>
          <w:tcPr>
            <w:tcW w:type="dxa" w:w="2160"/>
          </w:tcPr>
          <w:p>
            <w:r>
              <w:t>55 -&gt; 54</w:t>
            </w:r>
          </w:p>
        </w:tc>
      </w:tr>
      <w:tr>
        <w:tc>
          <w:tcPr>
            <w:tcW w:type="dxa" w:w="2160"/>
          </w:tcPr>
          <w:p>
            <w:r>
              <w:t>1783777037189_05_047</w:t>
            </w:r>
          </w:p>
        </w:tc>
        <w:tc>
          <w:tcPr>
            <w:tcW w:type="dxa" w:w="2160"/>
          </w:tcPr>
          <w:p>
            <w:r>
              <w:t>OK</w:t>
            </w:r>
          </w:p>
        </w:tc>
        <w:tc>
          <w:tcPr>
            <w:tcW w:type="dxa" w:w="2160"/>
          </w:tcPr>
          <w:p>
            <w:r>
              <w:t>8.26s</w:t>
            </w:r>
          </w:p>
        </w:tc>
        <w:tc>
          <w:tcPr>
            <w:tcW w:type="dxa" w:w="2160"/>
          </w:tcPr>
          <w:p>
            <w:r>
              <w:t>55 -&gt; 54</w:t>
            </w:r>
          </w:p>
        </w:tc>
      </w:tr>
      <w:tr>
        <w:tc>
          <w:tcPr>
            <w:tcW w:type="dxa" w:w="2160"/>
          </w:tcPr>
          <w:p>
            <w:r>
              <w:t>1783777037189_05_048</w:t>
            </w:r>
          </w:p>
        </w:tc>
        <w:tc>
          <w:tcPr>
            <w:tcW w:type="dxa" w:w="2160"/>
          </w:tcPr>
          <w:p>
            <w:r>
              <w:t>OK</w:t>
            </w:r>
          </w:p>
        </w:tc>
        <w:tc>
          <w:tcPr>
            <w:tcW w:type="dxa" w:w="2160"/>
          </w:tcPr>
          <w:p>
            <w:r>
              <w:t>8.26s</w:t>
            </w:r>
          </w:p>
        </w:tc>
        <w:tc>
          <w:tcPr>
            <w:tcW w:type="dxa" w:w="2160"/>
          </w:tcPr>
          <w:p>
            <w:r>
              <w:t>55 -&gt; 54</w:t>
            </w:r>
          </w:p>
        </w:tc>
      </w:tr>
      <w:tr>
        <w:tc>
          <w:tcPr>
            <w:tcW w:type="dxa" w:w="2160"/>
          </w:tcPr>
          <w:p>
            <w:r>
              <w:t>1783777037189_05_049</w:t>
            </w:r>
          </w:p>
        </w:tc>
        <w:tc>
          <w:tcPr>
            <w:tcW w:type="dxa" w:w="2160"/>
          </w:tcPr>
          <w:p>
            <w:r>
              <w:t>OK</w:t>
            </w:r>
          </w:p>
        </w:tc>
        <w:tc>
          <w:tcPr>
            <w:tcW w:type="dxa" w:w="2160"/>
          </w:tcPr>
          <w:p>
            <w:r>
              <w:t>8.24s</w:t>
            </w:r>
          </w:p>
        </w:tc>
        <w:tc>
          <w:tcPr>
            <w:tcW w:type="dxa" w:w="2160"/>
          </w:tcPr>
          <w:p>
            <w:r>
              <w:t>55 -&gt; 54</w:t>
            </w:r>
          </w:p>
        </w:tc>
      </w:tr>
      <w:tr>
        <w:tc>
          <w:tcPr>
            <w:tcW w:type="dxa" w:w="2160"/>
          </w:tcPr>
          <w:p>
            <w:r>
              <w:t>1783777037189_05_050</w:t>
            </w:r>
          </w:p>
        </w:tc>
        <w:tc>
          <w:tcPr>
            <w:tcW w:type="dxa" w:w="2160"/>
          </w:tcPr>
          <w:p>
            <w:r>
              <w:t>OK</w:t>
            </w:r>
          </w:p>
        </w:tc>
        <w:tc>
          <w:tcPr>
            <w:tcW w:type="dxa" w:w="2160"/>
          </w:tcPr>
          <w:p>
            <w:r>
              <w:t>9.60s</w:t>
            </w:r>
          </w:p>
        </w:tc>
        <w:tc>
          <w:tcPr>
            <w:tcW w:type="dxa" w:w="2160"/>
          </w:tcPr>
          <w:p>
            <w:r>
              <w:t>55 -&gt; 54</w:t>
            </w:r>
          </w:p>
        </w:tc>
      </w:tr>
      <w:tr>
        <w:tc>
          <w:tcPr>
            <w:tcW w:type="dxa" w:w="2160"/>
          </w:tcPr>
          <w:p>
            <w:r>
              <w:t>1783777037189_05_051</w:t>
            </w:r>
          </w:p>
        </w:tc>
        <w:tc>
          <w:tcPr>
            <w:tcW w:type="dxa" w:w="2160"/>
          </w:tcPr>
          <w:p>
            <w:r>
              <w:t>OK</w:t>
            </w:r>
          </w:p>
        </w:tc>
        <w:tc>
          <w:tcPr>
            <w:tcW w:type="dxa" w:w="2160"/>
          </w:tcPr>
          <w:p>
            <w:r>
              <w:t>9.87s</w:t>
            </w:r>
          </w:p>
        </w:tc>
        <w:tc>
          <w:tcPr>
            <w:tcW w:type="dxa" w:w="2160"/>
          </w:tcPr>
          <w:p>
            <w:r>
              <w:t>55 -&gt; 54</w:t>
            </w:r>
          </w:p>
        </w:tc>
      </w:tr>
      <w:tr>
        <w:tc>
          <w:tcPr>
            <w:tcW w:type="dxa" w:w="2160"/>
          </w:tcPr>
          <w:p>
            <w:r>
              <w:t>1783777037189_05_052</w:t>
            </w:r>
          </w:p>
        </w:tc>
        <w:tc>
          <w:tcPr>
            <w:tcW w:type="dxa" w:w="2160"/>
          </w:tcPr>
          <w:p>
            <w:r>
              <w:t>OK</w:t>
            </w:r>
          </w:p>
        </w:tc>
        <w:tc>
          <w:tcPr>
            <w:tcW w:type="dxa" w:w="2160"/>
          </w:tcPr>
          <w:p>
            <w:r>
              <w:t>9.87s</w:t>
            </w:r>
          </w:p>
        </w:tc>
        <w:tc>
          <w:tcPr>
            <w:tcW w:type="dxa" w:w="2160"/>
          </w:tcPr>
          <w:p>
            <w:r>
              <w:t>55 -&gt; 54</w:t>
            </w:r>
          </w:p>
        </w:tc>
      </w:tr>
      <w:tr>
        <w:tc>
          <w:tcPr>
            <w:tcW w:type="dxa" w:w="2160"/>
          </w:tcPr>
          <w:p>
            <w:r>
              <w:t>1783777037189_05_053</w:t>
            </w:r>
          </w:p>
        </w:tc>
        <w:tc>
          <w:tcPr>
            <w:tcW w:type="dxa" w:w="2160"/>
          </w:tcPr>
          <w:p>
            <w:r>
              <w:t>OK</w:t>
            </w:r>
          </w:p>
        </w:tc>
        <w:tc>
          <w:tcPr>
            <w:tcW w:type="dxa" w:w="2160"/>
          </w:tcPr>
          <w:p>
            <w:r>
              <w:t>9.79s</w:t>
            </w:r>
          </w:p>
        </w:tc>
        <w:tc>
          <w:tcPr>
            <w:tcW w:type="dxa" w:w="2160"/>
          </w:tcPr>
          <w:p>
            <w:r>
              <w:t>55 -&gt; 54</w:t>
            </w:r>
          </w:p>
        </w:tc>
      </w:tr>
      <w:tr>
        <w:tc>
          <w:tcPr>
            <w:tcW w:type="dxa" w:w="2160"/>
          </w:tcPr>
          <w:p>
            <w:r>
              <w:t>1783777037189_05_054</w:t>
            </w:r>
          </w:p>
        </w:tc>
        <w:tc>
          <w:tcPr>
            <w:tcW w:type="dxa" w:w="2160"/>
          </w:tcPr>
          <w:p>
            <w:r>
              <w:t>OK</w:t>
            </w:r>
          </w:p>
        </w:tc>
        <w:tc>
          <w:tcPr>
            <w:tcW w:type="dxa" w:w="2160"/>
          </w:tcPr>
          <w:p>
            <w:r>
              <w:t>9.36s</w:t>
            </w:r>
          </w:p>
        </w:tc>
        <w:tc>
          <w:tcPr>
            <w:tcW w:type="dxa" w:w="2160"/>
          </w:tcPr>
          <w:p>
            <w:r>
              <w:t>55 -&gt; 54</w:t>
            </w:r>
          </w:p>
        </w:tc>
      </w:tr>
      <w:tr>
        <w:tc>
          <w:tcPr>
            <w:tcW w:type="dxa" w:w="2160"/>
          </w:tcPr>
          <w:p>
            <w:r>
              <w:t>1783777037189_05_055</w:t>
            </w:r>
          </w:p>
        </w:tc>
        <w:tc>
          <w:tcPr>
            <w:tcW w:type="dxa" w:w="2160"/>
          </w:tcPr>
          <w:p>
            <w:r>
              <w:t>OK</w:t>
            </w:r>
          </w:p>
        </w:tc>
        <w:tc>
          <w:tcPr>
            <w:tcW w:type="dxa" w:w="2160"/>
          </w:tcPr>
          <w:p>
            <w:r>
              <w:t>10.01s</w:t>
            </w:r>
          </w:p>
        </w:tc>
        <w:tc>
          <w:tcPr>
            <w:tcW w:type="dxa" w:w="2160"/>
          </w:tcPr>
          <w:p>
            <w:r>
              <w:t>55 -&gt; 54</w:t>
            </w:r>
          </w:p>
        </w:tc>
      </w:tr>
      <w:tr>
        <w:tc>
          <w:tcPr>
            <w:tcW w:type="dxa" w:w="2160"/>
          </w:tcPr>
          <w:p>
            <w:r>
              <w:t>1783777037189_05_056</w:t>
            </w:r>
          </w:p>
        </w:tc>
        <w:tc>
          <w:tcPr>
            <w:tcW w:type="dxa" w:w="2160"/>
          </w:tcPr>
          <w:p>
            <w:r>
              <w:t>OK</w:t>
            </w:r>
          </w:p>
        </w:tc>
        <w:tc>
          <w:tcPr>
            <w:tcW w:type="dxa" w:w="2160"/>
          </w:tcPr>
          <w:p>
            <w:r>
              <w:t>10.20s</w:t>
            </w:r>
          </w:p>
        </w:tc>
        <w:tc>
          <w:tcPr>
            <w:tcW w:type="dxa" w:w="2160"/>
          </w:tcPr>
          <w:p>
            <w:r>
              <w:t>55 -&gt; 54</w:t>
            </w:r>
          </w:p>
        </w:tc>
      </w:tr>
      <w:tr>
        <w:tc>
          <w:tcPr>
            <w:tcW w:type="dxa" w:w="2160"/>
          </w:tcPr>
          <w:p>
            <w:r>
              <w:t>1783777037189_05_057</w:t>
            </w:r>
          </w:p>
        </w:tc>
        <w:tc>
          <w:tcPr>
            <w:tcW w:type="dxa" w:w="2160"/>
          </w:tcPr>
          <w:p>
            <w:r>
              <w:t>OK</w:t>
            </w:r>
          </w:p>
        </w:tc>
        <w:tc>
          <w:tcPr>
            <w:tcW w:type="dxa" w:w="2160"/>
          </w:tcPr>
          <w:p>
            <w:r>
              <w:t>10.48s</w:t>
            </w:r>
          </w:p>
        </w:tc>
        <w:tc>
          <w:tcPr>
            <w:tcW w:type="dxa" w:w="2160"/>
          </w:tcPr>
          <w:p>
            <w:r>
              <w:t>55 -&gt; 54</w:t>
            </w:r>
          </w:p>
        </w:tc>
      </w:tr>
      <w:tr>
        <w:tc>
          <w:tcPr>
            <w:tcW w:type="dxa" w:w="2160"/>
          </w:tcPr>
          <w:p>
            <w:r>
              <w:t>1783777037189_05_058</w:t>
            </w:r>
          </w:p>
        </w:tc>
        <w:tc>
          <w:tcPr>
            <w:tcW w:type="dxa" w:w="2160"/>
          </w:tcPr>
          <w:p>
            <w:r>
              <w:t>OK</w:t>
            </w:r>
          </w:p>
        </w:tc>
        <w:tc>
          <w:tcPr>
            <w:tcW w:type="dxa" w:w="2160"/>
          </w:tcPr>
          <w:p>
            <w:r>
              <w:t>9.56s</w:t>
            </w:r>
          </w:p>
        </w:tc>
        <w:tc>
          <w:tcPr>
            <w:tcW w:type="dxa" w:w="2160"/>
          </w:tcPr>
          <w:p>
            <w:r>
              <w:t>55 -&gt; 54</w:t>
            </w:r>
          </w:p>
        </w:tc>
      </w:tr>
      <w:tr>
        <w:tc>
          <w:tcPr>
            <w:tcW w:type="dxa" w:w="2160"/>
          </w:tcPr>
          <w:p>
            <w:r>
              <w:t>1783777037189_05_059</w:t>
            </w:r>
          </w:p>
        </w:tc>
        <w:tc>
          <w:tcPr>
            <w:tcW w:type="dxa" w:w="2160"/>
          </w:tcPr>
          <w:p>
            <w:r>
              <w:t>OK</w:t>
            </w:r>
          </w:p>
        </w:tc>
        <w:tc>
          <w:tcPr>
            <w:tcW w:type="dxa" w:w="2160"/>
          </w:tcPr>
          <w:p>
            <w:r>
              <w:t>10.53s</w:t>
            </w:r>
          </w:p>
        </w:tc>
        <w:tc>
          <w:tcPr>
            <w:tcW w:type="dxa" w:w="2160"/>
          </w:tcPr>
          <w:p>
            <w:r>
              <w:t>55 -&gt; 54</w:t>
            </w:r>
          </w:p>
        </w:tc>
      </w:tr>
      <w:tr>
        <w:tc>
          <w:tcPr>
            <w:tcW w:type="dxa" w:w="2160"/>
          </w:tcPr>
          <w:p>
            <w:r>
              <w:t>1783777037189_05_060</w:t>
            </w:r>
          </w:p>
        </w:tc>
        <w:tc>
          <w:tcPr>
            <w:tcW w:type="dxa" w:w="2160"/>
          </w:tcPr>
          <w:p>
            <w:r>
              <w:t>OK</w:t>
            </w:r>
          </w:p>
        </w:tc>
        <w:tc>
          <w:tcPr>
            <w:tcW w:type="dxa" w:w="2160"/>
          </w:tcPr>
          <w:p>
            <w:r>
              <w:t>10.29s</w:t>
            </w:r>
          </w:p>
        </w:tc>
        <w:tc>
          <w:tcPr>
            <w:tcW w:type="dxa" w:w="2160"/>
          </w:tcPr>
          <w:p>
            <w:r>
              <w:t>55 -&gt; 54</w:t>
            </w:r>
          </w:p>
        </w:tc>
      </w:tr>
      <w:tr>
        <w:tc>
          <w:tcPr>
            <w:tcW w:type="dxa" w:w="2160"/>
          </w:tcPr>
          <w:p>
            <w:r>
              <w:t>1783777037189_05_061</w:t>
            </w:r>
          </w:p>
        </w:tc>
        <w:tc>
          <w:tcPr>
            <w:tcW w:type="dxa" w:w="2160"/>
          </w:tcPr>
          <w:p>
            <w:r>
              <w:t>OK</w:t>
            </w:r>
          </w:p>
        </w:tc>
        <w:tc>
          <w:tcPr>
            <w:tcW w:type="dxa" w:w="2160"/>
          </w:tcPr>
          <w:p>
            <w:r>
              <w:t>9.99s</w:t>
            </w:r>
          </w:p>
        </w:tc>
        <w:tc>
          <w:tcPr>
            <w:tcW w:type="dxa" w:w="2160"/>
          </w:tcPr>
          <w:p>
            <w:r>
              <w:t>55 -&gt; 54</w:t>
            </w:r>
          </w:p>
        </w:tc>
      </w:tr>
      <w:tr>
        <w:tc>
          <w:tcPr>
            <w:tcW w:type="dxa" w:w="2160"/>
          </w:tcPr>
          <w:p>
            <w:r>
              <w:t>1783777037189_05_062</w:t>
            </w:r>
          </w:p>
        </w:tc>
        <w:tc>
          <w:tcPr>
            <w:tcW w:type="dxa" w:w="2160"/>
          </w:tcPr>
          <w:p>
            <w:r>
              <w:t>OK</w:t>
            </w:r>
          </w:p>
        </w:tc>
        <w:tc>
          <w:tcPr>
            <w:tcW w:type="dxa" w:w="2160"/>
          </w:tcPr>
          <w:p>
            <w:r>
              <w:t>10.32s</w:t>
            </w:r>
          </w:p>
        </w:tc>
        <w:tc>
          <w:tcPr>
            <w:tcW w:type="dxa" w:w="2160"/>
          </w:tcPr>
          <w:p>
            <w:r>
              <w:t>55 -&gt; 54</w:t>
            </w:r>
          </w:p>
        </w:tc>
      </w:tr>
      <w:tr>
        <w:tc>
          <w:tcPr>
            <w:tcW w:type="dxa" w:w="2160"/>
          </w:tcPr>
          <w:p>
            <w:r>
              <w:t>1783777037189_05_063</w:t>
            </w:r>
          </w:p>
        </w:tc>
        <w:tc>
          <w:tcPr>
            <w:tcW w:type="dxa" w:w="2160"/>
          </w:tcPr>
          <w:p>
            <w:r>
              <w:t>OK</w:t>
            </w:r>
          </w:p>
        </w:tc>
        <w:tc>
          <w:tcPr>
            <w:tcW w:type="dxa" w:w="2160"/>
          </w:tcPr>
          <w:p>
            <w:r>
              <w:t>9.97s</w:t>
            </w:r>
          </w:p>
        </w:tc>
        <w:tc>
          <w:tcPr>
            <w:tcW w:type="dxa" w:w="2160"/>
          </w:tcPr>
          <w:p>
            <w:r>
              <w:t>55 -&gt; 54</w:t>
            </w:r>
          </w:p>
        </w:tc>
      </w:tr>
      <w:tr>
        <w:tc>
          <w:tcPr>
            <w:tcW w:type="dxa" w:w="2160"/>
          </w:tcPr>
          <w:p>
            <w:r>
              <w:t>1783777037189_05_064</w:t>
            </w:r>
          </w:p>
        </w:tc>
        <w:tc>
          <w:tcPr>
            <w:tcW w:type="dxa" w:w="2160"/>
          </w:tcPr>
          <w:p>
            <w:r>
              <w:t>OK</w:t>
            </w:r>
          </w:p>
        </w:tc>
        <w:tc>
          <w:tcPr>
            <w:tcW w:type="dxa" w:w="2160"/>
          </w:tcPr>
          <w:p>
            <w:r>
              <w:t>9.75s</w:t>
            </w:r>
          </w:p>
        </w:tc>
        <w:tc>
          <w:tcPr>
            <w:tcW w:type="dxa" w:w="2160"/>
          </w:tcPr>
          <w:p>
            <w:r>
              <w:t>55 -&gt; 54</w:t>
            </w:r>
          </w:p>
        </w:tc>
      </w:tr>
      <w:tr>
        <w:tc>
          <w:tcPr>
            <w:tcW w:type="dxa" w:w="2160"/>
          </w:tcPr>
          <w:p>
            <w:r>
              <w:t>1783777037189_05_065</w:t>
            </w:r>
          </w:p>
        </w:tc>
        <w:tc>
          <w:tcPr>
            <w:tcW w:type="dxa" w:w="2160"/>
          </w:tcPr>
          <w:p>
            <w:r>
              <w:t>OK</w:t>
            </w:r>
          </w:p>
        </w:tc>
        <w:tc>
          <w:tcPr>
            <w:tcW w:type="dxa" w:w="2160"/>
          </w:tcPr>
          <w:p>
            <w:r>
              <w:t>11.60s</w:t>
            </w:r>
          </w:p>
        </w:tc>
        <w:tc>
          <w:tcPr>
            <w:tcW w:type="dxa" w:w="2160"/>
          </w:tcPr>
          <w:p>
            <w:r>
              <w:t>55 -&gt; 54</w:t>
            </w:r>
          </w:p>
        </w:tc>
      </w:tr>
      <w:tr>
        <w:tc>
          <w:tcPr>
            <w:tcW w:type="dxa" w:w="2160"/>
          </w:tcPr>
          <w:p>
            <w:r>
              <w:t>1783777037189_05_066</w:t>
            </w:r>
          </w:p>
        </w:tc>
        <w:tc>
          <w:tcPr>
            <w:tcW w:type="dxa" w:w="2160"/>
          </w:tcPr>
          <w:p>
            <w:r>
              <w:t>OK</w:t>
            </w:r>
          </w:p>
        </w:tc>
        <w:tc>
          <w:tcPr>
            <w:tcW w:type="dxa" w:w="2160"/>
          </w:tcPr>
          <w:p>
            <w:r>
              <w:t>9.41s</w:t>
            </w:r>
          </w:p>
        </w:tc>
        <w:tc>
          <w:tcPr>
            <w:tcW w:type="dxa" w:w="2160"/>
          </w:tcPr>
          <w:p>
            <w:r>
              <w:t>55 -&gt; 54</w:t>
            </w:r>
          </w:p>
        </w:tc>
      </w:tr>
      <w:tr>
        <w:tc>
          <w:tcPr>
            <w:tcW w:type="dxa" w:w="2160"/>
          </w:tcPr>
          <w:p>
            <w:r>
              <w:t>1783777037189_05_067</w:t>
            </w:r>
          </w:p>
        </w:tc>
        <w:tc>
          <w:tcPr>
            <w:tcW w:type="dxa" w:w="2160"/>
          </w:tcPr>
          <w:p>
            <w:r>
              <w:t>OK</w:t>
            </w:r>
          </w:p>
        </w:tc>
        <w:tc>
          <w:tcPr>
            <w:tcW w:type="dxa" w:w="2160"/>
          </w:tcPr>
          <w:p>
            <w:r>
              <w:t>10.00s</w:t>
            </w:r>
          </w:p>
        </w:tc>
        <w:tc>
          <w:tcPr>
            <w:tcW w:type="dxa" w:w="2160"/>
          </w:tcPr>
          <w:p>
            <w:r>
              <w:t>55 -&gt; 54</w:t>
            </w:r>
          </w:p>
        </w:tc>
      </w:tr>
      <w:tr>
        <w:tc>
          <w:tcPr>
            <w:tcW w:type="dxa" w:w="2160"/>
          </w:tcPr>
          <w:p>
            <w:r>
              <w:t>1783777037189_05_068</w:t>
            </w:r>
          </w:p>
        </w:tc>
        <w:tc>
          <w:tcPr>
            <w:tcW w:type="dxa" w:w="2160"/>
          </w:tcPr>
          <w:p>
            <w:r>
              <w:t>OK</w:t>
            </w:r>
          </w:p>
        </w:tc>
        <w:tc>
          <w:tcPr>
            <w:tcW w:type="dxa" w:w="2160"/>
          </w:tcPr>
          <w:p>
            <w:r>
              <w:t>7.91s</w:t>
            </w:r>
          </w:p>
        </w:tc>
        <w:tc>
          <w:tcPr>
            <w:tcW w:type="dxa" w:w="2160"/>
          </w:tcPr>
          <w:p>
            <w:r>
              <w:t>55 -&gt; 54</w:t>
            </w:r>
          </w:p>
        </w:tc>
      </w:tr>
      <w:tr>
        <w:tc>
          <w:tcPr>
            <w:tcW w:type="dxa" w:w="2160"/>
          </w:tcPr>
          <w:p>
            <w:r>
              <w:t>1783777037189_05_069</w:t>
            </w:r>
          </w:p>
        </w:tc>
        <w:tc>
          <w:tcPr>
            <w:tcW w:type="dxa" w:w="2160"/>
          </w:tcPr>
          <w:p>
            <w:r>
              <w:t>OK</w:t>
            </w:r>
          </w:p>
        </w:tc>
        <w:tc>
          <w:tcPr>
            <w:tcW w:type="dxa" w:w="2160"/>
          </w:tcPr>
          <w:p>
            <w:r>
              <w:t>7.80s</w:t>
            </w:r>
          </w:p>
        </w:tc>
        <w:tc>
          <w:tcPr>
            <w:tcW w:type="dxa" w:w="2160"/>
          </w:tcPr>
          <w:p>
            <w:r>
              <w:t>55 -&gt; 54</w:t>
            </w:r>
          </w:p>
        </w:tc>
      </w:tr>
      <w:tr>
        <w:tc>
          <w:tcPr>
            <w:tcW w:type="dxa" w:w="2160"/>
          </w:tcPr>
          <w:p>
            <w:r>
              <w:t>1783777037189_05_070</w:t>
            </w:r>
          </w:p>
        </w:tc>
        <w:tc>
          <w:tcPr>
            <w:tcW w:type="dxa" w:w="2160"/>
          </w:tcPr>
          <w:p>
            <w:r>
              <w:t>OK</w:t>
            </w:r>
          </w:p>
        </w:tc>
        <w:tc>
          <w:tcPr>
            <w:tcW w:type="dxa" w:w="2160"/>
          </w:tcPr>
          <w:p>
            <w:r>
              <w:t>9.41s</w:t>
            </w:r>
          </w:p>
        </w:tc>
        <w:tc>
          <w:tcPr>
            <w:tcW w:type="dxa" w:w="2160"/>
          </w:tcPr>
          <w:p>
            <w:r>
              <w:t>55 -&gt; 54</w:t>
            </w:r>
          </w:p>
        </w:tc>
      </w:tr>
      <w:tr>
        <w:tc>
          <w:tcPr>
            <w:tcW w:type="dxa" w:w="2160"/>
          </w:tcPr>
          <w:p>
            <w:r>
              <w:t>1783777037189_05_071</w:t>
            </w:r>
          </w:p>
        </w:tc>
        <w:tc>
          <w:tcPr>
            <w:tcW w:type="dxa" w:w="2160"/>
          </w:tcPr>
          <w:p>
            <w:r>
              <w:t>OK</w:t>
            </w:r>
          </w:p>
        </w:tc>
        <w:tc>
          <w:tcPr>
            <w:tcW w:type="dxa" w:w="2160"/>
          </w:tcPr>
          <w:p>
            <w:r>
              <w:t>7.89s</w:t>
            </w:r>
          </w:p>
        </w:tc>
        <w:tc>
          <w:tcPr>
            <w:tcW w:type="dxa" w:w="2160"/>
          </w:tcPr>
          <w:p>
            <w:r>
              <w:t>55 -&gt; 54</w:t>
            </w:r>
          </w:p>
        </w:tc>
      </w:tr>
      <w:tr>
        <w:tc>
          <w:tcPr>
            <w:tcW w:type="dxa" w:w="2160"/>
          </w:tcPr>
          <w:p>
            <w:r>
              <w:t>1783777037189_05_072</w:t>
            </w:r>
          </w:p>
        </w:tc>
        <w:tc>
          <w:tcPr>
            <w:tcW w:type="dxa" w:w="2160"/>
          </w:tcPr>
          <w:p>
            <w:r>
              <w:t>OK</w:t>
            </w:r>
          </w:p>
        </w:tc>
        <w:tc>
          <w:tcPr>
            <w:tcW w:type="dxa" w:w="2160"/>
          </w:tcPr>
          <w:p>
            <w:r>
              <w:t>9.53s</w:t>
            </w:r>
          </w:p>
        </w:tc>
        <w:tc>
          <w:tcPr>
            <w:tcW w:type="dxa" w:w="2160"/>
          </w:tcPr>
          <w:p>
            <w:r>
              <w:t>55 -&gt; 54</w:t>
            </w:r>
          </w:p>
        </w:tc>
      </w:tr>
      <w:tr>
        <w:tc>
          <w:tcPr>
            <w:tcW w:type="dxa" w:w="2160"/>
          </w:tcPr>
          <w:p>
            <w:r>
              <w:t>1783777037189_05_073</w:t>
            </w:r>
          </w:p>
        </w:tc>
        <w:tc>
          <w:tcPr>
            <w:tcW w:type="dxa" w:w="2160"/>
          </w:tcPr>
          <w:p>
            <w:r>
              <w:t>OK</w:t>
            </w:r>
          </w:p>
        </w:tc>
        <w:tc>
          <w:tcPr>
            <w:tcW w:type="dxa" w:w="2160"/>
          </w:tcPr>
          <w:p>
            <w:r>
              <w:t>9.40s</w:t>
            </w:r>
          </w:p>
        </w:tc>
        <w:tc>
          <w:tcPr>
            <w:tcW w:type="dxa" w:w="2160"/>
          </w:tcPr>
          <w:p>
            <w:r>
              <w:t>55 -&gt; 54</w:t>
            </w:r>
          </w:p>
        </w:tc>
      </w:tr>
      <w:tr>
        <w:tc>
          <w:tcPr>
            <w:tcW w:type="dxa" w:w="2160"/>
          </w:tcPr>
          <w:p>
            <w:r>
              <w:t>1783777037189_05_074</w:t>
            </w:r>
          </w:p>
        </w:tc>
        <w:tc>
          <w:tcPr>
            <w:tcW w:type="dxa" w:w="2160"/>
          </w:tcPr>
          <w:p>
            <w:r>
              <w:t>OK</w:t>
            </w:r>
          </w:p>
        </w:tc>
        <w:tc>
          <w:tcPr>
            <w:tcW w:type="dxa" w:w="2160"/>
          </w:tcPr>
          <w:p>
            <w:r>
              <w:t>9.47s</w:t>
            </w:r>
          </w:p>
        </w:tc>
        <w:tc>
          <w:tcPr>
            <w:tcW w:type="dxa" w:w="2160"/>
          </w:tcPr>
          <w:p>
            <w:r>
              <w:t>55 -&gt; 54</w:t>
            </w:r>
          </w:p>
        </w:tc>
      </w:tr>
      <w:tr>
        <w:tc>
          <w:tcPr>
            <w:tcW w:type="dxa" w:w="2160"/>
          </w:tcPr>
          <w:p>
            <w:r>
              <w:t>1783777037189_05_075</w:t>
            </w:r>
          </w:p>
        </w:tc>
        <w:tc>
          <w:tcPr>
            <w:tcW w:type="dxa" w:w="2160"/>
          </w:tcPr>
          <w:p>
            <w:r>
              <w:t>OK</w:t>
            </w:r>
          </w:p>
        </w:tc>
        <w:tc>
          <w:tcPr>
            <w:tcW w:type="dxa" w:w="2160"/>
          </w:tcPr>
          <w:p>
            <w:r>
              <w:t>11.19s</w:t>
            </w:r>
          </w:p>
        </w:tc>
        <w:tc>
          <w:tcPr>
            <w:tcW w:type="dxa" w:w="2160"/>
          </w:tcPr>
          <w:p>
            <w:r>
              <w:t>55 -&gt; 54</w:t>
            </w:r>
          </w:p>
        </w:tc>
      </w:tr>
      <w:tr>
        <w:tc>
          <w:tcPr>
            <w:tcW w:type="dxa" w:w="2160"/>
          </w:tcPr>
          <w:p>
            <w:r>
              <w:t>1783777037189_05_076</w:t>
            </w:r>
          </w:p>
        </w:tc>
        <w:tc>
          <w:tcPr>
            <w:tcW w:type="dxa" w:w="2160"/>
          </w:tcPr>
          <w:p>
            <w:r>
              <w:t>OK</w:t>
            </w:r>
          </w:p>
        </w:tc>
        <w:tc>
          <w:tcPr>
            <w:tcW w:type="dxa" w:w="2160"/>
          </w:tcPr>
          <w:p>
            <w:r>
              <w:t>11.43s</w:t>
            </w:r>
          </w:p>
        </w:tc>
        <w:tc>
          <w:tcPr>
            <w:tcW w:type="dxa" w:w="2160"/>
          </w:tcPr>
          <w:p>
            <w:r>
              <w:t>55 -&gt; 54</w:t>
            </w:r>
          </w:p>
        </w:tc>
      </w:tr>
      <w:tr>
        <w:tc>
          <w:tcPr>
            <w:tcW w:type="dxa" w:w="2160"/>
          </w:tcPr>
          <w:p>
            <w:r>
              <w:t>1783777037189_05_077</w:t>
            </w:r>
          </w:p>
        </w:tc>
        <w:tc>
          <w:tcPr>
            <w:tcW w:type="dxa" w:w="2160"/>
          </w:tcPr>
          <w:p>
            <w:r>
              <w:t>OK</w:t>
            </w:r>
          </w:p>
        </w:tc>
        <w:tc>
          <w:tcPr>
            <w:tcW w:type="dxa" w:w="2160"/>
          </w:tcPr>
          <w:p>
            <w:r>
              <w:t>11.00s</w:t>
            </w:r>
          </w:p>
        </w:tc>
        <w:tc>
          <w:tcPr>
            <w:tcW w:type="dxa" w:w="2160"/>
          </w:tcPr>
          <w:p>
            <w:r>
              <w:t>55 -&gt; 54</w:t>
            </w:r>
          </w:p>
        </w:tc>
      </w:tr>
      <w:tr>
        <w:tc>
          <w:tcPr>
            <w:tcW w:type="dxa" w:w="2160"/>
          </w:tcPr>
          <w:p>
            <w:r>
              <w:t>1783777037189_05_078</w:t>
            </w:r>
          </w:p>
        </w:tc>
        <w:tc>
          <w:tcPr>
            <w:tcW w:type="dxa" w:w="2160"/>
          </w:tcPr>
          <w:p>
            <w:r>
              <w:t>OK</w:t>
            </w:r>
          </w:p>
        </w:tc>
        <w:tc>
          <w:tcPr>
            <w:tcW w:type="dxa" w:w="2160"/>
          </w:tcPr>
          <w:p>
            <w:r>
              <w:t>10.80s</w:t>
            </w:r>
          </w:p>
        </w:tc>
        <w:tc>
          <w:tcPr>
            <w:tcW w:type="dxa" w:w="2160"/>
          </w:tcPr>
          <w:p>
            <w:r>
              <w:t>55 -&gt; 54</w:t>
            </w:r>
          </w:p>
        </w:tc>
      </w:tr>
      <w:tr>
        <w:tc>
          <w:tcPr>
            <w:tcW w:type="dxa" w:w="2160"/>
          </w:tcPr>
          <w:p>
            <w:r>
              <w:t>1783777037189_05_079</w:t>
            </w:r>
          </w:p>
        </w:tc>
        <w:tc>
          <w:tcPr>
            <w:tcW w:type="dxa" w:w="2160"/>
          </w:tcPr>
          <w:p>
            <w:r>
              <w:t>OK</w:t>
            </w:r>
          </w:p>
        </w:tc>
        <w:tc>
          <w:tcPr>
            <w:tcW w:type="dxa" w:w="2160"/>
          </w:tcPr>
          <w:p>
            <w:r>
              <w:t>11.02s</w:t>
            </w:r>
          </w:p>
        </w:tc>
        <w:tc>
          <w:tcPr>
            <w:tcW w:type="dxa" w:w="2160"/>
          </w:tcPr>
          <w:p>
            <w:r>
              <w:t>55 -&gt; 54</w:t>
            </w:r>
          </w:p>
        </w:tc>
      </w:tr>
      <w:tr>
        <w:tc>
          <w:tcPr>
            <w:tcW w:type="dxa" w:w="2160"/>
          </w:tcPr>
          <w:p>
            <w:r>
              <w:t>1783777037189_05_080</w:t>
            </w:r>
          </w:p>
        </w:tc>
        <w:tc>
          <w:tcPr>
            <w:tcW w:type="dxa" w:w="2160"/>
          </w:tcPr>
          <w:p>
            <w:r>
              <w:t>OK</w:t>
            </w:r>
          </w:p>
        </w:tc>
        <w:tc>
          <w:tcPr>
            <w:tcW w:type="dxa" w:w="2160"/>
          </w:tcPr>
          <w:p>
            <w:r>
              <w:t>11.15s</w:t>
            </w:r>
          </w:p>
        </w:tc>
        <w:tc>
          <w:tcPr>
            <w:tcW w:type="dxa" w:w="2160"/>
          </w:tcPr>
          <w:p>
            <w:r>
              <w:t>55 -&gt; 54</w:t>
            </w:r>
          </w:p>
        </w:tc>
      </w:tr>
      <w:tr>
        <w:tc>
          <w:tcPr>
            <w:tcW w:type="dxa" w:w="2160"/>
          </w:tcPr>
          <w:p>
            <w:r>
              <w:t>1783777037189_05_081</w:t>
            </w:r>
          </w:p>
        </w:tc>
        <w:tc>
          <w:tcPr>
            <w:tcW w:type="dxa" w:w="2160"/>
          </w:tcPr>
          <w:p>
            <w:r>
              <w:t>OK</w:t>
            </w:r>
          </w:p>
        </w:tc>
        <w:tc>
          <w:tcPr>
            <w:tcW w:type="dxa" w:w="2160"/>
          </w:tcPr>
          <w:p>
            <w:r>
              <w:t>10.56s</w:t>
            </w:r>
          </w:p>
        </w:tc>
        <w:tc>
          <w:tcPr>
            <w:tcW w:type="dxa" w:w="2160"/>
          </w:tcPr>
          <w:p>
            <w:r>
              <w:t>55 -&gt; 54</w:t>
            </w:r>
          </w:p>
        </w:tc>
      </w:tr>
      <w:tr>
        <w:tc>
          <w:tcPr>
            <w:tcW w:type="dxa" w:w="2160"/>
          </w:tcPr>
          <w:p>
            <w:r>
              <w:t>1783777037189_05_082</w:t>
            </w:r>
          </w:p>
        </w:tc>
        <w:tc>
          <w:tcPr>
            <w:tcW w:type="dxa" w:w="2160"/>
          </w:tcPr>
          <w:p>
            <w:r>
              <w:t>OK</w:t>
            </w:r>
          </w:p>
        </w:tc>
        <w:tc>
          <w:tcPr>
            <w:tcW w:type="dxa" w:w="2160"/>
          </w:tcPr>
          <w:p>
            <w:r>
              <w:t>10.61s</w:t>
            </w:r>
          </w:p>
        </w:tc>
        <w:tc>
          <w:tcPr>
            <w:tcW w:type="dxa" w:w="2160"/>
          </w:tcPr>
          <w:p>
            <w:r>
              <w:t>55 -&gt; 54</w:t>
            </w:r>
          </w:p>
        </w:tc>
      </w:tr>
      <w:tr>
        <w:tc>
          <w:tcPr>
            <w:tcW w:type="dxa" w:w="2160"/>
          </w:tcPr>
          <w:p>
            <w:r>
              <w:t>1783777037189_05_083</w:t>
            </w:r>
          </w:p>
        </w:tc>
        <w:tc>
          <w:tcPr>
            <w:tcW w:type="dxa" w:w="2160"/>
          </w:tcPr>
          <w:p>
            <w:r>
              <w:t>OK</w:t>
            </w:r>
          </w:p>
        </w:tc>
        <w:tc>
          <w:tcPr>
            <w:tcW w:type="dxa" w:w="2160"/>
          </w:tcPr>
          <w:p>
            <w:r>
              <w:t>10.98s</w:t>
            </w:r>
          </w:p>
        </w:tc>
        <w:tc>
          <w:tcPr>
            <w:tcW w:type="dxa" w:w="2160"/>
          </w:tcPr>
          <w:p>
            <w:r>
              <w:t>55 -&gt; 54</w:t>
            </w:r>
          </w:p>
        </w:tc>
      </w:tr>
      <w:tr>
        <w:tc>
          <w:tcPr>
            <w:tcW w:type="dxa" w:w="2160"/>
          </w:tcPr>
          <w:p>
            <w:r>
              <w:t>1783777037189_05_084</w:t>
            </w:r>
          </w:p>
        </w:tc>
        <w:tc>
          <w:tcPr>
            <w:tcW w:type="dxa" w:w="2160"/>
          </w:tcPr>
          <w:p>
            <w:r>
              <w:t>OK</w:t>
            </w:r>
          </w:p>
        </w:tc>
        <w:tc>
          <w:tcPr>
            <w:tcW w:type="dxa" w:w="2160"/>
          </w:tcPr>
          <w:p>
            <w:r>
              <w:t>10.59s</w:t>
            </w:r>
          </w:p>
        </w:tc>
        <w:tc>
          <w:tcPr>
            <w:tcW w:type="dxa" w:w="2160"/>
          </w:tcPr>
          <w:p>
            <w:r>
              <w:t>55 -&gt; 54</w:t>
            </w:r>
          </w:p>
        </w:tc>
      </w:tr>
      <w:tr>
        <w:tc>
          <w:tcPr>
            <w:tcW w:type="dxa" w:w="2160"/>
          </w:tcPr>
          <w:p>
            <w:r>
              <w:t>1783777037189_05_085</w:t>
            </w:r>
          </w:p>
        </w:tc>
        <w:tc>
          <w:tcPr>
            <w:tcW w:type="dxa" w:w="2160"/>
          </w:tcPr>
          <w:p>
            <w:r>
              <w:t>OK</w:t>
            </w:r>
          </w:p>
        </w:tc>
        <w:tc>
          <w:tcPr>
            <w:tcW w:type="dxa" w:w="2160"/>
          </w:tcPr>
          <w:p>
            <w:r>
              <w:t>10.98s</w:t>
            </w:r>
          </w:p>
        </w:tc>
        <w:tc>
          <w:tcPr>
            <w:tcW w:type="dxa" w:w="2160"/>
          </w:tcPr>
          <w:p>
            <w:r>
              <w:t>55 -&gt; 54</w:t>
            </w:r>
          </w:p>
        </w:tc>
      </w:tr>
      <w:tr>
        <w:tc>
          <w:tcPr>
            <w:tcW w:type="dxa" w:w="2160"/>
          </w:tcPr>
          <w:p>
            <w:r>
              <w:t>1783777037189_05_086</w:t>
            </w:r>
          </w:p>
        </w:tc>
        <w:tc>
          <w:tcPr>
            <w:tcW w:type="dxa" w:w="2160"/>
          </w:tcPr>
          <w:p>
            <w:r>
              <w:t>OK</w:t>
            </w:r>
          </w:p>
        </w:tc>
        <w:tc>
          <w:tcPr>
            <w:tcW w:type="dxa" w:w="2160"/>
          </w:tcPr>
          <w:p>
            <w:r>
              <w:t>10.74s</w:t>
            </w:r>
          </w:p>
        </w:tc>
        <w:tc>
          <w:tcPr>
            <w:tcW w:type="dxa" w:w="2160"/>
          </w:tcPr>
          <w:p>
            <w:r>
              <w:t>55 -&gt; 54</w:t>
            </w:r>
          </w:p>
        </w:tc>
      </w:tr>
      <w:tr>
        <w:tc>
          <w:tcPr>
            <w:tcW w:type="dxa" w:w="2160"/>
          </w:tcPr>
          <w:p>
            <w:r>
              <w:t>1783777037189_05_087</w:t>
            </w:r>
          </w:p>
        </w:tc>
        <w:tc>
          <w:tcPr>
            <w:tcW w:type="dxa" w:w="2160"/>
          </w:tcPr>
          <w:p>
            <w:r>
              <w:t>OK</w:t>
            </w:r>
          </w:p>
        </w:tc>
        <w:tc>
          <w:tcPr>
            <w:tcW w:type="dxa" w:w="2160"/>
          </w:tcPr>
          <w:p>
            <w:r>
              <w:t>10.70s</w:t>
            </w:r>
          </w:p>
        </w:tc>
        <w:tc>
          <w:tcPr>
            <w:tcW w:type="dxa" w:w="2160"/>
          </w:tcPr>
          <w:p>
            <w:r>
              <w:t>55 -&gt; 54</w:t>
            </w:r>
          </w:p>
        </w:tc>
      </w:tr>
      <w:tr>
        <w:tc>
          <w:tcPr>
            <w:tcW w:type="dxa" w:w="2160"/>
          </w:tcPr>
          <w:p>
            <w:r>
              <w:t>1783777037189_05_088</w:t>
            </w:r>
          </w:p>
        </w:tc>
        <w:tc>
          <w:tcPr>
            <w:tcW w:type="dxa" w:w="2160"/>
          </w:tcPr>
          <w:p>
            <w:r>
              <w:t>OK</w:t>
            </w:r>
          </w:p>
        </w:tc>
        <w:tc>
          <w:tcPr>
            <w:tcW w:type="dxa" w:w="2160"/>
          </w:tcPr>
          <w:p>
            <w:r>
              <w:t>10.69s</w:t>
            </w:r>
          </w:p>
        </w:tc>
        <w:tc>
          <w:tcPr>
            <w:tcW w:type="dxa" w:w="2160"/>
          </w:tcPr>
          <w:p>
            <w:r>
              <w:t>55 -&gt; 54</w:t>
            </w:r>
          </w:p>
        </w:tc>
      </w:tr>
      <w:tr>
        <w:tc>
          <w:tcPr>
            <w:tcW w:type="dxa" w:w="2160"/>
          </w:tcPr>
          <w:p>
            <w:r>
              <w:t>1783777037189_05_089</w:t>
            </w:r>
          </w:p>
        </w:tc>
        <w:tc>
          <w:tcPr>
            <w:tcW w:type="dxa" w:w="2160"/>
          </w:tcPr>
          <w:p>
            <w:r>
              <w:t>OK</w:t>
            </w:r>
          </w:p>
        </w:tc>
        <w:tc>
          <w:tcPr>
            <w:tcW w:type="dxa" w:w="2160"/>
          </w:tcPr>
          <w:p>
            <w:r>
              <w:t>10.53s</w:t>
            </w:r>
          </w:p>
        </w:tc>
        <w:tc>
          <w:tcPr>
            <w:tcW w:type="dxa" w:w="2160"/>
          </w:tcPr>
          <w:p>
            <w:r>
              <w:t>55 -&gt; 54</w:t>
            </w:r>
          </w:p>
        </w:tc>
      </w:tr>
      <w:tr>
        <w:tc>
          <w:tcPr>
            <w:tcW w:type="dxa" w:w="2160"/>
          </w:tcPr>
          <w:p>
            <w:r>
              <w:t>1783777037189_05_090</w:t>
            </w:r>
          </w:p>
        </w:tc>
        <w:tc>
          <w:tcPr>
            <w:tcW w:type="dxa" w:w="2160"/>
          </w:tcPr>
          <w:p>
            <w:r>
              <w:t>OK</w:t>
            </w:r>
          </w:p>
        </w:tc>
        <w:tc>
          <w:tcPr>
            <w:tcW w:type="dxa" w:w="2160"/>
          </w:tcPr>
          <w:p>
            <w:r>
              <w:t>10.65s</w:t>
            </w:r>
          </w:p>
        </w:tc>
        <w:tc>
          <w:tcPr>
            <w:tcW w:type="dxa" w:w="2160"/>
          </w:tcPr>
          <w:p>
            <w:r>
              <w:t>55 -&gt; 54</w:t>
            </w:r>
          </w:p>
        </w:tc>
      </w:tr>
      <w:tr>
        <w:tc>
          <w:tcPr>
            <w:tcW w:type="dxa" w:w="2160"/>
          </w:tcPr>
          <w:p>
            <w:r>
              <w:t>1783777037189_05_091</w:t>
            </w:r>
          </w:p>
        </w:tc>
        <w:tc>
          <w:tcPr>
            <w:tcW w:type="dxa" w:w="2160"/>
          </w:tcPr>
          <w:p>
            <w:r>
              <w:t>OK</w:t>
            </w:r>
          </w:p>
        </w:tc>
        <w:tc>
          <w:tcPr>
            <w:tcW w:type="dxa" w:w="2160"/>
          </w:tcPr>
          <w:p>
            <w:r>
              <w:t>10.64s</w:t>
            </w:r>
          </w:p>
        </w:tc>
        <w:tc>
          <w:tcPr>
            <w:tcW w:type="dxa" w:w="2160"/>
          </w:tcPr>
          <w:p>
            <w:r>
              <w:t>55 -&gt; 54</w:t>
            </w:r>
          </w:p>
        </w:tc>
      </w:tr>
      <w:tr>
        <w:tc>
          <w:tcPr>
            <w:tcW w:type="dxa" w:w="2160"/>
          </w:tcPr>
          <w:p>
            <w:r>
              <w:t>1783777037189_05_092</w:t>
            </w:r>
          </w:p>
        </w:tc>
        <w:tc>
          <w:tcPr>
            <w:tcW w:type="dxa" w:w="2160"/>
          </w:tcPr>
          <w:p>
            <w:r>
              <w:t>OK</w:t>
            </w:r>
          </w:p>
        </w:tc>
        <w:tc>
          <w:tcPr>
            <w:tcW w:type="dxa" w:w="2160"/>
          </w:tcPr>
          <w:p>
            <w:r>
              <w:t>11.07s</w:t>
            </w:r>
          </w:p>
        </w:tc>
        <w:tc>
          <w:tcPr>
            <w:tcW w:type="dxa" w:w="2160"/>
          </w:tcPr>
          <w:p>
            <w:r>
              <w:t>55 -&gt; 54</w:t>
            </w:r>
          </w:p>
        </w:tc>
      </w:tr>
      <w:tr>
        <w:tc>
          <w:tcPr>
            <w:tcW w:type="dxa" w:w="2160"/>
          </w:tcPr>
          <w:p>
            <w:r>
              <w:t>1783777037189_05_093</w:t>
            </w:r>
          </w:p>
        </w:tc>
        <w:tc>
          <w:tcPr>
            <w:tcW w:type="dxa" w:w="2160"/>
          </w:tcPr>
          <w:p>
            <w:r>
              <w:t>OK</w:t>
            </w:r>
          </w:p>
        </w:tc>
        <w:tc>
          <w:tcPr>
            <w:tcW w:type="dxa" w:w="2160"/>
          </w:tcPr>
          <w:p>
            <w:r>
              <w:t>10.58s</w:t>
            </w:r>
          </w:p>
        </w:tc>
        <w:tc>
          <w:tcPr>
            <w:tcW w:type="dxa" w:w="2160"/>
          </w:tcPr>
          <w:p>
            <w:r>
              <w:t>55 -&gt; 54</w:t>
            </w:r>
          </w:p>
        </w:tc>
      </w:tr>
      <w:tr>
        <w:tc>
          <w:tcPr>
            <w:tcW w:type="dxa" w:w="2160"/>
          </w:tcPr>
          <w:p>
            <w:r>
              <w:t>1783777037189_05_094</w:t>
            </w:r>
          </w:p>
        </w:tc>
        <w:tc>
          <w:tcPr>
            <w:tcW w:type="dxa" w:w="2160"/>
          </w:tcPr>
          <w:p>
            <w:r>
              <w:t>OK</w:t>
            </w:r>
          </w:p>
        </w:tc>
        <w:tc>
          <w:tcPr>
            <w:tcW w:type="dxa" w:w="2160"/>
          </w:tcPr>
          <w:p>
            <w:r>
              <w:t>10.57s</w:t>
            </w:r>
          </w:p>
        </w:tc>
        <w:tc>
          <w:tcPr>
            <w:tcW w:type="dxa" w:w="2160"/>
          </w:tcPr>
          <w:p>
            <w:r>
              <w:t>55 -&gt; 54</w:t>
            </w:r>
          </w:p>
        </w:tc>
      </w:tr>
      <w:tr>
        <w:tc>
          <w:tcPr>
            <w:tcW w:type="dxa" w:w="2160"/>
          </w:tcPr>
          <w:p>
            <w:r>
              <w:t>1783777037189_05_095</w:t>
            </w:r>
          </w:p>
        </w:tc>
        <w:tc>
          <w:tcPr>
            <w:tcW w:type="dxa" w:w="2160"/>
          </w:tcPr>
          <w:p>
            <w:r>
              <w:t>OK</w:t>
            </w:r>
          </w:p>
        </w:tc>
        <w:tc>
          <w:tcPr>
            <w:tcW w:type="dxa" w:w="2160"/>
          </w:tcPr>
          <w:p>
            <w:r>
              <w:t>10.74s</w:t>
            </w:r>
          </w:p>
        </w:tc>
        <w:tc>
          <w:tcPr>
            <w:tcW w:type="dxa" w:w="2160"/>
          </w:tcPr>
          <w:p>
            <w:r>
              <w:t>55 -&gt; 54</w:t>
            </w:r>
          </w:p>
        </w:tc>
      </w:tr>
      <w:tr>
        <w:tc>
          <w:tcPr>
            <w:tcW w:type="dxa" w:w="2160"/>
          </w:tcPr>
          <w:p>
            <w:r>
              <w:t>1783777037189_05_096</w:t>
            </w:r>
          </w:p>
        </w:tc>
        <w:tc>
          <w:tcPr>
            <w:tcW w:type="dxa" w:w="2160"/>
          </w:tcPr>
          <w:p>
            <w:r>
              <w:t>OK</w:t>
            </w:r>
          </w:p>
        </w:tc>
        <w:tc>
          <w:tcPr>
            <w:tcW w:type="dxa" w:w="2160"/>
          </w:tcPr>
          <w:p>
            <w:r>
              <w:t>9.79s</w:t>
            </w:r>
          </w:p>
        </w:tc>
        <w:tc>
          <w:tcPr>
            <w:tcW w:type="dxa" w:w="2160"/>
          </w:tcPr>
          <w:p>
            <w:r>
              <w:t>55 -&gt; 54</w:t>
            </w:r>
          </w:p>
        </w:tc>
      </w:tr>
      <w:tr>
        <w:tc>
          <w:tcPr>
            <w:tcW w:type="dxa" w:w="2160"/>
          </w:tcPr>
          <w:p>
            <w:r>
              <w:t>1783777037189_05_097</w:t>
            </w:r>
          </w:p>
        </w:tc>
        <w:tc>
          <w:tcPr>
            <w:tcW w:type="dxa" w:w="2160"/>
          </w:tcPr>
          <w:p>
            <w:r>
              <w:t>OK</w:t>
            </w:r>
          </w:p>
        </w:tc>
        <w:tc>
          <w:tcPr>
            <w:tcW w:type="dxa" w:w="2160"/>
          </w:tcPr>
          <w:p>
            <w:r>
              <w:t>10.60s</w:t>
            </w:r>
          </w:p>
        </w:tc>
        <w:tc>
          <w:tcPr>
            <w:tcW w:type="dxa" w:w="2160"/>
          </w:tcPr>
          <w:p>
            <w:r>
              <w:t>55 -&gt; 54</w:t>
            </w:r>
          </w:p>
        </w:tc>
      </w:tr>
      <w:tr>
        <w:tc>
          <w:tcPr>
            <w:tcW w:type="dxa" w:w="2160"/>
          </w:tcPr>
          <w:p>
            <w:r>
              <w:t>1783777037189_05_098</w:t>
            </w:r>
          </w:p>
        </w:tc>
        <w:tc>
          <w:tcPr>
            <w:tcW w:type="dxa" w:w="2160"/>
          </w:tcPr>
          <w:p>
            <w:r>
              <w:t>OK</w:t>
            </w:r>
          </w:p>
        </w:tc>
        <w:tc>
          <w:tcPr>
            <w:tcW w:type="dxa" w:w="2160"/>
          </w:tcPr>
          <w:p>
            <w:r>
              <w:t>10.47s</w:t>
            </w:r>
          </w:p>
        </w:tc>
        <w:tc>
          <w:tcPr>
            <w:tcW w:type="dxa" w:w="2160"/>
          </w:tcPr>
          <w:p>
            <w:r>
              <w:t>55 -&gt; 54</w:t>
            </w:r>
          </w:p>
        </w:tc>
      </w:tr>
      <w:tr>
        <w:tc>
          <w:tcPr>
            <w:tcW w:type="dxa" w:w="2160"/>
          </w:tcPr>
          <w:p>
            <w:r>
              <w:t>1783777037189_05_099</w:t>
            </w:r>
          </w:p>
        </w:tc>
        <w:tc>
          <w:tcPr>
            <w:tcW w:type="dxa" w:w="2160"/>
          </w:tcPr>
          <w:p>
            <w:r>
              <w:t>OK</w:t>
            </w:r>
          </w:p>
        </w:tc>
        <w:tc>
          <w:tcPr>
            <w:tcW w:type="dxa" w:w="2160"/>
          </w:tcPr>
          <w:p>
            <w:r>
              <w:t>10.69s</w:t>
            </w:r>
          </w:p>
        </w:tc>
        <w:tc>
          <w:tcPr>
            <w:tcW w:type="dxa" w:w="2160"/>
          </w:tcPr>
          <w:p>
            <w:r>
              <w:t>55 -&gt; 54</w:t>
            </w:r>
          </w:p>
        </w:tc>
      </w:tr>
      <w:tr>
        <w:tc>
          <w:tcPr>
            <w:tcW w:type="dxa" w:w="2160"/>
          </w:tcPr>
          <w:p>
            <w:r>
              <w:t>1783777037189_06_000</w:t>
            </w:r>
          </w:p>
        </w:tc>
        <w:tc>
          <w:tcPr>
            <w:tcW w:type="dxa" w:w="2160"/>
          </w:tcPr>
          <w:p>
            <w:r>
              <w:t>OK</w:t>
            </w:r>
          </w:p>
        </w:tc>
        <w:tc>
          <w:tcPr>
            <w:tcW w:type="dxa" w:w="2160"/>
          </w:tcPr>
          <w:p>
            <w:r>
              <w:t>9.85s</w:t>
            </w:r>
          </w:p>
        </w:tc>
        <w:tc>
          <w:tcPr>
            <w:tcW w:type="dxa" w:w="2160"/>
          </w:tcPr>
          <w:p>
            <w:r>
              <w:t>55 -&gt; 54</w:t>
            </w:r>
          </w:p>
        </w:tc>
      </w:tr>
      <w:tr>
        <w:tc>
          <w:tcPr>
            <w:tcW w:type="dxa" w:w="2160"/>
          </w:tcPr>
          <w:p>
            <w:r>
              <w:t>1783777037189_06_001</w:t>
            </w:r>
          </w:p>
        </w:tc>
        <w:tc>
          <w:tcPr>
            <w:tcW w:type="dxa" w:w="2160"/>
          </w:tcPr>
          <w:p>
            <w:r>
              <w:t>OK</w:t>
            </w:r>
          </w:p>
        </w:tc>
        <w:tc>
          <w:tcPr>
            <w:tcW w:type="dxa" w:w="2160"/>
          </w:tcPr>
          <w:p>
            <w:r>
              <w:t>9.95s</w:t>
            </w:r>
          </w:p>
        </w:tc>
        <w:tc>
          <w:tcPr>
            <w:tcW w:type="dxa" w:w="2160"/>
          </w:tcPr>
          <w:p>
            <w:r>
              <w:t>55 -&gt; 54</w:t>
            </w:r>
          </w:p>
        </w:tc>
      </w:tr>
      <w:tr>
        <w:tc>
          <w:tcPr>
            <w:tcW w:type="dxa" w:w="2160"/>
          </w:tcPr>
          <w:p>
            <w:r>
              <w:t>1783777037189_06_002</w:t>
            </w:r>
          </w:p>
        </w:tc>
        <w:tc>
          <w:tcPr>
            <w:tcW w:type="dxa" w:w="2160"/>
          </w:tcPr>
          <w:p>
            <w:r>
              <w:t>OK</w:t>
            </w:r>
          </w:p>
        </w:tc>
        <w:tc>
          <w:tcPr>
            <w:tcW w:type="dxa" w:w="2160"/>
          </w:tcPr>
          <w:p>
            <w:r>
              <w:t>10.38s</w:t>
            </w:r>
          </w:p>
        </w:tc>
        <w:tc>
          <w:tcPr>
            <w:tcW w:type="dxa" w:w="2160"/>
          </w:tcPr>
          <w:p>
            <w:r>
              <w:t>55 -&gt; 54</w:t>
            </w:r>
          </w:p>
        </w:tc>
      </w:tr>
      <w:tr>
        <w:tc>
          <w:tcPr>
            <w:tcW w:type="dxa" w:w="2160"/>
          </w:tcPr>
          <w:p>
            <w:r>
              <w:t>1783777037189_06_003</w:t>
            </w:r>
          </w:p>
        </w:tc>
        <w:tc>
          <w:tcPr>
            <w:tcW w:type="dxa" w:w="2160"/>
          </w:tcPr>
          <w:p>
            <w:r>
              <w:t>OK</w:t>
            </w:r>
          </w:p>
        </w:tc>
        <w:tc>
          <w:tcPr>
            <w:tcW w:type="dxa" w:w="2160"/>
          </w:tcPr>
          <w:p>
            <w:r>
              <w:t>10.40s</w:t>
            </w:r>
          </w:p>
        </w:tc>
        <w:tc>
          <w:tcPr>
            <w:tcW w:type="dxa" w:w="2160"/>
          </w:tcPr>
          <w:p>
            <w:r>
              <w:t>55 -&gt; 54</w:t>
            </w:r>
          </w:p>
        </w:tc>
      </w:tr>
      <w:tr>
        <w:tc>
          <w:tcPr>
            <w:tcW w:type="dxa" w:w="2160"/>
          </w:tcPr>
          <w:p>
            <w:r>
              <w:t>1783777037189_06_004</w:t>
            </w:r>
          </w:p>
        </w:tc>
        <w:tc>
          <w:tcPr>
            <w:tcW w:type="dxa" w:w="2160"/>
          </w:tcPr>
          <w:p>
            <w:r>
              <w:t>OK</w:t>
            </w:r>
          </w:p>
        </w:tc>
        <w:tc>
          <w:tcPr>
            <w:tcW w:type="dxa" w:w="2160"/>
          </w:tcPr>
          <w:p>
            <w:r>
              <w:t>10.07s</w:t>
            </w:r>
          </w:p>
        </w:tc>
        <w:tc>
          <w:tcPr>
            <w:tcW w:type="dxa" w:w="2160"/>
          </w:tcPr>
          <w:p>
            <w:r>
              <w:t>55 -&gt; 54</w:t>
            </w:r>
          </w:p>
        </w:tc>
      </w:tr>
      <w:tr>
        <w:tc>
          <w:tcPr>
            <w:tcW w:type="dxa" w:w="2160"/>
          </w:tcPr>
          <w:p>
            <w:r>
              <w:t>1783777037189_06_005</w:t>
            </w:r>
          </w:p>
        </w:tc>
        <w:tc>
          <w:tcPr>
            <w:tcW w:type="dxa" w:w="2160"/>
          </w:tcPr>
          <w:p>
            <w:r>
              <w:t>OK</w:t>
            </w:r>
          </w:p>
        </w:tc>
        <w:tc>
          <w:tcPr>
            <w:tcW w:type="dxa" w:w="2160"/>
          </w:tcPr>
          <w:p>
            <w:r>
              <w:t>10.07s</w:t>
            </w:r>
          </w:p>
        </w:tc>
        <w:tc>
          <w:tcPr>
            <w:tcW w:type="dxa" w:w="2160"/>
          </w:tcPr>
          <w:p>
            <w:r>
              <w:t>55 -&gt; 54</w:t>
            </w:r>
          </w:p>
        </w:tc>
      </w:tr>
      <w:tr>
        <w:tc>
          <w:tcPr>
            <w:tcW w:type="dxa" w:w="2160"/>
          </w:tcPr>
          <w:p>
            <w:r>
              <w:t>1783777037189_06_006</w:t>
            </w:r>
          </w:p>
        </w:tc>
        <w:tc>
          <w:tcPr>
            <w:tcW w:type="dxa" w:w="2160"/>
          </w:tcPr>
          <w:p>
            <w:r>
              <w:t>OK</w:t>
            </w:r>
          </w:p>
        </w:tc>
        <w:tc>
          <w:tcPr>
            <w:tcW w:type="dxa" w:w="2160"/>
          </w:tcPr>
          <w:p>
            <w:r>
              <w:t>10.26s</w:t>
            </w:r>
          </w:p>
        </w:tc>
        <w:tc>
          <w:tcPr>
            <w:tcW w:type="dxa" w:w="2160"/>
          </w:tcPr>
          <w:p>
            <w:r>
              <w:t>55 -&gt; 54</w:t>
            </w:r>
          </w:p>
        </w:tc>
      </w:tr>
      <w:tr>
        <w:tc>
          <w:tcPr>
            <w:tcW w:type="dxa" w:w="2160"/>
          </w:tcPr>
          <w:p>
            <w:r>
              <w:t>1783777037189_06_007</w:t>
            </w:r>
          </w:p>
        </w:tc>
        <w:tc>
          <w:tcPr>
            <w:tcW w:type="dxa" w:w="2160"/>
          </w:tcPr>
          <w:p>
            <w:r>
              <w:t>OK</w:t>
            </w:r>
          </w:p>
        </w:tc>
        <w:tc>
          <w:tcPr>
            <w:tcW w:type="dxa" w:w="2160"/>
          </w:tcPr>
          <w:p>
            <w:r>
              <w:t>10.50s</w:t>
            </w:r>
          </w:p>
        </w:tc>
        <w:tc>
          <w:tcPr>
            <w:tcW w:type="dxa" w:w="2160"/>
          </w:tcPr>
          <w:p>
            <w:r>
              <w:t>55 -&gt; 54</w:t>
            </w:r>
          </w:p>
        </w:tc>
      </w:tr>
      <w:tr>
        <w:tc>
          <w:tcPr>
            <w:tcW w:type="dxa" w:w="2160"/>
          </w:tcPr>
          <w:p>
            <w:r>
              <w:t>1783777037189_06_008</w:t>
            </w:r>
          </w:p>
        </w:tc>
        <w:tc>
          <w:tcPr>
            <w:tcW w:type="dxa" w:w="2160"/>
          </w:tcPr>
          <w:p>
            <w:r>
              <w:t>OK</w:t>
            </w:r>
          </w:p>
        </w:tc>
        <w:tc>
          <w:tcPr>
            <w:tcW w:type="dxa" w:w="2160"/>
          </w:tcPr>
          <w:p>
            <w:r>
              <w:t>10.01s</w:t>
            </w:r>
          </w:p>
        </w:tc>
        <w:tc>
          <w:tcPr>
            <w:tcW w:type="dxa" w:w="2160"/>
          </w:tcPr>
          <w:p>
            <w:r>
              <w:t>55 -&gt; 54</w:t>
            </w:r>
          </w:p>
        </w:tc>
      </w:tr>
      <w:tr>
        <w:tc>
          <w:tcPr>
            <w:tcW w:type="dxa" w:w="2160"/>
          </w:tcPr>
          <w:p>
            <w:r>
              <w:t>1783777037189_06_009</w:t>
            </w:r>
          </w:p>
        </w:tc>
        <w:tc>
          <w:tcPr>
            <w:tcW w:type="dxa" w:w="2160"/>
          </w:tcPr>
          <w:p>
            <w:r>
              <w:t>OK</w:t>
            </w:r>
          </w:p>
        </w:tc>
        <w:tc>
          <w:tcPr>
            <w:tcW w:type="dxa" w:w="2160"/>
          </w:tcPr>
          <w:p>
            <w:r>
              <w:t>10.88s</w:t>
            </w:r>
          </w:p>
        </w:tc>
        <w:tc>
          <w:tcPr>
            <w:tcW w:type="dxa" w:w="2160"/>
          </w:tcPr>
          <w:p>
            <w:r>
              <w:t>55 -&gt; 54</w:t>
            </w:r>
          </w:p>
        </w:tc>
      </w:tr>
      <w:tr>
        <w:tc>
          <w:tcPr>
            <w:tcW w:type="dxa" w:w="2160"/>
          </w:tcPr>
          <w:p>
            <w:r>
              <w:t>1783777037189_06_010</w:t>
            </w:r>
          </w:p>
        </w:tc>
        <w:tc>
          <w:tcPr>
            <w:tcW w:type="dxa" w:w="2160"/>
          </w:tcPr>
          <w:p>
            <w:r>
              <w:t>OK</w:t>
            </w:r>
          </w:p>
        </w:tc>
        <w:tc>
          <w:tcPr>
            <w:tcW w:type="dxa" w:w="2160"/>
          </w:tcPr>
          <w:p>
            <w:r>
              <w:t>10.04s</w:t>
            </w:r>
          </w:p>
        </w:tc>
        <w:tc>
          <w:tcPr>
            <w:tcW w:type="dxa" w:w="2160"/>
          </w:tcPr>
          <w:p>
            <w:r>
              <w:t>55 -&gt; 54</w:t>
            </w:r>
          </w:p>
        </w:tc>
      </w:tr>
      <w:tr>
        <w:tc>
          <w:tcPr>
            <w:tcW w:type="dxa" w:w="2160"/>
          </w:tcPr>
          <w:p>
            <w:r>
              <w:t>1783777037189_06_011</w:t>
            </w:r>
          </w:p>
        </w:tc>
        <w:tc>
          <w:tcPr>
            <w:tcW w:type="dxa" w:w="2160"/>
          </w:tcPr>
          <w:p>
            <w:r>
              <w:t>OK</w:t>
            </w:r>
          </w:p>
        </w:tc>
        <w:tc>
          <w:tcPr>
            <w:tcW w:type="dxa" w:w="2160"/>
          </w:tcPr>
          <w:p>
            <w:r>
              <w:t>9.88s</w:t>
            </w:r>
          </w:p>
        </w:tc>
        <w:tc>
          <w:tcPr>
            <w:tcW w:type="dxa" w:w="2160"/>
          </w:tcPr>
          <w:p>
            <w:r>
              <w:t>55 -&gt; 54</w:t>
            </w:r>
          </w:p>
        </w:tc>
      </w:tr>
      <w:tr>
        <w:tc>
          <w:tcPr>
            <w:tcW w:type="dxa" w:w="2160"/>
          </w:tcPr>
          <w:p>
            <w:r>
              <w:t>1783777037189_06_012</w:t>
            </w:r>
          </w:p>
        </w:tc>
        <w:tc>
          <w:tcPr>
            <w:tcW w:type="dxa" w:w="2160"/>
          </w:tcPr>
          <w:p>
            <w:r>
              <w:t>OK</w:t>
            </w:r>
          </w:p>
        </w:tc>
        <w:tc>
          <w:tcPr>
            <w:tcW w:type="dxa" w:w="2160"/>
          </w:tcPr>
          <w:p>
            <w:r>
              <w:t>9.78s</w:t>
            </w:r>
          </w:p>
        </w:tc>
        <w:tc>
          <w:tcPr>
            <w:tcW w:type="dxa" w:w="2160"/>
          </w:tcPr>
          <w:p>
            <w:r>
              <w:t>55 -&gt; 54</w:t>
            </w:r>
          </w:p>
        </w:tc>
      </w:tr>
      <w:tr>
        <w:tc>
          <w:tcPr>
            <w:tcW w:type="dxa" w:w="2160"/>
          </w:tcPr>
          <w:p>
            <w:r>
              <w:t>1783777037189_06_013</w:t>
            </w:r>
          </w:p>
        </w:tc>
        <w:tc>
          <w:tcPr>
            <w:tcW w:type="dxa" w:w="2160"/>
          </w:tcPr>
          <w:p>
            <w:r>
              <w:t>OK</w:t>
            </w:r>
          </w:p>
        </w:tc>
        <w:tc>
          <w:tcPr>
            <w:tcW w:type="dxa" w:w="2160"/>
          </w:tcPr>
          <w:p>
            <w:r>
              <w:t>11.11s</w:t>
            </w:r>
          </w:p>
        </w:tc>
        <w:tc>
          <w:tcPr>
            <w:tcW w:type="dxa" w:w="2160"/>
          </w:tcPr>
          <w:p>
            <w:r>
              <w:t>55 -&gt; 54</w:t>
            </w:r>
          </w:p>
        </w:tc>
      </w:tr>
      <w:tr>
        <w:tc>
          <w:tcPr>
            <w:tcW w:type="dxa" w:w="2160"/>
          </w:tcPr>
          <w:p>
            <w:r>
              <w:t>1783777037189_06_014</w:t>
            </w:r>
          </w:p>
        </w:tc>
        <w:tc>
          <w:tcPr>
            <w:tcW w:type="dxa" w:w="2160"/>
          </w:tcPr>
          <w:p>
            <w:r>
              <w:t>OK</w:t>
            </w:r>
          </w:p>
        </w:tc>
        <w:tc>
          <w:tcPr>
            <w:tcW w:type="dxa" w:w="2160"/>
          </w:tcPr>
          <w:p>
            <w:r>
              <w:t>10.09s</w:t>
            </w:r>
          </w:p>
        </w:tc>
        <w:tc>
          <w:tcPr>
            <w:tcW w:type="dxa" w:w="2160"/>
          </w:tcPr>
          <w:p>
            <w:r>
              <w:t>55 -&gt; 54</w:t>
            </w:r>
          </w:p>
        </w:tc>
      </w:tr>
      <w:tr>
        <w:tc>
          <w:tcPr>
            <w:tcW w:type="dxa" w:w="2160"/>
          </w:tcPr>
          <w:p>
            <w:r>
              <w:t>1783777037189_06_015</w:t>
            </w:r>
          </w:p>
        </w:tc>
        <w:tc>
          <w:tcPr>
            <w:tcW w:type="dxa" w:w="2160"/>
          </w:tcPr>
          <w:p>
            <w:r>
              <w:t>OK</w:t>
            </w:r>
          </w:p>
        </w:tc>
        <w:tc>
          <w:tcPr>
            <w:tcW w:type="dxa" w:w="2160"/>
          </w:tcPr>
          <w:p>
            <w:r>
              <w:t>12.14s</w:t>
            </w:r>
          </w:p>
        </w:tc>
        <w:tc>
          <w:tcPr>
            <w:tcW w:type="dxa" w:w="2160"/>
          </w:tcPr>
          <w:p>
            <w:r>
              <w:t>55 -&gt; 54</w:t>
            </w:r>
          </w:p>
        </w:tc>
      </w:tr>
      <w:tr>
        <w:tc>
          <w:tcPr>
            <w:tcW w:type="dxa" w:w="2160"/>
          </w:tcPr>
          <w:p>
            <w:r>
              <w:t>1783777037189_06_016</w:t>
            </w:r>
          </w:p>
        </w:tc>
        <w:tc>
          <w:tcPr>
            <w:tcW w:type="dxa" w:w="2160"/>
          </w:tcPr>
          <w:p>
            <w:r>
              <w:t>OK</w:t>
            </w:r>
          </w:p>
        </w:tc>
        <w:tc>
          <w:tcPr>
            <w:tcW w:type="dxa" w:w="2160"/>
          </w:tcPr>
          <w:p>
            <w:r>
              <w:t>11.54s</w:t>
            </w:r>
          </w:p>
        </w:tc>
        <w:tc>
          <w:tcPr>
            <w:tcW w:type="dxa" w:w="2160"/>
          </w:tcPr>
          <w:p>
            <w:r>
              <w:t>55 -&gt; 54</w:t>
            </w:r>
          </w:p>
        </w:tc>
      </w:tr>
      <w:tr>
        <w:tc>
          <w:tcPr>
            <w:tcW w:type="dxa" w:w="2160"/>
          </w:tcPr>
          <w:p>
            <w:r>
              <w:t>1783777037189_06_017</w:t>
            </w:r>
          </w:p>
        </w:tc>
        <w:tc>
          <w:tcPr>
            <w:tcW w:type="dxa" w:w="2160"/>
          </w:tcPr>
          <w:p>
            <w:r>
              <w:t>OK</w:t>
            </w:r>
          </w:p>
        </w:tc>
        <w:tc>
          <w:tcPr>
            <w:tcW w:type="dxa" w:w="2160"/>
          </w:tcPr>
          <w:p>
            <w:r>
              <w:t>11.78s</w:t>
            </w:r>
          </w:p>
        </w:tc>
        <w:tc>
          <w:tcPr>
            <w:tcW w:type="dxa" w:w="2160"/>
          </w:tcPr>
          <w:p>
            <w:r>
              <w:t>55 -&gt; 54</w:t>
            </w:r>
          </w:p>
        </w:tc>
      </w:tr>
      <w:tr>
        <w:tc>
          <w:tcPr>
            <w:tcW w:type="dxa" w:w="2160"/>
          </w:tcPr>
          <w:p>
            <w:r>
              <w:t>1783777037189_06_018</w:t>
            </w:r>
          </w:p>
        </w:tc>
        <w:tc>
          <w:tcPr>
            <w:tcW w:type="dxa" w:w="2160"/>
          </w:tcPr>
          <w:p>
            <w:r>
              <w:t>OK</w:t>
            </w:r>
          </w:p>
        </w:tc>
        <w:tc>
          <w:tcPr>
            <w:tcW w:type="dxa" w:w="2160"/>
          </w:tcPr>
          <w:p>
            <w:r>
              <w:t>9.67s</w:t>
            </w:r>
          </w:p>
        </w:tc>
        <w:tc>
          <w:tcPr>
            <w:tcW w:type="dxa" w:w="2160"/>
          </w:tcPr>
          <w:p>
            <w:r>
              <w:t>55 -&gt; 54</w:t>
            </w:r>
          </w:p>
        </w:tc>
      </w:tr>
      <w:tr>
        <w:tc>
          <w:tcPr>
            <w:tcW w:type="dxa" w:w="2160"/>
          </w:tcPr>
          <w:p>
            <w:r>
              <w:t>1783777037189_06_019</w:t>
            </w:r>
          </w:p>
        </w:tc>
        <w:tc>
          <w:tcPr>
            <w:tcW w:type="dxa" w:w="2160"/>
          </w:tcPr>
          <w:p>
            <w:r>
              <w:t>OK</w:t>
            </w:r>
          </w:p>
        </w:tc>
        <w:tc>
          <w:tcPr>
            <w:tcW w:type="dxa" w:w="2160"/>
          </w:tcPr>
          <w:p>
            <w:r>
              <w:t>10.59s</w:t>
            </w:r>
          </w:p>
        </w:tc>
        <w:tc>
          <w:tcPr>
            <w:tcW w:type="dxa" w:w="2160"/>
          </w:tcPr>
          <w:p>
            <w:r>
              <w:t>55 -&gt; 54</w:t>
            </w:r>
          </w:p>
        </w:tc>
      </w:tr>
      <w:tr>
        <w:tc>
          <w:tcPr>
            <w:tcW w:type="dxa" w:w="2160"/>
          </w:tcPr>
          <w:p>
            <w:r>
              <w:t>1783777037189_06_020</w:t>
            </w:r>
          </w:p>
        </w:tc>
        <w:tc>
          <w:tcPr>
            <w:tcW w:type="dxa" w:w="2160"/>
          </w:tcPr>
          <w:p>
            <w:r>
              <w:t>OK</w:t>
            </w:r>
          </w:p>
        </w:tc>
        <w:tc>
          <w:tcPr>
            <w:tcW w:type="dxa" w:w="2160"/>
          </w:tcPr>
          <w:p>
            <w:r>
              <w:t>9.32s</w:t>
            </w:r>
          </w:p>
        </w:tc>
        <w:tc>
          <w:tcPr>
            <w:tcW w:type="dxa" w:w="2160"/>
          </w:tcPr>
          <w:p>
            <w:r>
              <w:t>55 -&gt; 54</w:t>
            </w:r>
          </w:p>
        </w:tc>
      </w:tr>
      <w:tr>
        <w:tc>
          <w:tcPr>
            <w:tcW w:type="dxa" w:w="2160"/>
          </w:tcPr>
          <w:p>
            <w:r>
              <w:t>1783777037189_06_021</w:t>
            </w:r>
          </w:p>
        </w:tc>
        <w:tc>
          <w:tcPr>
            <w:tcW w:type="dxa" w:w="2160"/>
          </w:tcPr>
          <w:p>
            <w:r>
              <w:t>OK</w:t>
            </w:r>
          </w:p>
        </w:tc>
        <w:tc>
          <w:tcPr>
            <w:tcW w:type="dxa" w:w="2160"/>
          </w:tcPr>
          <w:p>
            <w:r>
              <w:t>10.64s</w:t>
            </w:r>
          </w:p>
        </w:tc>
        <w:tc>
          <w:tcPr>
            <w:tcW w:type="dxa" w:w="2160"/>
          </w:tcPr>
          <w:p>
            <w:r>
              <w:t>55 -&gt; 54</w:t>
            </w:r>
          </w:p>
        </w:tc>
      </w:tr>
      <w:tr>
        <w:tc>
          <w:tcPr>
            <w:tcW w:type="dxa" w:w="2160"/>
          </w:tcPr>
          <w:p>
            <w:r>
              <w:t>1783777037189_06_022</w:t>
            </w:r>
          </w:p>
        </w:tc>
        <w:tc>
          <w:tcPr>
            <w:tcW w:type="dxa" w:w="2160"/>
          </w:tcPr>
          <w:p>
            <w:r>
              <w:t>OK</w:t>
            </w:r>
          </w:p>
        </w:tc>
        <w:tc>
          <w:tcPr>
            <w:tcW w:type="dxa" w:w="2160"/>
          </w:tcPr>
          <w:p>
            <w:r>
              <w:t>8.94s</w:t>
            </w:r>
          </w:p>
        </w:tc>
        <w:tc>
          <w:tcPr>
            <w:tcW w:type="dxa" w:w="2160"/>
          </w:tcPr>
          <w:p>
            <w:r>
              <w:t>55 -&gt; 54</w:t>
            </w:r>
          </w:p>
        </w:tc>
      </w:tr>
      <w:tr>
        <w:tc>
          <w:tcPr>
            <w:tcW w:type="dxa" w:w="2160"/>
          </w:tcPr>
          <w:p>
            <w:r>
              <w:t>1783777037189_06_023</w:t>
            </w:r>
          </w:p>
        </w:tc>
        <w:tc>
          <w:tcPr>
            <w:tcW w:type="dxa" w:w="2160"/>
          </w:tcPr>
          <w:p>
            <w:r>
              <w:t>OK</w:t>
            </w:r>
          </w:p>
        </w:tc>
        <w:tc>
          <w:tcPr>
            <w:tcW w:type="dxa" w:w="2160"/>
          </w:tcPr>
          <w:p>
            <w:r>
              <w:t>8.97s</w:t>
            </w:r>
          </w:p>
        </w:tc>
        <w:tc>
          <w:tcPr>
            <w:tcW w:type="dxa" w:w="2160"/>
          </w:tcPr>
          <w:p>
            <w:r>
              <w:t>55 -&gt; 54</w:t>
            </w:r>
          </w:p>
        </w:tc>
      </w:tr>
      <w:tr>
        <w:tc>
          <w:tcPr>
            <w:tcW w:type="dxa" w:w="2160"/>
          </w:tcPr>
          <w:p>
            <w:r>
              <w:t>1783777037189_06_024</w:t>
            </w:r>
          </w:p>
        </w:tc>
        <w:tc>
          <w:tcPr>
            <w:tcW w:type="dxa" w:w="2160"/>
          </w:tcPr>
          <w:p>
            <w:r>
              <w:t>OK</w:t>
            </w:r>
          </w:p>
        </w:tc>
        <w:tc>
          <w:tcPr>
            <w:tcW w:type="dxa" w:w="2160"/>
          </w:tcPr>
          <w:p>
            <w:r>
              <w:t>8.84s</w:t>
            </w:r>
          </w:p>
        </w:tc>
        <w:tc>
          <w:tcPr>
            <w:tcW w:type="dxa" w:w="2160"/>
          </w:tcPr>
          <w:p>
            <w:r>
              <w:t>55 -&gt; 54</w:t>
            </w:r>
          </w:p>
        </w:tc>
      </w:tr>
      <w:tr>
        <w:tc>
          <w:tcPr>
            <w:tcW w:type="dxa" w:w="2160"/>
          </w:tcPr>
          <w:p>
            <w:r>
              <w:t>1783777037189_06_025</w:t>
            </w:r>
          </w:p>
        </w:tc>
        <w:tc>
          <w:tcPr>
            <w:tcW w:type="dxa" w:w="2160"/>
          </w:tcPr>
          <w:p>
            <w:r>
              <w:t>OK</w:t>
            </w:r>
          </w:p>
        </w:tc>
        <w:tc>
          <w:tcPr>
            <w:tcW w:type="dxa" w:w="2160"/>
          </w:tcPr>
          <w:p>
            <w:r>
              <w:t>11.34s</w:t>
            </w:r>
          </w:p>
        </w:tc>
        <w:tc>
          <w:tcPr>
            <w:tcW w:type="dxa" w:w="2160"/>
          </w:tcPr>
          <w:p>
            <w:r>
              <w:t>55 -&gt; 54</w:t>
            </w:r>
          </w:p>
        </w:tc>
      </w:tr>
      <w:tr>
        <w:tc>
          <w:tcPr>
            <w:tcW w:type="dxa" w:w="2160"/>
          </w:tcPr>
          <w:p>
            <w:r>
              <w:t>1783777037189_06_026</w:t>
            </w:r>
          </w:p>
        </w:tc>
        <w:tc>
          <w:tcPr>
            <w:tcW w:type="dxa" w:w="2160"/>
          </w:tcPr>
          <w:p>
            <w:r>
              <w:t>OK</w:t>
            </w:r>
          </w:p>
        </w:tc>
        <w:tc>
          <w:tcPr>
            <w:tcW w:type="dxa" w:w="2160"/>
          </w:tcPr>
          <w:p>
            <w:r>
              <w:t>11.02s</w:t>
            </w:r>
          </w:p>
        </w:tc>
        <w:tc>
          <w:tcPr>
            <w:tcW w:type="dxa" w:w="2160"/>
          </w:tcPr>
          <w:p>
            <w:r>
              <w:t>55 -&gt; 54</w:t>
            </w:r>
          </w:p>
        </w:tc>
      </w:tr>
      <w:tr>
        <w:tc>
          <w:tcPr>
            <w:tcW w:type="dxa" w:w="2160"/>
          </w:tcPr>
          <w:p>
            <w:r>
              <w:t>1783777037189_06_027</w:t>
            </w:r>
          </w:p>
        </w:tc>
        <w:tc>
          <w:tcPr>
            <w:tcW w:type="dxa" w:w="2160"/>
          </w:tcPr>
          <w:p>
            <w:r>
              <w:t>OK</w:t>
            </w:r>
          </w:p>
        </w:tc>
        <w:tc>
          <w:tcPr>
            <w:tcW w:type="dxa" w:w="2160"/>
          </w:tcPr>
          <w:p>
            <w:r>
              <w:t>10.69s</w:t>
            </w:r>
          </w:p>
        </w:tc>
        <w:tc>
          <w:tcPr>
            <w:tcW w:type="dxa" w:w="2160"/>
          </w:tcPr>
          <w:p>
            <w:r>
              <w:t>55 -&gt; 54</w:t>
            </w:r>
          </w:p>
        </w:tc>
      </w:tr>
      <w:tr>
        <w:tc>
          <w:tcPr>
            <w:tcW w:type="dxa" w:w="2160"/>
          </w:tcPr>
          <w:p>
            <w:r>
              <w:t>1783777037189_06_028</w:t>
            </w:r>
          </w:p>
        </w:tc>
        <w:tc>
          <w:tcPr>
            <w:tcW w:type="dxa" w:w="2160"/>
          </w:tcPr>
          <w:p>
            <w:r>
              <w:t>OK</w:t>
            </w:r>
          </w:p>
        </w:tc>
        <w:tc>
          <w:tcPr>
            <w:tcW w:type="dxa" w:w="2160"/>
          </w:tcPr>
          <w:p>
            <w:r>
              <w:t>10.68s</w:t>
            </w:r>
          </w:p>
        </w:tc>
        <w:tc>
          <w:tcPr>
            <w:tcW w:type="dxa" w:w="2160"/>
          </w:tcPr>
          <w:p>
            <w:r>
              <w:t>55 -&gt; 54</w:t>
            </w:r>
          </w:p>
        </w:tc>
      </w:tr>
      <w:tr>
        <w:tc>
          <w:tcPr>
            <w:tcW w:type="dxa" w:w="2160"/>
          </w:tcPr>
          <w:p>
            <w:r>
              <w:t>1783777037189_06_029</w:t>
            </w:r>
          </w:p>
        </w:tc>
        <w:tc>
          <w:tcPr>
            <w:tcW w:type="dxa" w:w="2160"/>
          </w:tcPr>
          <w:p>
            <w:r>
              <w:t>OK</w:t>
            </w:r>
          </w:p>
        </w:tc>
        <w:tc>
          <w:tcPr>
            <w:tcW w:type="dxa" w:w="2160"/>
          </w:tcPr>
          <w:p>
            <w:r>
              <w:t>10.60s</w:t>
            </w:r>
          </w:p>
        </w:tc>
        <w:tc>
          <w:tcPr>
            <w:tcW w:type="dxa" w:w="2160"/>
          </w:tcPr>
          <w:p>
            <w:r>
              <w:t>55 -&gt; 54</w:t>
            </w:r>
          </w:p>
        </w:tc>
      </w:tr>
      <w:tr>
        <w:tc>
          <w:tcPr>
            <w:tcW w:type="dxa" w:w="2160"/>
          </w:tcPr>
          <w:p>
            <w:r>
              <w:t>1783777037189_06_030</w:t>
            </w:r>
          </w:p>
        </w:tc>
        <w:tc>
          <w:tcPr>
            <w:tcW w:type="dxa" w:w="2160"/>
          </w:tcPr>
          <w:p>
            <w:r>
              <w:t>OK</w:t>
            </w:r>
          </w:p>
        </w:tc>
        <w:tc>
          <w:tcPr>
            <w:tcW w:type="dxa" w:w="2160"/>
          </w:tcPr>
          <w:p>
            <w:r>
              <w:t>10.60s</w:t>
            </w:r>
          </w:p>
        </w:tc>
        <w:tc>
          <w:tcPr>
            <w:tcW w:type="dxa" w:w="2160"/>
          </w:tcPr>
          <w:p>
            <w:r>
              <w:t>55 -&gt; 54</w:t>
            </w:r>
          </w:p>
        </w:tc>
      </w:tr>
      <w:tr>
        <w:tc>
          <w:tcPr>
            <w:tcW w:type="dxa" w:w="2160"/>
          </w:tcPr>
          <w:p>
            <w:r>
              <w:t>1783777037189_06_031</w:t>
            </w:r>
          </w:p>
        </w:tc>
        <w:tc>
          <w:tcPr>
            <w:tcW w:type="dxa" w:w="2160"/>
          </w:tcPr>
          <w:p>
            <w:r>
              <w:t>OK</w:t>
            </w:r>
          </w:p>
        </w:tc>
        <w:tc>
          <w:tcPr>
            <w:tcW w:type="dxa" w:w="2160"/>
          </w:tcPr>
          <w:p>
            <w:r>
              <w:t>12.54s</w:t>
            </w:r>
          </w:p>
        </w:tc>
        <w:tc>
          <w:tcPr>
            <w:tcW w:type="dxa" w:w="2160"/>
          </w:tcPr>
          <w:p>
            <w:r>
              <w:t>55 -&gt; 54</w:t>
            </w:r>
          </w:p>
        </w:tc>
      </w:tr>
      <w:tr>
        <w:tc>
          <w:tcPr>
            <w:tcW w:type="dxa" w:w="2160"/>
          </w:tcPr>
          <w:p>
            <w:r>
              <w:t>1783777037189_06_032</w:t>
            </w:r>
          </w:p>
        </w:tc>
        <w:tc>
          <w:tcPr>
            <w:tcW w:type="dxa" w:w="2160"/>
          </w:tcPr>
          <w:p>
            <w:r>
              <w:t>OK</w:t>
            </w:r>
          </w:p>
        </w:tc>
        <w:tc>
          <w:tcPr>
            <w:tcW w:type="dxa" w:w="2160"/>
          </w:tcPr>
          <w:p>
            <w:r>
              <w:t>10.57s</w:t>
            </w:r>
          </w:p>
        </w:tc>
        <w:tc>
          <w:tcPr>
            <w:tcW w:type="dxa" w:w="2160"/>
          </w:tcPr>
          <w:p>
            <w:r>
              <w:t>55 -&gt; 54</w:t>
            </w:r>
          </w:p>
        </w:tc>
      </w:tr>
      <w:tr>
        <w:tc>
          <w:tcPr>
            <w:tcW w:type="dxa" w:w="2160"/>
          </w:tcPr>
          <w:p>
            <w:r>
              <w:t>1783777037189_06_033</w:t>
            </w:r>
          </w:p>
        </w:tc>
        <w:tc>
          <w:tcPr>
            <w:tcW w:type="dxa" w:w="2160"/>
          </w:tcPr>
          <w:p>
            <w:r>
              <w:t>OK</w:t>
            </w:r>
          </w:p>
        </w:tc>
        <w:tc>
          <w:tcPr>
            <w:tcW w:type="dxa" w:w="2160"/>
          </w:tcPr>
          <w:p>
            <w:r>
              <w:t>12.64s</w:t>
            </w:r>
          </w:p>
        </w:tc>
        <w:tc>
          <w:tcPr>
            <w:tcW w:type="dxa" w:w="2160"/>
          </w:tcPr>
          <w:p>
            <w:r>
              <w:t>55 -&gt; 54</w:t>
            </w:r>
          </w:p>
        </w:tc>
      </w:tr>
      <w:tr>
        <w:tc>
          <w:tcPr>
            <w:tcW w:type="dxa" w:w="2160"/>
          </w:tcPr>
          <w:p>
            <w:r>
              <w:t>1783777037189_06_034</w:t>
            </w:r>
          </w:p>
        </w:tc>
        <w:tc>
          <w:tcPr>
            <w:tcW w:type="dxa" w:w="2160"/>
          </w:tcPr>
          <w:p>
            <w:r>
              <w:t>OK</w:t>
            </w:r>
          </w:p>
        </w:tc>
        <w:tc>
          <w:tcPr>
            <w:tcW w:type="dxa" w:w="2160"/>
          </w:tcPr>
          <w:p>
            <w:r>
              <w:t>10.64s</w:t>
            </w:r>
          </w:p>
        </w:tc>
        <w:tc>
          <w:tcPr>
            <w:tcW w:type="dxa" w:w="2160"/>
          </w:tcPr>
          <w:p>
            <w:r>
              <w:t>55 -&gt; 54</w:t>
            </w:r>
          </w:p>
        </w:tc>
      </w:tr>
      <w:tr>
        <w:tc>
          <w:tcPr>
            <w:tcW w:type="dxa" w:w="2160"/>
          </w:tcPr>
          <w:p>
            <w:r>
              <w:t>1783777037189_06_035</w:t>
            </w:r>
          </w:p>
        </w:tc>
        <w:tc>
          <w:tcPr>
            <w:tcW w:type="dxa" w:w="2160"/>
          </w:tcPr>
          <w:p>
            <w:r>
              <w:t>OK</w:t>
            </w:r>
          </w:p>
        </w:tc>
        <w:tc>
          <w:tcPr>
            <w:tcW w:type="dxa" w:w="2160"/>
          </w:tcPr>
          <w:p>
            <w:r>
              <w:t>12.60s</w:t>
            </w:r>
          </w:p>
        </w:tc>
        <w:tc>
          <w:tcPr>
            <w:tcW w:type="dxa" w:w="2160"/>
          </w:tcPr>
          <w:p>
            <w:r>
              <w:t>55 -&gt; 54</w:t>
            </w:r>
          </w:p>
        </w:tc>
      </w:tr>
      <w:tr>
        <w:tc>
          <w:tcPr>
            <w:tcW w:type="dxa" w:w="2160"/>
          </w:tcPr>
          <w:p>
            <w:r>
              <w:t>1783777037189_06_036</w:t>
            </w:r>
          </w:p>
        </w:tc>
        <w:tc>
          <w:tcPr>
            <w:tcW w:type="dxa" w:w="2160"/>
          </w:tcPr>
          <w:p>
            <w:r>
              <w:t>OK</w:t>
            </w:r>
          </w:p>
        </w:tc>
        <w:tc>
          <w:tcPr>
            <w:tcW w:type="dxa" w:w="2160"/>
          </w:tcPr>
          <w:p>
            <w:r>
              <w:t>12.31s</w:t>
            </w:r>
          </w:p>
        </w:tc>
        <w:tc>
          <w:tcPr>
            <w:tcW w:type="dxa" w:w="2160"/>
          </w:tcPr>
          <w:p>
            <w:r>
              <w:t>55 -&gt; 54</w:t>
            </w:r>
          </w:p>
        </w:tc>
      </w:tr>
      <w:tr>
        <w:tc>
          <w:tcPr>
            <w:tcW w:type="dxa" w:w="2160"/>
          </w:tcPr>
          <w:p>
            <w:r>
              <w:t>1783777037189_06_037</w:t>
            </w:r>
          </w:p>
        </w:tc>
        <w:tc>
          <w:tcPr>
            <w:tcW w:type="dxa" w:w="2160"/>
          </w:tcPr>
          <w:p>
            <w:r>
              <w:t>OK</w:t>
            </w:r>
          </w:p>
        </w:tc>
        <w:tc>
          <w:tcPr>
            <w:tcW w:type="dxa" w:w="2160"/>
          </w:tcPr>
          <w:p>
            <w:r>
              <w:t>10.42s</w:t>
            </w:r>
          </w:p>
        </w:tc>
        <w:tc>
          <w:tcPr>
            <w:tcW w:type="dxa" w:w="2160"/>
          </w:tcPr>
          <w:p>
            <w:r>
              <w:t>55 -&gt; 54</w:t>
            </w:r>
          </w:p>
        </w:tc>
      </w:tr>
      <w:tr>
        <w:tc>
          <w:tcPr>
            <w:tcW w:type="dxa" w:w="2160"/>
          </w:tcPr>
          <w:p>
            <w:r>
              <w:t>1783777037189_06_038</w:t>
            </w:r>
          </w:p>
        </w:tc>
        <w:tc>
          <w:tcPr>
            <w:tcW w:type="dxa" w:w="2160"/>
          </w:tcPr>
          <w:p>
            <w:r>
              <w:t>OK</w:t>
            </w:r>
          </w:p>
        </w:tc>
        <w:tc>
          <w:tcPr>
            <w:tcW w:type="dxa" w:w="2160"/>
          </w:tcPr>
          <w:p>
            <w:r>
              <w:t>11.01s</w:t>
            </w:r>
          </w:p>
        </w:tc>
        <w:tc>
          <w:tcPr>
            <w:tcW w:type="dxa" w:w="2160"/>
          </w:tcPr>
          <w:p>
            <w:r>
              <w:t>55 -&gt; 54</w:t>
            </w:r>
          </w:p>
        </w:tc>
      </w:tr>
      <w:tr>
        <w:tc>
          <w:tcPr>
            <w:tcW w:type="dxa" w:w="2160"/>
          </w:tcPr>
          <w:p>
            <w:r>
              <w:t>1783777037189_06_039</w:t>
            </w:r>
          </w:p>
        </w:tc>
        <w:tc>
          <w:tcPr>
            <w:tcW w:type="dxa" w:w="2160"/>
          </w:tcPr>
          <w:p>
            <w:r>
              <w:t>OK</w:t>
            </w:r>
          </w:p>
        </w:tc>
        <w:tc>
          <w:tcPr>
            <w:tcW w:type="dxa" w:w="2160"/>
          </w:tcPr>
          <w:p>
            <w:r>
              <w:t>10.80s</w:t>
            </w:r>
          </w:p>
        </w:tc>
        <w:tc>
          <w:tcPr>
            <w:tcW w:type="dxa" w:w="2160"/>
          </w:tcPr>
          <w:p>
            <w:r>
              <w:t>55 -&gt; 54</w:t>
            </w:r>
          </w:p>
        </w:tc>
      </w:tr>
      <w:tr>
        <w:tc>
          <w:tcPr>
            <w:tcW w:type="dxa" w:w="2160"/>
          </w:tcPr>
          <w:p>
            <w:r>
              <w:t>1783777037189_06_040</w:t>
            </w:r>
          </w:p>
        </w:tc>
        <w:tc>
          <w:tcPr>
            <w:tcW w:type="dxa" w:w="2160"/>
          </w:tcPr>
          <w:p>
            <w:r>
              <w:t>OK</w:t>
            </w:r>
          </w:p>
        </w:tc>
        <w:tc>
          <w:tcPr>
            <w:tcW w:type="dxa" w:w="2160"/>
          </w:tcPr>
          <w:p>
            <w:r>
              <w:t>10.07s</w:t>
            </w:r>
          </w:p>
        </w:tc>
        <w:tc>
          <w:tcPr>
            <w:tcW w:type="dxa" w:w="2160"/>
          </w:tcPr>
          <w:p>
            <w:r>
              <w:t>55 -&gt; 54</w:t>
            </w:r>
          </w:p>
        </w:tc>
      </w:tr>
      <w:tr>
        <w:tc>
          <w:tcPr>
            <w:tcW w:type="dxa" w:w="2160"/>
          </w:tcPr>
          <w:p>
            <w:r>
              <w:t>1783777037189_06_041</w:t>
            </w:r>
          </w:p>
        </w:tc>
        <w:tc>
          <w:tcPr>
            <w:tcW w:type="dxa" w:w="2160"/>
          </w:tcPr>
          <w:p>
            <w:r>
              <w:t>OK</w:t>
            </w:r>
          </w:p>
        </w:tc>
        <w:tc>
          <w:tcPr>
            <w:tcW w:type="dxa" w:w="2160"/>
          </w:tcPr>
          <w:p>
            <w:r>
              <w:t>10.68s</w:t>
            </w:r>
          </w:p>
        </w:tc>
        <w:tc>
          <w:tcPr>
            <w:tcW w:type="dxa" w:w="2160"/>
          </w:tcPr>
          <w:p>
            <w:r>
              <w:t>55 -&gt; 54</w:t>
            </w:r>
          </w:p>
        </w:tc>
      </w:tr>
      <w:tr>
        <w:tc>
          <w:tcPr>
            <w:tcW w:type="dxa" w:w="2160"/>
          </w:tcPr>
          <w:p>
            <w:r>
              <w:t>1783777037189_06_042</w:t>
            </w:r>
          </w:p>
        </w:tc>
        <w:tc>
          <w:tcPr>
            <w:tcW w:type="dxa" w:w="2160"/>
          </w:tcPr>
          <w:p>
            <w:r>
              <w:t>OK</w:t>
            </w:r>
          </w:p>
        </w:tc>
        <w:tc>
          <w:tcPr>
            <w:tcW w:type="dxa" w:w="2160"/>
          </w:tcPr>
          <w:p>
            <w:r>
              <w:t>11.09s</w:t>
            </w:r>
          </w:p>
        </w:tc>
        <w:tc>
          <w:tcPr>
            <w:tcW w:type="dxa" w:w="2160"/>
          </w:tcPr>
          <w:p>
            <w:r>
              <w:t>55 -&gt; 54</w:t>
            </w:r>
          </w:p>
        </w:tc>
      </w:tr>
      <w:tr>
        <w:tc>
          <w:tcPr>
            <w:tcW w:type="dxa" w:w="2160"/>
          </w:tcPr>
          <w:p>
            <w:r>
              <w:t>1783777037189_06_043</w:t>
            </w:r>
          </w:p>
        </w:tc>
        <w:tc>
          <w:tcPr>
            <w:tcW w:type="dxa" w:w="2160"/>
          </w:tcPr>
          <w:p>
            <w:r>
              <w:t>OK</w:t>
            </w:r>
          </w:p>
        </w:tc>
        <w:tc>
          <w:tcPr>
            <w:tcW w:type="dxa" w:w="2160"/>
          </w:tcPr>
          <w:p>
            <w:r>
              <w:t>10.57s</w:t>
            </w:r>
          </w:p>
        </w:tc>
        <w:tc>
          <w:tcPr>
            <w:tcW w:type="dxa" w:w="2160"/>
          </w:tcPr>
          <w:p>
            <w:r>
              <w:t>55 -&gt; 54</w:t>
            </w:r>
          </w:p>
        </w:tc>
      </w:tr>
      <w:tr>
        <w:tc>
          <w:tcPr>
            <w:tcW w:type="dxa" w:w="2160"/>
          </w:tcPr>
          <w:p>
            <w:r>
              <w:t>1783777037189_06_044</w:t>
            </w:r>
          </w:p>
        </w:tc>
        <w:tc>
          <w:tcPr>
            <w:tcW w:type="dxa" w:w="2160"/>
          </w:tcPr>
          <w:p>
            <w:r>
              <w:t>OK</w:t>
            </w:r>
          </w:p>
        </w:tc>
        <w:tc>
          <w:tcPr>
            <w:tcW w:type="dxa" w:w="2160"/>
          </w:tcPr>
          <w:p>
            <w:r>
              <w:t>10.20s</w:t>
            </w:r>
          </w:p>
        </w:tc>
        <w:tc>
          <w:tcPr>
            <w:tcW w:type="dxa" w:w="2160"/>
          </w:tcPr>
          <w:p>
            <w:r>
              <w:t>55 -&gt; 54</w:t>
            </w:r>
          </w:p>
        </w:tc>
      </w:tr>
      <w:tr>
        <w:tc>
          <w:tcPr>
            <w:tcW w:type="dxa" w:w="2160"/>
          </w:tcPr>
          <w:p>
            <w:r>
              <w:t>1783777037189_06_045</w:t>
            </w:r>
          </w:p>
        </w:tc>
        <w:tc>
          <w:tcPr>
            <w:tcW w:type="dxa" w:w="2160"/>
          </w:tcPr>
          <w:p>
            <w:r>
              <w:t>OK</w:t>
            </w:r>
          </w:p>
        </w:tc>
        <w:tc>
          <w:tcPr>
            <w:tcW w:type="dxa" w:w="2160"/>
          </w:tcPr>
          <w:p>
            <w:r>
              <w:t>11.10s</w:t>
            </w:r>
          </w:p>
        </w:tc>
        <w:tc>
          <w:tcPr>
            <w:tcW w:type="dxa" w:w="2160"/>
          </w:tcPr>
          <w:p>
            <w:r>
              <w:t>55 -&gt; 54</w:t>
            </w:r>
          </w:p>
        </w:tc>
      </w:tr>
      <w:tr>
        <w:tc>
          <w:tcPr>
            <w:tcW w:type="dxa" w:w="2160"/>
          </w:tcPr>
          <w:p>
            <w:r>
              <w:t>1783777037189_06_046</w:t>
            </w:r>
          </w:p>
        </w:tc>
        <w:tc>
          <w:tcPr>
            <w:tcW w:type="dxa" w:w="2160"/>
          </w:tcPr>
          <w:p>
            <w:r>
              <w:t>OK</w:t>
            </w:r>
          </w:p>
        </w:tc>
        <w:tc>
          <w:tcPr>
            <w:tcW w:type="dxa" w:w="2160"/>
          </w:tcPr>
          <w:p>
            <w:r>
              <w:t>9.77s</w:t>
            </w:r>
          </w:p>
        </w:tc>
        <w:tc>
          <w:tcPr>
            <w:tcW w:type="dxa" w:w="2160"/>
          </w:tcPr>
          <w:p>
            <w:r>
              <w:t>55 -&gt; 54</w:t>
            </w:r>
          </w:p>
        </w:tc>
      </w:tr>
      <w:tr>
        <w:tc>
          <w:tcPr>
            <w:tcW w:type="dxa" w:w="2160"/>
          </w:tcPr>
          <w:p>
            <w:r>
              <w:t>1783777037189_06_047</w:t>
            </w:r>
          </w:p>
        </w:tc>
        <w:tc>
          <w:tcPr>
            <w:tcW w:type="dxa" w:w="2160"/>
          </w:tcPr>
          <w:p>
            <w:r>
              <w:t>OK</w:t>
            </w:r>
          </w:p>
        </w:tc>
        <w:tc>
          <w:tcPr>
            <w:tcW w:type="dxa" w:w="2160"/>
          </w:tcPr>
          <w:p>
            <w:r>
              <w:t>9.52s</w:t>
            </w:r>
          </w:p>
        </w:tc>
        <w:tc>
          <w:tcPr>
            <w:tcW w:type="dxa" w:w="2160"/>
          </w:tcPr>
          <w:p>
            <w:r>
              <w:t>55 -&gt; 54</w:t>
            </w:r>
          </w:p>
        </w:tc>
      </w:tr>
      <w:tr>
        <w:tc>
          <w:tcPr>
            <w:tcW w:type="dxa" w:w="2160"/>
          </w:tcPr>
          <w:p>
            <w:r>
              <w:t>1783777037189_06_048</w:t>
            </w:r>
          </w:p>
        </w:tc>
        <w:tc>
          <w:tcPr>
            <w:tcW w:type="dxa" w:w="2160"/>
          </w:tcPr>
          <w:p>
            <w:r>
              <w:t>OK</w:t>
            </w:r>
          </w:p>
        </w:tc>
        <w:tc>
          <w:tcPr>
            <w:tcW w:type="dxa" w:w="2160"/>
          </w:tcPr>
          <w:p>
            <w:r>
              <w:t>9.18s</w:t>
            </w:r>
          </w:p>
        </w:tc>
        <w:tc>
          <w:tcPr>
            <w:tcW w:type="dxa" w:w="2160"/>
          </w:tcPr>
          <w:p>
            <w:r>
              <w:t>55 -&gt; 54</w:t>
            </w:r>
          </w:p>
        </w:tc>
      </w:tr>
      <w:tr>
        <w:tc>
          <w:tcPr>
            <w:tcW w:type="dxa" w:w="2160"/>
          </w:tcPr>
          <w:p>
            <w:r>
              <w:t>1783777037189_06_049</w:t>
            </w:r>
          </w:p>
        </w:tc>
        <w:tc>
          <w:tcPr>
            <w:tcW w:type="dxa" w:w="2160"/>
          </w:tcPr>
          <w:p>
            <w:r>
              <w:t>OK</w:t>
            </w:r>
          </w:p>
        </w:tc>
        <w:tc>
          <w:tcPr>
            <w:tcW w:type="dxa" w:w="2160"/>
          </w:tcPr>
          <w:p>
            <w:r>
              <w:t>9.14s</w:t>
            </w:r>
          </w:p>
        </w:tc>
        <w:tc>
          <w:tcPr>
            <w:tcW w:type="dxa" w:w="2160"/>
          </w:tcPr>
          <w:p>
            <w:r>
              <w:t>55 -&gt; 54</w:t>
            </w:r>
          </w:p>
        </w:tc>
      </w:tr>
      <w:tr>
        <w:tc>
          <w:tcPr>
            <w:tcW w:type="dxa" w:w="2160"/>
          </w:tcPr>
          <w:p>
            <w:r>
              <w:t>1783777037189_06_050</w:t>
            </w:r>
          </w:p>
        </w:tc>
        <w:tc>
          <w:tcPr>
            <w:tcW w:type="dxa" w:w="2160"/>
          </w:tcPr>
          <w:p>
            <w:r>
              <w:t>OK</w:t>
            </w:r>
          </w:p>
        </w:tc>
        <w:tc>
          <w:tcPr>
            <w:tcW w:type="dxa" w:w="2160"/>
          </w:tcPr>
          <w:p>
            <w:r>
              <w:t>10.48s</w:t>
            </w:r>
          </w:p>
        </w:tc>
        <w:tc>
          <w:tcPr>
            <w:tcW w:type="dxa" w:w="2160"/>
          </w:tcPr>
          <w:p>
            <w:r>
              <w:t>55 -&gt; 54</w:t>
            </w:r>
          </w:p>
        </w:tc>
      </w:tr>
      <w:tr>
        <w:tc>
          <w:tcPr>
            <w:tcW w:type="dxa" w:w="2160"/>
          </w:tcPr>
          <w:p>
            <w:r>
              <w:t>1783777037189_06_051</w:t>
            </w:r>
          </w:p>
        </w:tc>
        <w:tc>
          <w:tcPr>
            <w:tcW w:type="dxa" w:w="2160"/>
          </w:tcPr>
          <w:p>
            <w:r>
              <w:t>OK</w:t>
            </w:r>
          </w:p>
        </w:tc>
        <w:tc>
          <w:tcPr>
            <w:tcW w:type="dxa" w:w="2160"/>
          </w:tcPr>
          <w:p>
            <w:r>
              <w:t>10.09s</w:t>
            </w:r>
          </w:p>
        </w:tc>
        <w:tc>
          <w:tcPr>
            <w:tcW w:type="dxa" w:w="2160"/>
          </w:tcPr>
          <w:p>
            <w:r>
              <w:t>55 -&gt; 54</w:t>
            </w:r>
          </w:p>
        </w:tc>
      </w:tr>
      <w:tr>
        <w:tc>
          <w:tcPr>
            <w:tcW w:type="dxa" w:w="2160"/>
          </w:tcPr>
          <w:p>
            <w:r>
              <w:t>1783777037189_06_052</w:t>
            </w:r>
          </w:p>
        </w:tc>
        <w:tc>
          <w:tcPr>
            <w:tcW w:type="dxa" w:w="2160"/>
          </w:tcPr>
          <w:p>
            <w:r>
              <w:t>OK</w:t>
            </w:r>
          </w:p>
        </w:tc>
        <w:tc>
          <w:tcPr>
            <w:tcW w:type="dxa" w:w="2160"/>
          </w:tcPr>
          <w:p>
            <w:r>
              <w:t>10.08s</w:t>
            </w:r>
          </w:p>
        </w:tc>
        <w:tc>
          <w:tcPr>
            <w:tcW w:type="dxa" w:w="2160"/>
          </w:tcPr>
          <w:p>
            <w:r>
              <w:t>55 -&gt; 54</w:t>
            </w:r>
          </w:p>
        </w:tc>
      </w:tr>
      <w:tr>
        <w:tc>
          <w:tcPr>
            <w:tcW w:type="dxa" w:w="2160"/>
          </w:tcPr>
          <w:p>
            <w:r>
              <w:t>1783777037189_06_053</w:t>
            </w:r>
          </w:p>
        </w:tc>
        <w:tc>
          <w:tcPr>
            <w:tcW w:type="dxa" w:w="2160"/>
          </w:tcPr>
          <w:p>
            <w:r>
              <w:t>OK</w:t>
            </w:r>
          </w:p>
        </w:tc>
        <w:tc>
          <w:tcPr>
            <w:tcW w:type="dxa" w:w="2160"/>
          </w:tcPr>
          <w:p>
            <w:r>
              <w:t>10.68s</w:t>
            </w:r>
          </w:p>
        </w:tc>
        <w:tc>
          <w:tcPr>
            <w:tcW w:type="dxa" w:w="2160"/>
          </w:tcPr>
          <w:p>
            <w:r>
              <w:t>55 -&gt; 54</w:t>
            </w:r>
          </w:p>
        </w:tc>
      </w:tr>
      <w:tr>
        <w:tc>
          <w:tcPr>
            <w:tcW w:type="dxa" w:w="2160"/>
          </w:tcPr>
          <w:p>
            <w:r>
              <w:t>1783777037189_06_054</w:t>
            </w:r>
          </w:p>
        </w:tc>
        <w:tc>
          <w:tcPr>
            <w:tcW w:type="dxa" w:w="2160"/>
          </w:tcPr>
          <w:p>
            <w:r>
              <w:t>OK</w:t>
            </w:r>
          </w:p>
        </w:tc>
        <w:tc>
          <w:tcPr>
            <w:tcW w:type="dxa" w:w="2160"/>
          </w:tcPr>
          <w:p>
            <w:r>
              <w:t>10.57s</w:t>
            </w:r>
          </w:p>
        </w:tc>
        <w:tc>
          <w:tcPr>
            <w:tcW w:type="dxa" w:w="2160"/>
          </w:tcPr>
          <w:p>
            <w:r>
              <w:t>55 -&gt; 54</w:t>
            </w:r>
          </w:p>
        </w:tc>
      </w:tr>
      <w:tr>
        <w:tc>
          <w:tcPr>
            <w:tcW w:type="dxa" w:w="2160"/>
          </w:tcPr>
          <w:p>
            <w:r>
              <w:t>1783777037189_06_055</w:t>
            </w:r>
          </w:p>
        </w:tc>
        <w:tc>
          <w:tcPr>
            <w:tcW w:type="dxa" w:w="2160"/>
          </w:tcPr>
          <w:p>
            <w:r>
              <w:t>OK</w:t>
            </w:r>
          </w:p>
        </w:tc>
        <w:tc>
          <w:tcPr>
            <w:tcW w:type="dxa" w:w="2160"/>
          </w:tcPr>
          <w:p>
            <w:r>
              <w:t>10.47s</w:t>
            </w:r>
          </w:p>
        </w:tc>
        <w:tc>
          <w:tcPr>
            <w:tcW w:type="dxa" w:w="2160"/>
          </w:tcPr>
          <w:p>
            <w:r>
              <w:t>55 -&gt; 54</w:t>
            </w:r>
          </w:p>
        </w:tc>
      </w:tr>
      <w:tr>
        <w:tc>
          <w:tcPr>
            <w:tcW w:type="dxa" w:w="2160"/>
          </w:tcPr>
          <w:p>
            <w:r>
              <w:t>1783777037189_06_056</w:t>
            </w:r>
          </w:p>
        </w:tc>
        <w:tc>
          <w:tcPr>
            <w:tcW w:type="dxa" w:w="2160"/>
          </w:tcPr>
          <w:p>
            <w:r>
              <w:t>OK</w:t>
            </w:r>
          </w:p>
        </w:tc>
        <w:tc>
          <w:tcPr>
            <w:tcW w:type="dxa" w:w="2160"/>
          </w:tcPr>
          <w:p>
            <w:r>
              <w:t>10.47s</w:t>
            </w:r>
          </w:p>
        </w:tc>
        <w:tc>
          <w:tcPr>
            <w:tcW w:type="dxa" w:w="2160"/>
          </w:tcPr>
          <w:p>
            <w:r>
              <w:t>55 -&gt; 54</w:t>
            </w:r>
          </w:p>
        </w:tc>
      </w:tr>
      <w:tr>
        <w:tc>
          <w:tcPr>
            <w:tcW w:type="dxa" w:w="2160"/>
          </w:tcPr>
          <w:p>
            <w:r>
              <w:t>1783777037189_06_057</w:t>
            </w:r>
          </w:p>
        </w:tc>
        <w:tc>
          <w:tcPr>
            <w:tcW w:type="dxa" w:w="2160"/>
          </w:tcPr>
          <w:p>
            <w:r>
              <w:t>OK</w:t>
            </w:r>
          </w:p>
        </w:tc>
        <w:tc>
          <w:tcPr>
            <w:tcW w:type="dxa" w:w="2160"/>
          </w:tcPr>
          <w:p>
            <w:r>
              <w:t>10.74s</w:t>
            </w:r>
          </w:p>
        </w:tc>
        <w:tc>
          <w:tcPr>
            <w:tcW w:type="dxa" w:w="2160"/>
          </w:tcPr>
          <w:p>
            <w:r>
              <w:t>55 -&gt; 54</w:t>
            </w:r>
          </w:p>
        </w:tc>
      </w:tr>
      <w:tr>
        <w:tc>
          <w:tcPr>
            <w:tcW w:type="dxa" w:w="2160"/>
          </w:tcPr>
          <w:p>
            <w:r>
              <w:t>1783777037189_06_058</w:t>
            </w:r>
          </w:p>
        </w:tc>
        <w:tc>
          <w:tcPr>
            <w:tcW w:type="dxa" w:w="2160"/>
          </w:tcPr>
          <w:p>
            <w:r>
              <w:t>OK</w:t>
            </w:r>
          </w:p>
        </w:tc>
        <w:tc>
          <w:tcPr>
            <w:tcW w:type="dxa" w:w="2160"/>
          </w:tcPr>
          <w:p>
            <w:r>
              <w:t>10.33s</w:t>
            </w:r>
          </w:p>
        </w:tc>
        <w:tc>
          <w:tcPr>
            <w:tcW w:type="dxa" w:w="2160"/>
          </w:tcPr>
          <w:p>
            <w:r>
              <w:t>55 -&gt; 54</w:t>
            </w:r>
          </w:p>
        </w:tc>
      </w:tr>
      <w:tr>
        <w:tc>
          <w:tcPr>
            <w:tcW w:type="dxa" w:w="2160"/>
          </w:tcPr>
          <w:p>
            <w:r>
              <w:t>1783777037189_06_059</w:t>
            </w:r>
          </w:p>
        </w:tc>
        <w:tc>
          <w:tcPr>
            <w:tcW w:type="dxa" w:w="2160"/>
          </w:tcPr>
          <w:p>
            <w:r>
              <w:t>OK</w:t>
            </w:r>
          </w:p>
        </w:tc>
        <w:tc>
          <w:tcPr>
            <w:tcW w:type="dxa" w:w="2160"/>
          </w:tcPr>
          <w:p>
            <w:r>
              <w:t>10.28s</w:t>
            </w:r>
          </w:p>
        </w:tc>
        <w:tc>
          <w:tcPr>
            <w:tcW w:type="dxa" w:w="2160"/>
          </w:tcPr>
          <w:p>
            <w:r>
              <w:t>55 -&gt; 54</w:t>
            </w:r>
          </w:p>
        </w:tc>
      </w:tr>
      <w:tr>
        <w:tc>
          <w:tcPr>
            <w:tcW w:type="dxa" w:w="2160"/>
          </w:tcPr>
          <w:p>
            <w:r>
              <w:t>1783777037189_06_060</w:t>
            </w:r>
          </w:p>
        </w:tc>
        <w:tc>
          <w:tcPr>
            <w:tcW w:type="dxa" w:w="2160"/>
          </w:tcPr>
          <w:p>
            <w:r>
              <w:t>OK</w:t>
            </w:r>
          </w:p>
        </w:tc>
        <w:tc>
          <w:tcPr>
            <w:tcW w:type="dxa" w:w="2160"/>
          </w:tcPr>
          <w:p>
            <w:r>
              <w:t>10.12s</w:t>
            </w:r>
          </w:p>
        </w:tc>
        <w:tc>
          <w:tcPr>
            <w:tcW w:type="dxa" w:w="2160"/>
          </w:tcPr>
          <w:p>
            <w:r>
              <w:t>55 -&gt; 54</w:t>
            </w:r>
          </w:p>
        </w:tc>
      </w:tr>
      <w:tr>
        <w:tc>
          <w:tcPr>
            <w:tcW w:type="dxa" w:w="2160"/>
          </w:tcPr>
          <w:p>
            <w:r>
              <w:t>1783777037189_06_061</w:t>
            </w:r>
          </w:p>
        </w:tc>
        <w:tc>
          <w:tcPr>
            <w:tcW w:type="dxa" w:w="2160"/>
          </w:tcPr>
          <w:p>
            <w:r>
              <w:t>OK</w:t>
            </w:r>
          </w:p>
        </w:tc>
        <w:tc>
          <w:tcPr>
            <w:tcW w:type="dxa" w:w="2160"/>
          </w:tcPr>
          <w:p>
            <w:r>
              <w:t>10.38s</w:t>
            </w:r>
          </w:p>
        </w:tc>
        <w:tc>
          <w:tcPr>
            <w:tcW w:type="dxa" w:w="2160"/>
          </w:tcPr>
          <w:p>
            <w:r>
              <w:t>55 -&gt; 54</w:t>
            </w:r>
          </w:p>
        </w:tc>
      </w:tr>
      <w:tr>
        <w:tc>
          <w:tcPr>
            <w:tcW w:type="dxa" w:w="2160"/>
          </w:tcPr>
          <w:p>
            <w:r>
              <w:t>1783777037189_06_062</w:t>
            </w:r>
          </w:p>
        </w:tc>
        <w:tc>
          <w:tcPr>
            <w:tcW w:type="dxa" w:w="2160"/>
          </w:tcPr>
          <w:p>
            <w:r>
              <w:t>OK</w:t>
            </w:r>
          </w:p>
        </w:tc>
        <w:tc>
          <w:tcPr>
            <w:tcW w:type="dxa" w:w="2160"/>
          </w:tcPr>
          <w:p>
            <w:r>
              <w:t>9.74s</w:t>
            </w:r>
          </w:p>
        </w:tc>
        <w:tc>
          <w:tcPr>
            <w:tcW w:type="dxa" w:w="2160"/>
          </w:tcPr>
          <w:p>
            <w:r>
              <w:t>55 -&gt; 54</w:t>
            </w:r>
          </w:p>
        </w:tc>
      </w:tr>
      <w:tr>
        <w:tc>
          <w:tcPr>
            <w:tcW w:type="dxa" w:w="2160"/>
          </w:tcPr>
          <w:p>
            <w:r>
              <w:t>1783777037189_06_063</w:t>
            </w:r>
          </w:p>
        </w:tc>
        <w:tc>
          <w:tcPr>
            <w:tcW w:type="dxa" w:w="2160"/>
          </w:tcPr>
          <w:p>
            <w:r>
              <w:t>OK</w:t>
            </w:r>
          </w:p>
        </w:tc>
        <w:tc>
          <w:tcPr>
            <w:tcW w:type="dxa" w:w="2160"/>
          </w:tcPr>
          <w:p>
            <w:r>
              <w:t>9.75s</w:t>
            </w:r>
          </w:p>
        </w:tc>
        <w:tc>
          <w:tcPr>
            <w:tcW w:type="dxa" w:w="2160"/>
          </w:tcPr>
          <w:p>
            <w:r>
              <w:t>55 -&gt; 54</w:t>
            </w:r>
          </w:p>
        </w:tc>
      </w:tr>
      <w:tr>
        <w:tc>
          <w:tcPr>
            <w:tcW w:type="dxa" w:w="2160"/>
          </w:tcPr>
          <w:p>
            <w:r>
              <w:t>1783777037189_06_064</w:t>
            </w:r>
          </w:p>
        </w:tc>
        <w:tc>
          <w:tcPr>
            <w:tcW w:type="dxa" w:w="2160"/>
          </w:tcPr>
          <w:p>
            <w:r>
              <w:t>OK</w:t>
            </w:r>
          </w:p>
        </w:tc>
        <w:tc>
          <w:tcPr>
            <w:tcW w:type="dxa" w:w="2160"/>
          </w:tcPr>
          <w:p>
            <w:r>
              <w:t>11.50s</w:t>
            </w:r>
          </w:p>
        </w:tc>
        <w:tc>
          <w:tcPr>
            <w:tcW w:type="dxa" w:w="2160"/>
          </w:tcPr>
          <w:p>
            <w:r>
              <w:t>55 -&gt; 54</w:t>
            </w:r>
          </w:p>
        </w:tc>
      </w:tr>
      <w:tr>
        <w:tc>
          <w:tcPr>
            <w:tcW w:type="dxa" w:w="2160"/>
          </w:tcPr>
          <w:p>
            <w:r>
              <w:t>1783777037189_06_065</w:t>
            </w:r>
          </w:p>
        </w:tc>
        <w:tc>
          <w:tcPr>
            <w:tcW w:type="dxa" w:w="2160"/>
          </w:tcPr>
          <w:p>
            <w:r>
              <w:t>OK</w:t>
            </w:r>
          </w:p>
        </w:tc>
        <w:tc>
          <w:tcPr>
            <w:tcW w:type="dxa" w:w="2160"/>
          </w:tcPr>
          <w:p>
            <w:r>
              <w:t>9.74s</w:t>
            </w:r>
          </w:p>
        </w:tc>
        <w:tc>
          <w:tcPr>
            <w:tcW w:type="dxa" w:w="2160"/>
          </w:tcPr>
          <w:p>
            <w:r>
              <w:t>55 -&gt; 54</w:t>
            </w:r>
          </w:p>
        </w:tc>
      </w:tr>
      <w:tr>
        <w:tc>
          <w:tcPr>
            <w:tcW w:type="dxa" w:w="2160"/>
          </w:tcPr>
          <w:p>
            <w:r>
              <w:t>1783777037189_06_066</w:t>
            </w:r>
          </w:p>
        </w:tc>
        <w:tc>
          <w:tcPr>
            <w:tcW w:type="dxa" w:w="2160"/>
          </w:tcPr>
          <w:p>
            <w:r>
              <w:t>OK</w:t>
            </w:r>
          </w:p>
        </w:tc>
        <w:tc>
          <w:tcPr>
            <w:tcW w:type="dxa" w:w="2160"/>
          </w:tcPr>
          <w:p>
            <w:r>
              <w:t>9.94s</w:t>
            </w:r>
          </w:p>
        </w:tc>
        <w:tc>
          <w:tcPr>
            <w:tcW w:type="dxa" w:w="2160"/>
          </w:tcPr>
          <w:p>
            <w:r>
              <w:t>55 -&gt; 54</w:t>
            </w:r>
          </w:p>
        </w:tc>
      </w:tr>
      <w:tr>
        <w:tc>
          <w:tcPr>
            <w:tcW w:type="dxa" w:w="2160"/>
          </w:tcPr>
          <w:p>
            <w:r>
              <w:t>1783777037189_06_067</w:t>
            </w:r>
          </w:p>
        </w:tc>
        <w:tc>
          <w:tcPr>
            <w:tcW w:type="dxa" w:w="2160"/>
          </w:tcPr>
          <w:p>
            <w:r>
              <w:t>OK</w:t>
            </w:r>
          </w:p>
        </w:tc>
        <w:tc>
          <w:tcPr>
            <w:tcW w:type="dxa" w:w="2160"/>
          </w:tcPr>
          <w:p>
            <w:r>
              <w:t>10.09s</w:t>
            </w:r>
          </w:p>
        </w:tc>
        <w:tc>
          <w:tcPr>
            <w:tcW w:type="dxa" w:w="2160"/>
          </w:tcPr>
          <w:p>
            <w:r>
              <w:t>55 -&gt; 54</w:t>
            </w:r>
          </w:p>
        </w:tc>
      </w:tr>
      <w:tr>
        <w:tc>
          <w:tcPr>
            <w:tcW w:type="dxa" w:w="2160"/>
          </w:tcPr>
          <w:p>
            <w:r>
              <w:t>1783777037189_06_068</w:t>
            </w:r>
          </w:p>
        </w:tc>
        <w:tc>
          <w:tcPr>
            <w:tcW w:type="dxa" w:w="2160"/>
          </w:tcPr>
          <w:p>
            <w:r>
              <w:t>OK</w:t>
            </w:r>
          </w:p>
        </w:tc>
        <w:tc>
          <w:tcPr>
            <w:tcW w:type="dxa" w:w="2160"/>
          </w:tcPr>
          <w:p>
            <w:r>
              <w:t>11.30s</w:t>
            </w:r>
          </w:p>
        </w:tc>
        <w:tc>
          <w:tcPr>
            <w:tcW w:type="dxa" w:w="2160"/>
          </w:tcPr>
          <w:p>
            <w:r>
              <w:t>55 -&gt; 54</w:t>
            </w:r>
          </w:p>
        </w:tc>
      </w:tr>
      <w:tr>
        <w:tc>
          <w:tcPr>
            <w:tcW w:type="dxa" w:w="2160"/>
          </w:tcPr>
          <w:p>
            <w:r>
              <w:t>1783777037189_06_069</w:t>
            </w:r>
          </w:p>
        </w:tc>
        <w:tc>
          <w:tcPr>
            <w:tcW w:type="dxa" w:w="2160"/>
          </w:tcPr>
          <w:p>
            <w:r>
              <w:t>OK</w:t>
            </w:r>
          </w:p>
        </w:tc>
        <w:tc>
          <w:tcPr>
            <w:tcW w:type="dxa" w:w="2160"/>
          </w:tcPr>
          <w:p>
            <w:r>
              <w:t>11.04s</w:t>
            </w:r>
          </w:p>
        </w:tc>
        <w:tc>
          <w:tcPr>
            <w:tcW w:type="dxa" w:w="2160"/>
          </w:tcPr>
          <w:p>
            <w:r>
              <w:t>55 -&gt; 54</w:t>
            </w:r>
          </w:p>
        </w:tc>
      </w:tr>
      <w:tr>
        <w:tc>
          <w:tcPr>
            <w:tcW w:type="dxa" w:w="2160"/>
          </w:tcPr>
          <w:p>
            <w:r>
              <w:t>1783777037189_06_070</w:t>
            </w:r>
          </w:p>
        </w:tc>
        <w:tc>
          <w:tcPr>
            <w:tcW w:type="dxa" w:w="2160"/>
          </w:tcPr>
          <w:p>
            <w:r>
              <w:t>OK</w:t>
            </w:r>
          </w:p>
        </w:tc>
        <w:tc>
          <w:tcPr>
            <w:tcW w:type="dxa" w:w="2160"/>
          </w:tcPr>
          <w:p>
            <w:r>
              <w:t>9.04s</w:t>
            </w:r>
          </w:p>
        </w:tc>
        <w:tc>
          <w:tcPr>
            <w:tcW w:type="dxa" w:w="2160"/>
          </w:tcPr>
          <w:p>
            <w:r>
              <w:t>55 -&gt; 54</w:t>
            </w:r>
          </w:p>
        </w:tc>
      </w:tr>
      <w:tr>
        <w:tc>
          <w:tcPr>
            <w:tcW w:type="dxa" w:w="2160"/>
          </w:tcPr>
          <w:p>
            <w:r>
              <w:t>1783777037189_06_071</w:t>
            </w:r>
          </w:p>
        </w:tc>
        <w:tc>
          <w:tcPr>
            <w:tcW w:type="dxa" w:w="2160"/>
          </w:tcPr>
          <w:p>
            <w:r>
              <w:t>OK</w:t>
            </w:r>
          </w:p>
        </w:tc>
        <w:tc>
          <w:tcPr>
            <w:tcW w:type="dxa" w:w="2160"/>
          </w:tcPr>
          <w:p>
            <w:r>
              <w:t>8.86s</w:t>
            </w:r>
          </w:p>
        </w:tc>
        <w:tc>
          <w:tcPr>
            <w:tcW w:type="dxa" w:w="2160"/>
          </w:tcPr>
          <w:p>
            <w:r>
              <w:t>55 -&gt; 54</w:t>
            </w:r>
          </w:p>
        </w:tc>
      </w:tr>
      <w:tr>
        <w:tc>
          <w:tcPr>
            <w:tcW w:type="dxa" w:w="2160"/>
          </w:tcPr>
          <w:p>
            <w:r>
              <w:t>1783777037189_06_072</w:t>
            </w:r>
          </w:p>
        </w:tc>
        <w:tc>
          <w:tcPr>
            <w:tcW w:type="dxa" w:w="2160"/>
          </w:tcPr>
          <w:p>
            <w:r>
              <w:t>OK</w:t>
            </w:r>
          </w:p>
        </w:tc>
        <w:tc>
          <w:tcPr>
            <w:tcW w:type="dxa" w:w="2160"/>
          </w:tcPr>
          <w:p>
            <w:r>
              <w:t>9.36s</w:t>
            </w:r>
          </w:p>
        </w:tc>
        <w:tc>
          <w:tcPr>
            <w:tcW w:type="dxa" w:w="2160"/>
          </w:tcPr>
          <w:p>
            <w:r>
              <w:t>55 -&gt; 54</w:t>
            </w:r>
          </w:p>
        </w:tc>
      </w:tr>
      <w:tr>
        <w:tc>
          <w:tcPr>
            <w:tcW w:type="dxa" w:w="2160"/>
          </w:tcPr>
          <w:p>
            <w:r>
              <w:t>1783777037189_06_073</w:t>
            </w:r>
          </w:p>
        </w:tc>
        <w:tc>
          <w:tcPr>
            <w:tcW w:type="dxa" w:w="2160"/>
          </w:tcPr>
          <w:p>
            <w:r>
              <w:t>OK</w:t>
            </w:r>
          </w:p>
        </w:tc>
        <w:tc>
          <w:tcPr>
            <w:tcW w:type="dxa" w:w="2160"/>
          </w:tcPr>
          <w:p>
            <w:r>
              <w:t>10.48s</w:t>
            </w:r>
          </w:p>
        </w:tc>
        <w:tc>
          <w:tcPr>
            <w:tcW w:type="dxa" w:w="2160"/>
          </w:tcPr>
          <w:p>
            <w:r>
              <w:t>55 -&gt; 54</w:t>
            </w:r>
          </w:p>
        </w:tc>
      </w:tr>
      <w:tr>
        <w:tc>
          <w:tcPr>
            <w:tcW w:type="dxa" w:w="2160"/>
          </w:tcPr>
          <w:p>
            <w:r>
              <w:t>1783777037189_06_074</w:t>
            </w:r>
          </w:p>
        </w:tc>
        <w:tc>
          <w:tcPr>
            <w:tcW w:type="dxa" w:w="2160"/>
          </w:tcPr>
          <w:p>
            <w:r>
              <w:t>OK</w:t>
            </w:r>
          </w:p>
        </w:tc>
        <w:tc>
          <w:tcPr>
            <w:tcW w:type="dxa" w:w="2160"/>
          </w:tcPr>
          <w:p>
            <w:r>
              <w:t>10.61s</w:t>
            </w:r>
          </w:p>
        </w:tc>
        <w:tc>
          <w:tcPr>
            <w:tcW w:type="dxa" w:w="2160"/>
          </w:tcPr>
          <w:p>
            <w:r>
              <w:t>55 -&gt; 54</w:t>
            </w:r>
          </w:p>
        </w:tc>
      </w:tr>
      <w:tr>
        <w:tc>
          <w:tcPr>
            <w:tcW w:type="dxa" w:w="2160"/>
          </w:tcPr>
          <w:p>
            <w:r>
              <w:t>1783777037189_06_075</w:t>
            </w:r>
          </w:p>
        </w:tc>
        <w:tc>
          <w:tcPr>
            <w:tcW w:type="dxa" w:w="2160"/>
          </w:tcPr>
          <w:p>
            <w:r>
              <w:t>OK</w:t>
            </w:r>
          </w:p>
        </w:tc>
        <w:tc>
          <w:tcPr>
            <w:tcW w:type="dxa" w:w="2160"/>
          </w:tcPr>
          <w:p>
            <w:r>
              <w:t>9.75s</w:t>
            </w:r>
          </w:p>
        </w:tc>
        <w:tc>
          <w:tcPr>
            <w:tcW w:type="dxa" w:w="2160"/>
          </w:tcPr>
          <w:p>
            <w:r>
              <w:t>55 -&gt; 54</w:t>
            </w:r>
          </w:p>
        </w:tc>
      </w:tr>
      <w:tr>
        <w:tc>
          <w:tcPr>
            <w:tcW w:type="dxa" w:w="2160"/>
          </w:tcPr>
          <w:p>
            <w:r>
              <w:t>1783777037189_06_076</w:t>
            </w:r>
          </w:p>
        </w:tc>
        <w:tc>
          <w:tcPr>
            <w:tcW w:type="dxa" w:w="2160"/>
          </w:tcPr>
          <w:p>
            <w:r>
              <w:t>OK</w:t>
            </w:r>
          </w:p>
        </w:tc>
        <w:tc>
          <w:tcPr>
            <w:tcW w:type="dxa" w:w="2160"/>
          </w:tcPr>
          <w:p>
            <w:r>
              <w:t>9.77s</w:t>
            </w:r>
          </w:p>
        </w:tc>
        <w:tc>
          <w:tcPr>
            <w:tcW w:type="dxa" w:w="2160"/>
          </w:tcPr>
          <w:p>
            <w:r>
              <w:t>55 -&gt; 54</w:t>
            </w:r>
          </w:p>
        </w:tc>
      </w:tr>
      <w:tr>
        <w:tc>
          <w:tcPr>
            <w:tcW w:type="dxa" w:w="2160"/>
          </w:tcPr>
          <w:p>
            <w:r>
              <w:t>1783777037189_06_077</w:t>
            </w:r>
          </w:p>
        </w:tc>
        <w:tc>
          <w:tcPr>
            <w:tcW w:type="dxa" w:w="2160"/>
          </w:tcPr>
          <w:p>
            <w:r>
              <w:t>OK</w:t>
            </w:r>
          </w:p>
        </w:tc>
        <w:tc>
          <w:tcPr>
            <w:tcW w:type="dxa" w:w="2160"/>
          </w:tcPr>
          <w:p>
            <w:r>
              <w:t>9.37s</w:t>
            </w:r>
          </w:p>
        </w:tc>
        <w:tc>
          <w:tcPr>
            <w:tcW w:type="dxa" w:w="2160"/>
          </w:tcPr>
          <w:p>
            <w:r>
              <w:t>55 -&gt; 54</w:t>
            </w:r>
          </w:p>
        </w:tc>
      </w:tr>
      <w:tr>
        <w:tc>
          <w:tcPr>
            <w:tcW w:type="dxa" w:w="2160"/>
          </w:tcPr>
          <w:p>
            <w:r>
              <w:t>1783777037189_06_078</w:t>
            </w:r>
          </w:p>
        </w:tc>
        <w:tc>
          <w:tcPr>
            <w:tcW w:type="dxa" w:w="2160"/>
          </w:tcPr>
          <w:p>
            <w:r>
              <w:t>OK</w:t>
            </w:r>
          </w:p>
        </w:tc>
        <w:tc>
          <w:tcPr>
            <w:tcW w:type="dxa" w:w="2160"/>
          </w:tcPr>
          <w:p>
            <w:r>
              <w:t>9.37s</w:t>
            </w:r>
          </w:p>
        </w:tc>
        <w:tc>
          <w:tcPr>
            <w:tcW w:type="dxa" w:w="2160"/>
          </w:tcPr>
          <w:p>
            <w:r>
              <w:t>55 -&gt; 54</w:t>
            </w:r>
          </w:p>
        </w:tc>
      </w:tr>
      <w:tr>
        <w:tc>
          <w:tcPr>
            <w:tcW w:type="dxa" w:w="2160"/>
          </w:tcPr>
          <w:p>
            <w:r>
              <w:t>1783777037189_06_079</w:t>
            </w:r>
          </w:p>
        </w:tc>
        <w:tc>
          <w:tcPr>
            <w:tcW w:type="dxa" w:w="2160"/>
          </w:tcPr>
          <w:p>
            <w:r>
              <w:t>OK</w:t>
            </w:r>
          </w:p>
        </w:tc>
        <w:tc>
          <w:tcPr>
            <w:tcW w:type="dxa" w:w="2160"/>
          </w:tcPr>
          <w:p>
            <w:r>
              <w:t>9.36s</w:t>
            </w:r>
          </w:p>
        </w:tc>
        <w:tc>
          <w:tcPr>
            <w:tcW w:type="dxa" w:w="2160"/>
          </w:tcPr>
          <w:p>
            <w:r>
              <w:t>55 -&gt; 54</w:t>
            </w:r>
          </w:p>
        </w:tc>
      </w:tr>
      <w:tr>
        <w:tc>
          <w:tcPr>
            <w:tcW w:type="dxa" w:w="2160"/>
          </w:tcPr>
          <w:p>
            <w:r>
              <w:t>1783777037189_06_080</w:t>
            </w:r>
          </w:p>
        </w:tc>
        <w:tc>
          <w:tcPr>
            <w:tcW w:type="dxa" w:w="2160"/>
          </w:tcPr>
          <w:p>
            <w:r>
              <w:t>OK</w:t>
            </w:r>
          </w:p>
        </w:tc>
        <w:tc>
          <w:tcPr>
            <w:tcW w:type="dxa" w:w="2160"/>
          </w:tcPr>
          <w:p>
            <w:r>
              <w:t>9.37s</w:t>
            </w:r>
          </w:p>
        </w:tc>
        <w:tc>
          <w:tcPr>
            <w:tcW w:type="dxa" w:w="2160"/>
          </w:tcPr>
          <w:p>
            <w:r>
              <w:t>55 -&gt; 54</w:t>
            </w:r>
          </w:p>
        </w:tc>
      </w:tr>
      <w:tr>
        <w:tc>
          <w:tcPr>
            <w:tcW w:type="dxa" w:w="2160"/>
          </w:tcPr>
          <w:p>
            <w:r>
              <w:t>1783777037189_06_081</w:t>
            </w:r>
          </w:p>
        </w:tc>
        <w:tc>
          <w:tcPr>
            <w:tcW w:type="dxa" w:w="2160"/>
          </w:tcPr>
          <w:p>
            <w:r>
              <w:t>OK</w:t>
            </w:r>
          </w:p>
        </w:tc>
        <w:tc>
          <w:tcPr>
            <w:tcW w:type="dxa" w:w="2160"/>
          </w:tcPr>
          <w:p>
            <w:r>
              <w:t>9.28s</w:t>
            </w:r>
          </w:p>
        </w:tc>
        <w:tc>
          <w:tcPr>
            <w:tcW w:type="dxa" w:w="2160"/>
          </w:tcPr>
          <w:p>
            <w:r>
              <w:t>55 -&gt; 54</w:t>
            </w:r>
          </w:p>
        </w:tc>
      </w:tr>
      <w:tr>
        <w:tc>
          <w:tcPr>
            <w:tcW w:type="dxa" w:w="2160"/>
          </w:tcPr>
          <w:p>
            <w:r>
              <w:t>1783777037189_06_082</w:t>
            </w:r>
          </w:p>
        </w:tc>
        <w:tc>
          <w:tcPr>
            <w:tcW w:type="dxa" w:w="2160"/>
          </w:tcPr>
          <w:p>
            <w:r>
              <w:t>OK</w:t>
            </w:r>
          </w:p>
        </w:tc>
        <w:tc>
          <w:tcPr>
            <w:tcW w:type="dxa" w:w="2160"/>
          </w:tcPr>
          <w:p>
            <w:r>
              <w:t>9.55s</w:t>
            </w:r>
          </w:p>
        </w:tc>
        <w:tc>
          <w:tcPr>
            <w:tcW w:type="dxa" w:w="2160"/>
          </w:tcPr>
          <w:p>
            <w:r>
              <w:t>55 -&gt; 54</w:t>
            </w:r>
          </w:p>
        </w:tc>
      </w:tr>
      <w:tr>
        <w:tc>
          <w:tcPr>
            <w:tcW w:type="dxa" w:w="2160"/>
          </w:tcPr>
          <w:p>
            <w:r>
              <w:t>1783777037189_06_083</w:t>
            </w:r>
          </w:p>
        </w:tc>
        <w:tc>
          <w:tcPr>
            <w:tcW w:type="dxa" w:w="2160"/>
          </w:tcPr>
          <w:p>
            <w:r>
              <w:t>OK</w:t>
            </w:r>
          </w:p>
        </w:tc>
        <w:tc>
          <w:tcPr>
            <w:tcW w:type="dxa" w:w="2160"/>
          </w:tcPr>
          <w:p>
            <w:r>
              <w:t>9.72s</w:t>
            </w:r>
          </w:p>
        </w:tc>
        <w:tc>
          <w:tcPr>
            <w:tcW w:type="dxa" w:w="2160"/>
          </w:tcPr>
          <w:p>
            <w:r>
              <w:t>55 -&gt; 54</w:t>
            </w:r>
          </w:p>
        </w:tc>
      </w:tr>
      <w:tr>
        <w:tc>
          <w:tcPr>
            <w:tcW w:type="dxa" w:w="2160"/>
          </w:tcPr>
          <w:p>
            <w:r>
              <w:t>1783777037189_06_084</w:t>
            </w:r>
          </w:p>
        </w:tc>
        <w:tc>
          <w:tcPr>
            <w:tcW w:type="dxa" w:w="2160"/>
          </w:tcPr>
          <w:p>
            <w:r>
              <w:t>OK</w:t>
            </w:r>
          </w:p>
        </w:tc>
        <w:tc>
          <w:tcPr>
            <w:tcW w:type="dxa" w:w="2160"/>
          </w:tcPr>
          <w:p>
            <w:r>
              <w:t>11.35s</w:t>
            </w:r>
          </w:p>
        </w:tc>
        <w:tc>
          <w:tcPr>
            <w:tcW w:type="dxa" w:w="2160"/>
          </w:tcPr>
          <w:p>
            <w:r>
              <w:t>55 -&gt; 54</w:t>
            </w:r>
          </w:p>
        </w:tc>
      </w:tr>
      <w:tr>
        <w:tc>
          <w:tcPr>
            <w:tcW w:type="dxa" w:w="2160"/>
          </w:tcPr>
          <w:p>
            <w:r>
              <w:t>1783777037189_06_085</w:t>
            </w:r>
          </w:p>
        </w:tc>
        <w:tc>
          <w:tcPr>
            <w:tcW w:type="dxa" w:w="2160"/>
          </w:tcPr>
          <w:p>
            <w:r>
              <w:t>OK</w:t>
            </w:r>
          </w:p>
        </w:tc>
        <w:tc>
          <w:tcPr>
            <w:tcW w:type="dxa" w:w="2160"/>
          </w:tcPr>
          <w:p>
            <w:r>
              <w:t>9.45s</w:t>
            </w:r>
          </w:p>
        </w:tc>
        <w:tc>
          <w:tcPr>
            <w:tcW w:type="dxa" w:w="2160"/>
          </w:tcPr>
          <w:p>
            <w:r>
              <w:t>55 -&gt; 54</w:t>
            </w:r>
          </w:p>
        </w:tc>
      </w:tr>
      <w:tr>
        <w:tc>
          <w:tcPr>
            <w:tcW w:type="dxa" w:w="2160"/>
          </w:tcPr>
          <w:p>
            <w:r>
              <w:t>1783777037189_06_086</w:t>
            </w:r>
          </w:p>
        </w:tc>
        <w:tc>
          <w:tcPr>
            <w:tcW w:type="dxa" w:w="2160"/>
          </w:tcPr>
          <w:p>
            <w:r>
              <w:t>OK</w:t>
            </w:r>
          </w:p>
        </w:tc>
        <w:tc>
          <w:tcPr>
            <w:tcW w:type="dxa" w:w="2160"/>
          </w:tcPr>
          <w:p>
            <w:r>
              <w:t>9.71s</w:t>
            </w:r>
          </w:p>
        </w:tc>
        <w:tc>
          <w:tcPr>
            <w:tcW w:type="dxa" w:w="2160"/>
          </w:tcPr>
          <w:p>
            <w:r>
              <w:t>55 -&gt; 54</w:t>
            </w:r>
          </w:p>
        </w:tc>
      </w:tr>
      <w:tr>
        <w:tc>
          <w:tcPr>
            <w:tcW w:type="dxa" w:w="2160"/>
          </w:tcPr>
          <w:p>
            <w:r>
              <w:t>1783777037189_06_087</w:t>
            </w:r>
          </w:p>
        </w:tc>
        <w:tc>
          <w:tcPr>
            <w:tcW w:type="dxa" w:w="2160"/>
          </w:tcPr>
          <w:p>
            <w:r>
              <w:t>OK</w:t>
            </w:r>
          </w:p>
        </w:tc>
        <w:tc>
          <w:tcPr>
            <w:tcW w:type="dxa" w:w="2160"/>
          </w:tcPr>
          <w:p>
            <w:r>
              <w:t>9.69s</w:t>
            </w:r>
          </w:p>
        </w:tc>
        <w:tc>
          <w:tcPr>
            <w:tcW w:type="dxa" w:w="2160"/>
          </w:tcPr>
          <w:p>
            <w:r>
              <w:t>55 -&gt; 54</w:t>
            </w:r>
          </w:p>
        </w:tc>
      </w:tr>
      <w:tr>
        <w:tc>
          <w:tcPr>
            <w:tcW w:type="dxa" w:w="2160"/>
          </w:tcPr>
          <w:p>
            <w:r>
              <w:t>1783777037189_06_088</w:t>
            </w:r>
          </w:p>
        </w:tc>
        <w:tc>
          <w:tcPr>
            <w:tcW w:type="dxa" w:w="2160"/>
          </w:tcPr>
          <w:p>
            <w:r>
              <w:t>OK</w:t>
            </w:r>
          </w:p>
        </w:tc>
        <w:tc>
          <w:tcPr>
            <w:tcW w:type="dxa" w:w="2160"/>
          </w:tcPr>
          <w:p>
            <w:r>
              <w:t>9.69s</w:t>
            </w:r>
          </w:p>
        </w:tc>
        <w:tc>
          <w:tcPr>
            <w:tcW w:type="dxa" w:w="2160"/>
          </w:tcPr>
          <w:p>
            <w:r>
              <w:t>55 -&gt; 54</w:t>
            </w:r>
          </w:p>
        </w:tc>
      </w:tr>
      <w:tr>
        <w:tc>
          <w:tcPr>
            <w:tcW w:type="dxa" w:w="2160"/>
          </w:tcPr>
          <w:p>
            <w:r>
              <w:t>1783777037189_06_089</w:t>
            </w:r>
          </w:p>
        </w:tc>
        <w:tc>
          <w:tcPr>
            <w:tcW w:type="dxa" w:w="2160"/>
          </w:tcPr>
          <w:p>
            <w:r>
              <w:t>OK</w:t>
            </w:r>
          </w:p>
        </w:tc>
        <w:tc>
          <w:tcPr>
            <w:tcW w:type="dxa" w:w="2160"/>
          </w:tcPr>
          <w:p>
            <w:r>
              <w:t>11.06s</w:t>
            </w:r>
          </w:p>
        </w:tc>
        <w:tc>
          <w:tcPr>
            <w:tcW w:type="dxa" w:w="2160"/>
          </w:tcPr>
          <w:p>
            <w:r>
              <w:t>55 -&gt; 54</w:t>
            </w:r>
          </w:p>
        </w:tc>
      </w:tr>
      <w:tr>
        <w:tc>
          <w:tcPr>
            <w:tcW w:type="dxa" w:w="2160"/>
          </w:tcPr>
          <w:p>
            <w:r>
              <w:t>1783777037189_06_090</w:t>
            </w:r>
          </w:p>
        </w:tc>
        <w:tc>
          <w:tcPr>
            <w:tcW w:type="dxa" w:w="2160"/>
          </w:tcPr>
          <w:p>
            <w:r>
              <w:t>OK</w:t>
            </w:r>
          </w:p>
        </w:tc>
        <w:tc>
          <w:tcPr>
            <w:tcW w:type="dxa" w:w="2160"/>
          </w:tcPr>
          <w:p>
            <w:r>
              <w:t>10.94s</w:t>
            </w:r>
          </w:p>
        </w:tc>
        <w:tc>
          <w:tcPr>
            <w:tcW w:type="dxa" w:w="2160"/>
          </w:tcPr>
          <w:p>
            <w:r>
              <w:t>55 -&gt; 54</w:t>
            </w:r>
          </w:p>
        </w:tc>
      </w:tr>
      <w:tr>
        <w:tc>
          <w:tcPr>
            <w:tcW w:type="dxa" w:w="2160"/>
          </w:tcPr>
          <w:p>
            <w:r>
              <w:t>1783777037189_06_091</w:t>
            </w:r>
          </w:p>
        </w:tc>
        <w:tc>
          <w:tcPr>
            <w:tcW w:type="dxa" w:w="2160"/>
          </w:tcPr>
          <w:p>
            <w:r>
              <w:t>OK</w:t>
            </w:r>
          </w:p>
        </w:tc>
        <w:tc>
          <w:tcPr>
            <w:tcW w:type="dxa" w:w="2160"/>
          </w:tcPr>
          <w:p>
            <w:r>
              <w:t>9.40s</w:t>
            </w:r>
          </w:p>
        </w:tc>
        <w:tc>
          <w:tcPr>
            <w:tcW w:type="dxa" w:w="2160"/>
          </w:tcPr>
          <w:p>
            <w:r>
              <w:t>55 -&gt; 54</w:t>
            </w:r>
          </w:p>
        </w:tc>
      </w:tr>
      <w:tr>
        <w:tc>
          <w:tcPr>
            <w:tcW w:type="dxa" w:w="2160"/>
          </w:tcPr>
          <w:p>
            <w:r>
              <w:t>1783777037189_06_092</w:t>
            </w:r>
          </w:p>
        </w:tc>
        <w:tc>
          <w:tcPr>
            <w:tcW w:type="dxa" w:w="2160"/>
          </w:tcPr>
          <w:p>
            <w:r>
              <w:t>OK</w:t>
            </w:r>
          </w:p>
        </w:tc>
        <w:tc>
          <w:tcPr>
            <w:tcW w:type="dxa" w:w="2160"/>
          </w:tcPr>
          <w:p>
            <w:r>
              <w:t>9.35s</w:t>
            </w:r>
          </w:p>
        </w:tc>
        <w:tc>
          <w:tcPr>
            <w:tcW w:type="dxa" w:w="2160"/>
          </w:tcPr>
          <w:p>
            <w:r>
              <w:t>55 -&gt; 54</w:t>
            </w:r>
          </w:p>
        </w:tc>
      </w:tr>
      <w:tr>
        <w:tc>
          <w:tcPr>
            <w:tcW w:type="dxa" w:w="2160"/>
          </w:tcPr>
          <w:p>
            <w:r>
              <w:t>1783777037189_06_093</w:t>
            </w:r>
          </w:p>
        </w:tc>
        <w:tc>
          <w:tcPr>
            <w:tcW w:type="dxa" w:w="2160"/>
          </w:tcPr>
          <w:p>
            <w:r>
              <w:t>OK</w:t>
            </w:r>
          </w:p>
        </w:tc>
        <w:tc>
          <w:tcPr>
            <w:tcW w:type="dxa" w:w="2160"/>
          </w:tcPr>
          <w:p>
            <w:r>
              <w:t>9.26s</w:t>
            </w:r>
          </w:p>
        </w:tc>
        <w:tc>
          <w:tcPr>
            <w:tcW w:type="dxa" w:w="2160"/>
          </w:tcPr>
          <w:p>
            <w:r>
              <w:t>55 -&gt; 54</w:t>
            </w:r>
          </w:p>
        </w:tc>
      </w:tr>
      <w:tr>
        <w:tc>
          <w:tcPr>
            <w:tcW w:type="dxa" w:w="2160"/>
          </w:tcPr>
          <w:p>
            <w:r>
              <w:t>1783777037189_06_094</w:t>
            </w:r>
          </w:p>
        </w:tc>
        <w:tc>
          <w:tcPr>
            <w:tcW w:type="dxa" w:w="2160"/>
          </w:tcPr>
          <w:p>
            <w:r>
              <w:t>OK</w:t>
            </w:r>
          </w:p>
        </w:tc>
        <w:tc>
          <w:tcPr>
            <w:tcW w:type="dxa" w:w="2160"/>
          </w:tcPr>
          <w:p>
            <w:r>
              <w:t>10.38s</w:t>
            </w:r>
          </w:p>
        </w:tc>
        <w:tc>
          <w:tcPr>
            <w:tcW w:type="dxa" w:w="2160"/>
          </w:tcPr>
          <w:p>
            <w:r>
              <w:t>55 -&gt; 54</w:t>
            </w:r>
          </w:p>
        </w:tc>
      </w:tr>
      <w:tr>
        <w:tc>
          <w:tcPr>
            <w:tcW w:type="dxa" w:w="2160"/>
          </w:tcPr>
          <w:p>
            <w:r>
              <w:t>1783777037189_06_095</w:t>
            </w:r>
          </w:p>
        </w:tc>
        <w:tc>
          <w:tcPr>
            <w:tcW w:type="dxa" w:w="2160"/>
          </w:tcPr>
          <w:p>
            <w:r>
              <w:t>OK</w:t>
            </w:r>
          </w:p>
        </w:tc>
        <w:tc>
          <w:tcPr>
            <w:tcW w:type="dxa" w:w="2160"/>
          </w:tcPr>
          <w:p>
            <w:r>
              <w:t>7.87s</w:t>
            </w:r>
          </w:p>
        </w:tc>
        <w:tc>
          <w:tcPr>
            <w:tcW w:type="dxa" w:w="2160"/>
          </w:tcPr>
          <w:p>
            <w:r>
              <w:t>55 -&gt; 54</w:t>
            </w:r>
          </w:p>
        </w:tc>
      </w:tr>
      <w:tr>
        <w:tc>
          <w:tcPr>
            <w:tcW w:type="dxa" w:w="2160"/>
          </w:tcPr>
          <w:p>
            <w:r>
              <w:t>1783777037189_06_096</w:t>
            </w:r>
          </w:p>
        </w:tc>
        <w:tc>
          <w:tcPr>
            <w:tcW w:type="dxa" w:w="2160"/>
          </w:tcPr>
          <w:p>
            <w:r>
              <w:t>OK</w:t>
            </w:r>
          </w:p>
        </w:tc>
        <w:tc>
          <w:tcPr>
            <w:tcW w:type="dxa" w:w="2160"/>
          </w:tcPr>
          <w:p>
            <w:r>
              <w:t>7.69s</w:t>
            </w:r>
          </w:p>
        </w:tc>
        <w:tc>
          <w:tcPr>
            <w:tcW w:type="dxa" w:w="2160"/>
          </w:tcPr>
          <w:p>
            <w:r>
              <w:t>55 -&gt; 54</w:t>
            </w:r>
          </w:p>
        </w:tc>
      </w:tr>
      <w:tr>
        <w:tc>
          <w:tcPr>
            <w:tcW w:type="dxa" w:w="2160"/>
          </w:tcPr>
          <w:p>
            <w:r>
              <w:t>1783777037189_06_097</w:t>
            </w:r>
          </w:p>
        </w:tc>
        <w:tc>
          <w:tcPr>
            <w:tcW w:type="dxa" w:w="2160"/>
          </w:tcPr>
          <w:p>
            <w:r>
              <w:t>OK</w:t>
            </w:r>
          </w:p>
        </w:tc>
        <w:tc>
          <w:tcPr>
            <w:tcW w:type="dxa" w:w="2160"/>
          </w:tcPr>
          <w:p>
            <w:r>
              <w:t>9.56s</w:t>
            </w:r>
          </w:p>
        </w:tc>
        <w:tc>
          <w:tcPr>
            <w:tcW w:type="dxa" w:w="2160"/>
          </w:tcPr>
          <w:p>
            <w:r>
              <w:t>55 -&gt; 54</w:t>
            </w:r>
          </w:p>
        </w:tc>
      </w:tr>
      <w:tr>
        <w:tc>
          <w:tcPr>
            <w:tcW w:type="dxa" w:w="2160"/>
          </w:tcPr>
          <w:p>
            <w:r>
              <w:t>1783777037189_06_098</w:t>
            </w:r>
          </w:p>
        </w:tc>
        <w:tc>
          <w:tcPr>
            <w:tcW w:type="dxa" w:w="2160"/>
          </w:tcPr>
          <w:p>
            <w:r>
              <w:t>OK</w:t>
            </w:r>
          </w:p>
        </w:tc>
        <w:tc>
          <w:tcPr>
            <w:tcW w:type="dxa" w:w="2160"/>
          </w:tcPr>
          <w:p>
            <w:r>
              <w:t>8.10s</w:t>
            </w:r>
          </w:p>
        </w:tc>
        <w:tc>
          <w:tcPr>
            <w:tcW w:type="dxa" w:w="2160"/>
          </w:tcPr>
          <w:p>
            <w:r>
              <w:t>55 -&gt; 54</w:t>
            </w:r>
          </w:p>
        </w:tc>
      </w:tr>
      <w:tr>
        <w:tc>
          <w:tcPr>
            <w:tcW w:type="dxa" w:w="2160"/>
          </w:tcPr>
          <w:p>
            <w:r>
              <w:t>1783777037189_06_099</w:t>
            </w:r>
          </w:p>
        </w:tc>
        <w:tc>
          <w:tcPr>
            <w:tcW w:type="dxa" w:w="2160"/>
          </w:tcPr>
          <w:p>
            <w:r>
              <w:t>OK</w:t>
            </w:r>
          </w:p>
        </w:tc>
        <w:tc>
          <w:tcPr>
            <w:tcW w:type="dxa" w:w="2160"/>
          </w:tcPr>
          <w:p>
            <w:r>
              <w:t>7.94s</w:t>
            </w:r>
          </w:p>
        </w:tc>
        <w:tc>
          <w:tcPr>
            <w:tcW w:type="dxa" w:w="2160"/>
          </w:tcPr>
          <w:p>
            <w:r>
              <w:t>55 -&gt; 54</w:t>
            </w:r>
          </w:p>
        </w:tc>
      </w:tr>
      <w:tr>
        <w:tc>
          <w:tcPr>
            <w:tcW w:type="dxa" w:w="2160"/>
          </w:tcPr>
          <w:p>
            <w:r>
              <w:t>1783777037189_07_000</w:t>
            </w:r>
          </w:p>
        </w:tc>
        <w:tc>
          <w:tcPr>
            <w:tcW w:type="dxa" w:w="2160"/>
          </w:tcPr>
          <w:p>
            <w:r>
              <w:t>OK</w:t>
            </w:r>
          </w:p>
        </w:tc>
        <w:tc>
          <w:tcPr>
            <w:tcW w:type="dxa" w:w="2160"/>
          </w:tcPr>
          <w:p>
            <w:r>
              <w:t>11.64s</w:t>
            </w:r>
          </w:p>
        </w:tc>
        <w:tc>
          <w:tcPr>
            <w:tcW w:type="dxa" w:w="2160"/>
          </w:tcPr>
          <w:p>
            <w:r>
              <w:t>55 -&gt; 54</w:t>
            </w:r>
          </w:p>
        </w:tc>
      </w:tr>
      <w:tr>
        <w:tc>
          <w:tcPr>
            <w:tcW w:type="dxa" w:w="2160"/>
          </w:tcPr>
          <w:p>
            <w:r>
              <w:t>1783777037189_07_001</w:t>
            </w:r>
          </w:p>
        </w:tc>
        <w:tc>
          <w:tcPr>
            <w:tcW w:type="dxa" w:w="2160"/>
          </w:tcPr>
          <w:p>
            <w:r>
              <w:t>OK</w:t>
            </w:r>
          </w:p>
        </w:tc>
        <w:tc>
          <w:tcPr>
            <w:tcW w:type="dxa" w:w="2160"/>
          </w:tcPr>
          <w:p>
            <w:r>
              <w:t>9.83s</w:t>
            </w:r>
          </w:p>
        </w:tc>
        <w:tc>
          <w:tcPr>
            <w:tcW w:type="dxa" w:w="2160"/>
          </w:tcPr>
          <w:p>
            <w:r>
              <w:t>55 -&gt; 54</w:t>
            </w:r>
          </w:p>
        </w:tc>
      </w:tr>
      <w:tr>
        <w:tc>
          <w:tcPr>
            <w:tcW w:type="dxa" w:w="2160"/>
          </w:tcPr>
          <w:p>
            <w:r>
              <w:t>1783777037189_07_002</w:t>
            </w:r>
          </w:p>
        </w:tc>
        <w:tc>
          <w:tcPr>
            <w:tcW w:type="dxa" w:w="2160"/>
          </w:tcPr>
          <w:p>
            <w:r>
              <w:t>OK</w:t>
            </w:r>
          </w:p>
        </w:tc>
        <w:tc>
          <w:tcPr>
            <w:tcW w:type="dxa" w:w="2160"/>
          </w:tcPr>
          <w:p>
            <w:r>
              <w:t>9.97s</w:t>
            </w:r>
          </w:p>
        </w:tc>
        <w:tc>
          <w:tcPr>
            <w:tcW w:type="dxa" w:w="2160"/>
          </w:tcPr>
          <w:p>
            <w:r>
              <w:t>55 -&gt; 54</w:t>
            </w:r>
          </w:p>
        </w:tc>
      </w:tr>
      <w:tr>
        <w:tc>
          <w:tcPr>
            <w:tcW w:type="dxa" w:w="2160"/>
          </w:tcPr>
          <w:p>
            <w:r>
              <w:t>1783777037189_07_003</w:t>
            </w:r>
          </w:p>
        </w:tc>
        <w:tc>
          <w:tcPr>
            <w:tcW w:type="dxa" w:w="2160"/>
          </w:tcPr>
          <w:p>
            <w:r>
              <w:t>OK</w:t>
            </w:r>
          </w:p>
        </w:tc>
        <w:tc>
          <w:tcPr>
            <w:tcW w:type="dxa" w:w="2160"/>
          </w:tcPr>
          <w:p>
            <w:r>
              <w:t>9.89s</w:t>
            </w:r>
          </w:p>
        </w:tc>
        <w:tc>
          <w:tcPr>
            <w:tcW w:type="dxa" w:w="2160"/>
          </w:tcPr>
          <w:p>
            <w:r>
              <w:t>55 -&gt; 54</w:t>
            </w:r>
          </w:p>
        </w:tc>
      </w:tr>
      <w:tr>
        <w:tc>
          <w:tcPr>
            <w:tcW w:type="dxa" w:w="2160"/>
          </w:tcPr>
          <w:p>
            <w:r>
              <w:t>1783777037189_07_004</w:t>
            </w:r>
          </w:p>
        </w:tc>
        <w:tc>
          <w:tcPr>
            <w:tcW w:type="dxa" w:w="2160"/>
          </w:tcPr>
          <w:p>
            <w:r>
              <w:t>OK</w:t>
            </w:r>
          </w:p>
        </w:tc>
        <w:tc>
          <w:tcPr>
            <w:tcW w:type="dxa" w:w="2160"/>
          </w:tcPr>
          <w:p>
            <w:r>
              <w:t>9.94s</w:t>
            </w:r>
          </w:p>
        </w:tc>
        <w:tc>
          <w:tcPr>
            <w:tcW w:type="dxa" w:w="2160"/>
          </w:tcPr>
          <w:p>
            <w:r>
              <w:t>55 -&gt; 54</w:t>
            </w:r>
          </w:p>
        </w:tc>
      </w:tr>
      <w:tr>
        <w:tc>
          <w:tcPr>
            <w:tcW w:type="dxa" w:w="2160"/>
          </w:tcPr>
          <w:p>
            <w:r>
              <w:t>1783777037189_07_005</w:t>
            </w:r>
          </w:p>
        </w:tc>
        <w:tc>
          <w:tcPr>
            <w:tcW w:type="dxa" w:w="2160"/>
          </w:tcPr>
          <w:p>
            <w:r>
              <w:t>OK</w:t>
            </w:r>
          </w:p>
        </w:tc>
        <w:tc>
          <w:tcPr>
            <w:tcW w:type="dxa" w:w="2160"/>
          </w:tcPr>
          <w:p>
            <w:r>
              <w:t>9.98s</w:t>
            </w:r>
          </w:p>
        </w:tc>
        <w:tc>
          <w:tcPr>
            <w:tcW w:type="dxa" w:w="2160"/>
          </w:tcPr>
          <w:p>
            <w:r>
              <w:t>55 -&gt; 54</w:t>
            </w:r>
          </w:p>
        </w:tc>
      </w:tr>
      <w:tr>
        <w:tc>
          <w:tcPr>
            <w:tcW w:type="dxa" w:w="2160"/>
          </w:tcPr>
          <w:p>
            <w:r>
              <w:t>1783777037189_07_006</w:t>
            </w:r>
          </w:p>
        </w:tc>
        <w:tc>
          <w:tcPr>
            <w:tcW w:type="dxa" w:w="2160"/>
          </w:tcPr>
          <w:p>
            <w:r>
              <w:t>OK</w:t>
            </w:r>
          </w:p>
        </w:tc>
        <w:tc>
          <w:tcPr>
            <w:tcW w:type="dxa" w:w="2160"/>
          </w:tcPr>
          <w:p>
            <w:r>
              <w:t>9.90s</w:t>
            </w:r>
          </w:p>
        </w:tc>
        <w:tc>
          <w:tcPr>
            <w:tcW w:type="dxa" w:w="2160"/>
          </w:tcPr>
          <w:p>
            <w:r>
              <w:t>55 -&gt; 54</w:t>
            </w:r>
          </w:p>
        </w:tc>
      </w:tr>
      <w:tr>
        <w:tc>
          <w:tcPr>
            <w:tcW w:type="dxa" w:w="2160"/>
          </w:tcPr>
          <w:p>
            <w:r>
              <w:t>1783777037189_07_007</w:t>
            </w:r>
          </w:p>
        </w:tc>
        <w:tc>
          <w:tcPr>
            <w:tcW w:type="dxa" w:w="2160"/>
          </w:tcPr>
          <w:p>
            <w:r>
              <w:t>OK</w:t>
            </w:r>
          </w:p>
        </w:tc>
        <w:tc>
          <w:tcPr>
            <w:tcW w:type="dxa" w:w="2160"/>
          </w:tcPr>
          <w:p>
            <w:r>
              <w:t>11.34s</w:t>
            </w:r>
          </w:p>
        </w:tc>
        <w:tc>
          <w:tcPr>
            <w:tcW w:type="dxa" w:w="2160"/>
          </w:tcPr>
          <w:p>
            <w:r>
              <w:t>55 -&gt; 54</w:t>
            </w:r>
          </w:p>
        </w:tc>
      </w:tr>
      <w:tr>
        <w:tc>
          <w:tcPr>
            <w:tcW w:type="dxa" w:w="2160"/>
          </w:tcPr>
          <w:p>
            <w:r>
              <w:t>1783777037189_07_008</w:t>
            </w:r>
          </w:p>
        </w:tc>
        <w:tc>
          <w:tcPr>
            <w:tcW w:type="dxa" w:w="2160"/>
          </w:tcPr>
          <w:p>
            <w:r>
              <w:t>OK</w:t>
            </w:r>
          </w:p>
        </w:tc>
        <w:tc>
          <w:tcPr>
            <w:tcW w:type="dxa" w:w="2160"/>
          </w:tcPr>
          <w:p>
            <w:r>
              <w:t>11.54s</w:t>
            </w:r>
          </w:p>
        </w:tc>
        <w:tc>
          <w:tcPr>
            <w:tcW w:type="dxa" w:w="2160"/>
          </w:tcPr>
          <w:p>
            <w:r>
              <w:t>55 -&gt; 54</w:t>
            </w:r>
          </w:p>
        </w:tc>
      </w:tr>
      <w:tr>
        <w:tc>
          <w:tcPr>
            <w:tcW w:type="dxa" w:w="2160"/>
          </w:tcPr>
          <w:p>
            <w:r>
              <w:t>1783777037189_07_009</w:t>
            </w:r>
          </w:p>
        </w:tc>
        <w:tc>
          <w:tcPr>
            <w:tcW w:type="dxa" w:w="2160"/>
          </w:tcPr>
          <w:p>
            <w:r>
              <w:t>OK</w:t>
            </w:r>
          </w:p>
        </w:tc>
        <w:tc>
          <w:tcPr>
            <w:tcW w:type="dxa" w:w="2160"/>
          </w:tcPr>
          <w:p>
            <w:r>
              <w:t>11.33s</w:t>
            </w:r>
          </w:p>
        </w:tc>
        <w:tc>
          <w:tcPr>
            <w:tcW w:type="dxa" w:w="2160"/>
          </w:tcPr>
          <w:p>
            <w:r>
              <w:t>55 -&gt; 54</w:t>
            </w:r>
          </w:p>
        </w:tc>
      </w:tr>
      <w:tr>
        <w:tc>
          <w:tcPr>
            <w:tcW w:type="dxa" w:w="2160"/>
          </w:tcPr>
          <w:p>
            <w:r>
              <w:t>1783777037189_07_010</w:t>
            </w:r>
          </w:p>
        </w:tc>
        <w:tc>
          <w:tcPr>
            <w:tcW w:type="dxa" w:w="2160"/>
          </w:tcPr>
          <w:p>
            <w:r>
              <w:t>OK</w:t>
            </w:r>
          </w:p>
        </w:tc>
        <w:tc>
          <w:tcPr>
            <w:tcW w:type="dxa" w:w="2160"/>
          </w:tcPr>
          <w:p>
            <w:r>
              <w:t>11.30s</w:t>
            </w:r>
          </w:p>
        </w:tc>
        <w:tc>
          <w:tcPr>
            <w:tcW w:type="dxa" w:w="2160"/>
          </w:tcPr>
          <w:p>
            <w:r>
              <w:t>55 -&gt; 54</w:t>
            </w:r>
          </w:p>
        </w:tc>
      </w:tr>
      <w:tr>
        <w:tc>
          <w:tcPr>
            <w:tcW w:type="dxa" w:w="2160"/>
          </w:tcPr>
          <w:p>
            <w:r>
              <w:t>1783777037189_07_011</w:t>
            </w:r>
          </w:p>
        </w:tc>
        <w:tc>
          <w:tcPr>
            <w:tcW w:type="dxa" w:w="2160"/>
          </w:tcPr>
          <w:p>
            <w:r>
              <w:t>OK</w:t>
            </w:r>
          </w:p>
        </w:tc>
        <w:tc>
          <w:tcPr>
            <w:tcW w:type="dxa" w:w="2160"/>
          </w:tcPr>
          <w:p>
            <w:r>
              <w:t>11.34s</w:t>
            </w:r>
          </w:p>
        </w:tc>
        <w:tc>
          <w:tcPr>
            <w:tcW w:type="dxa" w:w="2160"/>
          </w:tcPr>
          <w:p>
            <w:r>
              <w:t>55 -&gt; 54</w:t>
            </w:r>
          </w:p>
        </w:tc>
      </w:tr>
      <w:tr>
        <w:tc>
          <w:tcPr>
            <w:tcW w:type="dxa" w:w="2160"/>
          </w:tcPr>
          <w:p>
            <w:r>
              <w:t>1783777037189_07_012</w:t>
            </w:r>
          </w:p>
        </w:tc>
        <w:tc>
          <w:tcPr>
            <w:tcW w:type="dxa" w:w="2160"/>
          </w:tcPr>
          <w:p>
            <w:r>
              <w:t>OK</w:t>
            </w:r>
          </w:p>
        </w:tc>
        <w:tc>
          <w:tcPr>
            <w:tcW w:type="dxa" w:w="2160"/>
          </w:tcPr>
          <w:p>
            <w:r>
              <w:t>11.05s</w:t>
            </w:r>
          </w:p>
        </w:tc>
        <w:tc>
          <w:tcPr>
            <w:tcW w:type="dxa" w:w="2160"/>
          </w:tcPr>
          <w:p>
            <w:r>
              <w:t>55 -&gt; 54</w:t>
            </w:r>
          </w:p>
        </w:tc>
      </w:tr>
      <w:tr>
        <w:tc>
          <w:tcPr>
            <w:tcW w:type="dxa" w:w="2160"/>
          </w:tcPr>
          <w:p>
            <w:r>
              <w:t>1783777037189_07_013</w:t>
            </w:r>
          </w:p>
        </w:tc>
        <w:tc>
          <w:tcPr>
            <w:tcW w:type="dxa" w:w="2160"/>
          </w:tcPr>
          <w:p>
            <w:r>
              <w:t>OK</w:t>
            </w:r>
          </w:p>
        </w:tc>
        <w:tc>
          <w:tcPr>
            <w:tcW w:type="dxa" w:w="2160"/>
          </w:tcPr>
          <w:p>
            <w:r>
              <w:t>11.05s</w:t>
            </w:r>
          </w:p>
        </w:tc>
        <w:tc>
          <w:tcPr>
            <w:tcW w:type="dxa" w:w="2160"/>
          </w:tcPr>
          <w:p>
            <w:r>
              <w:t>55 -&gt; 54</w:t>
            </w:r>
          </w:p>
        </w:tc>
      </w:tr>
      <w:tr>
        <w:tc>
          <w:tcPr>
            <w:tcW w:type="dxa" w:w="2160"/>
          </w:tcPr>
          <w:p>
            <w:r>
              <w:t>1783777037189_07_014</w:t>
            </w:r>
          </w:p>
        </w:tc>
        <w:tc>
          <w:tcPr>
            <w:tcW w:type="dxa" w:w="2160"/>
          </w:tcPr>
          <w:p>
            <w:r>
              <w:t>OK</w:t>
            </w:r>
          </w:p>
        </w:tc>
        <w:tc>
          <w:tcPr>
            <w:tcW w:type="dxa" w:w="2160"/>
          </w:tcPr>
          <w:p>
            <w:r>
              <w:t>11.35s</w:t>
            </w:r>
          </w:p>
        </w:tc>
        <w:tc>
          <w:tcPr>
            <w:tcW w:type="dxa" w:w="2160"/>
          </w:tcPr>
          <w:p>
            <w:r>
              <w:t>55 -&gt; 54</w:t>
            </w:r>
          </w:p>
        </w:tc>
      </w:tr>
      <w:tr>
        <w:tc>
          <w:tcPr>
            <w:tcW w:type="dxa" w:w="2160"/>
          </w:tcPr>
          <w:p>
            <w:r>
              <w:t>1783777037189_07_015</w:t>
            </w:r>
          </w:p>
        </w:tc>
        <w:tc>
          <w:tcPr>
            <w:tcW w:type="dxa" w:w="2160"/>
          </w:tcPr>
          <w:p>
            <w:r>
              <w:t>OK</w:t>
            </w:r>
          </w:p>
        </w:tc>
        <w:tc>
          <w:tcPr>
            <w:tcW w:type="dxa" w:w="2160"/>
          </w:tcPr>
          <w:p>
            <w:r>
              <w:t>11.07s</w:t>
            </w:r>
          </w:p>
        </w:tc>
        <w:tc>
          <w:tcPr>
            <w:tcW w:type="dxa" w:w="2160"/>
          </w:tcPr>
          <w:p>
            <w:r>
              <w:t>55 -&gt; 54</w:t>
            </w:r>
          </w:p>
        </w:tc>
      </w:tr>
      <w:tr>
        <w:tc>
          <w:tcPr>
            <w:tcW w:type="dxa" w:w="2160"/>
          </w:tcPr>
          <w:p>
            <w:r>
              <w:t>1783777037189_07_016</w:t>
            </w:r>
          </w:p>
        </w:tc>
        <w:tc>
          <w:tcPr>
            <w:tcW w:type="dxa" w:w="2160"/>
          </w:tcPr>
          <w:p>
            <w:r>
              <w:t>OK</w:t>
            </w:r>
          </w:p>
        </w:tc>
        <w:tc>
          <w:tcPr>
            <w:tcW w:type="dxa" w:w="2160"/>
          </w:tcPr>
          <w:p>
            <w:r>
              <w:t>11.63s</w:t>
            </w:r>
          </w:p>
        </w:tc>
        <w:tc>
          <w:tcPr>
            <w:tcW w:type="dxa" w:w="2160"/>
          </w:tcPr>
          <w:p>
            <w:r>
              <w:t>55 -&gt; 54</w:t>
            </w:r>
          </w:p>
        </w:tc>
      </w:tr>
      <w:tr>
        <w:tc>
          <w:tcPr>
            <w:tcW w:type="dxa" w:w="2160"/>
          </w:tcPr>
          <w:p>
            <w:r>
              <w:t>1783777037189_07_017</w:t>
            </w:r>
          </w:p>
        </w:tc>
        <w:tc>
          <w:tcPr>
            <w:tcW w:type="dxa" w:w="2160"/>
          </w:tcPr>
          <w:p>
            <w:r>
              <w:t>OK</w:t>
            </w:r>
          </w:p>
        </w:tc>
        <w:tc>
          <w:tcPr>
            <w:tcW w:type="dxa" w:w="2160"/>
          </w:tcPr>
          <w:p>
            <w:r>
              <w:t>11.64s</w:t>
            </w:r>
          </w:p>
        </w:tc>
        <w:tc>
          <w:tcPr>
            <w:tcW w:type="dxa" w:w="2160"/>
          </w:tcPr>
          <w:p>
            <w:r>
              <w:t>55 -&gt; 54</w:t>
            </w:r>
          </w:p>
        </w:tc>
      </w:tr>
      <w:tr>
        <w:tc>
          <w:tcPr>
            <w:tcW w:type="dxa" w:w="2160"/>
          </w:tcPr>
          <w:p>
            <w:r>
              <w:t>1783777037189_07_018</w:t>
            </w:r>
          </w:p>
        </w:tc>
        <w:tc>
          <w:tcPr>
            <w:tcW w:type="dxa" w:w="2160"/>
          </w:tcPr>
          <w:p>
            <w:r>
              <w:t>OK</w:t>
            </w:r>
          </w:p>
        </w:tc>
        <w:tc>
          <w:tcPr>
            <w:tcW w:type="dxa" w:w="2160"/>
          </w:tcPr>
          <w:p>
            <w:r>
              <w:t>11.94s</w:t>
            </w:r>
          </w:p>
        </w:tc>
        <w:tc>
          <w:tcPr>
            <w:tcW w:type="dxa" w:w="2160"/>
          </w:tcPr>
          <w:p>
            <w:r>
              <w:t>55 -&gt; 54</w:t>
            </w:r>
          </w:p>
        </w:tc>
      </w:tr>
      <w:tr>
        <w:tc>
          <w:tcPr>
            <w:tcW w:type="dxa" w:w="2160"/>
          </w:tcPr>
          <w:p>
            <w:r>
              <w:t>1783777037189_07_019</w:t>
            </w:r>
          </w:p>
        </w:tc>
        <w:tc>
          <w:tcPr>
            <w:tcW w:type="dxa" w:w="2160"/>
          </w:tcPr>
          <w:p>
            <w:r>
              <w:t>OK</w:t>
            </w:r>
          </w:p>
        </w:tc>
        <w:tc>
          <w:tcPr>
            <w:tcW w:type="dxa" w:w="2160"/>
          </w:tcPr>
          <w:p>
            <w:r>
              <w:t>11.94s</w:t>
            </w:r>
          </w:p>
        </w:tc>
        <w:tc>
          <w:tcPr>
            <w:tcW w:type="dxa" w:w="2160"/>
          </w:tcPr>
          <w:p>
            <w:r>
              <w:t>55 -&gt; 54</w:t>
            </w:r>
          </w:p>
        </w:tc>
      </w:tr>
      <w:tr>
        <w:tc>
          <w:tcPr>
            <w:tcW w:type="dxa" w:w="2160"/>
          </w:tcPr>
          <w:p>
            <w:r>
              <w:t>1783777037189_07_020</w:t>
            </w:r>
          </w:p>
        </w:tc>
        <w:tc>
          <w:tcPr>
            <w:tcW w:type="dxa" w:w="2160"/>
          </w:tcPr>
          <w:p>
            <w:r>
              <w:t>OK</w:t>
            </w:r>
          </w:p>
        </w:tc>
        <w:tc>
          <w:tcPr>
            <w:tcW w:type="dxa" w:w="2160"/>
          </w:tcPr>
          <w:p>
            <w:r>
              <w:t>11.29s</w:t>
            </w:r>
          </w:p>
        </w:tc>
        <w:tc>
          <w:tcPr>
            <w:tcW w:type="dxa" w:w="2160"/>
          </w:tcPr>
          <w:p>
            <w:r>
              <w:t>55 -&gt; 54</w:t>
            </w:r>
          </w:p>
        </w:tc>
      </w:tr>
      <w:tr>
        <w:tc>
          <w:tcPr>
            <w:tcW w:type="dxa" w:w="2160"/>
          </w:tcPr>
          <w:p>
            <w:r>
              <w:t>1783777037189_07_021</w:t>
            </w:r>
          </w:p>
        </w:tc>
        <w:tc>
          <w:tcPr>
            <w:tcW w:type="dxa" w:w="2160"/>
          </w:tcPr>
          <w:p>
            <w:r>
              <w:t>OK</w:t>
            </w:r>
          </w:p>
        </w:tc>
        <w:tc>
          <w:tcPr>
            <w:tcW w:type="dxa" w:w="2160"/>
          </w:tcPr>
          <w:p>
            <w:r>
              <w:t>11.25s</w:t>
            </w:r>
          </w:p>
        </w:tc>
        <w:tc>
          <w:tcPr>
            <w:tcW w:type="dxa" w:w="2160"/>
          </w:tcPr>
          <w:p>
            <w:r>
              <w:t>55 -&gt; 54</w:t>
            </w:r>
          </w:p>
        </w:tc>
      </w:tr>
      <w:tr>
        <w:tc>
          <w:tcPr>
            <w:tcW w:type="dxa" w:w="2160"/>
          </w:tcPr>
          <w:p>
            <w:r>
              <w:t>1783777037189_07_022</w:t>
            </w:r>
          </w:p>
        </w:tc>
        <w:tc>
          <w:tcPr>
            <w:tcW w:type="dxa" w:w="2160"/>
          </w:tcPr>
          <w:p>
            <w:r>
              <w:t>OK</w:t>
            </w:r>
          </w:p>
        </w:tc>
        <w:tc>
          <w:tcPr>
            <w:tcW w:type="dxa" w:w="2160"/>
          </w:tcPr>
          <w:p>
            <w:r>
              <w:t>11.14s</w:t>
            </w:r>
          </w:p>
        </w:tc>
        <w:tc>
          <w:tcPr>
            <w:tcW w:type="dxa" w:w="2160"/>
          </w:tcPr>
          <w:p>
            <w:r>
              <w:t>55 -&gt; 54</w:t>
            </w:r>
          </w:p>
        </w:tc>
      </w:tr>
      <w:tr>
        <w:tc>
          <w:tcPr>
            <w:tcW w:type="dxa" w:w="2160"/>
          </w:tcPr>
          <w:p>
            <w:r>
              <w:t>1783777037189_07_023</w:t>
            </w:r>
          </w:p>
        </w:tc>
        <w:tc>
          <w:tcPr>
            <w:tcW w:type="dxa" w:w="2160"/>
          </w:tcPr>
          <w:p>
            <w:r>
              <w:t>OK</w:t>
            </w:r>
          </w:p>
        </w:tc>
        <w:tc>
          <w:tcPr>
            <w:tcW w:type="dxa" w:w="2160"/>
          </w:tcPr>
          <w:p>
            <w:r>
              <w:t>11.42s</w:t>
            </w:r>
          </w:p>
        </w:tc>
        <w:tc>
          <w:tcPr>
            <w:tcW w:type="dxa" w:w="2160"/>
          </w:tcPr>
          <w:p>
            <w:r>
              <w:t>55 -&gt; 54</w:t>
            </w:r>
          </w:p>
        </w:tc>
      </w:tr>
      <w:tr>
        <w:tc>
          <w:tcPr>
            <w:tcW w:type="dxa" w:w="2160"/>
          </w:tcPr>
          <w:p>
            <w:r>
              <w:t>1783777037189_07_024</w:t>
            </w:r>
          </w:p>
        </w:tc>
        <w:tc>
          <w:tcPr>
            <w:tcW w:type="dxa" w:w="2160"/>
          </w:tcPr>
          <w:p>
            <w:r>
              <w:t>OK</w:t>
            </w:r>
          </w:p>
        </w:tc>
        <w:tc>
          <w:tcPr>
            <w:tcW w:type="dxa" w:w="2160"/>
          </w:tcPr>
          <w:p>
            <w:r>
              <w:t>11.78s</w:t>
            </w:r>
          </w:p>
        </w:tc>
        <w:tc>
          <w:tcPr>
            <w:tcW w:type="dxa" w:w="2160"/>
          </w:tcPr>
          <w:p>
            <w:r>
              <w:t>55 -&gt; 54</w:t>
            </w:r>
          </w:p>
        </w:tc>
      </w:tr>
      <w:tr>
        <w:tc>
          <w:tcPr>
            <w:tcW w:type="dxa" w:w="2160"/>
          </w:tcPr>
          <w:p>
            <w:r>
              <w:t>1783777037189_07_025</w:t>
            </w:r>
          </w:p>
        </w:tc>
        <w:tc>
          <w:tcPr>
            <w:tcW w:type="dxa" w:w="2160"/>
          </w:tcPr>
          <w:p>
            <w:r>
              <w:t>OK</w:t>
            </w:r>
          </w:p>
        </w:tc>
        <w:tc>
          <w:tcPr>
            <w:tcW w:type="dxa" w:w="2160"/>
          </w:tcPr>
          <w:p>
            <w:r>
              <w:t>12.39s</w:t>
            </w:r>
          </w:p>
        </w:tc>
        <w:tc>
          <w:tcPr>
            <w:tcW w:type="dxa" w:w="2160"/>
          </w:tcPr>
          <w:p>
            <w:r>
              <w:t>55 -&gt; 54</w:t>
            </w:r>
          </w:p>
        </w:tc>
      </w:tr>
      <w:tr>
        <w:tc>
          <w:tcPr>
            <w:tcW w:type="dxa" w:w="2160"/>
          </w:tcPr>
          <w:p>
            <w:r>
              <w:t>1783777037189_07_026</w:t>
            </w:r>
          </w:p>
        </w:tc>
        <w:tc>
          <w:tcPr>
            <w:tcW w:type="dxa" w:w="2160"/>
          </w:tcPr>
          <w:p>
            <w:r>
              <w:t>OK</w:t>
            </w:r>
          </w:p>
        </w:tc>
        <w:tc>
          <w:tcPr>
            <w:tcW w:type="dxa" w:w="2160"/>
          </w:tcPr>
          <w:p>
            <w:r>
              <w:t>12.30s</w:t>
            </w:r>
          </w:p>
        </w:tc>
        <w:tc>
          <w:tcPr>
            <w:tcW w:type="dxa" w:w="2160"/>
          </w:tcPr>
          <w:p>
            <w:r>
              <w:t>55 -&gt; 54</w:t>
            </w:r>
          </w:p>
        </w:tc>
      </w:tr>
      <w:tr>
        <w:tc>
          <w:tcPr>
            <w:tcW w:type="dxa" w:w="2160"/>
          </w:tcPr>
          <w:p>
            <w:r>
              <w:t>1783777037189_07_027</w:t>
            </w:r>
          </w:p>
        </w:tc>
        <w:tc>
          <w:tcPr>
            <w:tcW w:type="dxa" w:w="2160"/>
          </w:tcPr>
          <w:p>
            <w:r>
              <w:t>OK</w:t>
            </w:r>
          </w:p>
        </w:tc>
        <w:tc>
          <w:tcPr>
            <w:tcW w:type="dxa" w:w="2160"/>
          </w:tcPr>
          <w:p>
            <w:r>
              <w:t>12.29s</w:t>
            </w:r>
          </w:p>
        </w:tc>
        <w:tc>
          <w:tcPr>
            <w:tcW w:type="dxa" w:w="2160"/>
          </w:tcPr>
          <w:p>
            <w:r>
              <w:t>55 -&gt; 54</w:t>
            </w:r>
          </w:p>
        </w:tc>
      </w:tr>
      <w:tr>
        <w:tc>
          <w:tcPr>
            <w:tcW w:type="dxa" w:w="2160"/>
          </w:tcPr>
          <w:p>
            <w:r>
              <w:t>1783777037189_07_028</w:t>
            </w:r>
          </w:p>
        </w:tc>
        <w:tc>
          <w:tcPr>
            <w:tcW w:type="dxa" w:w="2160"/>
          </w:tcPr>
          <w:p>
            <w:r>
              <w:t>OK</w:t>
            </w:r>
          </w:p>
        </w:tc>
        <w:tc>
          <w:tcPr>
            <w:tcW w:type="dxa" w:w="2160"/>
          </w:tcPr>
          <w:p>
            <w:r>
              <w:t>12.55s</w:t>
            </w:r>
          </w:p>
        </w:tc>
        <w:tc>
          <w:tcPr>
            <w:tcW w:type="dxa" w:w="2160"/>
          </w:tcPr>
          <w:p>
            <w:r>
              <w:t>55 -&gt; 54</w:t>
            </w:r>
          </w:p>
        </w:tc>
      </w:tr>
      <w:tr>
        <w:tc>
          <w:tcPr>
            <w:tcW w:type="dxa" w:w="2160"/>
          </w:tcPr>
          <w:p>
            <w:r>
              <w:t>1783777037189_07_029</w:t>
            </w:r>
          </w:p>
        </w:tc>
        <w:tc>
          <w:tcPr>
            <w:tcW w:type="dxa" w:w="2160"/>
          </w:tcPr>
          <w:p>
            <w:r>
              <w:t>OK</w:t>
            </w:r>
          </w:p>
        </w:tc>
        <w:tc>
          <w:tcPr>
            <w:tcW w:type="dxa" w:w="2160"/>
          </w:tcPr>
          <w:p>
            <w:r>
              <w:t>12.25s</w:t>
            </w:r>
          </w:p>
        </w:tc>
        <w:tc>
          <w:tcPr>
            <w:tcW w:type="dxa" w:w="2160"/>
          </w:tcPr>
          <w:p>
            <w:r>
              <w:t>55 -&gt; 54</w:t>
            </w:r>
          </w:p>
        </w:tc>
      </w:tr>
      <w:tr>
        <w:tc>
          <w:tcPr>
            <w:tcW w:type="dxa" w:w="2160"/>
          </w:tcPr>
          <w:p>
            <w:r>
              <w:t>1783777037189_07_030</w:t>
            </w:r>
          </w:p>
        </w:tc>
        <w:tc>
          <w:tcPr>
            <w:tcW w:type="dxa" w:w="2160"/>
          </w:tcPr>
          <w:p>
            <w:r>
              <w:t>OK</w:t>
            </w:r>
          </w:p>
        </w:tc>
        <w:tc>
          <w:tcPr>
            <w:tcW w:type="dxa" w:w="2160"/>
          </w:tcPr>
          <w:p>
            <w:r>
              <w:t>12.21s</w:t>
            </w:r>
          </w:p>
        </w:tc>
        <w:tc>
          <w:tcPr>
            <w:tcW w:type="dxa" w:w="2160"/>
          </w:tcPr>
          <w:p>
            <w:r>
              <w:t>55 -&gt; 54</w:t>
            </w:r>
          </w:p>
        </w:tc>
      </w:tr>
      <w:tr>
        <w:tc>
          <w:tcPr>
            <w:tcW w:type="dxa" w:w="2160"/>
          </w:tcPr>
          <w:p>
            <w:r>
              <w:t>1783777037189_07_031</w:t>
            </w:r>
          </w:p>
        </w:tc>
        <w:tc>
          <w:tcPr>
            <w:tcW w:type="dxa" w:w="2160"/>
          </w:tcPr>
          <w:p>
            <w:r>
              <w:t>OK</w:t>
            </w:r>
          </w:p>
        </w:tc>
        <w:tc>
          <w:tcPr>
            <w:tcW w:type="dxa" w:w="2160"/>
          </w:tcPr>
          <w:p>
            <w:r>
              <w:t>10.62s</w:t>
            </w:r>
          </w:p>
        </w:tc>
        <w:tc>
          <w:tcPr>
            <w:tcW w:type="dxa" w:w="2160"/>
          </w:tcPr>
          <w:p>
            <w:r>
              <w:t>55 -&gt; 54</w:t>
            </w:r>
          </w:p>
        </w:tc>
      </w:tr>
      <w:tr>
        <w:tc>
          <w:tcPr>
            <w:tcW w:type="dxa" w:w="2160"/>
          </w:tcPr>
          <w:p>
            <w:r>
              <w:t>1783777037189_07_032</w:t>
            </w:r>
          </w:p>
        </w:tc>
        <w:tc>
          <w:tcPr>
            <w:tcW w:type="dxa" w:w="2160"/>
          </w:tcPr>
          <w:p>
            <w:r>
              <w:t>OK</w:t>
            </w:r>
          </w:p>
        </w:tc>
        <w:tc>
          <w:tcPr>
            <w:tcW w:type="dxa" w:w="2160"/>
          </w:tcPr>
          <w:p>
            <w:r>
              <w:t>10.61s</w:t>
            </w:r>
          </w:p>
        </w:tc>
        <w:tc>
          <w:tcPr>
            <w:tcW w:type="dxa" w:w="2160"/>
          </w:tcPr>
          <w:p>
            <w:r>
              <w:t>55 -&gt; 54</w:t>
            </w:r>
          </w:p>
        </w:tc>
      </w:tr>
      <w:tr>
        <w:tc>
          <w:tcPr>
            <w:tcW w:type="dxa" w:w="2160"/>
          </w:tcPr>
          <w:p>
            <w:r>
              <w:t>1783777037189_07_033</w:t>
            </w:r>
          </w:p>
        </w:tc>
        <w:tc>
          <w:tcPr>
            <w:tcW w:type="dxa" w:w="2160"/>
          </w:tcPr>
          <w:p>
            <w:r>
              <w:t>OK</w:t>
            </w:r>
          </w:p>
        </w:tc>
        <w:tc>
          <w:tcPr>
            <w:tcW w:type="dxa" w:w="2160"/>
          </w:tcPr>
          <w:p>
            <w:r>
              <w:t>10.88s</w:t>
            </w:r>
          </w:p>
        </w:tc>
        <w:tc>
          <w:tcPr>
            <w:tcW w:type="dxa" w:w="2160"/>
          </w:tcPr>
          <w:p>
            <w:r>
              <w:t>55 -&gt; 54</w:t>
            </w:r>
          </w:p>
        </w:tc>
      </w:tr>
      <w:tr>
        <w:tc>
          <w:tcPr>
            <w:tcW w:type="dxa" w:w="2160"/>
          </w:tcPr>
          <w:p>
            <w:r>
              <w:t>1783777037189_07_034</w:t>
            </w:r>
          </w:p>
        </w:tc>
        <w:tc>
          <w:tcPr>
            <w:tcW w:type="dxa" w:w="2160"/>
          </w:tcPr>
          <w:p>
            <w:r>
              <w:t>OK</w:t>
            </w:r>
          </w:p>
        </w:tc>
        <w:tc>
          <w:tcPr>
            <w:tcW w:type="dxa" w:w="2160"/>
          </w:tcPr>
          <w:p>
            <w:r>
              <w:t>10.60s</w:t>
            </w:r>
          </w:p>
        </w:tc>
        <w:tc>
          <w:tcPr>
            <w:tcW w:type="dxa" w:w="2160"/>
          </w:tcPr>
          <w:p>
            <w:r>
              <w:t>55 -&gt; 54</w:t>
            </w:r>
          </w:p>
        </w:tc>
      </w:tr>
      <w:tr>
        <w:tc>
          <w:tcPr>
            <w:tcW w:type="dxa" w:w="2160"/>
          </w:tcPr>
          <w:p>
            <w:r>
              <w:t>1783777037189_07_035</w:t>
            </w:r>
          </w:p>
        </w:tc>
        <w:tc>
          <w:tcPr>
            <w:tcW w:type="dxa" w:w="2160"/>
          </w:tcPr>
          <w:p>
            <w:r>
              <w:t>OK</w:t>
            </w:r>
          </w:p>
        </w:tc>
        <w:tc>
          <w:tcPr>
            <w:tcW w:type="dxa" w:w="2160"/>
          </w:tcPr>
          <w:p>
            <w:r>
              <w:t>10.87s</w:t>
            </w:r>
          </w:p>
        </w:tc>
        <w:tc>
          <w:tcPr>
            <w:tcW w:type="dxa" w:w="2160"/>
          </w:tcPr>
          <w:p>
            <w:r>
              <w:t>55 -&gt; 54</w:t>
            </w:r>
          </w:p>
        </w:tc>
      </w:tr>
      <w:tr>
        <w:tc>
          <w:tcPr>
            <w:tcW w:type="dxa" w:w="2160"/>
          </w:tcPr>
          <w:p>
            <w:r>
              <w:t>1783777037189_07_036</w:t>
            </w:r>
          </w:p>
        </w:tc>
        <w:tc>
          <w:tcPr>
            <w:tcW w:type="dxa" w:w="2160"/>
          </w:tcPr>
          <w:p>
            <w:r>
              <w:t>OK</w:t>
            </w:r>
          </w:p>
        </w:tc>
        <w:tc>
          <w:tcPr>
            <w:tcW w:type="dxa" w:w="2160"/>
          </w:tcPr>
          <w:p>
            <w:r>
              <w:t>10.59s</w:t>
            </w:r>
          </w:p>
        </w:tc>
        <w:tc>
          <w:tcPr>
            <w:tcW w:type="dxa" w:w="2160"/>
          </w:tcPr>
          <w:p>
            <w:r>
              <w:t>55 -&gt; 54</w:t>
            </w:r>
          </w:p>
        </w:tc>
      </w:tr>
      <w:tr>
        <w:tc>
          <w:tcPr>
            <w:tcW w:type="dxa" w:w="2160"/>
          </w:tcPr>
          <w:p>
            <w:r>
              <w:t>1783777037189_07_037</w:t>
            </w:r>
          </w:p>
        </w:tc>
        <w:tc>
          <w:tcPr>
            <w:tcW w:type="dxa" w:w="2160"/>
          </w:tcPr>
          <w:p>
            <w:r>
              <w:t>OK</w:t>
            </w:r>
          </w:p>
        </w:tc>
        <w:tc>
          <w:tcPr>
            <w:tcW w:type="dxa" w:w="2160"/>
          </w:tcPr>
          <w:p>
            <w:r>
              <w:t>11.00s</w:t>
            </w:r>
          </w:p>
        </w:tc>
        <w:tc>
          <w:tcPr>
            <w:tcW w:type="dxa" w:w="2160"/>
          </w:tcPr>
          <w:p>
            <w:r>
              <w:t>55 -&gt; 54</w:t>
            </w:r>
          </w:p>
        </w:tc>
      </w:tr>
      <w:tr>
        <w:tc>
          <w:tcPr>
            <w:tcW w:type="dxa" w:w="2160"/>
          </w:tcPr>
          <w:p>
            <w:r>
              <w:t>1783777037189_07_038</w:t>
            </w:r>
          </w:p>
        </w:tc>
        <w:tc>
          <w:tcPr>
            <w:tcW w:type="dxa" w:w="2160"/>
          </w:tcPr>
          <w:p>
            <w:r>
              <w:t>OK</w:t>
            </w:r>
          </w:p>
        </w:tc>
        <w:tc>
          <w:tcPr>
            <w:tcW w:type="dxa" w:w="2160"/>
          </w:tcPr>
          <w:p>
            <w:r>
              <w:t>10.98s</w:t>
            </w:r>
          </w:p>
        </w:tc>
        <w:tc>
          <w:tcPr>
            <w:tcW w:type="dxa" w:w="2160"/>
          </w:tcPr>
          <w:p>
            <w:r>
              <w:t>55 -&gt; 54</w:t>
            </w:r>
          </w:p>
        </w:tc>
      </w:tr>
      <w:tr>
        <w:tc>
          <w:tcPr>
            <w:tcW w:type="dxa" w:w="2160"/>
          </w:tcPr>
          <w:p>
            <w:r>
              <w:t>1783777037189_07_039</w:t>
            </w:r>
          </w:p>
        </w:tc>
        <w:tc>
          <w:tcPr>
            <w:tcW w:type="dxa" w:w="2160"/>
          </w:tcPr>
          <w:p>
            <w:r>
              <w:t>OK</w:t>
            </w:r>
          </w:p>
        </w:tc>
        <w:tc>
          <w:tcPr>
            <w:tcW w:type="dxa" w:w="2160"/>
          </w:tcPr>
          <w:p>
            <w:r>
              <w:t>10.91s</w:t>
            </w:r>
          </w:p>
        </w:tc>
        <w:tc>
          <w:tcPr>
            <w:tcW w:type="dxa" w:w="2160"/>
          </w:tcPr>
          <w:p>
            <w:r>
              <w:t>55 -&gt; 54</w:t>
            </w:r>
          </w:p>
        </w:tc>
      </w:tr>
      <w:tr>
        <w:tc>
          <w:tcPr>
            <w:tcW w:type="dxa" w:w="2160"/>
          </w:tcPr>
          <w:p>
            <w:r>
              <w:t>1783777037189_07_040</w:t>
            </w:r>
          </w:p>
        </w:tc>
        <w:tc>
          <w:tcPr>
            <w:tcW w:type="dxa" w:w="2160"/>
          </w:tcPr>
          <w:p>
            <w:r>
              <w:t>OK</w:t>
            </w:r>
          </w:p>
        </w:tc>
        <w:tc>
          <w:tcPr>
            <w:tcW w:type="dxa" w:w="2160"/>
          </w:tcPr>
          <w:p>
            <w:r>
              <w:t>10.89s</w:t>
            </w:r>
          </w:p>
        </w:tc>
        <w:tc>
          <w:tcPr>
            <w:tcW w:type="dxa" w:w="2160"/>
          </w:tcPr>
          <w:p>
            <w:r>
              <w:t>55 -&gt; 54</w:t>
            </w:r>
          </w:p>
        </w:tc>
      </w:tr>
      <w:tr>
        <w:tc>
          <w:tcPr>
            <w:tcW w:type="dxa" w:w="2160"/>
          </w:tcPr>
          <w:p>
            <w:r>
              <w:t>1783777037189_07_041</w:t>
            </w:r>
          </w:p>
        </w:tc>
        <w:tc>
          <w:tcPr>
            <w:tcW w:type="dxa" w:w="2160"/>
          </w:tcPr>
          <w:p>
            <w:r>
              <w:t>OK</w:t>
            </w:r>
          </w:p>
        </w:tc>
        <w:tc>
          <w:tcPr>
            <w:tcW w:type="dxa" w:w="2160"/>
          </w:tcPr>
          <w:p>
            <w:r>
              <w:t>10.23s</w:t>
            </w:r>
          </w:p>
        </w:tc>
        <w:tc>
          <w:tcPr>
            <w:tcW w:type="dxa" w:w="2160"/>
          </w:tcPr>
          <w:p>
            <w:r>
              <w:t>55 -&gt; 54</w:t>
            </w:r>
          </w:p>
        </w:tc>
      </w:tr>
      <w:tr>
        <w:tc>
          <w:tcPr>
            <w:tcW w:type="dxa" w:w="2160"/>
          </w:tcPr>
          <w:p>
            <w:r>
              <w:t>1783777037189_07_042</w:t>
            </w:r>
          </w:p>
        </w:tc>
        <w:tc>
          <w:tcPr>
            <w:tcW w:type="dxa" w:w="2160"/>
          </w:tcPr>
          <w:p>
            <w:r>
              <w:t>OK</w:t>
            </w:r>
          </w:p>
        </w:tc>
        <w:tc>
          <w:tcPr>
            <w:tcW w:type="dxa" w:w="2160"/>
          </w:tcPr>
          <w:p>
            <w:r>
              <w:t>10.22s</w:t>
            </w:r>
          </w:p>
        </w:tc>
        <w:tc>
          <w:tcPr>
            <w:tcW w:type="dxa" w:w="2160"/>
          </w:tcPr>
          <w:p>
            <w:r>
              <w:t>55 -&gt; 54</w:t>
            </w:r>
          </w:p>
        </w:tc>
      </w:tr>
      <w:tr>
        <w:tc>
          <w:tcPr>
            <w:tcW w:type="dxa" w:w="2160"/>
          </w:tcPr>
          <w:p>
            <w:r>
              <w:t>1783777037189_07_043</w:t>
            </w:r>
          </w:p>
        </w:tc>
        <w:tc>
          <w:tcPr>
            <w:tcW w:type="dxa" w:w="2160"/>
          </w:tcPr>
          <w:p>
            <w:r>
              <w:t>OK</w:t>
            </w:r>
          </w:p>
        </w:tc>
        <w:tc>
          <w:tcPr>
            <w:tcW w:type="dxa" w:w="2160"/>
          </w:tcPr>
          <w:p>
            <w:r>
              <w:t>9.82s</w:t>
            </w:r>
          </w:p>
        </w:tc>
        <w:tc>
          <w:tcPr>
            <w:tcW w:type="dxa" w:w="2160"/>
          </w:tcPr>
          <w:p>
            <w:r>
              <w:t>55 -&gt; 54</w:t>
            </w:r>
          </w:p>
        </w:tc>
      </w:tr>
      <w:tr>
        <w:tc>
          <w:tcPr>
            <w:tcW w:type="dxa" w:w="2160"/>
          </w:tcPr>
          <w:p>
            <w:r>
              <w:t>1783777037189_07_044</w:t>
            </w:r>
          </w:p>
        </w:tc>
        <w:tc>
          <w:tcPr>
            <w:tcW w:type="dxa" w:w="2160"/>
          </w:tcPr>
          <w:p>
            <w:r>
              <w:t>OK</w:t>
            </w:r>
          </w:p>
        </w:tc>
        <w:tc>
          <w:tcPr>
            <w:tcW w:type="dxa" w:w="2160"/>
          </w:tcPr>
          <w:p>
            <w:r>
              <w:t>11.44s</w:t>
            </w:r>
          </w:p>
        </w:tc>
        <w:tc>
          <w:tcPr>
            <w:tcW w:type="dxa" w:w="2160"/>
          </w:tcPr>
          <w:p>
            <w:r>
              <w:t>55 -&gt; 54</w:t>
            </w:r>
          </w:p>
        </w:tc>
      </w:tr>
      <w:tr>
        <w:tc>
          <w:tcPr>
            <w:tcW w:type="dxa" w:w="2160"/>
          </w:tcPr>
          <w:p>
            <w:r>
              <w:t>1783777037189_07_045</w:t>
            </w:r>
          </w:p>
        </w:tc>
        <w:tc>
          <w:tcPr>
            <w:tcW w:type="dxa" w:w="2160"/>
          </w:tcPr>
          <w:p>
            <w:r>
              <w:t>OK</w:t>
            </w:r>
          </w:p>
        </w:tc>
        <w:tc>
          <w:tcPr>
            <w:tcW w:type="dxa" w:w="2160"/>
          </w:tcPr>
          <w:p>
            <w:r>
              <w:t>11.00s</w:t>
            </w:r>
          </w:p>
        </w:tc>
        <w:tc>
          <w:tcPr>
            <w:tcW w:type="dxa" w:w="2160"/>
          </w:tcPr>
          <w:p>
            <w:r>
              <w:t>55 -&gt; 54</w:t>
            </w:r>
          </w:p>
        </w:tc>
      </w:tr>
      <w:tr>
        <w:tc>
          <w:tcPr>
            <w:tcW w:type="dxa" w:w="2160"/>
          </w:tcPr>
          <w:p>
            <w:r>
              <w:t>1783777037189_07_046</w:t>
            </w:r>
          </w:p>
        </w:tc>
        <w:tc>
          <w:tcPr>
            <w:tcW w:type="dxa" w:w="2160"/>
          </w:tcPr>
          <w:p>
            <w:r>
              <w:t>OK</w:t>
            </w:r>
          </w:p>
        </w:tc>
        <w:tc>
          <w:tcPr>
            <w:tcW w:type="dxa" w:w="2160"/>
          </w:tcPr>
          <w:p>
            <w:r>
              <w:t>10.96s</w:t>
            </w:r>
          </w:p>
        </w:tc>
        <w:tc>
          <w:tcPr>
            <w:tcW w:type="dxa" w:w="2160"/>
          </w:tcPr>
          <w:p>
            <w:r>
              <w:t>55 -&gt; 54</w:t>
            </w:r>
          </w:p>
        </w:tc>
      </w:tr>
      <w:tr>
        <w:tc>
          <w:tcPr>
            <w:tcW w:type="dxa" w:w="2160"/>
          </w:tcPr>
          <w:p>
            <w:r>
              <w:t>1783777037189_07_047</w:t>
            </w:r>
          </w:p>
        </w:tc>
        <w:tc>
          <w:tcPr>
            <w:tcW w:type="dxa" w:w="2160"/>
          </w:tcPr>
          <w:p>
            <w:r>
              <w:t>OK</w:t>
            </w:r>
          </w:p>
        </w:tc>
        <w:tc>
          <w:tcPr>
            <w:tcW w:type="dxa" w:w="2160"/>
          </w:tcPr>
          <w:p>
            <w:r>
              <w:t>10.97s</w:t>
            </w:r>
          </w:p>
        </w:tc>
        <w:tc>
          <w:tcPr>
            <w:tcW w:type="dxa" w:w="2160"/>
          </w:tcPr>
          <w:p>
            <w:r>
              <w:t>55 -&gt; 54</w:t>
            </w:r>
          </w:p>
        </w:tc>
      </w:tr>
      <w:tr>
        <w:tc>
          <w:tcPr>
            <w:tcW w:type="dxa" w:w="2160"/>
          </w:tcPr>
          <w:p>
            <w:r>
              <w:t>1783777037189_07_048</w:t>
            </w:r>
          </w:p>
        </w:tc>
        <w:tc>
          <w:tcPr>
            <w:tcW w:type="dxa" w:w="2160"/>
          </w:tcPr>
          <w:p>
            <w:r>
              <w:t>OK</w:t>
            </w:r>
          </w:p>
        </w:tc>
        <w:tc>
          <w:tcPr>
            <w:tcW w:type="dxa" w:w="2160"/>
          </w:tcPr>
          <w:p>
            <w:r>
              <w:t>10.66s</w:t>
            </w:r>
          </w:p>
        </w:tc>
        <w:tc>
          <w:tcPr>
            <w:tcW w:type="dxa" w:w="2160"/>
          </w:tcPr>
          <w:p>
            <w:r>
              <w:t>55 -&gt; 54</w:t>
            </w:r>
          </w:p>
        </w:tc>
      </w:tr>
      <w:tr>
        <w:tc>
          <w:tcPr>
            <w:tcW w:type="dxa" w:w="2160"/>
          </w:tcPr>
          <w:p>
            <w:r>
              <w:t>1783777037189_07_049</w:t>
            </w:r>
          </w:p>
        </w:tc>
        <w:tc>
          <w:tcPr>
            <w:tcW w:type="dxa" w:w="2160"/>
          </w:tcPr>
          <w:p>
            <w:r>
              <w:t>OK</w:t>
            </w:r>
          </w:p>
        </w:tc>
        <w:tc>
          <w:tcPr>
            <w:tcW w:type="dxa" w:w="2160"/>
          </w:tcPr>
          <w:p>
            <w:r>
              <w:t>10.53s</w:t>
            </w:r>
          </w:p>
        </w:tc>
        <w:tc>
          <w:tcPr>
            <w:tcW w:type="dxa" w:w="2160"/>
          </w:tcPr>
          <w:p>
            <w:r>
              <w:t>55 -&gt; 54</w:t>
            </w:r>
          </w:p>
        </w:tc>
      </w:tr>
      <w:tr>
        <w:tc>
          <w:tcPr>
            <w:tcW w:type="dxa" w:w="2160"/>
          </w:tcPr>
          <w:p>
            <w:r>
              <w:t>1783777037189_07_050</w:t>
            </w:r>
          </w:p>
        </w:tc>
        <w:tc>
          <w:tcPr>
            <w:tcW w:type="dxa" w:w="2160"/>
          </w:tcPr>
          <w:p>
            <w:r>
              <w:t>OK</w:t>
            </w:r>
          </w:p>
        </w:tc>
        <w:tc>
          <w:tcPr>
            <w:tcW w:type="dxa" w:w="2160"/>
          </w:tcPr>
          <w:p>
            <w:r>
              <w:t>11.95s</w:t>
            </w:r>
          </w:p>
        </w:tc>
        <w:tc>
          <w:tcPr>
            <w:tcW w:type="dxa" w:w="2160"/>
          </w:tcPr>
          <w:p>
            <w:r>
              <w:t>55 -&gt; 54</w:t>
            </w:r>
          </w:p>
        </w:tc>
      </w:tr>
      <w:tr>
        <w:tc>
          <w:tcPr>
            <w:tcW w:type="dxa" w:w="2160"/>
          </w:tcPr>
          <w:p>
            <w:r>
              <w:t>1783777037189_07_051</w:t>
            </w:r>
          </w:p>
        </w:tc>
        <w:tc>
          <w:tcPr>
            <w:tcW w:type="dxa" w:w="2160"/>
          </w:tcPr>
          <w:p>
            <w:r>
              <w:t>OK</w:t>
            </w:r>
          </w:p>
        </w:tc>
        <w:tc>
          <w:tcPr>
            <w:tcW w:type="dxa" w:w="2160"/>
          </w:tcPr>
          <w:p>
            <w:r>
              <w:t>11.60s</w:t>
            </w:r>
          </w:p>
        </w:tc>
        <w:tc>
          <w:tcPr>
            <w:tcW w:type="dxa" w:w="2160"/>
          </w:tcPr>
          <w:p>
            <w:r>
              <w:t>55 -&gt; 54</w:t>
            </w:r>
          </w:p>
        </w:tc>
      </w:tr>
      <w:tr>
        <w:tc>
          <w:tcPr>
            <w:tcW w:type="dxa" w:w="2160"/>
          </w:tcPr>
          <w:p>
            <w:r>
              <w:t>1783777037189_07_052</w:t>
            </w:r>
          </w:p>
        </w:tc>
        <w:tc>
          <w:tcPr>
            <w:tcW w:type="dxa" w:w="2160"/>
          </w:tcPr>
          <w:p>
            <w:r>
              <w:t>OK</w:t>
            </w:r>
          </w:p>
        </w:tc>
        <w:tc>
          <w:tcPr>
            <w:tcW w:type="dxa" w:w="2160"/>
          </w:tcPr>
          <w:p>
            <w:r>
              <w:t>11.39s</w:t>
            </w:r>
          </w:p>
        </w:tc>
        <w:tc>
          <w:tcPr>
            <w:tcW w:type="dxa" w:w="2160"/>
          </w:tcPr>
          <w:p>
            <w:r>
              <w:t>55 -&gt; 54</w:t>
            </w:r>
          </w:p>
        </w:tc>
      </w:tr>
      <w:tr>
        <w:tc>
          <w:tcPr>
            <w:tcW w:type="dxa" w:w="2160"/>
          </w:tcPr>
          <w:p>
            <w:r>
              <w:t>1783777037189_07_053</w:t>
            </w:r>
          </w:p>
        </w:tc>
        <w:tc>
          <w:tcPr>
            <w:tcW w:type="dxa" w:w="2160"/>
          </w:tcPr>
          <w:p>
            <w:r>
              <w:t>OK</w:t>
            </w:r>
          </w:p>
        </w:tc>
        <w:tc>
          <w:tcPr>
            <w:tcW w:type="dxa" w:w="2160"/>
          </w:tcPr>
          <w:p>
            <w:r>
              <w:t>11.38s</w:t>
            </w:r>
          </w:p>
        </w:tc>
        <w:tc>
          <w:tcPr>
            <w:tcW w:type="dxa" w:w="2160"/>
          </w:tcPr>
          <w:p>
            <w:r>
              <w:t>55 -&gt; 54</w:t>
            </w:r>
          </w:p>
        </w:tc>
      </w:tr>
      <w:tr>
        <w:tc>
          <w:tcPr>
            <w:tcW w:type="dxa" w:w="2160"/>
          </w:tcPr>
          <w:p>
            <w:r>
              <w:t>1783777037189_07_054</w:t>
            </w:r>
          </w:p>
        </w:tc>
        <w:tc>
          <w:tcPr>
            <w:tcW w:type="dxa" w:w="2160"/>
          </w:tcPr>
          <w:p>
            <w:r>
              <w:t>OK</w:t>
            </w:r>
          </w:p>
        </w:tc>
        <w:tc>
          <w:tcPr>
            <w:tcW w:type="dxa" w:w="2160"/>
          </w:tcPr>
          <w:p>
            <w:r>
              <w:t>11.94s</w:t>
            </w:r>
          </w:p>
        </w:tc>
        <w:tc>
          <w:tcPr>
            <w:tcW w:type="dxa" w:w="2160"/>
          </w:tcPr>
          <w:p>
            <w:r>
              <w:t>55 -&gt; 54</w:t>
            </w:r>
          </w:p>
        </w:tc>
      </w:tr>
      <w:tr>
        <w:tc>
          <w:tcPr>
            <w:tcW w:type="dxa" w:w="2160"/>
          </w:tcPr>
          <w:p>
            <w:r>
              <w:t>1783777037189_07_055</w:t>
            </w:r>
          </w:p>
        </w:tc>
        <w:tc>
          <w:tcPr>
            <w:tcW w:type="dxa" w:w="2160"/>
          </w:tcPr>
          <w:p>
            <w:r>
              <w:t>OK</w:t>
            </w:r>
          </w:p>
        </w:tc>
        <w:tc>
          <w:tcPr>
            <w:tcW w:type="dxa" w:w="2160"/>
          </w:tcPr>
          <w:p>
            <w:r>
              <w:t>11.38s</w:t>
            </w:r>
          </w:p>
        </w:tc>
        <w:tc>
          <w:tcPr>
            <w:tcW w:type="dxa" w:w="2160"/>
          </w:tcPr>
          <w:p>
            <w:r>
              <w:t>55 -&gt; 54</w:t>
            </w:r>
          </w:p>
        </w:tc>
      </w:tr>
      <w:tr>
        <w:tc>
          <w:tcPr>
            <w:tcW w:type="dxa" w:w="2160"/>
          </w:tcPr>
          <w:p>
            <w:r>
              <w:t>1783777037189_07_056</w:t>
            </w:r>
          </w:p>
        </w:tc>
        <w:tc>
          <w:tcPr>
            <w:tcW w:type="dxa" w:w="2160"/>
          </w:tcPr>
          <w:p>
            <w:r>
              <w:t>OK</w:t>
            </w:r>
          </w:p>
        </w:tc>
        <w:tc>
          <w:tcPr>
            <w:tcW w:type="dxa" w:w="2160"/>
          </w:tcPr>
          <w:p>
            <w:r>
              <w:t>11.93s</w:t>
            </w:r>
          </w:p>
        </w:tc>
        <w:tc>
          <w:tcPr>
            <w:tcW w:type="dxa" w:w="2160"/>
          </w:tcPr>
          <w:p>
            <w:r>
              <w:t>55 -&gt; 54</w:t>
            </w:r>
          </w:p>
        </w:tc>
      </w:tr>
      <w:tr>
        <w:tc>
          <w:tcPr>
            <w:tcW w:type="dxa" w:w="2160"/>
          </w:tcPr>
          <w:p>
            <w:r>
              <w:t>1783777037189_07_057</w:t>
            </w:r>
          </w:p>
        </w:tc>
        <w:tc>
          <w:tcPr>
            <w:tcW w:type="dxa" w:w="2160"/>
          </w:tcPr>
          <w:p>
            <w:r>
              <w:t>OK</w:t>
            </w:r>
          </w:p>
        </w:tc>
        <w:tc>
          <w:tcPr>
            <w:tcW w:type="dxa" w:w="2160"/>
          </w:tcPr>
          <w:p>
            <w:r>
              <w:t>11.92s</w:t>
            </w:r>
          </w:p>
        </w:tc>
        <w:tc>
          <w:tcPr>
            <w:tcW w:type="dxa" w:w="2160"/>
          </w:tcPr>
          <w:p>
            <w:r>
              <w:t>55 -&gt; 54</w:t>
            </w:r>
          </w:p>
        </w:tc>
      </w:tr>
      <w:tr>
        <w:tc>
          <w:tcPr>
            <w:tcW w:type="dxa" w:w="2160"/>
          </w:tcPr>
          <w:p>
            <w:r>
              <w:t>1783777037189_07_058</w:t>
            </w:r>
          </w:p>
        </w:tc>
        <w:tc>
          <w:tcPr>
            <w:tcW w:type="dxa" w:w="2160"/>
          </w:tcPr>
          <w:p>
            <w:r>
              <w:t>OK</w:t>
            </w:r>
          </w:p>
        </w:tc>
        <w:tc>
          <w:tcPr>
            <w:tcW w:type="dxa" w:w="2160"/>
          </w:tcPr>
          <w:p>
            <w:r>
              <w:t>12.92s</w:t>
            </w:r>
          </w:p>
        </w:tc>
        <w:tc>
          <w:tcPr>
            <w:tcW w:type="dxa" w:w="2160"/>
          </w:tcPr>
          <w:p>
            <w:r>
              <w:t>55 -&gt; 54</w:t>
            </w:r>
          </w:p>
        </w:tc>
      </w:tr>
      <w:tr>
        <w:tc>
          <w:tcPr>
            <w:tcW w:type="dxa" w:w="2160"/>
          </w:tcPr>
          <w:p>
            <w:r>
              <w:t>1783777037189_07_059</w:t>
            </w:r>
          </w:p>
        </w:tc>
        <w:tc>
          <w:tcPr>
            <w:tcW w:type="dxa" w:w="2160"/>
          </w:tcPr>
          <w:p>
            <w:r>
              <w:t>OK</w:t>
            </w:r>
          </w:p>
        </w:tc>
        <w:tc>
          <w:tcPr>
            <w:tcW w:type="dxa" w:w="2160"/>
          </w:tcPr>
          <w:p>
            <w:r>
              <w:t>12.66s</w:t>
            </w:r>
          </w:p>
        </w:tc>
        <w:tc>
          <w:tcPr>
            <w:tcW w:type="dxa" w:w="2160"/>
          </w:tcPr>
          <w:p>
            <w:r>
              <w:t>55 -&gt; 54</w:t>
            </w:r>
          </w:p>
        </w:tc>
      </w:tr>
      <w:tr>
        <w:tc>
          <w:tcPr>
            <w:tcW w:type="dxa" w:w="2160"/>
          </w:tcPr>
          <w:p>
            <w:r>
              <w:t>1783777037189_07_060</w:t>
            </w:r>
          </w:p>
        </w:tc>
        <w:tc>
          <w:tcPr>
            <w:tcW w:type="dxa" w:w="2160"/>
          </w:tcPr>
          <w:p>
            <w:r>
              <w:t>OK</w:t>
            </w:r>
          </w:p>
        </w:tc>
        <w:tc>
          <w:tcPr>
            <w:tcW w:type="dxa" w:w="2160"/>
          </w:tcPr>
          <w:p>
            <w:r>
              <w:t>12.54s</w:t>
            </w:r>
          </w:p>
        </w:tc>
        <w:tc>
          <w:tcPr>
            <w:tcW w:type="dxa" w:w="2160"/>
          </w:tcPr>
          <w:p>
            <w:r>
              <w:t>55 -&gt; 54</w:t>
            </w:r>
          </w:p>
        </w:tc>
      </w:tr>
      <w:tr>
        <w:tc>
          <w:tcPr>
            <w:tcW w:type="dxa" w:w="2160"/>
          </w:tcPr>
          <w:p>
            <w:r>
              <w:t>1783777037189_07_061</w:t>
            </w:r>
          </w:p>
        </w:tc>
        <w:tc>
          <w:tcPr>
            <w:tcW w:type="dxa" w:w="2160"/>
          </w:tcPr>
          <w:p>
            <w:r>
              <w:t>OK</w:t>
            </w:r>
          </w:p>
        </w:tc>
        <w:tc>
          <w:tcPr>
            <w:tcW w:type="dxa" w:w="2160"/>
          </w:tcPr>
          <w:p>
            <w:r>
              <w:t>12.03s</w:t>
            </w:r>
          </w:p>
        </w:tc>
        <w:tc>
          <w:tcPr>
            <w:tcW w:type="dxa" w:w="2160"/>
          </w:tcPr>
          <w:p>
            <w:r>
              <w:t>55 -&gt; 54</w:t>
            </w:r>
          </w:p>
        </w:tc>
      </w:tr>
      <w:tr>
        <w:tc>
          <w:tcPr>
            <w:tcW w:type="dxa" w:w="2160"/>
          </w:tcPr>
          <w:p>
            <w:r>
              <w:t>1783777037189_07_062</w:t>
            </w:r>
          </w:p>
        </w:tc>
        <w:tc>
          <w:tcPr>
            <w:tcW w:type="dxa" w:w="2160"/>
          </w:tcPr>
          <w:p>
            <w:r>
              <w:t>OK</w:t>
            </w:r>
          </w:p>
        </w:tc>
        <w:tc>
          <w:tcPr>
            <w:tcW w:type="dxa" w:w="2160"/>
          </w:tcPr>
          <w:p>
            <w:r>
              <w:t>11.94s</w:t>
            </w:r>
          </w:p>
        </w:tc>
        <w:tc>
          <w:tcPr>
            <w:tcW w:type="dxa" w:w="2160"/>
          </w:tcPr>
          <w:p>
            <w:r>
              <w:t>55 -&gt; 54</w:t>
            </w:r>
          </w:p>
        </w:tc>
      </w:tr>
      <w:tr>
        <w:tc>
          <w:tcPr>
            <w:tcW w:type="dxa" w:w="2160"/>
          </w:tcPr>
          <w:p>
            <w:r>
              <w:t>1783777037189_07_063</w:t>
            </w:r>
          </w:p>
        </w:tc>
        <w:tc>
          <w:tcPr>
            <w:tcW w:type="dxa" w:w="2160"/>
          </w:tcPr>
          <w:p>
            <w:r>
              <w:t>OK</w:t>
            </w:r>
          </w:p>
        </w:tc>
        <w:tc>
          <w:tcPr>
            <w:tcW w:type="dxa" w:w="2160"/>
          </w:tcPr>
          <w:p>
            <w:r>
              <w:t>11.94s</w:t>
            </w:r>
          </w:p>
        </w:tc>
        <w:tc>
          <w:tcPr>
            <w:tcW w:type="dxa" w:w="2160"/>
          </w:tcPr>
          <w:p>
            <w:r>
              <w:t>55 -&gt; 54</w:t>
            </w:r>
          </w:p>
        </w:tc>
      </w:tr>
      <w:tr>
        <w:tc>
          <w:tcPr>
            <w:tcW w:type="dxa" w:w="2160"/>
          </w:tcPr>
          <w:p>
            <w:r>
              <w:t>1783777037189_07_064</w:t>
            </w:r>
          </w:p>
        </w:tc>
        <w:tc>
          <w:tcPr>
            <w:tcW w:type="dxa" w:w="2160"/>
          </w:tcPr>
          <w:p>
            <w:r>
              <w:t>OK</w:t>
            </w:r>
          </w:p>
        </w:tc>
        <w:tc>
          <w:tcPr>
            <w:tcW w:type="dxa" w:w="2160"/>
          </w:tcPr>
          <w:p>
            <w:r>
              <w:t>12.44s</w:t>
            </w:r>
          </w:p>
        </w:tc>
        <w:tc>
          <w:tcPr>
            <w:tcW w:type="dxa" w:w="2160"/>
          </w:tcPr>
          <w:p>
            <w:r>
              <w:t>55 -&gt; 54</w:t>
            </w:r>
          </w:p>
        </w:tc>
      </w:tr>
      <w:tr>
        <w:tc>
          <w:tcPr>
            <w:tcW w:type="dxa" w:w="2160"/>
          </w:tcPr>
          <w:p>
            <w:r>
              <w:t>1783777037189_07_065</w:t>
            </w:r>
          </w:p>
        </w:tc>
        <w:tc>
          <w:tcPr>
            <w:tcW w:type="dxa" w:w="2160"/>
          </w:tcPr>
          <w:p>
            <w:r>
              <w:t>OK</w:t>
            </w:r>
          </w:p>
        </w:tc>
        <w:tc>
          <w:tcPr>
            <w:tcW w:type="dxa" w:w="2160"/>
          </w:tcPr>
          <w:p>
            <w:r>
              <w:t>11.35s</w:t>
            </w:r>
          </w:p>
        </w:tc>
        <w:tc>
          <w:tcPr>
            <w:tcW w:type="dxa" w:w="2160"/>
          </w:tcPr>
          <w:p>
            <w:r>
              <w:t>55 -&gt; 54</w:t>
            </w:r>
          </w:p>
        </w:tc>
      </w:tr>
      <w:tr>
        <w:tc>
          <w:tcPr>
            <w:tcW w:type="dxa" w:w="2160"/>
          </w:tcPr>
          <w:p>
            <w:r>
              <w:t>1783777037189_07_066</w:t>
            </w:r>
          </w:p>
        </w:tc>
        <w:tc>
          <w:tcPr>
            <w:tcW w:type="dxa" w:w="2160"/>
          </w:tcPr>
          <w:p>
            <w:r>
              <w:t>OK</w:t>
            </w:r>
          </w:p>
        </w:tc>
        <w:tc>
          <w:tcPr>
            <w:tcW w:type="dxa" w:w="2160"/>
          </w:tcPr>
          <w:p>
            <w:r>
              <w:t>12.81s</w:t>
            </w:r>
          </w:p>
        </w:tc>
        <w:tc>
          <w:tcPr>
            <w:tcW w:type="dxa" w:w="2160"/>
          </w:tcPr>
          <w:p>
            <w:r>
              <w:t>55 -&gt; 54</w:t>
            </w:r>
          </w:p>
        </w:tc>
      </w:tr>
      <w:tr>
        <w:tc>
          <w:tcPr>
            <w:tcW w:type="dxa" w:w="2160"/>
          </w:tcPr>
          <w:p>
            <w:r>
              <w:t>1783777037189_07_067</w:t>
            </w:r>
          </w:p>
        </w:tc>
        <w:tc>
          <w:tcPr>
            <w:tcW w:type="dxa" w:w="2160"/>
          </w:tcPr>
          <w:p>
            <w:r>
              <w:t>OK</w:t>
            </w:r>
          </w:p>
        </w:tc>
        <w:tc>
          <w:tcPr>
            <w:tcW w:type="dxa" w:w="2160"/>
          </w:tcPr>
          <w:p>
            <w:r>
              <w:t>12.64s</w:t>
            </w:r>
          </w:p>
        </w:tc>
        <w:tc>
          <w:tcPr>
            <w:tcW w:type="dxa" w:w="2160"/>
          </w:tcPr>
          <w:p>
            <w:r>
              <w:t>55 -&gt; 54</w:t>
            </w:r>
          </w:p>
        </w:tc>
      </w:tr>
      <w:tr>
        <w:tc>
          <w:tcPr>
            <w:tcW w:type="dxa" w:w="2160"/>
          </w:tcPr>
          <w:p>
            <w:r>
              <w:t>1783777037189_07_068</w:t>
            </w:r>
          </w:p>
        </w:tc>
        <w:tc>
          <w:tcPr>
            <w:tcW w:type="dxa" w:w="2160"/>
          </w:tcPr>
          <w:p>
            <w:r>
              <w:t>OK</w:t>
            </w:r>
          </w:p>
        </w:tc>
        <w:tc>
          <w:tcPr>
            <w:tcW w:type="dxa" w:w="2160"/>
          </w:tcPr>
          <w:p>
            <w:r>
              <w:t>12.63s</w:t>
            </w:r>
          </w:p>
        </w:tc>
        <w:tc>
          <w:tcPr>
            <w:tcW w:type="dxa" w:w="2160"/>
          </w:tcPr>
          <w:p>
            <w:r>
              <w:t>55 -&gt; 54</w:t>
            </w:r>
          </w:p>
        </w:tc>
      </w:tr>
      <w:tr>
        <w:tc>
          <w:tcPr>
            <w:tcW w:type="dxa" w:w="2160"/>
          </w:tcPr>
          <w:p>
            <w:r>
              <w:t>1783777037189_07_069</w:t>
            </w:r>
          </w:p>
        </w:tc>
        <w:tc>
          <w:tcPr>
            <w:tcW w:type="dxa" w:w="2160"/>
          </w:tcPr>
          <w:p>
            <w:r>
              <w:t>OK</w:t>
            </w:r>
          </w:p>
        </w:tc>
        <w:tc>
          <w:tcPr>
            <w:tcW w:type="dxa" w:w="2160"/>
          </w:tcPr>
          <w:p>
            <w:r>
              <w:t>11.16s</w:t>
            </w:r>
          </w:p>
        </w:tc>
        <w:tc>
          <w:tcPr>
            <w:tcW w:type="dxa" w:w="2160"/>
          </w:tcPr>
          <w:p>
            <w:r>
              <w:t>55 -&gt; 54</w:t>
            </w:r>
          </w:p>
        </w:tc>
      </w:tr>
      <w:tr>
        <w:tc>
          <w:tcPr>
            <w:tcW w:type="dxa" w:w="2160"/>
          </w:tcPr>
          <w:p>
            <w:r>
              <w:t>1783777037189_07_070</w:t>
            </w:r>
          </w:p>
        </w:tc>
        <w:tc>
          <w:tcPr>
            <w:tcW w:type="dxa" w:w="2160"/>
          </w:tcPr>
          <w:p>
            <w:r>
              <w:t>OK</w:t>
            </w:r>
          </w:p>
        </w:tc>
        <w:tc>
          <w:tcPr>
            <w:tcW w:type="dxa" w:w="2160"/>
          </w:tcPr>
          <w:p>
            <w:r>
              <w:t>13.35s</w:t>
            </w:r>
          </w:p>
        </w:tc>
        <w:tc>
          <w:tcPr>
            <w:tcW w:type="dxa" w:w="2160"/>
          </w:tcPr>
          <w:p>
            <w:r>
              <w:t>55 -&gt; 54</w:t>
            </w:r>
          </w:p>
        </w:tc>
      </w:tr>
      <w:tr>
        <w:tc>
          <w:tcPr>
            <w:tcW w:type="dxa" w:w="2160"/>
          </w:tcPr>
          <w:p>
            <w:r>
              <w:t>1783777037189_07_071</w:t>
            </w:r>
          </w:p>
        </w:tc>
        <w:tc>
          <w:tcPr>
            <w:tcW w:type="dxa" w:w="2160"/>
          </w:tcPr>
          <w:p>
            <w:r>
              <w:t>OK</w:t>
            </w:r>
          </w:p>
        </w:tc>
        <w:tc>
          <w:tcPr>
            <w:tcW w:type="dxa" w:w="2160"/>
          </w:tcPr>
          <w:p>
            <w:r>
              <w:t>13.32s</w:t>
            </w:r>
          </w:p>
        </w:tc>
        <w:tc>
          <w:tcPr>
            <w:tcW w:type="dxa" w:w="2160"/>
          </w:tcPr>
          <w:p>
            <w:r>
              <w:t>55 -&gt; 54</w:t>
            </w:r>
          </w:p>
        </w:tc>
      </w:tr>
      <w:tr>
        <w:tc>
          <w:tcPr>
            <w:tcW w:type="dxa" w:w="2160"/>
          </w:tcPr>
          <w:p>
            <w:r>
              <w:t>1783777037189_07_072</w:t>
            </w:r>
          </w:p>
        </w:tc>
        <w:tc>
          <w:tcPr>
            <w:tcW w:type="dxa" w:w="2160"/>
          </w:tcPr>
          <w:p>
            <w:r>
              <w:t>OK</w:t>
            </w:r>
          </w:p>
        </w:tc>
        <w:tc>
          <w:tcPr>
            <w:tcW w:type="dxa" w:w="2160"/>
          </w:tcPr>
          <w:p>
            <w:r>
              <w:t>12.85s</w:t>
            </w:r>
          </w:p>
        </w:tc>
        <w:tc>
          <w:tcPr>
            <w:tcW w:type="dxa" w:w="2160"/>
          </w:tcPr>
          <w:p>
            <w:r>
              <w:t>55 -&gt; 54</w:t>
            </w:r>
          </w:p>
        </w:tc>
      </w:tr>
      <w:tr>
        <w:tc>
          <w:tcPr>
            <w:tcW w:type="dxa" w:w="2160"/>
          </w:tcPr>
          <w:p>
            <w:r>
              <w:t>1783777037189_07_073</w:t>
            </w:r>
          </w:p>
        </w:tc>
        <w:tc>
          <w:tcPr>
            <w:tcW w:type="dxa" w:w="2160"/>
          </w:tcPr>
          <w:p>
            <w:r>
              <w:t>OK</w:t>
            </w:r>
          </w:p>
        </w:tc>
        <w:tc>
          <w:tcPr>
            <w:tcW w:type="dxa" w:w="2160"/>
          </w:tcPr>
          <w:p>
            <w:r>
              <w:t>13.48s</w:t>
            </w:r>
          </w:p>
        </w:tc>
        <w:tc>
          <w:tcPr>
            <w:tcW w:type="dxa" w:w="2160"/>
          </w:tcPr>
          <w:p>
            <w:r>
              <w:t>55 -&gt; 54</w:t>
            </w:r>
          </w:p>
        </w:tc>
      </w:tr>
      <w:tr>
        <w:tc>
          <w:tcPr>
            <w:tcW w:type="dxa" w:w="2160"/>
          </w:tcPr>
          <w:p>
            <w:r>
              <w:t>1783777037189_07_074</w:t>
            </w:r>
          </w:p>
        </w:tc>
        <w:tc>
          <w:tcPr>
            <w:tcW w:type="dxa" w:w="2160"/>
          </w:tcPr>
          <w:p>
            <w:r>
              <w:t>OK</w:t>
            </w:r>
          </w:p>
        </w:tc>
        <w:tc>
          <w:tcPr>
            <w:tcW w:type="dxa" w:w="2160"/>
          </w:tcPr>
          <w:p>
            <w:r>
              <w:t>13.99s</w:t>
            </w:r>
          </w:p>
        </w:tc>
        <w:tc>
          <w:tcPr>
            <w:tcW w:type="dxa" w:w="2160"/>
          </w:tcPr>
          <w:p>
            <w:r>
              <w:t>55 -&gt; 54</w:t>
            </w:r>
          </w:p>
        </w:tc>
      </w:tr>
      <w:tr>
        <w:tc>
          <w:tcPr>
            <w:tcW w:type="dxa" w:w="2160"/>
          </w:tcPr>
          <w:p>
            <w:r>
              <w:t>1783777037189_07_075</w:t>
            </w:r>
          </w:p>
        </w:tc>
        <w:tc>
          <w:tcPr>
            <w:tcW w:type="dxa" w:w="2160"/>
          </w:tcPr>
          <w:p>
            <w:r>
              <w:t>OK</w:t>
            </w:r>
          </w:p>
        </w:tc>
        <w:tc>
          <w:tcPr>
            <w:tcW w:type="dxa" w:w="2160"/>
          </w:tcPr>
          <w:p>
            <w:r>
              <w:t>13.50s</w:t>
            </w:r>
          </w:p>
        </w:tc>
        <w:tc>
          <w:tcPr>
            <w:tcW w:type="dxa" w:w="2160"/>
          </w:tcPr>
          <w:p>
            <w:r>
              <w:t>55 -&gt; 54</w:t>
            </w:r>
          </w:p>
        </w:tc>
      </w:tr>
      <w:tr>
        <w:tc>
          <w:tcPr>
            <w:tcW w:type="dxa" w:w="2160"/>
          </w:tcPr>
          <w:p>
            <w:r>
              <w:t>1783777037189_07_076</w:t>
            </w:r>
          </w:p>
        </w:tc>
        <w:tc>
          <w:tcPr>
            <w:tcW w:type="dxa" w:w="2160"/>
          </w:tcPr>
          <w:p>
            <w:r>
              <w:t>OK</w:t>
            </w:r>
          </w:p>
        </w:tc>
        <w:tc>
          <w:tcPr>
            <w:tcW w:type="dxa" w:w="2160"/>
          </w:tcPr>
          <w:p>
            <w:r>
              <w:t>13.21s</w:t>
            </w:r>
          </w:p>
        </w:tc>
        <w:tc>
          <w:tcPr>
            <w:tcW w:type="dxa" w:w="2160"/>
          </w:tcPr>
          <w:p>
            <w:r>
              <w:t>55 -&gt; 54</w:t>
            </w:r>
          </w:p>
        </w:tc>
      </w:tr>
      <w:tr>
        <w:tc>
          <w:tcPr>
            <w:tcW w:type="dxa" w:w="2160"/>
          </w:tcPr>
          <w:p>
            <w:r>
              <w:t>1783777037189_07_077</w:t>
            </w:r>
          </w:p>
        </w:tc>
        <w:tc>
          <w:tcPr>
            <w:tcW w:type="dxa" w:w="2160"/>
          </w:tcPr>
          <w:p>
            <w:r>
              <w:t>OK</w:t>
            </w:r>
          </w:p>
        </w:tc>
        <w:tc>
          <w:tcPr>
            <w:tcW w:type="dxa" w:w="2160"/>
          </w:tcPr>
          <w:p>
            <w:r>
              <w:t>13.47s</w:t>
            </w:r>
          </w:p>
        </w:tc>
        <w:tc>
          <w:tcPr>
            <w:tcW w:type="dxa" w:w="2160"/>
          </w:tcPr>
          <w:p>
            <w:r>
              <w:t>55 -&gt; 54</w:t>
            </w:r>
          </w:p>
        </w:tc>
      </w:tr>
      <w:tr>
        <w:tc>
          <w:tcPr>
            <w:tcW w:type="dxa" w:w="2160"/>
          </w:tcPr>
          <w:p>
            <w:r>
              <w:t>1783777037189_07_078</w:t>
            </w:r>
          </w:p>
        </w:tc>
        <w:tc>
          <w:tcPr>
            <w:tcW w:type="dxa" w:w="2160"/>
          </w:tcPr>
          <w:p>
            <w:r>
              <w:t>OK</w:t>
            </w:r>
          </w:p>
        </w:tc>
        <w:tc>
          <w:tcPr>
            <w:tcW w:type="dxa" w:w="2160"/>
          </w:tcPr>
          <w:p>
            <w:r>
              <w:t>13.27s</w:t>
            </w:r>
          </w:p>
        </w:tc>
        <w:tc>
          <w:tcPr>
            <w:tcW w:type="dxa" w:w="2160"/>
          </w:tcPr>
          <w:p>
            <w:r>
              <w:t>55 -&gt; 54</w:t>
            </w:r>
          </w:p>
        </w:tc>
      </w:tr>
      <w:tr>
        <w:tc>
          <w:tcPr>
            <w:tcW w:type="dxa" w:w="2160"/>
          </w:tcPr>
          <w:p>
            <w:r>
              <w:t>1783777037189_07_079</w:t>
            </w:r>
          </w:p>
        </w:tc>
        <w:tc>
          <w:tcPr>
            <w:tcW w:type="dxa" w:w="2160"/>
          </w:tcPr>
          <w:p>
            <w:r>
              <w:t>OK</w:t>
            </w:r>
          </w:p>
        </w:tc>
        <w:tc>
          <w:tcPr>
            <w:tcW w:type="dxa" w:w="2160"/>
          </w:tcPr>
          <w:p>
            <w:r>
              <w:t>12.94s</w:t>
            </w:r>
          </w:p>
        </w:tc>
        <w:tc>
          <w:tcPr>
            <w:tcW w:type="dxa" w:w="2160"/>
          </w:tcPr>
          <w:p>
            <w:r>
              <w:t>55 -&gt; 54</w:t>
            </w:r>
          </w:p>
        </w:tc>
      </w:tr>
      <w:tr>
        <w:tc>
          <w:tcPr>
            <w:tcW w:type="dxa" w:w="2160"/>
          </w:tcPr>
          <w:p>
            <w:r>
              <w:t>1783777037189_07_080</w:t>
            </w:r>
          </w:p>
        </w:tc>
        <w:tc>
          <w:tcPr>
            <w:tcW w:type="dxa" w:w="2160"/>
          </w:tcPr>
          <w:p>
            <w:r>
              <w:t>OK</w:t>
            </w:r>
          </w:p>
        </w:tc>
        <w:tc>
          <w:tcPr>
            <w:tcW w:type="dxa" w:w="2160"/>
          </w:tcPr>
          <w:p>
            <w:r>
              <w:t>13.13s</w:t>
            </w:r>
          </w:p>
        </w:tc>
        <w:tc>
          <w:tcPr>
            <w:tcW w:type="dxa" w:w="2160"/>
          </w:tcPr>
          <w:p>
            <w:r>
              <w:t>55 -&gt; 54</w:t>
            </w:r>
          </w:p>
        </w:tc>
      </w:tr>
      <w:tr>
        <w:tc>
          <w:tcPr>
            <w:tcW w:type="dxa" w:w="2160"/>
          </w:tcPr>
          <w:p>
            <w:r>
              <w:t>1783777037189_07_081</w:t>
            </w:r>
          </w:p>
        </w:tc>
        <w:tc>
          <w:tcPr>
            <w:tcW w:type="dxa" w:w="2160"/>
          </w:tcPr>
          <w:p>
            <w:r>
              <w:t>OK</w:t>
            </w:r>
          </w:p>
        </w:tc>
        <w:tc>
          <w:tcPr>
            <w:tcW w:type="dxa" w:w="2160"/>
          </w:tcPr>
          <w:p>
            <w:r>
              <w:t>13.13s</w:t>
            </w:r>
          </w:p>
        </w:tc>
        <w:tc>
          <w:tcPr>
            <w:tcW w:type="dxa" w:w="2160"/>
          </w:tcPr>
          <w:p>
            <w:r>
              <w:t>55 -&gt; 54</w:t>
            </w:r>
          </w:p>
        </w:tc>
      </w:tr>
      <w:tr>
        <w:tc>
          <w:tcPr>
            <w:tcW w:type="dxa" w:w="2160"/>
          </w:tcPr>
          <w:p>
            <w:r>
              <w:t>1783777037189_07_082</w:t>
            </w:r>
          </w:p>
        </w:tc>
        <w:tc>
          <w:tcPr>
            <w:tcW w:type="dxa" w:w="2160"/>
          </w:tcPr>
          <w:p>
            <w:r>
              <w:t>OK</w:t>
            </w:r>
          </w:p>
        </w:tc>
        <w:tc>
          <w:tcPr>
            <w:tcW w:type="dxa" w:w="2160"/>
          </w:tcPr>
          <w:p>
            <w:r>
              <w:t>13.33s</w:t>
            </w:r>
          </w:p>
        </w:tc>
        <w:tc>
          <w:tcPr>
            <w:tcW w:type="dxa" w:w="2160"/>
          </w:tcPr>
          <w:p>
            <w:r>
              <w:t>55 -&gt; 54</w:t>
            </w:r>
          </w:p>
        </w:tc>
      </w:tr>
      <w:tr>
        <w:tc>
          <w:tcPr>
            <w:tcW w:type="dxa" w:w="2160"/>
          </w:tcPr>
          <w:p>
            <w:r>
              <w:t>1783777037189_07_083</w:t>
            </w:r>
          </w:p>
        </w:tc>
        <w:tc>
          <w:tcPr>
            <w:tcW w:type="dxa" w:w="2160"/>
          </w:tcPr>
          <w:p>
            <w:r>
              <w:t>OK</w:t>
            </w:r>
          </w:p>
        </w:tc>
        <w:tc>
          <w:tcPr>
            <w:tcW w:type="dxa" w:w="2160"/>
          </w:tcPr>
          <w:p>
            <w:r>
              <w:t>13.12s</w:t>
            </w:r>
          </w:p>
        </w:tc>
        <w:tc>
          <w:tcPr>
            <w:tcW w:type="dxa" w:w="2160"/>
          </w:tcPr>
          <w:p>
            <w:r>
              <w:t>55 -&gt; 54</w:t>
            </w:r>
          </w:p>
        </w:tc>
      </w:tr>
      <w:tr>
        <w:tc>
          <w:tcPr>
            <w:tcW w:type="dxa" w:w="2160"/>
          </w:tcPr>
          <w:p>
            <w:r>
              <w:t>1783777037189_07_084</w:t>
            </w:r>
          </w:p>
        </w:tc>
        <w:tc>
          <w:tcPr>
            <w:tcW w:type="dxa" w:w="2160"/>
          </w:tcPr>
          <w:p>
            <w:r>
              <w:t>OK</w:t>
            </w:r>
          </w:p>
        </w:tc>
        <w:tc>
          <w:tcPr>
            <w:tcW w:type="dxa" w:w="2160"/>
          </w:tcPr>
          <w:p>
            <w:r>
              <w:t>13.58s</w:t>
            </w:r>
          </w:p>
        </w:tc>
        <w:tc>
          <w:tcPr>
            <w:tcW w:type="dxa" w:w="2160"/>
          </w:tcPr>
          <w:p>
            <w:r>
              <w:t>55 -&gt; 54</w:t>
            </w:r>
          </w:p>
        </w:tc>
      </w:tr>
      <w:tr>
        <w:tc>
          <w:tcPr>
            <w:tcW w:type="dxa" w:w="2160"/>
          </w:tcPr>
          <w:p>
            <w:r>
              <w:t>1783777037189_07_085</w:t>
            </w:r>
          </w:p>
        </w:tc>
        <w:tc>
          <w:tcPr>
            <w:tcW w:type="dxa" w:w="2160"/>
          </w:tcPr>
          <w:p>
            <w:r>
              <w:t>OK</w:t>
            </w:r>
          </w:p>
        </w:tc>
        <w:tc>
          <w:tcPr>
            <w:tcW w:type="dxa" w:w="2160"/>
          </w:tcPr>
          <w:p>
            <w:r>
              <w:t>12.97s</w:t>
            </w:r>
          </w:p>
        </w:tc>
        <w:tc>
          <w:tcPr>
            <w:tcW w:type="dxa" w:w="2160"/>
          </w:tcPr>
          <w:p>
            <w:r>
              <w:t>55 -&gt; 54</w:t>
            </w:r>
          </w:p>
        </w:tc>
      </w:tr>
      <w:tr>
        <w:tc>
          <w:tcPr>
            <w:tcW w:type="dxa" w:w="2160"/>
          </w:tcPr>
          <w:p>
            <w:r>
              <w:t>1783777037189_07_086</w:t>
            </w:r>
          </w:p>
        </w:tc>
        <w:tc>
          <w:tcPr>
            <w:tcW w:type="dxa" w:w="2160"/>
          </w:tcPr>
          <w:p>
            <w:r>
              <w:t>OK</w:t>
            </w:r>
          </w:p>
        </w:tc>
        <w:tc>
          <w:tcPr>
            <w:tcW w:type="dxa" w:w="2160"/>
          </w:tcPr>
          <w:p>
            <w:r>
              <w:t>13.14s</w:t>
            </w:r>
          </w:p>
        </w:tc>
        <w:tc>
          <w:tcPr>
            <w:tcW w:type="dxa" w:w="2160"/>
          </w:tcPr>
          <w:p>
            <w:r>
              <w:t>55 -&gt; 54</w:t>
            </w:r>
          </w:p>
        </w:tc>
      </w:tr>
      <w:tr>
        <w:tc>
          <w:tcPr>
            <w:tcW w:type="dxa" w:w="2160"/>
          </w:tcPr>
          <w:p>
            <w:r>
              <w:t>1783777037189_07_087</w:t>
            </w:r>
          </w:p>
        </w:tc>
        <w:tc>
          <w:tcPr>
            <w:tcW w:type="dxa" w:w="2160"/>
          </w:tcPr>
          <w:p>
            <w:r>
              <w:t>OK</w:t>
            </w:r>
          </w:p>
        </w:tc>
        <w:tc>
          <w:tcPr>
            <w:tcW w:type="dxa" w:w="2160"/>
          </w:tcPr>
          <w:p>
            <w:r>
              <w:t>12.68s</w:t>
            </w:r>
          </w:p>
        </w:tc>
        <w:tc>
          <w:tcPr>
            <w:tcW w:type="dxa" w:w="2160"/>
          </w:tcPr>
          <w:p>
            <w:r>
              <w:t>55 -&gt; 54</w:t>
            </w:r>
          </w:p>
        </w:tc>
      </w:tr>
      <w:tr>
        <w:tc>
          <w:tcPr>
            <w:tcW w:type="dxa" w:w="2160"/>
          </w:tcPr>
          <w:p>
            <w:r>
              <w:t>1783777037189_07_088</w:t>
            </w:r>
          </w:p>
        </w:tc>
        <w:tc>
          <w:tcPr>
            <w:tcW w:type="dxa" w:w="2160"/>
          </w:tcPr>
          <w:p>
            <w:r>
              <w:t>OK</w:t>
            </w:r>
          </w:p>
        </w:tc>
        <w:tc>
          <w:tcPr>
            <w:tcW w:type="dxa" w:w="2160"/>
          </w:tcPr>
          <w:p>
            <w:r>
              <w:t>12.46s</w:t>
            </w:r>
          </w:p>
        </w:tc>
        <w:tc>
          <w:tcPr>
            <w:tcW w:type="dxa" w:w="2160"/>
          </w:tcPr>
          <w:p>
            <w:r>
              <w:t>55 -&gt; 54</w:t>
            </w:r>
          </w:p>
        </w:tc>
      </w:tr>
      <w:tr>
        <w:tc>
          <w:tcPr>
            <w:tcW w:type="dxa" w:w="2160"/>
          </w:tcPr>
          <w:p>
            <w:r>
              <w:t>1783777037189_07_089</w:t>
            </w:r>
          </w:p>
        </w:tc>
        <w:tc>
          <w:tcPr>
            <w:tcW w:type="dxa" w:w="2160"/>
          </w:tcPr>
          <w:p>
            <w:r>
              <w:t>OK</w:t>
            </w:r>
          </w:p>
        </w:tc>
        <w:tc>
          <w:tcPr>
            <w:tcW w:type="dxa" w:w="2160"/>
          </w:tcPr>
          <w:p>
            <w:r>
              <w:t>12.54s</w:t>
            </w:r>
          </w:p>
        </w:tc>
        <w:tc>
          <w:tcPr>
            <w:tcW w:type="dxa" w:w="2160"/>
          </w:tcPr>
          <w:p>
            <w:r>
              <w:t>55 -&gt; 54</w:t>
            </w:r>
          </w:p>
        </w:tc>
      </w:tr>
      <w:tr>
        <w:tc>
          <w:tcPr>
            <w:tcW w:type="dxa" w:w="2160"/>
          </w:tcPr>
          <w:p>
            <w:r>
              <w:t>1783777037189_07_090</w:t>
            </w:r>
          </w:p>
        </w:tc>
        <w:tc>
          <w:tcPr>
            <w:tcW w:type="dxa" w:w="2160"/>
          </w:tcPr>
          <w:p>
            <w:r>
              <w:t>OK</w:t>
            </w:r>
          </w:p>
        </w:tc>
        <w:tc>
          <w:tcPr>
            <w:tcW w:type="dxa" w:w="2160"/>
          </w:tcPr>
          <w:p>
            <w:r>
              <w:t>12.34s</w:t>
            </w:r>
          </w:p>
        </w:tc>
        <w:tc>
          <w:tcPr>
            <w:tcW w:type="dxa" w:w="2160"/>
          </w:tcPr>
          <w:p>
            <w:r>
              <w:t>55 -&gt; 54</w:t>
            </w:r>
          </w:p>
        </w:tc>
      </w:tr>
      <w:tr>
        <w:tc>
          <w:tcPr>
            <w:tcW w:type="dxa" w:w="2160"/>
          </w:tcPr>
          <w:p>
            <w:r>
              <w:t>1783777037189_07_091</w:t>
            </w:r>
          </w:p>
        </w:tc>
        <w:tc>
          <w:tcPr>
            <w:tcW w:type="dxa" w:w="2160"/>
          </w:tcPr>
          <w:p>
            <w:r>
              <w:t>OK</w:t>
            </w:r>
          </w:p>
        </w:tc>
        <w:tc>
          <w:tcPr>
            <w:tcW w:type="dxa" w:w="2160"/>
          </w:tcPr>
          <w:p>
            <w:r>
              <w:t>14.50s</w:t>
            </w:r>
          </w:p>
        </w:tc>
        <w:tc>
          <w:tcPr>
            <w:tcW w:type="dxa" w:w="2160"/>
          </w:tcPr>
          <w:p>
            <w:r>
              <w:t>55 -&gt; 54</w:t>
            </w:r>
          </w:p>
        </w:tc>
      </w:tr>
      <w:tr>
        <w:tc>
          <w:tcPr>
            <w:tcW w:type="dxa" w:w="2160"/>
          </w:tcPr>
          <w:p>
            <w:r>
              <w:t>1783777037189_07_092</w:t>
            </w:r>
          </w:p>
        </w:tc>
        <w:tc>
          <w:tcPr>
            <w:tcW w:type="dxa" w:w="2160"/>
          </w:tcPr>
          <w:p>
            <w:r>
              <w:t>OK</w:t>
            </w:r>
          </w:p>
        </w:tc>
        <w:tc>
          <w:tcPr>
            <w:tcW w:type="dxa" w:w="2160"/>
          </w:tcPr>
          <w:p>
            <w:r>
              <w:t>14.17s</w:t>
            </w:r>
          </w:p>
        </w:tc>
        <w:tc>
          <w:tcPr>
            <w:tcW w:type="dxa" w:w="2160"/>
          </w:tcPr>
          <w:p>
            <w:r>
              <w:t>55 -&gt; 54</w:t>
            </w:r>
          </w:p>
        </w:tc>
      </w:tr>
      <w:tr>
        <w:tc>
          <w:tcPr>
            <w:tcW w:type="dxa" w:w="2160"/>
          </w:tcPr>
          <w:p>
            <w:r>
              <w:t>1783777037189_07_093</w:t>
            </w:r>
          </w:p>
        </w:tc>
        <w:tc>
          <w:tcPr>
            <w:tcW w:type="dxa" w:w="2160"/>
          </w:tcPr>
          <w:p>
            <w:r>
              <w:t>OK</w:t>
            </w:r>
          </w:p>
        </w:tc>
        <w:tc>
          <w:tcPr>
            <w:tcW w:type="dxa" w:w="2160"/>
          </w:tcPr>
          <w:p>
            <w:r>
              <w:t>13.66s</w:t>
            </w:r>
          </w:p>
        </w:tc>
        <w:tc>
          <w:tcPr>
            <w:tcW w:type="dxa" w:w="2160"/>
          </w:tcPr>
          <w:p>
            <w:r>
              <w:t>55 -&gt; 54</w:t>
            </w:r>
          </w:p>
        </w:tc>
      </w:tr>
      <w:tr>
        <w:tc>
          <w:tcPr>
            <w:tcW w:type="dxa" w:w="2160"/>
          </w:tcPr>
          <w:p>
            <w:r>
              <w:t>1783777037189_07_094</w:t>
            </w:r>
          </w:p>
        </w:tc>
        <w:tc>
          <w:tcPr>
            <w:tcW w:type="dxa" w:w="2160"/>
          </w:tcPr>
          <w:p>
            <w:r>
              <w:t>OK</w:t>
            </w:r>
          </w:p>
        </w:tc>
        <w:tc>
          <w:tcPr>
            <w:tcW w:type="dxa" w:w="2160"/>
          </w:tcPr>
          <w:p>
            <w:r>
              <w:t>14.41s</w:t>
            </w:r>
          </w:p>
        </w:tc>
        <w:tc>
          <w:tcPr>
            <w:tcW w:type="dxa" w:w="2160"/>
          </w:tcPr>
          <w:p>
            <w:r>
              <w:t>55 -&gt; 54</w:t>
            </w:r>
          </w:p>
        </w:tc>
      </w:tr>
      <w:tr>
        <w:tc>
          <w:tcPr>
            <w:tcW w:type="dxa" w:w="2160"/>
          </w:tcPr>
          <w:p>
            <w:r>
              <w:t>1783777037189_07_095</w:t>
            </w:r>
          </w:p>
        </w:tc>
        <w:tc>
          <w:tcPr>
            <w:tcW w:type="dxa" w:w="2160"/>
          </w:tcPr>
          <w:p>
            <w:r>
              <w:t>OK</w:t>
            </w:r>
          </w:p>
        </w:tc>
        <w:tc>
          <w:tcPr>
            <w:tcW w:type="dxa" w:w="2160"/>
          </w:tcPr>
          <w:p>
            <w:r>
              <w:t>13.79s</w:t>
            </w:r>
          </w:p>
        </w:tc>
        <w:tc>
          <w:tcPr>
            <w:tcW w:type="dxa" w:w="2160"/>
          </w:tcPr>
          <w:p>
            <w:r>
              <w:t>55 -&gt; 54</w:t>
            </w:r>
          </w:p>
        </w:tc>
      </w:tr>
      <w:tr>
        <w:tc>
          <w:tcPr>
            <w:tcW w:type="dxa" w:w="2160"/>
          </w:tcPr>
          <w:p>
            <w:r>
              <w:t>1783777037189_07_096</w:t>
            </w:r>
          </w:p>
        </w:tc>
        <w:tc>
          <w:tcPr>
            <w:tcW w:type="dxa" w:w="2160"/>
          </w:tcPr>
          <w:p>
            <w:r>
              <w:t>OK</w:t>
            </w:r>
          </w:p>
        </w:tc>
        <w:tc>
          <w:tcPr>
            <w:tcW w:type="dxa" w:w="2160"/>
          </w:tcPr>
          <w:p>
            <w:r>
              <w:t>14.27s</w:t>
            </w:r>
          </w:p>
        </w:tc>
        <w:tc>
          <w:tcPr>
            <w:tcW w:type="dxa" w:w="2160"/>
          </w:tcPr>
          <w:p>
            <w:r>
              <w:t>55 -&gt; 54</w:t>
            </w:r>
          </w:p>
        </w:tc>
      </w:tr>
      <w:tr>
        <w:tc>
          <w:tcPr>
            <w:tcW w:type="dxa" w:w="2160"/>
          </w:tcPr>
          <w:p>
            <w:r>
              <w:t>1783777037189_07_097</w:t>
            </w:r>
          </w:p>
        </w:tc>
        <w:tc>
          <w:tcPr>
            <w:tcW w:type="dxa" w:w="2160"/>
          </w:tcPr>
          <w:p>
            <w:r>
              <w:t>OK</w:t>
            </w:r>
          </w:p>
        </w:tc>
        <w:tc>
          <w:tcPr>
            <w:tcW w:type="dxa" w:w="2160"/>
          </w:tcPr>
          <w:p>
            <w:r>
              <w:t>13.16s</w:t>
            </w:r>
          </w:p>
        </w:tc>
        <w:tc>
          <w:tcPr>
            <w:tcW w:type="dxa" w:w="2160"/>
          </w:tcPr>
          <w:p>
            <w:r>
              <w:t>55 -&gt; 54</w:t>
            </w:r>
          </w:p>
        </w:tc>
      </w:tr>
      <w:tr>
        <w:tc>
          <w:tcPr>
            <w:tcW w:type="dxa" w:w="2160"/>
          </w:tcPr>
          <w:p>
            <w:r>
              <w:t>1783777037189_07_098</w:t>
            </w:r>
          </w:p>
        </w:tc>
        <w:tc>
          <w:tcPr>
            <w:tcW w:type="dxa" w:w="2160"/>
          </w:tcPr>
          <w:p>
            <w:r>
              <w:t>OK</w:t>
            </w:r>
          </w:p>
        </w:tc>
        <w:tc>
          <w:tcPr>
            <w:tcW w:type="dxa" w:w="2160"/>
          </w:tcPr>
          <w:p>
            <w:r>
              <w:t>13.14s</w:t>
            </w:r>
          </w:p>
        </w:tc>
        <w:tc>
          <w:tcPr>
            <w:tcW w:type="dxa" w:w="2160"/>
          </w:tcPr>
          <w:p>
            <w:r>
              <w:t>55 -&gt; 54</w:t>
            </w:r>
          </w:p>
        </w:tc>
      </w:tr>
      <w:tr>
        <w:tc>
          <w:tcPr>
            <w:tcW w:type="dxa" w:w="2160"/>
          </w:tcPr>
          <w:p>
            <w:r>
              <w:t>1783777037189_07_099</w:t>
            </w:r>
          </w:p>
        </w:tc>
        <w:tc>
          <w:tcPr>
            <w:tcW w:type="dxa" w:w="2160"/>
          </w:tcPr>
          <w:p>
            <w:r>
              <w:t>OK</w:t>
            </w:r>
          </w:p>
        </w:tc>
        <w:tc>
          <w:tcPr>
            <w:tcW w:type="dxa" w:w="2160"/>
          </w:tcPr>
          <w:p>
            <w:r>
              <w:t>13.32s</w:t>
            </w:r>
          </w:p>
        </w:tc>
        <w:tc>
          <w:tcPr>
            <w:tcW w:type="dxa" w:w="2160"/>
          </w:tcPr>
          <w:p>
            <w:r>
              <w:t>55 -&gt; 54</w:t>
            </w:r>
          </w:p>
        </w:tc>
      </w:tr>
      <w:tr>
        <w:tc>
          <w:tcPr>
            <w:tcW w:type="dxa" w:w="2160"/>
          </w:tcPr>
          <w:p>
            <w:r>
              <w:t>1783777037189_08_000</w:t>
            </w:r>
          </w:p>
        </w:tc>
        <w:tc>
          <w:tcPr>
            <w:tcW w:type="dxa" w:w="2160"/>
          </w:tcPr>
          <w:p>
            <w:r>
              <w:t>OK</w:t>
            </w:r>
          </w:p>
        </w:tc>
        <w:tc>
          <w:tcPr>
            <w:tcW w:type="dxa" w:w="2160"/>
          </w:tcPr>
          <w:p>
            <w:r>
              <w:t>10.67s</w:t>
            </w:r>
          </w:p>
        </w:tc>
        <w:tc>
          <w:tcPr>
            <w:tcW w:type="dxa" w:w="2160"/>
          </w:tcPr>
          <w:p>
            <w:r>
              <w:t>55 -&gt; 54</w:t>
            </w:r>
          </w:p>
        </w:tc>
      </w:tr>
      <w:tr>
        <w:tc>
          <w:tcPr>
            <w:tcW w:type="dxa" w:w="2160"/>
          </w:tcPr>
          <w:p>
            <w:r>
              <w:t>1783777037189_08_001</w:t>
            </w:r>
          </w:p>
        </w:tc>
        <w:tc>
          <w:tcPr>
            <w:tcW w:type="dxa" w:w="2160"/>
          </w:tcPr>
          <w:p>
            <w:r>
              <w:t>OK</w:t>
            </w:r>
          </w:p>
        </w:tc>
        <w:tc>
          <w:tcPr>
            <w:tcW w:type="dxa" w:w="2160"/>
          </w:tcPr>
          <w:p>
            <w:r>
              <w:t>10.38s</w:t>
            </w:r>
          </w:p>
        </w:tc>
        <w:tc>
          <w:tcPr>
            <w:tcW w:type="dxa" w:w="2160"/>
          </w:tcPr>
          <w:p>
            <w:r>
              <w:t>55 -&gt; 54</w:t>
            </w:r>
          </w:p>
        </w:tc>
      </w:tr>
      <w:tr>
        <w:tc>
          <w:tcPr>
            <w:tcW w:type="dxa" w:w="2160"/>
          </w:tcPr>
          <w:p>
            <w:r>
              <w:t>1783777037189_08_002</w:t>
            </w:r>
          </w:p>
        </w:tc>
        <w:tc>
          <w:tcPr>
            <w:tcW w:type="dxa" w:w="2160"/>
          </w:tcPr>
          <w:p>
            <w:r>
              <w:t>OK</w:t>
            </w:r>
          </w:p>
        </w:tc>
        <w:tc>
          <w:tcPr>
            <w:tcW w:type="dxa" w:w="2160"/>
          </w:tcPr>
          <w:p>
            <w:r>
              <w:t>10.82s</w:t>
            </w:r>
          </w:p>
        </w:tc>
        <w:tc>
          <w:tcPr>
            <w:tcW w:type="dxa" w:w="2160"/>
          </w:tcPr>
          <w:p>
            <w:r>
              <w:t>55 -&gt; 54</w:t>
            </w:r>
          </w:p>
        </w:tc>
      </w:tr>
      <w:tr>
        <w:tc>
          <w:tcPr>
            <w:tcW w:type="dxa" w:w="2160"/>
          </w:tcPr>
          <w:p>
            <w:r>
              <w:t>1783777037189_08_003</w:t>
            </w:r>
          </w:p>
        </w:tc>
        <w:tc>
          <w:tcPr>
            <w:tcW w:type="dxa" w:w="2160"/>
          </w:tcPr>
          <w:p>
            <w:r>
              <w:t>OK</w:t>
            </w:r>
          </w:p>
        </w:tc>
        <w:tc>
          <w:tcPr>
            <w:tcW w:type="dxa" w:w="2160"/>
          </w:tcPr>
          <w:p>
            <w:r>
              <w:t>10.81s</w:t>
            </w:r>
          </w:p>
        </w:tc>
        <w:tc>
          <w:tcPr>
            <w:tcW w:type="dxa" w:w="2160"/>
          </w:tcPr>
          <w:p>
            <w:r>
              <w:t>55 -&gt; 54</w:t>
            </w:r>
          </w:p>
        </w:tc>
      </w:tr>
      <w:tr>
        <w:tc>
          <w:tcPr>
            <w:tcW w:type="dxa" w:w="2160"/>
          </w:tcPr>
          <w:p>
            <w:r>
              <w:t>1783777037189_08_004</w:t>
            </w:r>
          </w:p>
        </w:tc>
        <w:tc>
          <w:tcPr>
            <w:tcW w:type="dxa" w:w="2160"/>
          </w:tcPr>
          <w:p>
            <w:r>
              <w:t>OK</w:t>
            </w:r>
          </w:p>
        </w:tc>
        <w:tc>
          <w:tcPr>
            <w:tcW w:type="dxa" w:w="2160"/>
          </w:tcPr>
          <w:p>
            <w:r>
              <w:t>10.82s</w:t>
            </w:r>
          </w:p>
        </w:tc>
        <w:tc>
          <w:tcPr>
            <w:tcW w:type="dxa" w:w="2160"/>
          </w:tcPr>
          <w:p>
            <w:r>
              <w:t>55 -&gt; 54</w:t>
            </w:r>
          </w:p>
        </w:tc>
      </w:tr>
      <w:tr>
        <w:tc>
          <w:tcPr>
            <w:tcW w:type="dxa" w:w="2160"/>
          </w:tcPr>
          <w:p>
            <w:r>
              <w:t>1783777037189_08_005</w:t>
            </w:r>
          </w:p>
        </w:tc>
        <w:tc>
          <w:tcPr>
            <w:tcW w:type="dxa" w:w="2160"/>
          </w:tcPr>
          <w:p>
            <w:r>
              <w:t>OK</w:t>
            </w:r>
          </w:p>
        </w:tc>
        <w:tc>
          <w:tcPr>
            <w:tcW w:type="dxa" w:w="2160"/>
          </w:tcPr>
          <w:p>
            <w:r>
              <w:t>10.80s</w:t>
            </w:r>
          </w:p>
        </w:tc>
        <w:tc>
          <w:tcPr>
            <w:tcW w:type="dxa" w:w="2160"/>
          </w:tcPr>
          <w:p>
            <w:r>
              <w:t>55 -&gt; 54</w:t>
            </w:r>
          </w:p>
        </w:tc>
      </w:tr>
      <w:tr>
        <w:tc>
          <w:tcPr>
            <w:tcW w:type="dxa" w:w="2160"/>
          </w:tcPr>
          <w:p>
            <w:r>
              <w:t>1783777037189_08_006</w:t>
            </w:r>
          </w:p>
        </w:tc>
        <w:tc>
          <w:tcPr>
            <w:tcW w:type="dxa" w:w="2160"/>
          </w:tcPr>
          <w:p>
            <w:r>
              <w:t>OK</w:t>
            </w:r>
          </w:p>
        </w:tc>
        <w:tc>
          <w:tcPr>
            <w:tcW w:type="dxa" w:w="2160"/>
          </w:tcPr>
          <w:p>
            <w:r>
              <w:t>10.40s</w:t>
            </w:r>
          </w:p>
        </w:tc>
        <w:tc>
          <w:tcPr>
            <w:tcW w:type="dxa" w:w="2160"/>
          </w:tcPr>
          <w:p>
            <w:r>
              <w:t>55 -&gt; 54</w:t>
            </w:r>
          </w:p>
        </w:tc>
      </w:tr>
      <w:tr>
        <w:tc>
          <w:tcPr>
            <w:tcW w:type="dxa" w:w="2160"/>
          </w:tcPr>
          <w:p>
            <w:r>
              <w:t>1783777037189_08_007</w:t>
            </w:r>
          </w:p>
        </w:tc>
        <w:tc>
          <w:tcPr>
            <w:tcW w:type="dxa" w:w="2160"/>
          </w:tcPr>
          <w:p>
            <w:r>
              <w:t>OK</w:t>
            </w:r>
          </w:p>
        </w:tc>
        <w:tc>
          <w:tcPr>
            <w:tcW w:type="dxa" w:w="2160"/>
          </w:tcPr>
          <w:p>
            <w:r>
              <w:t>10.82s</w:t>
            </w:r>
          </w:p>
        </w:tc>
        <w:tc>
          <w:tcPr>
            <w:tcW w:type="dxa" w:w="2160"/>
          </w:tcPr>
          <w:p>
            <w:r>
              <w:t>55 -&gt; 54</w:t>
            </w:r>
          </w:p>
        </w:tc>
      </w:tr>
      <w:tr>
        <w:tc>
          <w:tcPr>
            <w:tcW w:type="dxa" w:w="2160"/>
          </w:tcPr>
          <w:p>
            <w:r>
              <w:t>1783777037189_08_008</w:t>
            </w:r>
          </w:p>
        </w:tc>
        <w:tc>
          <w:tcPr>
            <w:tcW w:type="dxa" w:w="2160"/>
          </w:tcPr>
          <w:p>
            <w:r>
              <w:t>OK</w:t>
            </w:r>
          </w:p>
        </w:tc>
        <w:tc>
          <w:tcPr>
            <w:tcW w:type="dxa" w:w="2160"/>
          </w:tcPr>
          <w:p>
            <w:r>
              <w:t>10.20s</w:t>
            </w:r>
          </w:p>
        </w:tc>
        <w:tc>
          <w:tcPr>
            <w:tcW w:type="dxa" w:w="2160"/>
          </w:tcPr>
          <w:p>
            <w:r>
              <w:t>55 -&gt; 54</w:t>
            </w:r>
          </w:p>
        </w:tc>
      </w:tr>
      <w:tr>
        <w:tc>
          <w:tcPr>
            <w:tcW w:type="dxa" w:w="2160"/>
          </w:tcPr>
          <w:p>
            <w:r>
              <w:t>1783777037189_08_009</w:t>
            </w:r>
          </w:p>
        </w:tc>
        <w:tc>
          <w:tcPr>
            <w:tcW w:type="dxa" w:w="2160"/>
          </w:tcPr>
          <w:p>
            <w:r>
              <w:t>OK</w:t>
            </w:r>
          </w:p>
        </w:tc>
        <w:tc>
          <w:tcPr>
            <w:tcW w:type="dxa" w:w="2160"/>
          </w:tcPr>
          <w:p>
            <w:r>
              <w:t>10.99s</w:t>
            </w:r>
          </w:p>
        </w:tc>
        <w:tc>
          <w:tcPr>
            <w:tcW w:type="dxa" w:w="2160"/>
          </w:tcPr>
          <w:p>
            <w:r>
              <w:t>55 -&gt; 54</w:t>
            </w:r>
          </w:p>
        </w:tc>
      </w:tr>
      <w:tr>
        <w:tc>
          <w:tcPr>
            <w:tcW w:type="dxa" w:w="2160"/>
          </w:tcPr>
          <w:p>
            <w:r>
              <w:t>1783777037189_08_010</w:t>
            </w:r>
          </w:p>
        </w:tc>
        <w:tc>
          <w:tcPr>
            <w:tcW w:type="dxa" w:w="2160"/>
          </w:tcPr>
          <w:p>
            <w:r>
              <w:t>OK</w:t>
            </w:r>
          </w:p>
        </w:tc>
        <w:tc>
          <w:tcPr>
            <w:tcW w:type="dxa" w:w="2160"/>
          </w:tcPr>
          <w:p>
            <w:r>
              <w:t>10.60s</w:t>
            </w:r>
          </w:p>
        </w:tc>
        <w:tc>
          <w:tcPr>
            <w:tcW w:type="dxa" w:w="2160"/>
          </w:tcPr>
          <w:p>
            <w:r>
              <w:t>55 -&gt; 54</w:t>
            </w:r>
          </w:p>
        </w:tc>
      </w:tr>
      <w:tr>
        <w:tc>
          <w:tcPr>
            <w:tcW w:type="dxa" w:w="2160"/>
          </w:tcPr>
          <w:p>
            <w:r>
              <w:t>1783777037189_08_011</w:t>
            </w:r>
          </w:p>
        </w:tc>
        <w:tc>
          <w:tcPr>
            <w:tcW w:type="dxa" w:w="2160"/>
          </w:tcPr>
          <w:p>
            <w:r>
              <w:t>OK</w:t>
            </w:r>
          </w:p>
        </w:tc>
        <w:tc>
          <w:tcPr>
            <w:tcW w:type="dxa" w:w="2160"/>
          </w:tcPr>
          <w:p>
            <w:r>
              <w:t>10.56s</w:t>
            </w:r>
          </w:p>
        </w:tc>
        <w:tc>
          <w:tcPr>
            <w:tcW w:type="dxa" w:w="2160"/>
          </w:tcPr>
          <w:p>
            <w:r>
              <w:t>55 -&gt; 54</w:t>
            </w:r>
          </w:p>
        </w:tc>
      </w:tr>
      <w:tr>
        <w:tc>
          <w:tcPr>
            <w:tcW w:type="dxa" w:w="2160"/>
          </w:tcPr>
          <w:p>
            <w:r>
              <w:t>1783777037189_08_012</w:t>
            </w:r>
          </w:p>
        </w:tc>
        <w:tc>
          <w:tcPr>
            <w:tcW w:type="dxa" w:w="2160"/>
          </w:tcPr>
          <w:p>
            <w:r>
              <w:t>OK</w:t>
            </w:r>
          </w:p>
        </w:tc>
        <w:tc>
          <w:tcPr>
            <w:tcW w:type="dxa" w:w="2160"/>
          </w:tcPr>
          <w:p>
            <w:r>
              <w:t>11.11s</w:t>
            </w:r>
          </w:p>
        </w:tc>
        <w:tc>
          <w:tcPr>
            <w:tcW w:type="dxa" w:w="2160"/>
          </w:tcPr>
          <w:p>
            <w:r>
              <w:t>55 -&gt; 54</w:t>
            </w:r>
          </w:p>
        </w:tc>
      </w:tr>
      <w:tr>
        <w:tc>
          <w:tcPr>
            <w:tcW w:type="dxa" w:w="2160"/>
          </w:tcPr>
          <w:p>
            <w:r>
              <w:t>1783777037189_08_013</w:t>
            </w:r>
          </w:p>
        </w:tc>
        <w:tc>
          <w:tcPr>
            <w:tcW w:type="dxa" w:w="2160"/>
          </w:tcPr>
          <w:p>
            <w:r>
              <w:t>OK</w:t>
            </w:r>
          </w:p>
        </w:tc>
        <w:tc>
          <w:tcPr>
            <w:tcW w:type="dxa" w:w="2160"/>
          </w:tcPr>
          <w:p>
            <w:r>
              <w:t>10.80s</w:t>
            </w:r>
          </w:p>
        </w:tc>
        <w:tc>
          <w:tcPr>
            <w:tcW w:type="dxa" w:w="2160"/>
          </w:tcPr>
          <w:p>
            <w:r>
              <w:t>55 -&gt; 54</w:t>
            </w:r>
          </w:p>
        </w:tc>
      </w:tr>
      <w:tr>
        <w:tc>
          <w:tcPr>
            <w:tcW w:type="dxa" w:w="2160"/>
          </w:tcPr>
          <w:p>
            <w:r>
              <w:t>1783777037189_08_014</w:t>
            </w:r>
          </w:p>
        </w:tc>
        <w:tc>
          <w:tcPr>
            <w:tcW w:type="dxa" w:w="2160"/>
          </w:tcPr>
          <w:p>
            <w:r>
              <w:t>OK</w:t>
            </w:r>
          </w:p>
        </w:tc>
        <w:tc>
          <w:tcPr>
            <w:tcW w:type="dxa" w:w="2160"/>
          </w:tcPr>
          <w:p>
            <w:r>
              <w:t>10.57s</w:t>
            </w:r>
          </w:p>
        </w:tc>
        <w:tc>
          <w:tcPr>
            <w:tcW w:type="dxa" w:w="2160"/>
          </w:tcPr>
          <w:p>
            <w:r>
              <w:t>55 -&gt; 54</w:t>
            </w:r>
          </w:p>
        </w:tc>
      </w:tr>
      <w:tr>
        <w:tc>
          <w:tcPr>
            <w:tcW w:type="dxa" w:w="2160"/>
          </w:tcPr>
          <w:p>
            <w:r>
              <w:t>1783777037189_08_015</w:t>
            </w:r>
          </w:p>
        </w:tc>
        <w:tc>
          <w:tcPr>
            <w:tcW w:type="dxa" w:w="2160"/>
          </w:tcPr>
          <w:p>
            <w:r>
              <w:t>OK</w:t>
            </w:r>
          </w:p>
        </w:tc>
        <w:tc>
          <w:tcPr>
            <w:tcW w:type="dxa" w:w="2160"/>
          </w:tcPr>
          <w:p>
            <w:r>
              <w:t>10.38s</w:t>
            </w:r>
          </w:p>
        </w:tc>
        <w:tc>
          <w:tcPr>
            <w:tcW w:type="dxa" w:w="2160"/>
          </w:tcPr>
          <w:p>
            <w:r>
              <w:t>55 -&gt; 54</w:t>
            </w:r>
          </w:p>
        </w:tc>
      </w:tr>
      <w:tr>
        <w:tc>
          <w:tcPr>
            <w:tcW w:type="dxa" w:w="2160"/>
          </w:tcPr>
          <w:p>
            <w:r>
              <w:t>1783777037189_08_016</w:t>
            </w:r>
          </w:p>
        </w:tc>
        <w:tc>
          <w:tcPr>
            <w:tcW w:type="dxa" w:w="2160"/>
          </w:tcPr>
          <w:p>
            <w:r>
              <w:t>OK</w:t>
            </w:r>
          </w:p>
        </w:tc>
        <w:tc>
          <w:tcPr>
            <w:tcW w:type="dxa" w:w="2160"/>
          </w:tcPr>
          <w:p>
            <w:r>
              <w:t>9.38s</w:t>
            </w:r>
          </w:p>
        </w:tc>
        <w:tc>
          <w:tcPr>
            <w:tcW w:type="dxa" w:w="2160"/>
          </w:tcPr>
          <w:p>
            <w:r>
              <w:t>55 -&gt; 54</w:t>
            </w:r>
          </w:p>
        </w:tc>
      </w:tr>
      <w:tr>
        <w:tc>
          <w:tcPr>
            <w:tcW w:type="dxa" w:w="2160"/>
          </w:tcPr>
          <w:p>
            <w:r>
              <w:t>1783777037189_08_017</w:t>
            </w:r>
          </w:p>
        </w:tc>
        <w:tc>
          <w:tcPr>
            <w:tcW w:type="dxa" w:w="2160"/>
          </w:tcPr>
          <w:p>
            <w:r>
              <w:t>OK</w:t>
            </w:r>
          </w:p>
        </w:tc>
        <w:tc>
          <w:tcPr>
            <w:tcW w:type="dxa" w:w="2160"/>
          </w:tcPr>
          <w:p>
            <w:r>
              <w:t>9.89s</w:t>
            </w:r>
          </w:p>
        </w:tc>
        <w:tc>
          <w:tcPr>
            <w:tcW w:type="dxa" w:w="2160"/>
          </w:tcPr>
          <w:p>
            <w:r>
              <w:t>55 -&gt; 54</w:t>
            </w:r>
          </w:p>
        </w:tc>
      </w:tr>
      <w:tr>
        <w:tc>
          <w:tcPr>
            <w:tcW w:type="dxa" w:w="2160"/>
          </w:tcPr>
          <w:p>
            <w:r>
              <w:t>1783777037189_08_018</w:t>
            </w:r>
          </w:p>
        </w:tc>
        <w:tc>
          <w:tcPr>
            <w:tcW w:type="dxa" w:w="2160"/>
          </w:tcPr>
          <w:p>
            <w:r>
              <w:t>OK</w:t>
            </w:r>
          </w:p>
        </w:tc>
        <w:tc>
          <w:tcPr>
            <w:tcW w:type="dxa" w:w="2160"/>
          </w:tcPr>
          <w:p>
            <w:r>
              <w:t>9.74s</w:t>
            </w:r>
          </w:p>
        </w:tc>
        <w:tc>
          <w:tcPr>
            <w:tcW w:type="dxa" w:w="2160"/>
          </w:tcPr>
          <w:p>
            <w:r>
              <w:t>55 -&gt; 54</w:t>
            </w:r>
          </w:p>
        </w:tc>
      </w:tr>
      <w:tr>
        <w:tc>
          <w:tcPr>
            <w:tcW w:type="dxa" w:w="2160"/>
          </w:tcPr>
          <w:p>
            <w:r>
              <w:t>1783777037189_08_019</w:t>
            </w:r>
          </w:p>
        </w:tc>
        <w:tc>
          <w:tcPr>
            <w:tcW w:type="dxa" w:w="2160"/>
          </w:tcPr>
          <w:p>
            <w:r>
              <w:t>OK</w:t>
            </w:r>
          </w:p>
        </w:tc>
        <w:tc>
          <w:tcPr>
            <w:tcW w:type="dxa" w:w="2160"/>
          </w:tcPr>
          <w:p>
            <w:r>
              <w:t>9.74s</w:t>
            </w:r>
          </w:p>
        </w:tc>
        <w:tc>
          <w:tcPr>
            <w:tcW w:type="dxa" w:w="2160"/>
          </w:tcPr>
          <w:p>
            <w:r>
              <w:t>55 -&gt; 54</w:t>
            </w:r>
          </w:p>
        </w:tc>
      </w:tr>
      <w:tr>
        <w:tc>
          <w:tcPr>
            <w:tcW w:type="dxa" w:w="2160"/>
          </w:tcPr>
          <w:p>
            <w:r>
              <w:t>1783777037189_08_020</w:t>
            </w:r>
          </w:p>
        </w:tc>
        <w:tc>
          <w:tcPr>
            <w:tcW w:type="dxa" w:w="2160"/>
          </w:tcPr>
          <w:p>
            <w:r>
              <w:t>OK</w:t>
            </w:r>
          </w:p>
        </w:tc>
        <w:tc>
          <w:tcPr>
            <w:tcW w:type="dxa" w:w="2160"/>
          </w:tcPr>
          <w:p>
            <w:r>
              <w:t>9.02s</w:t>
            </w:r>
          </w:p>
        </w:tc>
        <w:tc>
          <w:tcPr>
            <w:tcW w:type="dxa" w:w="2160"/>
          </w:tcPr>
          <w:p>
            <w:r>
              <w:t>55 -&gt; 54</w:t>
            </w:r>
          </w:p>
        </w:tc>
      </w:tr>
      <w:tr>
        <w:tc>
          <w:tcPr>
            <w:tcW w:type="dxa" w:w="2160"/>
          </w:tcPr>
          <w:p>
            <w:r>
              <w:t>1783777037189_08_021</w:t>
            </w:r>
          </w:p>
        </w:tc>
        <w:tc>
          <w:tcPr>
            <w:tcW w:type="dxa" w:w="2160"/>
          </w:tcPr>
          <w:p>
            <w:r>
              <w:t>OK</w:t>
            </w:r>
          </w:p>
        </w:tc>
        <w:tc>
          <w:tcPr>
            <w:tcW w:type="dxa" w:w="2160"/>
          </w:tcPr>
          <w:p>
            <w:r>
              <w:t>8.95s</w:t>
            </w:r>
          </w:p>
        </w:tc>
        <w:tc>
          <w:tcPr>
            <w:tcW w:type="dxa" w:w="2160"/>
          </w:tcPr>
          <w:p>
            <w:r>
              <w:t>55 -&gt; 54</w:t>
            </w:r>
          </w:p>
        </w:tc>
      </w:tr>
      <w:tr>
        <w:tc>
          <w:tcPr>
            <w:tcW w:type="dxa" w:w="2160"/>
          </w:tcPr>
          <w:p>
            <w:r>
              <w:t>1783777037189_08_022</w:t>
            </w:r>
          </w:p>
        </w:tc>
        <w:tc>
          <w:tcPr>
            <w:tcW w:type="dxa" w:w="2160"/>
          </w:tcPr>
          <w:p>
            <w:r>
              <w:t>OK</w:t>
            </w:r>
          </w:p>
        </w:tc>
        <w:tc>
          <w:tcPr>
            <w:tcW w:type="dxa" w:w="2160"/>
          </w:tcPr>
          <w:p>
            <w:r>
              <w:t>9.15s</w:t>
            </w:r>
          </w:p>
        </w:tc>
        <w:tc>
          <w:tcPr>
            <w:tcW w:type="dxa" w:w="2160"/>
          </w:tcPr>
          <w:p>
            <w:r>
              <w:t>55 -&gt; 54</w:t>
            </w:r>
          </w:p>
        </w:tc>
      </w:tr>
      <w:tr>
        <w:tc>
          <w:tcPr>
            <w:tcW w:type="dxa" w:w="2160"/>
          </w:tcPr>
          <w:p>
            <w:r>
              <w:t>1783777037189_08_023</w:t>
            </w:r>
          </w:p>
        </w:tc>
        <w:tc>
          <w:tcPr>
            <w:tcW w:type="dxa" w:w="2160"/>
          </w:tcPr>
          <w:p>
            <w:r>
              <w:t>OK</w:t>
            </w:r>
          </w:p>
        </w:tc>
        <w:tc>
          <w:tcPr>
            <w:tcW w:type="dxa" w:w="2160"/>
          </w:tcPr>
          <w:p>
            <w:r>
              <w:t>8.25s</w:t>
            </w:r>
          </w:p>
        </w:tc>
        <w:tc>
          <w:tcPr>
            <w:tcW w:type="dxa" w:w="2160"/>
          </w:tcPr>
          <w:p>
            <w:r>
              <w:t>55 -&gt; 54</w:t>
            </w:r>
          </w:p>
        </w:tc>
      </w:tr>
      <w:tr>
        <w:tc>
          <w:tcPr>
            <w:tcW w:type="dxa" w:w="2160"/>
          </w:tcPr>
          <w:p>
            <w:r>
              <w:t>1783777037189_08_024</w:t>
            </w:r>
          </w:p>
        </w:tc>
        <w:tc>
          <w:tcPr>
            <w:tcW w:type="dxa" w:w="2160"/>
          </w:tcPr>
          <w:p>
            <w:r>
              <w:t>OK</w:t>
            </w:r>
          </w:p>
        </w:tc>
        <w:tc>
          <w:tcPr>
            <w:tcW w:type="dxa" w:w="2160"/>
          </w:tcPr>
          <w:p>
            <w:r>
              <w:t>7.96s</w:t>
            </w:r>
          </w:p>
        </w:tc>
        <w:tc>
          <w:tcPr>
            <w:tcW w:type="dxa" w:w="2160"/>
          </w:tcPr>
          <w:p>
            <w:r>
              <w:t>55 -&gt; 54</w:t>
            </w:r>
          </w:p>
        </w:tc>
      </w:tr>
      <w:tr>
        <w:tc>
          <w:tcPr>
            <w:tcW w:type="dxa" w:w="2160"/>
          </w:tcPr>
          <w:p>
            <w:r>
              <w:t>1783777037189_08_025</w:t>
            </w:r>
          </w:p>
        </w:tc>
        <w:tc>
          <w:tcPr>
            <w:tcW w:type="dxa" w:w="2160"/>
          </w:tcPr>
          <w:p>
            <w:r>
              <w:t>OK</w:t>
            </w:r>
          </w:p>
        </w:tc>
        <w:tc>
          <w:tcPr>
            <w:tcW w:type="dxa" w:w="2160"/>
          </w:tcPr>
          <w:p>
            <w:r>
              <w:t>9.49s</w:t>
            </w:r>
          </w:p>
        </w:tc>
        <w:tc>
          <w:tcPr>
            <w:tcW w:type="dxa" w:w="2160"/>
          </w:tcPr>
          <w:p>
            <w:r>
              <w:t>55 -&gt; 54</w:t>
            </w:r>
          </w:p>
        </w:tc>
      </w:tr>
      <w:tr>
        <w:tc>
          <w:tcPr>
            <w:tcW w:type="dxa" w:w="2160"/>
          </w:tcPr>
          <w:p>
            <w:r>
              <w:t>1783777037189_08_026</w:t>
            </w:r>
          </w:p>
        </w:tc>
        <w:tc>
          <w:tcPr>
            <w:tcW w:type="dxa" w:w="2160"/>
          </w:tcPr>
          <w:p>
            <w:r>
              <w:t>OK</w:t>
            </w:r>
          </w:p>
        </w:tc>
        <w:tc>
          <w:tcPr>
            <w:tcW w:type="dxa" w:w="2160"/>
          </w:tcPr>
          <w:p>
            <w:r>
              <w:t>9.64s</w:t>
            </w:r>
          </w:p>
        </w:tc>
        <w:tc>
          <w:tcPr>
            <w:tcW w:type="dxa" w:w="2160"/>
          </w:tcPr>
          <w:p>
            <w:r>
              <w:t>55 -&gt; 54</w:t>
            </w:r>
          </w:p>
        </w:tc>
      </w:tr>
      <w:tr>
        <w:tc>
          <w:tcPr>
            <w:tcW w:type="dxa" w:w="2160"/>
          </w:tcPr>
          <w:p>
            <w:r>
              <w:t>1783777037189_08_027</w:t>
            </w:r>
          </w:p>
        </w:tc>
        <w:tc>
          <w:tcPr>
            <w:tcW w:type="dxa" w:w="2160"/>
          </w:tcPr>
          <w:p>
            <w:r>
              <w:t>OK</w:t>
            </w:r>
          </w:p>
        </w:tc>
        <w:tc>
          <w:tcPr>
            <w:tcW w:type="dxa" w:w="2160"/>
          </w:tcPr>
          <w:p>
            <w:r>
              <w:t>9.45s</w:t>
            </w:r>
          </w:p>
        </w:tc>
        <w:tc>
          <w:tcPr>
            <w:tcW w:type="dxa" w:w="2160"/>
          </w:tcPr>
          <w:p>
            <w:r>
              <w:t>55 -&gt; 54</w:t>
            </w:r>
          </w:p>
        </w:tc>
      </w:tr>
      <w:tr>
        <w:tc>
          <w:tcPr>
            <w:tcW w:type="dxa" w:w="2160"/>
          </w:tcPr>
          <w:p>
            <w:r>
              <w:t>1783777037189_08_028</w:t>
            </w:r>
          </w:p>
        </w:tc>
        <w:tc>
          <w:tcPr>
            <w:tcW w:type="dxa" w:w="2160"/>
          </w:tcPr>
          <w:p>
            <w:r>
              <w:t>OK</w:t>
            </w:r>
          </w:p>
        </w:tc>
        <w:tc>
          <w:tcPr>
            <w:tcW w:type="dxa" w:w="2160"/>
          </w:tcPr>
          <w:p>
            <w:r>
              <w:t>9.44s</w:t>
            </w:r>
          </w:p>
        </w:tc>
        <w:tc>
          <w:tcPr>
            <w:tcW w:type="dxa" w:w="2160"/>
          </w:tcPr>
          <w:p>
            <w:r>
              <w:t>55 -&gt; 54</w:t>
            </w:r>
          </w:p>
        </w:tc>
      </w:tr>
      <w:tr>
        <w:tc>
          <w:tcPr>
            <w:tcW w:type="dxa" w:w="2160"/>
          </w:tcPr>
          <w:p>
            <w:r>
              <w:t>1783777037189_08_029</w:t>
            </w:r>
          </w:p>
        </w:tc>
        <w:tc>
          <w:tcPr>
            <w:tcW w:type="dxa" w:w="2160"/>
          </w:tcPr>
          <w:p>
            <w:r>
              <w:t>OK</w:t>
            </w:r>
          </w:p>
        </w:tc>
        <w:tc>
          <w:tcPr>
            <w:tcW w:type="dxa" w:w="2160"/>
          </w:tcPr>
          <w:p>
            <w:r>
              <w:t>9.56s</w:t>
            </w:r>
          </w:p>
        </w:tc>
        <w:tc>
          <w:tcPr>
            <w:tcW w:type="dxa" w:w="2160"/>
          </w:tcPr>
          <w:p>
            <w:r>
              <w:t>55 -&gt; 54</w:t>
            </w:r>
          </w:p>
        </w:tc>
      </w:tr>
      <w:tr>
        <w:tc>
          <w:tcPr>
            <w:tcW w:type="dxa" w:w="2160"/>
          </w:tcPr>
          <w:p>
            <w:r>
              <w:t>1783777037189_08_030</w:t>
            </w:r>
          </w:p>
        </w:tc>
        <w:tc>
          <w:tcPr>
            <w:tcW w:type="dxa" w:w="2160"/>
          </w:tcPr>
          <w:p>
            <w:r>
              <w:t>OK</w:t>
            </w:r>
          </w:p>
        </w:tc>
        <w:tc>
          <w:tcPr>
            <w:tcW w:type="dxa" w:w="2160"/>
          </w:tcPr>
          <w:p>
            <w:r>
              <w:t>9.57s</w:t>
            </w:r>
          </w:p>
        </w:tc>
        <w:tc>
          <w:tcPr>
            <w:tcW w:type="dxa" w:w="2160"/>
          </w:tcPr>
          <w:p>
            <w:r>
              <w:t>55 -&gt; 54</w:t>
            </w:r>
          </w:p>
        </w:tc>
      </w:tr>
      <w:tr>
        <w:tc>
          <w:tcPr>
            <w:tcW w:type="dxa" w:w="2160"/>
          </w:tcPr>
          <w:p>
            <w:r>
              <w:t>1783777037189_08_031</w:t>
            </w:r>
          </w:p>
        </w:tc>
        <w:tc>
          <w:tcPr>
            <w:tcW w:type="dxa" w:w="2160"/>
          </w:tcPr>
          <w:p>
            <w:r>
              <w:t>OK</w:t>
            </w:r>
          </w:p>
        </w:tc>
        <w:tc>
          <w:tcPr>
            <w:tcW w:type="dxa" w:w="2160"/>
          </w:tcPr>
          <w:p>
            <w:r>
              <w:t>9.56s</w:t>
            </w:r>
          </w:p>
        </w:tc>
        <w:tc>
          <w:tcPr>
            <w:tcW w:type="dxa" w:w="2160"/>
          </w:tcPr>
          <w:p>
            <w:r>
              <w:t>55 -&gt; 54</w:t>
            </w:r>
          </w:p>
        </w:tc>
      </w:tr>
      <w:tr>
        <w:tc>
          <w:tcPr>
            <w:tcW w:type="dxa" w:w="2160"/>
          </w:tcPr>
          <w:p>
            <w:r>
              <w:t>1783777037189_08_032</w:t>
            </w:r>
          </w:p>
        </w:tc>
        <w:tc>
          <w:tcPr>
            <w:tcW w:type="dxa" w:w="2160"/>
          </w:tcPr>
          <w:p>
            <w:r>
              <w:t>OK</w:t>
            </w:r>
          </w:p>
        </w:tc>
        <w:tc>
          <w:tcPr>
            <w:tcW w:type="dxa" w:w="2160"/>
          </w:tcPr>
          <w:p>
            <w:r>
              <w:t>9.41s</w:t>
            </w:r>
          </w:p>
        </w:tc>
        <w:tc>
          <w:tcPr>
            <w:tcW w:type="dxa" w:w="2160"/>
          </w:tcPr>
          <w:p>
            <w:r>
              <w:t>55 -&gt; 54</w:t>
            </w:r>
          </w:p>
        </w:tc>
      </w:tr>
      <w:tr>
        <w:tc>
          <w:tcPr>
            <w:tcW w:type="dxa" w:w="2160"/>
          </w:tcPr>
          <w:p>
            <w:r>
              <w:t>1783777037189_08_033</w:t>
            </w:r>
          </w:p>
        </w:tc>
        <w:tc>
          <w:tcPr>
            <w:tcW w:type="dxa" w:w="2160"/>
          </w:tcPr>
          <w:p>
            <w:r>
              <w:t>OK</w:t>
            </w:r>
          </w:p>
        </w:tc>
        <w:tc>
          <w:tcPr>
            <w:tcW w:type="dxa" w:w="2160"/>
          </w:tcPr>
          <w:p>
            <w:r>
              <w:t>9.40s</w:t>
            </w:r>
          </w:p>
        </w:tc>
        <w:tc>
          <w:tcPr>
            <w:tcW w:type="dxa" w:w="2160"/>
          </w:tcPr>
          <w:p>
            <w:r>
              <w:t>55 -&gt; 54</w:t>
            </w:r>
          </w:p>
        </w:tc>
      </w:tr>
      <w:tr>
        <w:tc>
          <w:tcPr>
            <w:tcW w:type="dxa" w:w="2160"/>
          </w:tcPr>
          <w:p>
            <w:r>
              <w:t>1783777037189_08_034</w:t>
            </w:r>
          </w:p>
        </w:tc>
        <w:tc>
          <w:tcPr>
            <w:tcW w:type="dxa" w:w="2160"/>
          </w:tcPr>
          <w:p>
            <w:r>
              <w:t>OK</w:t>
            </w:r>
          </w:p>
        </w:tc>
        <w:tc>
          <w:tcPr>
            <w:tcW w:type="dxa" w:w="2160"/>
          </w:tcPr>
          <w:p>
            <w:r>
              <w:t>9.38s</w:t>
            </w:r>
          </w:p>
        </w:tc>
        <w:tc>
          <w:tcPr>
            <w:tcW w:type="dxa" w:w="2160"/>
          </w:tcPr>
          <w:p>
            <w:r>
              <w:t>55 -&gt; 54</w:t>
            </w:r>
          </w:p>
        </w:tc>
      </w:tr>
      <w:tr>
        <w:tc>
          <w:tcPr>
            <w:tcW w:type="dxa" w:w="2160"/>
          </w:tcPr>
          <w:p>
            <w:r>
              <w:t>1783777037189_08_035</w:t>
            </w:r>
          </w:p>
        </w:tc>
        <w:tc>
          <w:tcPr>
            <w:tcW w:type="dxa" w:w="2160"/>
          </w:tcPr>
          <w:p>
            <w:r>
              <w:t>OK</w:t>
            </w:r>
          </w:p>
        </w:tc>
        <w:tc>
          <w:tcPr>
            <w:tcW w:type="dxa" w:w="2160"/>
          </w:tcPr>
          <w:p>
            <w:r>
              <w:t>9.35s</w:t>
            </w:r>
          </w:p>
        </w:tc>
        <w:tc>
          <w:tcPr>
            <w:tcW w:type="dxa" w:w="2160"/>
          </w:tcPr>
          <w:p>
            <w:r>
              <w:t>55 -&gt; 54</w:t>
            </w:r>
          </w:p>
        </w:tc>
      </w:tr>
      <w:tr>
        <w:tc>
          <w:tcPr>
            <w:tcW w:type="dxa" w:w="2160"/>
          </w:tcPr>
          <w:p>
            <w:r>
              <w:t>1783777037189_08_036</w:t>
            </w:r>
          </w:p>
        </w:tc>
        <w:tc>
          <w:tcPr>
            <w:tcW w:type="dxa" w:w="2160"/>
          </w:tcPr>
          <w:p>
            <w:r>
              <w:t>OK</w:t>
            </w:r>
          </w:p>
        </w:tc>
        <w:tc>
          <w:tcPr>
            <w:tcW w:type="dxa" w:w="2160"/>
          </w:tcPr>
          <w:p>
            <w:r>
              <w:t>9.35s</w:t>
            </w:r>
          </w:p>
        </w:tc>
        <w:tc>
          <w:tcPr>
            <w:tcW w:type="dxa" w:w="2160"/>
          </w:tcPr>
          <w:p>
            <w:r>
              <w:t>55 -&gt; 54</w:t>
            </w:r>
          </w:p>
        </w:tc>
      </w:tr>
      <w:tr>
        <w:tc>
          <w:tcPr>
            <w:tcW w:type="dxa" w:w="2160"/>
          </w:tcPr>
          <w:p>
            <w:r>
              <w:t>1783777037189_08_037</w:t>
            </w:r>
          </w:p>
        </w:tc>
        <w:tc>
          <w:tcPr>
            <w:tcW w:type="dxa" w:w="2160"/>
          </w:tcPr>
          <w:p>
            <w:r>
              <w:t>OK</w:t>
            </w:r>
          </w:p>
        </w:tc>
        <w:tc>
          <w:tcPr>
            <w:tcW w:type="dxa" w:w="2160"/>
          </w:tcPr>
          <w:p>
            <w:r>
              <w:t>9.15s</w:t>
            </w:r>
          </w:p>
        </w:tc>
        <w:tc>
          <w:tcPr>
            <w:tcW w:type="dxa" w:w="2160"/>
          </w:tcPr>
          <w:p>
            <w:r>
              <w:t>55 -&gt; 54</w:t>
            </w:r>
          </w:p>
        </w:tc>
      </w:tr>
      <w:tr>
        <w:tc>
          <w:tcPr>
            <w:tcW w:type="dxa" w:w="2160"/>
          </w:tcPr>
          <w:p>
            <w:r>
              <w:t>1783777037189_08_038</w:t>
            </w:r>
          </w:p>
        </w:tc>
        <w:tc>
          <w:tcPr>
            <w:tcW w:type="dxa" w:w="2160"/>
          </w:tcPr>
          <w:p>
            <w:r>
              <w:t>OK</w:t>
            </w:r>
          </w:p>
        </w:tc>
        <w:tc>
          <w:tcPr>
            <w:tcW w:type="dxa" w:w="2160"/>
          </w:tcPr>
          <w:p>
            <w:r>
              <w:t>10.11s</w:t>
            </w:r>
          </w:p>
        </w:tc>
        <w:tc>
          <w:tcPr>
            <w:tcW w:type="dxa" w:w="2160"/>
          </w:tcPr>
          <w:p>
            <w:r>
              <w:t>55 -&gt; 54</w:t>
            </w:r>
          </w:p>
        </w:tc>
      </w:tr>
      <w:tr>
        <w:tc>
          <w:tcPr>
            <w:tcW w:type="dxa" w:w="2160"/>
          </w:tcPr>
          <w:p>
            <w:r>
              <w:t>1783777037189_08_039</w:t>
            </w:r>
          </w:p>
        </w:tc>
        <w:tc>
          <w:tcPr>
            <w:tcW w:type="dxa" w:w="2160"/>
          </w:tcPr>
          <w:p>
            <w:r>
              <w:t>OK</w:t>
            </w:r>
          </w:p>
        </w:tc>
        <w:tc>
          <w:tcPr>
            <w:tcW w:type="dxa" w:w="2160"/>
          </w:tcPr>
          <w:p>
            <w:r>
              <w:t>8.99s</w:t>
            </w:r>
          </w:p>
        </w:tc>
        <w:tc>
          <w:tcPr>
            <w:tcW w:type="dxa" w:w="2160"/>
          </w:tcPr>
          <w:p>
            <w:r>
              <w:t>55 -&gt; 54</w:t>
            </w:r>
          </w:p>
        </w:tc>
      </w:tr>
      <w:tr>
        <w:tc>
          <w:tcPr>
            <w:tcW w:type="dxa" w:w="2160"/>
          </w:tcPr>
          <w:p>
            <w:r>
              <w:t>1783777037189_08_040</w:t>
            </w:r>
          </w:p>
        </w:tc>
        <w:tc>
          <w:tcPr>
            <w:tcW w:type="dxa" w:w="2160"/>
          </w:tcPr>
          <w:p>
            <w:r>
              <w:t>OK</w:t>
            </w:r>
          </w:p>
        </w:tc>
        <w:tc>
          <w:tcPr>
            <w:tcW w:type="dxa" w:w="2160"/>
          </w:tcPr>
          <w:p>
            <w:r>
              <w:t>8.97s</w:t>
            </w:r>
          </w:p>
        </w:tc>
        <w:tc>
          <w:tcPr>
            <w:tcW w:type="dxa" w:w="2160"/>
          </w:tcPr>
          <w:p>
            <w:r>
              <w:t>55 -&gt; 54</w:t>
            </w:r>
          </w:p>
        </w:tc>
      </w:tr>
      <w:tr>
        <w:tc>
          <w:tcPr>
            <w:tcW w:type="dxa" w:w="2160"/>
          </w:tcPr>
          <w:p>
            <w:r>
              <w:t>1783777037189_08_041</w:t>
            </w:r>
          </w:p>
        </w:tc>
        <w:tc>
          <w:tcPr>
            <w:tcW w:type="dxa" w:w="2160"/>
          </w:tcPr>
          <w:p>
            <w:r>
              <w:t>OK</w:t>
            </w:r>
          </w:p>
        </w:tc>
        <w:tc>
          <w:tcPr>
            <w:tcW w:type="dxa" w:w="2160"/>
          </w:tcPr>
          <w:p>
            <w:r>
              <w:t>10.00s</w:t>
            </w:r>
          </w:p>
        </w:tc>
        <w:tc>
          <w:tcPr>
            <w:tcW w:type="dxa" w:w="2160"/>
          </w:tcPr>
          <w:p>
            <w:r>
              <w:t>55 -&gt; 54</w:t>
            </w:r>
          </w:p>
        </w:tc>
      </w:tr>
      <w:tr>
        <w:tc>
          <w:tcPr>
            <w:tcW w:type="dxa" w:w="2160"/>
          </w:tcPr>
          <w:p>
            <w:r>
              <w:t>1783777037189_08_042</w:t>
            </w:r>
          </w:p>
        </w:tc>
        <w:tc>
          <w:tcPr>
            <w:tcW w:type="dxa" w:w="2160"/>
          </w:tcPr>
          <w:p>
            <w:r>
              <w:t>OK</w:t>
            </w:r>
          </w:p>
        </w:tc>
        <w:tc>
          <w:tcPr>
            <w:tcW w:type="dxa" w:w="2160"/>
          </w:tcPr>
          <w:p>
            <w:r>
              <w:t>8.12s</w:t>
            </w:r>
          </w:p>
        </w:tc>
        <w:tc>
          <w:tcPr>
            <w:tcW w:type="dxa" w:w="2160"/>
          </w:tcPr>
          <w:p>
            <w:r>
              <w:t>55 -&gt; 54</w:t>
            </w:r>
          </w:p>
        </w:tc>
      </w:tr>
      <w:tr>
        <w:tc>
          <w:tcPr>
            <w:tcW w:type="dxa" w:w="2160"/>
          </w:tcPr>
          <w:p>
            <w:r>
              <w:t>1783777037189_08_043</w:t>
            </w:r>
          </w:p>
        </w:tc>
        <w:tc>
          <w:tcPr>
            <w:tcW w:type="dxa" w:w="2160"/>
          </w:tcPr>
          <w:p>
            <w:r>
              <w:t>OK</w:t>
            </w:r>
          </w:p>
        </w:tc>
        <w:tc>
          <w:tcPr>
            <w:tcW w:type="dxa" w:w="2160"/>
          </w:tcPr>
          <w:p>
            <w:r>
              <w:t>9.09s</w:t>
            </w:r>
          </w:p>
        </w:tc>
        <w:tc>
          <w:tcPr>
            <w:tcW w:type="dxa" w:w="2160"/>
          </w:tcPr>
          <w:p>
            <w:r>
              <w:t>55 -&gt; 54</w:t>
            </w:r>
          </w:p>
        </w:tc>
      </w:tr>
      <w:tr>
        <w:tc>
          <w:tcPr>
            <w:tcW w:type="dxa" w:w="2160"/>
          </w:tcPr>
          <w:p>
            <w:r>
              <w:t>1783777037189_08_044</w:t>
            </w:r>
          </w:p>
        </w:tc>
        <w:tc>
          <w:tcPr>
            <w:tcW w:type="dxa" w:w="2160"/>
          </w:tcPr>
          <w:p>
            <w:r>
              <w:t>OK</w:t>
            </w:r>
          </w:p>
        </w:tc>
        <w:tc>
          <w:tcPr>
            <w:tcW w:type="dxa" w:w="2160"/>
          </w:tcPr>
          <w:p>
            <w:r>
              <w:t>9.43s</w:t>
            </w:r>
          </w:p>
        </w:tc>
        <w:tc>
          <w:tcPr>
            <w:tcW w:type="dxa" w:w="2160"/>
          </w:tcPr>
          <w:p>
            <w:r>
              <w:t>55 -&gt; 54</w:t>
            </w:r>
          </w:p>
        </w:tc>
      </w:tr>
      <w:tr>
        <w:tc>
          <w:tcPr>
            <w:tcW w:type="dxa" w:w="2160"/>
          </w:tcPr>
          <w:p>
            <w:r>
              <w:t>1783777037189_08_045</w:t>
            </w:r>
          </w:p>
        </w:tc>
        <w:tc>
          <w:tcPr>
            <w:tcW w:type="dxa" w:w="2160"/>
          </w:tcPr>
          <w:p>
            <w:r>
              <w:t>OK</w:t>
            </w:r>
          </w:p>
        </w:tc>
        <w:tc>
          <w:tcPr>
            <w:tcW w:type="dxa" w:w="2160"/>
          </w:tcPr>
          <w:p>
            <w:r>
              <w:t>9.33s</w:t>
            </w:r>
          </w:p>
        </w:tc>
        <w:tc>
          <w:tcPr>
            <w:tcW w:type="dxa" w:w="2160"/>
          </w:tcPr>
          <w:p>
            <w:r>
              <w:t>55 -&gt; 54</w:t>
            </w:r>
          </w:p>
        </w:tc>
      </w:tr>
      <w:tr>
        <w:tc>
          <w:tcPr>
            <w:tcW w:type="dxa" w:w="2160"/>
          </w:tcPr>
          <w:p>
            <w:r>
              <w:t>1783777037189_08_046</w:t>
            </w:r>
          </w:p>
        </w:tc>
        <w:tc>
          <w:tcPr>
            <w:tcW w:type="dxa" w:w="2160"/>
          </w:tcPr>
          <w:p>
            <w:r>
              <w:t>OK</w:t>
            </w:r>
          </w:p>
        </w:tc>
        <w:tc>
          <w:tcPr>
            <w:tcW w:type="dxa" w:w="2160"/>
          </w:tcPr>
          <w:p>
            <w:r>
              <w:t>7.85s</w:t>
            </w:r>
          </w:p>
        </w:tc>
        <w:tc>
          <w:tcPr>
            <w:tcW w:type="dxa" w:w="2160"/>
          </w:tcPr>
          <w:p>
            <w:r>
              <w:t>55 -&gt; 54</w:t>
            </w:r>
          </w:p>
        </w:tc>
      </w:tr>
      <w:tr>
        <w:tc>
          <w:tcPr>
            <w:tcW w:type="dxa" w:w="2160"/>
          </w:tcPr>
          <w:p>
            <w:r>
              <w:t>1783777037189_08_047</w:t>
            </w:r>
          </w:p>
        </w:tc>
        <w:tc>
          <w:tcPr>
            <w:tcW w:type="dxa" w:w="2160"/>
          </w:tcPr>
          <w:p>
            <w:r>
              <w:t>OK</w:t>
            </w:r>
          </w:p>
        </w:tc>
        <w:tc>
          <w:tcPr>
            <w:tcW w:type="dxa" w:w="2160"/>
          </w:tcPr>
          <w:p>
            <w:r>
              <w:t>9.36s</w:t>
            </w:r>
          </w:p>
        </w:tc>
        <w:tc>
          <w:tcPr>
            <w:tcW w:type="dxa" w:w="2160"/>
          </w:tcPr>
          <w:p>
            <w:r>
              <w:t>55 -&gt; 54</w:t>
            </w:r>
          </w:p>
        </w:tc>
      </w:tr>
      <w:tr>
        <w:tc>
          <w:tcPr>
            <w:tcW w:type="dxa" w:w="2160"/>
          </w:tcPr>
          <w:p>
            <w:r>
              <w:t>1783777037189_08_048</w:t>
            </w:r>
          </w:p>
        </w:tc>
        <w:tc>
          <w:tcPr>
            <w:tcW w:type="dxa" w:w="2160"/>
          </w:tcPr>
          <w:p>
            <w:r>
              <w:t>OK</w:t>
            </w:r>
          </w:p>
        </w:tc>
        <w:tc>
          <w:tcPr>
            <w:tcW w:type="dxa" w:w="2160"/>
          </w:tcPr>
          <w:p>
            <w:r>
              <w:t>9.15s</w:t>
            </w:r>
          </w:p>
        </w:tc>
        <w:tc>
          <w:tcPr>
            <w:tcW w:type="dxa" w:w="2160"/>
          </w:tcPr>
          <w:p>
            <w:r>
              <w:t>55 -&gt; 54</w:t>
            </w:r>
          </w:p>
        </w:tc>
      </w:tr>
      <w:tr>
        <w:tc>
          <w:tcPr>
            <w:tcW w:type="dxa" w:w="2160"/>
          </w:tcPr>
          <w:p>
            <w:r>
              <w:t>1783777037189_08_049</w:t>
            </w:r>
          </w:p>
        </w:tc>
        <w:tc>
          <w:tcPr>
            <w:tcW w:type="dxa" w:w="2160"/>
          </w:tcPr>
          <w:p>
            <w:r>
              <w:t>OK</w:t>
            </w:r>
          </w:p>
        </w:tc>
        <w:tc>
          <w:tcPr>
            <w:tcW w:type="dxa" w:w="2160"/>
          </w:tcPr>
          <w:p>
            <w:r>
              <w:t>7.95s</w:t>
            </w:r>
          </w:p>
        </w:tc>
        <w:tc>
          <w:tcPr>
            <w:tcW w:type="dxa" w:w="2160"/>
          </w:tcPr>
          <w:p>
            <w:r>
              <w:t>55 -&gt; 54</w:t>
            </w:r>
          </w:p>
        </w:tc>
      </w:tr>
      <w:tr>
        <w:tc>
          <w:tcPr>
            <w:tcW w:type="dxa" w:w="2160"/>
          </w:tcPr>
          <w:p>
            <w:r>
              <w:t>1783777037189_08_050</w:t>
            </w:r>
          </w:p>
        </w:tc>
        <w:tc>
          <w:tcPr>
            <w:tcW w:type="dxa" w:w="2160"/>
          </w:tcPr>
          <w:p>
            <w:r>
              <w:t>OK</w:t>
            </w:r>
          </w:p>
        </w:tc>
        <w:tc>
          <w:tcPr>
            <w:tcW w:type="dxa" w:w="2160"/>
          </w:tcPr>
          <w:p>
            <w:r>
              <w:t>8.92s</w:t>
            </w:r>
          </w:p>
        </w:tc>
        <w:tc>
          <w:tcPr>
            <w:tcW w:type="dxa" w:w="2160"/>
          </w:tcPr>
          <w:p>
            <w:r>
              <w:t>55 -&gt; 54</w:t>
            </w:r>
          </w:p>
        </w:tc>
      </w:tr>
      <w:tr>
        <w:tc>
          <w:tcPr>
            <w:tcW w:type="dxa" w:w="2160"/>
          </w:tcPr>
          <w:p>
            <w:r>
              <w:t>1783777037189_08_051</w:t>
            </w:r>
          </w:p>
        </w:tc>
        <w:tc>
          <w:tcPr>
            <w:tcW w:type="dxa" w:w="2160"/>
          </w:tcPr>
          <w:p>
            <w:r>
              <w:t>OK</w:t>
            </w:r>
          </w:p>
        </w:tc>
        <w:tc>
          <w:tcPr>
            <w:tcW w:type="dxa" w:w="2160"/>
          </w:tcPr>
          <w:p>
            <w:r>
              <w:t>9.36s</w:t>
            </w:r>
          </w:p>
        </w:tc>
        <w:tc>
          <w:tcPr>
            <w:tcW w:type="dxa" w:w="2160"/>
          </w:tcPr>
          <w:p>
            <w:r>
              <w:t>55 -&gt; 54</w:t>
            </w:r>
          </w:p>
        </w:tc>
      </w:tr>
      <w:tr>
        <w:tc>
          <w:tcPr>
            <w:tcW w:type="dxa" w:w="2160"/>
          </w:tcPr>
          <w:p>
            <w:r>
              <w:t>1783777037189_08_052</w:t>
            </w:r>
          </w:p>
        </w:tc>
        <w:tc>
          <w:tcPr>
            <w:tcW w:type="dxa" w:w="2160"/>
          </w:tcPr>
          <w:p>
            <w:r>
              <w:t>OK</w:t>
            </w:r>
          </w:p>
        </w:tc>
        <w:tc>
          <w:tcPr>
            <w:tcW w:type="dxa" w:w="2160"/>
          </w:tcPr>
          <w:p>
            <w:r>
              <w:t>9.35s</w:t>
            </w:r>
          </w:p>
        </w:tc>
        <w:tc>
          <w:tcPr>
            <w:tcW w:type="dxa" w:w="2160"/>
          </w:tcPr>
          <w:p>
            <w:r>
              <w:t>55 -&gt; 54</w:t>
            </w:r>
          </w:p>
        </w:tc>
      </w:tr>
      <w:tr>
        <w:tc>
          <w:tcPr>
            <w:tcW w:type="dxa" w:w="2160"/>
          </w:tcPr>
          <w:p>
            <w:r>
              <w:t>1783777037189_08_053</w:t>
            </w:r>
          </w:p>
        </w:tc>
        <w:tc>
          <w:tcPr>
            <w:tcW w:type="dxa" w:w="2160"/>
          </w:tcPr>
          <w:p>
            <w:r>
              <w:t>OK</w:t>
            </w:r>
          </w:p>
        </w:tc>
        <w:tc>
          <w:tcPr>
            <w:tcW w:type="dxa" w:w="2160"/>
          </w:tcPr>
          <w:p>
            <w:r>
              <w:t>9.34s</w:t>
            </w:r>
          </w:p>
        </w:tc>
        <w:tc>
          <w:tcPr>
            <w:tcW w:type="dxa" w:w="2160"/>
          </w:tcPr>
          <w:p>
            <w:r>
              <w:t>55 -&gt; 54</w:t>
            </w:r>
          </w:p>
        </w:tc>
      </w:tr>
      <w:tr>
        <w:tc>
          <w:tcPr>
            <w:tcW w:type="dxa" w:w="2160"/>
          </w:tcPr>
          <w:p>
            <w:r>
              <w:t>1783777037189_08_054</w:t>
            </w:r>
          </w:p>
        </w:tc>
        <w:tc>
          <w:tcPr>
            <w:tcW w:type="dxa" w:w="2160"/>
          </w:tcPr>
          <w:p>
            <w:r>
              <w:t>OK</w:t>
            </w:r>
          </w:p>
        </w:tc>
        <w:tc>
          <w:tcPr>
            <w:tcW w:type="dxa" w:w="2160"/>
          </w:tcPr>
          <w:p>
            <w:r>
              <w:t>8.92s</w:t>
            </w:r>
          </w:p>
        </w:tc>
        <w:tc>
          <w:tcPr>
            <w:tcW w:type="dxa" w:w="2160"/>
          </w:tcPr>
          <w:p>
            <w:r>
              <w:t>55 -&gt; 54</w:t>
            </w:r>
          </w:p>
        </w:tc>
      </w:tr>
      <w:tr>
        <w:tc>
          <w:tcPr>
            <w:tcW w:type="dxa" w:w="2160"/>
          </w:tcPr>
          <w:p>
            <w:r>
              <w:t>1783777037189_08_055</w:t>
            </w:r>
          </w:p>
        </w:tc>
        <w:tc>
          <w:tcPr>
            <w:tcW w:type="dxa" w:w="2160"/>
          </w:tcPr>
          <w:p>
            <w:r>
              <w:t>OK</w:t>
            </w:r>
          </w:p>
        </w:tc>
        <w:tc>
          <w:tcPr>
            <w:tcW w:type="dxa" w:w="2160"/>
          </w:tcPr>
          <w:p>
            <w:r>
              <w:t>8.91s</w:t>
            </w:r>
          </w:p>
        </w:tc>
        <w:tc>
          <w:tcPr>
            <w:tcW w:type="dxa" w:w="2160"/>
          </w:tcPr>
          <w:p>
            <w:r>
              <w:t>55 -&gt; 54</w:t>
            </w:r>
          </w:p>
        </w:tc>
      </w:tr>
      <w:tr>
        <w:tc>
          <w:tcPr>
            <w:tcW w:type="dxa" w:w="2160"/>
          </w:tcPr>
          <w:p>
            <w:r>
              <w:t>1783777037189_08_056</w:t>
            </w:r>
          </w:p>
        </w:tc>
        <w:tc>
          <w:tcPr>
            <w:tcW w:type="dxa" w:w="2160"/>
          </w:tcPr>
          <w:p>
            <w:r>
              <w:t>OK</w:t>
            </w:r>
          </w:p>
        </w:tc>
        <w:tc>
          <w:tcPr>
            <w:tcW w:type="dxa" w:w="2160"/>
          </w:tcPr>
          <w:p>
            <w:r>
              <w:t>8.80s</w:t>
            </w:r>
          </w:p>
        </w:tc>
        <w:tc>
          <w:tcPr>
            <w:tcW w:type="dxa" w:w="2160"/>
          </w:tcPr>
          <w:p>
            <w:r>
              <w:t>55 -&gt; 54</w:t>
            </w:r>
          </w:p>
        </w:tc>
      </w:tr>
      <w:tr>
        <w:tc>
          <w:tcPr>
            <w:tcW w:type="dxa" w:w="2160"/>
          </w:tcPr>
          <w:p>
            <w:r>
              <w:t>1783777037189_08_057</w:t>
            </w:r>
          </w:p>
        </w:tc>
        <w:tc>
          <w:tcPr>
            <w:tcW w:type="dxa" w:w="2160"/>
          </w:tcPr>
          <w:p>
            <w:r>
              <w:t>OK</w:t>
            </w:r>
          </w:p>
        </w:tc>
        <w:tc>
          <w:tcPr>
            <w:tcW w:type="dxa" w:w="2160"/>
          </w:tcPr>
          <w:p>
            <w:r>
              <w:t>9.22s</w:t>
            </w:r>
          </w:p>
        </w:tc>
        <w:tc>
          <w:tcPr>
            <w:tcW w:type="dxa" w:w="2160"/>
          </w:tcPr>
          <w:p>
            <w:r>
              <w:t>55 -&gt; 54</w:t>
            </w:r>
          </w:p>
        </w:tc>
      </w:tr>
      <w:tr>
        <w:tc>
          <w:tcPr>
            <w:tcW w:type="dxa" w:w="2160"/>
          </w:tcPr>
          <w:p>
            <w:r>
              <w:t>1783777037189_08_058</w:t>
            </w:r>
          </w:p>
        </w:tc>
        <w:tc>
          <w:tcPr>
            <w:tcW w:type="dxa" w:w="2160"/>
          </w:tcPr>
          <w:p>
            <w:r>
              <w:t>OK</w:t>
            </w:r>
          </w:p>
        </w:tc>
        <w:tc>
          <w:tcPr>
            <w:tcW w:type="dxa" w:w="2160"/>
          </w:tcPr>
          <w:p>
            <w:r>
              <w:t>9.11s</w:t>
            </w:r>
          </w:p>
        </w:tc>
        <w:tc>
          <w:tcPr>
            <w:tcW w:type="dxa" w:w="2160"/>
          </w:tcPr>
          <w:p>
            <w:r>
              <w:t>55 -&gt; 54</w:t>
            </w:r>
          </w:p>
        </w:tc>
      </w:tr>
      <w:tr>
        <w:tc>
          <w:tcPr>
            <w:tcW w:type="dxa" w:w="2160"/>
          </w:tcPr>
          <w:p>
            <w:r>
              <w:t>1783777037189_08_059</w:t>
            </w:r>
          </w:p>
        </w:tc>
        <w:tc>
          <w:tcPr>
            <w:tcW w:type="dxa" w:w="2160"/>
          </w:tcPr>
          <w:p>
            <w:r>
              <w:t>OK</w:t>
            </w:r>
          </w:p>
        </w:tc>
        <w:tc>
          <w:tcPr>
            <w:tcW w:type="dxa" w:w="2160"/>
          </w:tcPr>
          <w:p>
            <w:r>
              <w:t>9.31s</w:t>
            </w:r>
          </w:p>
        </w:tc>
        <w:tc>
          <w:tcPr>
            <w:tcW w:type="dxa" w:w="2160"/>
          </w:tcPr>
          <w:p>
            <w:r>
              <w:t>55 -&gt; 54</w:t>
            </w:r>
          </w:p>
        </w:tc>
      </w:tr>
      <w:tr>
        <w:tc>
          <w:tcPr>
            <w:tcW w:type="dxa" w:w="2160"/>
          </w:tcPr>
          <w:p>
            <w:r>
              <w:t>1783777037189_08_060</w:t>
            </w:r>
          </w:p>
        </w:tc>
        <w:tc>
          <w:tcPr>
            <w:tcW w:type="dxa" w:w="2160"/>
          </w:tcPr>
          <w:p>
            <w:r>
              <w:t>OK</w:t>
            </w:r>
          </w:p>
        </w:tc>
        <w:tc>
          <w:tcPr>
            <w:tcW w:type="dxa" w:w="2160"/>
          </w:tcPr>
          <w:p>
            <w:r>
              <w:t>9.31s</w:t>
            </w:r>
          </w:p>
        </w:tc>
        <w:tc>
          <w:tcPr>
            <w:tcW w:type="dxa" w:w="2160"/>
          </w:tcPr>
          <w:p>
            <w:r>
              <w:t>55 -&gt; 54</w:t>
            </w:r>
          </w:p>
        </w:tc>
      </w:tr>
      <w:tr>
        <w:tc>
          <w:tcPr>
            <w:tcW w:type="dxa" w:w="2160"/>
          </w:tcPr>
          <w:p>
            <w:r>
              <w:t>1783777037189_08_061</w:t>
            </w:r>
          </w:p>
        </w:tc>
        <w:tc>
          <w:tcPr>
            <w:tcW w:type="dxa" w:w="2160"/>
          </w:tcPr>
          <w:p>
            <w:r>
              <w:t>OK</w:t>
            </w:r>
          </w:p>
        </w:tc>
        <w:tc>
          <w:tcPr>
            <w:tcW w:type="dxa" w:w="2160"/>
          </w:tcPr>
          <w:p>
            <w:r>
              <w:t>9.21s</w:t>
            </w:r>
          </w:p>
        </w:tc>
        <w:tc>
          <w:tcPr>
            <w:tcW w:type="dxa" w:w="2160"/>
          </w:tcPr>
          <w:p>
            <w:r>
              <w:t>55 -&gt; 54</w:t>
            </w:r>
          </w:p>
        </w:tc>
      </w:tr>
      <w:tr>
        <w:tc>
          <w:tcPr>
            <w:tcW w:type="dxa" w:w="2160"/>
          </w:tcPr>
          <w:p>
            <w:r>
              <w:t>1783777037189_08_062</w:t>
            </w:r>
          </w:p>
        </w:tc>
        <w:tc>
          <w:tcPr>
            <w:tcW w:type="dxa" w:w="2160"/>
          </w:tcPr>
          <w:p>
            <w:r>
              <w:t>OK</w:t>
            </w:r>
          </w:p>
        </w:tc>
        <w:tc>
          <w:tcPr>
            <w:tcW w:type="dxa" w:w="2160"/>
          </w:tcPr>
          <w:p>
            <w:r>
              <w:t>9.21s</w:t>
            </w:r>
          </w:p>
        </w:tc>
        <w:tc>
          <w:tcPr>
            <w:tcW w:type="dxa" w:w="2160"/>
          </w:tcPr>
          <w:p>
            <w:r>
              <w:t>55 -&gt; 54</w:t>
            </w:r>
          </w:p>
        </w:tc>
      </w:tr>
      <w:tr>
        <w:tc>
          <w:tcPr>
            <w:tcW w:type="dxa" w:w="2160"/>
          </w:tcPr>
          <w:p>
            <w:r>
              <w:t>1783777037189_08_063</w:t>
            </w:r>
          </w:p>
        </w:tc>
        <w:tc>
          <w:tcPr>
            <w:tcW w:type="dxa" w:w="2160"/>
          </w:tcPr>
          <w:p>
            <w:r>
              <w:t>OK</w:t>
            </w:r>
          </w:p>
        </w:tc>
        <w:tc>
          <w:tcPr>
            <w:tcW w:type="dxa" w:w="2160"/>
          </w:tcPr>
          <w:p>
            <w:r>
              <w:t>9.30s</w:t>
            </w:r>
          </w:p>
        </w:tc>
        <w:tc>
          <w:tcPr>
            <w:tcW w:type="dxa" w:w="2160"/>
          </w:tcPr>
          <w:p>
            <w:r>
              <w:t>55 -&gt; 54</w:t>
            </w:r>
          </w:p>
        </w:tc>
      </w:tr>
      <w:tr>
        <w:tc>
          <w:tcPr>
            <w:tcW w:type="dxa" w:w="2160"/>
          </w:tcPr>
          <w:p>
            <w:r>
              <w:t>1783777037189_08_064</w:t>
            </w:r>
          </w:p>
        </w:tc>
        <w:tc>
          <w:tcPr>
            <w:tcW w:type="dxa" w:w="2160"/>
          </w:tcPr>
          <w:p>
            <w:r>
              <w:t>OK</w:t>
            </w:r>
          </w:p>
        </w:tc>
        <w:tc>
          <w:tcPr>
            <w:tcW w:type="dxa" w:w="2160"/>
          </w:tcPr>
          <w:p>
            <w:r>
              <w:t>8.94s</w:t>
            </w:r>
          </w:p>
        </w:tc>
        <w:tc>
          <w:tcPr>
            <w:tcW w:type="dxa" w:w="2160"/>
          </w:tcPr>
          <w:p>
            <w:r>
              <w:t>55 -&gt; 54</w:t>
            </w:r>
          </w:p>
        </w:tc>
      </w:tr>
      <w:tr>
        <w:tc>
          <w:tcPr>
            <w:tcW w:type="dxa" w:w="2160"/>
          </w:tcPr>
          <w:p>
            <w:r>
              <w:t>1783777037189_08_065</w:t>
            </w:r>
          </w:p>
        </w:tc>
        <w:tc>
          <w:tcPr>
            <w:tcW w:type="dxa" w:w="2160"/>
          </w:tcPr>
          <w:p>
            <w:r>
              <w:t>OK</w:t>
            </w:r>
          </w:p>
        </w:tc>
        <w:tc>
          <w:tcPr>
            <w:tcW w:type="dxa" w:w="2160"/>
          </w:tcPr>
          <w:p>
            <w:r>
              <w:t>10.53s</w:t>
            </w:r>
          </w:p>
        </w:tc>
        <w:tc>
          <w:tcPr>
            <w:tcW w:type="dxa" w:w="2160"/>
          </w:tcPr>
          <w:p>
            <w:r>
              <w:t>55 -&gt; 54</w:t>
            </w:r>
          </w:p>
        </w:tc>
      </w:tr>
      <w:tr>
        <w:tc>
          <w:tcPr>
            <w:tcW w:type="dxa" w:w="2160"/>
          </w:tcPr>
          <w:p>
            <w:r>
              <w:t>1783777037189_08_066</w:t>
            </w:r>
          </w:p>
        </w:tc>
        <w:tc>
          <w:tcPr>
            <w:tcW w:type="dxa" w:w="2160"/>
          </w:tcPr>
          <w:p>
            <w:r>
              <w:t>OK</w:t>
            </w:r>
          </w:p>
        </w:tc>
        <w:tc>
          <w:tcPr>
            <w:tcW w:type="dxa" w:w="2160"/>
          </w:tcPr>
          <w:p>
            <w:r>
              <w:t>9.14s</w:t>
            </w:r>
          </w:p>
        </w:tc>
        <w:tc>
          <w:tcPr>
            <w:tcW w:type="dxa" w:w="2160"/>
          </w:tcPr>
          <w:p>
            <w:r>
              <w:t>55 -&gt; 54</w:t>
            </w:r>
          </w:p>
        </w:tc>
      </w:tr>
      <w:tr>
        <w:tc>
          <w:tcPr>
            <w:tcW w:type="dxa" w:w="2160"/>
          </w:tcPr>
          <w:p>
            <w:r>
              <w:t>1783777037189_08_067</w:t>
            </w:r>
          </w:p>
        </w:tc>
        <w:tc>
          <w:tcPr>
            <w:tcW w:type="dxa" w:w="2160"/>
          </w:tcPr>
          <w:p>
            <w:r>
              <w:t>OK</w:t>
            </w:r>
          </w:p>
        </w:tc>
        <w:tc>
          <w:tcPr>
            <w:tcW w:type="dxa" w:w="2160"/>
          </w:tcPr>
          <w:p>
            <w:r>
              <w:t>9.29s</w:t>
            </w:r>
          </w:p>
        </w:tc>
        <w:tc>
          <w:tcPr>
            <w:tcW w:type="dxa" w:w="2160"/>
          </w:tcPr>
          <w:p>
            <w:r>
              <w:t>55 -&gt; 54</w:t>
            </w:r>
          </w:p>
        </w:tc>
      </w:tr>
      <w:tr>
        <w:tc>
          <w:tcPr>
            <w:tcW w:type="dxa" w:w="2160"/>
          </w:tcPr>
          <w:p>
            <w:r>
              <w:t>1783777037189_08_068</w:t>
            </w:r>
          </w:p>
        </w:tc>
        <w:tc>
          <w:tcPr>
            <w:tcW w:type="dxa" w:w="2160"/>
          </w:tcPr>
          <w:p>
            <w:r>
              <w:t>OK</w:t>
            </w:r>
          </w:p>
        </w:tc>
        <w:tc>
          <w:tcPr>
            <w:tcW w:type="dxa" w:w="2160"/>
          </w:tcPr>
          <w:p>
            <w:r>
              <w:t>9.82s</w:t>
            </w:r>
          </w:p>
        </w:tc>
        <w:tc>
          <w:tcPr>
            <w:tcW w:type="dxa" w:w="2160"/>
          </w:tcPr>
          <w:p>
            <w:r>
              <w:t>55 -&gt; 54</w:t>
            </w:r>
          </w:p>
        </w:tc>
      </w:tr>
      <w:tr>
        <w:tc>
          <w:tcPr>
            <w:tcW w:type="dxa" w:w="2160"/>
          </w:tcPr>
          <w:p>
            <w:r>
              <w:t>1783777037189_08_069</w:t>
            </w:r>
          </w:p>
        </w:tc>
        <w:tc>
          <w:tcPr>
            <w:tcW w:type="dxa" w:w="2160"/>
          </w:tcPr>
          <w:p>
            <w:r>
              <w:t>OK</w:t>
            </w:r>
          </w:p>
        </w:tc>
        <w:tc>
          <w:tcPr>
            <w:tcW w:type="dxa" w:w="2160"/>
          </w:tcPr>
          <w:p>
            <w:r>
              <w:t>9.43s</w:t>
            </w:r>
          </w:p>
        </w:tc>
        <w:tc>
          <w:tcPr>
            <w:tcW w:type="dxa" w:w="2160"/>
          </w:tcPr>
          <w:p>
            <w:r>
              <w:t>55 -&gt; 54</w:t>
            </w:r>
          </w:p>
        </w:tc>
      </w:tr>
      <w:tr>
        <w:tc>
          <w:tcPr>
            <w:tcW w:type="dxa" w:w="2160"/>
          </w:tcPr>
          <w:p>
            <w:r>
              <w:t>1783777037189_08_070</w:t>
            </w:r>
          </w:p>
        </w:tc>
        <w:tc>
          <w:tcPr>
            <w:tcW w:type="dxa" w:w="2160"/>
          </w:tcPr>
          <w:p>
            <w:r>
              <w:t>OK</w:t>
            </w:r>
          </w:p>
        </w:tc>
        <w:tc>
          <w:tcPr>
            <w:tcW w:type="dxa" w:w="2160"/>
          </w:tcPr>
          <w:p>
            <w:r>
              <w:t>8.56s</w:t>
            </w:r>
          </w:p>
        </w:tc>
        <w:tc>
          <w:tcPr>
            <w:tcW w:type="dxa" w:w="2160"/>
          </w:tcPr>
          <w:p>
            <w:r>
              <w:t>55 -&gt; 54</w:t>
            </w:r>
          </w:p>
        </w:tc>
      </w:tr>
      <w:tr>
        <w:tc>
          <w:tcPr>
            <w:tcW w:type="dxa" w:w="2160"/>
          </w:tcPr>
          <w:p>
            <w:r>
              <w:t>1783777037189_08_071</w:t>
            </w:r>
          </w:p>
        </w:tc>
        <w:tc>
          <w:tcPr>
            <w:tcW w:type="dxa" w:w="2160"/>
          </w:tcPr>
          <w:p>
            <w:r>
              <w:t>OK</w:t>
            </w:r>
          </w:p>
        </w:tc>
        <w:tc>
          <w:tcPr>
            <w:tcW w:type="dxa" w:w="2160"/>
          </w:tcPr>
          <w:p>
            <w:r>
              <w:t>8.25s</w:t>
            </w:r>
          </w:p>
        </w:tc>
        <w:tc>
          <w:tcPr>
            <w:tcW w:type="dxa" w:w="2160"/>
          </w:tcPr>
          <w:p>
            <w:r>
              <w:t>55 -&gt; 54</w:t>
            </w:r>
          </w:p>
        </w:tc>
      </w:tr>
      <w:tr>
        <w:tc>
          <w:tcPr>
            <w:tcW w:type="dxa" w:w="2160"/>
          </w:tcPr>
          <w:p>
            <w:r>
              <w:t>1783777037189_08_072</w:t>
            </w:r>
          </w:p>
        </w:tc>
        <w:tc>
          <w:tcPr>
            <w:tcW w:type="dxa" w:w="2160"/>
          </w:tcPr>
          <w:p>
            <w:r>
              <w:t>OK</w:t>
            </w:r>
          </w:p>
        </w:tc>
        <w:tc>
          <w:tcPr>
            <w:tcW w:type="dxa" w:w="2160"/>
          </w:tcPr>
          <w:p>
            <w:r>
              <w:t>8.16s</w:t>
            </w:r>
          </w:p>
        </w:tc>
        <w:tc>
          <w:tcPr>
            <w:tcW w:type="dxa" w:w="2160"/>
          </w:tcPr>
          <w:p>
            <w:r>
              <w:t>55 -&gt; 54</w:t>
            </w:r>
          </w:p>
        </w:tc>
      </w:tr>
      <w:tr>
        <w:tc>
          <w:tcPr>
            <w:tcW w:type="dxa" w:w="2160"/>
          </w:tcPr>
          <w:p>
            <w:r>
              <w:t>1783777037189_08_073</w:t>
            </w:r>
          </w:p>
        </w:tc>
        <w:tc>
          <w:tcPr>
            <w:tcW w:type="dxa" w:w="2160"/>
          </w:tcPr>
          <w:p>
            <w:r>
              <w:t>OK</w:t>
            </w:r>
          </w:p>
        </w:tc>
        <w:tc>
          <w:tcPr>
            <w:tcW w:type="dxa" w:w="2160"/>
          </w:tcPr>
          <w:p>
            <w:r>
              <w:t>9.25s</w:t>
            </w:r>
          </w:p>
        </w:tc>
        <w:tc>
          <w:tcPr>
            <w:tcW w:type="dxa" w:w="2160"/>
          </w:tcPr>
          <w:p>
            <w:r>
              <w:t>55 -&gt; 54</w:t>
            </w:r>
          </w:p>
        </w:tc>
      </w:tr>
      <w:tr>
        <w:tc>
          <w:tcPr>
            <w:tcW w:type="dxa" w:w="2160"/>
          </w:tcPr>
          <w:p>
            <w:r>
              <w:t>1783777037189_08_074</w:t>
            </w:r>
          </w:p>
        </w:tc>
        <w:tc>
          <w:tcPr>
            <w:tcW w:type="dxa" w:w="2160"/>
          </w:tcPr>
          <w:p>
            <w:r>
              <w:t>OK</w:t>
            </w:r>
          </w:p>
        </w:tc>
        <w:tc>
          <w:tcPr>
            <w:tcW w:type="dxa" w:w="2160"/>
          </w:tcPr>
          <w:p>
            <w:r>
              <w:t>9.21s</w:t>
            </w:r>
          </w:p>
        </w:tc>
        <w:tc>
          <w:tcPr>
            <w:tcW w:type="dxa" w:w="2160"/>
          </w:tcPr>
          <w:p>
            <w:r>
              <w:t>55 -&gt; 54</w:t>
            </w:r>
          </w:p>
        </w:tc>
      </w:tr>
      <w:tr>
        <w:tc>
          <w:tcPr>
            <w:tcW w:type="dxa" w:w="2160"/>
          </w:tcPr>
          <w:p>
            <w:r>
              <w:t>1783777037189_08_075</w:t>
            </w:r>
          </w:p>
        </w:tc>
        <w:tc>
          <w:tcPr>
            <w:tcW w:type="dxa" w:w="2160"/>
          </w:tcPr>
          <w:p>
            <w:r>
              <w:t>OK</w:t>
            </w:r>
          </w:p>
        </w:tc>
        <w:tc>
          <w:tcPr>
            <w:tcW w:type="dxa" w:w="2160"/>
          </w:tcPr>
          <w:p>
            <w:r>
              <w:t>9.39s</w:t>
            </w:r>
          </w:p>
        </w:tc>
        <w:tc>
          <w:tcPr>
            <w:tcW w:type="dxa" w:w="2160"/>
          </w:tcPr>
          <w:p>
            <w:r>
              <w:t>55 -&gt; 54</w:t>
            </w:r>
          </w:p>
        </w:tc>
      </w:tr>
      <w:tr>
        <w:tc>
          <w:tcPr>
            <w:tcW w:type="dxa" w:w="2160"/>
          </w:tcPr>
          <w:p>
            <w:r>
              <w:t>1783777037189_08_076</w:t>
            </w:r>
          </w:p>
        </w:tc>
        <w:tc>
          <w:tcPr>
            <w:tcW w:type="dxa" w:w="2160"/>
          </w:tcPr>
          <w:p>
            <w:r>
              <w:t>OK</w:t>
            </w:r>
          </w:p>
        </w:tc>
        <w:tc>
          <w:tcPr>
            <w:tcW w:type="dxa" w:w="2160"/>
          </w:tcPr>
          <w:p>
            <w:r>
              <w:t>9.39s</w:t>
            </w:r>
          </w:p>
        </w:tc>
        <w:tc>
          <w:tcPr>
            <w:tcW w:type="dxa" w:w="2160"/>
          </w:tcPr>
          <w:p>
            <w:r>
              <w:t>55 -&gt; 54</w:t>
            </w:r>
          </w:p>
        </w:tc>
      </w:tr>
      <w:tr>
        <w:tc>
          <w:tcPr>
            <w:tcW w:type="dxa" w:w="2160"/>
          </w:tcPr>
          <w:p>
            <w:r>
              <w:t>1783777037189_08_077</w:t>
            </w:r>
          </w:p>
        </w:tc>
        <w:tc>
          <w:tcPr>
            <w:tcW w:type="dxa" w:w="2160"/>
          </w:tcPr>
          <w:p>
            <w:r>
              <w:t>OK</w:t>
            </w:r>
          </w:p>
        </w:tc>
        <w:tc>
          <w:tcPr>
            <w:tcW w:type="dxa" w:w="2160"/>
          </w:tcPr>
          <w:p>
            <w:r>
              <w:t>9.28s</w:t>
            </w:r>
          </w:p>
        </w:tc>
        <w:tc>
          <w:tcPr>
            <w:tcW w:type="dxa" w:w="2160"/>
          </w:tcPr>
          <w:p>
            <w:r>
              <w:t>55 -&gt; 54</w:t>
            </w:r>
          </w:p>
        </w:tc>
      </w:tr>
      <w:tr>
        <w:tc>
          <w:tcPr>
            <w:tcW w:type="dxa" w:w="2160"/>
          </w:tcPr>
          <w:p>
            <w:r>
              <w:t>1783777037189_08_078</w:t>
            </w:r>
          </w:p>
        </w:tc>
        <w:tc>
          <w:tcPr>
            <w:tcW w:type="dxa" w:w="2160"/>
          </w:tcPr>
          <w:p>
            <w:r>
              <w:t>OK</w:t>
            </w:r>
          </w:p>
        </w:tc>
        <w:tc>
          <w:tcPr>
            <w:tcW w:type="dxa" w:w="2160"/>
          </w:tcPr>
          <w:p>
            <w:r>
              <w:t>9.28s</w:t>
            </w:r>
          </w:p>
        </w:tc>
        <w:tc>
          <w:tcPr>
            <w:tcW w:type="dxa" w:w="2160"/>
          </w:tcPr>
          <w:p>
            <w:r>
              <w:t>55 -&gt; 54</w:t>
            </w:r>
          </w:p>
        </w:tc>
      </w:tr>
      <w:tr>
        <w:tc>
          <w:tcPr>
            <w:tcW w:type="dxa" w:w="2160"/>
          </w:tcPr>
          <w:p>
            <w:r>
              <w:t>1783777037189_08_079</w:t>
            </w:r>
          </w:p>
        </w:tc>
        <w:tc>
          <w:tcPr>
            <w:tcW w:type="dxa" w:w="2160"/>
          </w:tcPr>
          <w:p>
            <w:r>
              <w:t>OK</w:t>
            </w:r>
          </w:p>
        </w:tc>
        <w:tc>
          <w:tcPr>
            <w:tcW w:type="dxa" w:w="2160"/>
          </w:tcPr>
          <w:p>
            <w:r>
              <w:t>9.18s</w:t>
            </w:r>
          </w:p>
        </w:tc>
        <w:tc>
          <w:tcPr>
            <w:tcW w:type="dxa" w:w="2160"/>
          </w:tcPr>
          <w:p>
            <w:r>
              <w:t>55 -&gt; 54</w:t>
            </w:r>
          </w:p>
        </w:tc>
      </w:tr>
      <w:tr>
        <w:tc>
          <w:tcPr>
            <w:tcW w:type="dxa" w:w="2160"/>
          </w:tcPr>
          <w:p>
            <w:r>
              <w:t>1783777037189_08_080</w:t>
            </w:r>
          </w:p>
        </w:tc>
        <w:tc>
          <w:tcPr>
            <w:tcW w:type="dxa" w:w="2160"/>
          </w:tcPr>
          <w:p>
            <w:r>
              <w:t>OK</w:t>
            </w:r>
          </w:p>
        </w:tc>
        <w:tc>
          <w:tcPr>
            <w:tcW w:type="dxa" w:w="2160"/>
          </w:tcPr>
          <w:p>
            <w:r>
              <w:t>9.19s</w:t>
            </w:r>
          </w:p>
        </w:tc>
        <w:tc>
          <w:tcPr>
            <w:tcW w:type="dxa" w:w="2160"/>
          </w:tcPr>
          <w:p>
            <w:r>
              <w:t>55 -&gt; 54</w:t>
            </w:r>
          </w:p>
        </w:tc>
      </w:tr>
      <w:tr>
        <w:tc>
          <w:tcPr>
            <w:tcW w:type="dxa" w:w="2160"/>
          </w:tcPr>
          <w:p>
            <w:r>
              <w:t>1783777037189_08_081</w:t>
            </w:r>
          </w:p>
        </w:tc>
        <w:tc>
          <w:tcPr>
            <w:tcW w:type="dxa" w:w="2160"/>
          </w:tcPr>
          <w:p>
            <w:r>
              <w:t>OK</w:t>
            </w:r>
          </w:p>
        </w:tc>
        <w:tc>
          <w:tcPr>
            <w:tcW w:type="dxa" w:w="2160"/>
          </w:tcPr>
          <w:p>
            <w:r>
              <w:t>9.18s</w:t>
            </w:r>
          </w:p>
        </w:tc>
        <w:tc>
          <w:tcPr>
            <w:tcW w:type="dxa" w:w="2160"/>
          </w:tcPr>
          <w:p>
            <w:r>
              <w:t>55 -&gt; 54</w:t>
            </w:r>
          </w:p>
        </w:tc>
      </w:tr>
      <w:tr>
        <w:tc>
          <w:tcPr>
            <w:tcW w:type="dxa" w:w="2160"/>
          </w:tcPr>
          <w:p>
            <w:r>
              <w:t>1783777037189_08_082</w:t>
            </w:r>
          </w:p>
        </w:tc>
        <w:tc>
          <w:tcPr>
            <w:tcW w:type="dxa" w:w="2160"/>
          </w:tcPr>
          <w:p>
            <w:r>
              <w:t>OK</w:t>
            </w:r>
          </w:p>
        </w:tc>
        <w:tc>
          <w:tcPr>
            <w:tcW w:type="dxa" w:w="2160"/>
          </w:tcPr>
          <w:p>
            <w:r>
              <w:t>9.26s</w:t>
            </w:r>
          </w:p>
        </w:tc>
        <w:tc>
          <w:tcPr>
            <w:tcW w:type="dxa" w:w="2160"/>
          </w:tcPr>
          <w:p>
            <w:r>
              <w:t>55 -&gt; 54</w:t>
            </w:r>
          </w:p>
        </w:tc>
      </w:tr>
      <w:tr>
        <w:tc>
          <w:tcPr>
            <w:tcW w:type="dxa" w:w="2160"/>
          </w:tcPr>
          <w:p>
            <w:r>
              <w:t>1783777037189_08_083</w:t>
            </w:r>
          </w:p>
        </w:tc>
        <w:tc>
          <w:tcPr>
            <w:tcW w:type="dxa" w:w="2160"/>
          </w:tcPr>
          <w:p>
            <w:r>
              <w:t>OK</w:t>
            </w:r>
          </w:p>
        </w:tc>
        <w:tc>
          <w:tcPr>
            <w:tcW w:type="dxa" w:w="2160"/>
          </w:tcPr>
          <w:p>
            <w:r>
              <w:t>9.26s</w:t>
            </w:r>
          </w:p>
        </w:tc>
        <w:tc>
          <w:tcPr>
            <w:tcW w:type="dxa" w:w="2160"/>
          </w:tcPr>
          <w:p>
            <w:r>
              <w:t>55 -&gt; 54</w:t>
            </w:r>
          </w:p>
        </w:tc>
      </w:tr>
      <w:tr>
        <w:tc>
          <w:tcPr>
            <w:tcW w:type="dxa" w:w="2160"/>
          </w:tcPr>
          <w:p>
            <w:r>
              <w:t>1783777037189_08_084</w:t>
            </w:r>
          </w:p>
        </w:tc>
        <w:tc>
          <w:tcPr>
            <w:tcW w:type="dxa" w:w="2160"/>
          </w:tcPr>
          <w:p>
            <w:r>
              <w:t>OK</w:t>
            </w:r>
          </w:p>
        </w:tc>
        <w:tc>
          <w:tcPr>
            <w:tcW w:type="dxa" w:w="2160"/>
          </w:tcPr>
          <w:p>
            <w:r>
              <w:t>9.34s</w:t>
            </w:r>
          </w:p>
        </w:tc>
        <w:tc>
          <w:tcPr>
            <w:tcW w:type="dxa" w:w="2160"/>
          </w:tcPr>
          <w:p>
            <w:r>
              <w:t>55 -&gt; 54</w:t>
            </w:r>
          </w:p>
        </w:tc>
      </w:tr>
      <w:tr>
        <w:tc>
          <w:tcPr>
            <w:tcW w:type="dxa" w:w="2160"/>
          </w:tcPr>
          <w:p>
            <w:r>
              <w:t>1783777037189_08_085</w:t>
            </w:r>
          </w:p>
        </w:tc>
        <w:tc>
          <w:tcPr>
            <w:tcW w:type="dxa" w:w="2160"/>
          </w:tcPr>
          <w:p>
            <w:r>
              <w:t>OK</w:t>
            </w:r>
          </w:p>
        </w:tc>
        <w:tc>
          <w:tcPr>
            <w:tcW w:type="dxa" w:w="2160"/>
          </w:tcPr>
          <w:p>
            <w:r>
              <w:t>9.14s</w:t>
            </w:r>
          </w:p>
        </w:tc>
        <w:tc>
          <w:tcPr>
            <w:tcW w:type="dxa" w:w="2160"/>
          </w:tcPr>
          <w:p>
            <w:r>
              <w:t>55 -&gt; 54</w:t>
            </w:r>
          </w:p>
        </w:tc>
      </w:tr>
      <w:tr>
        <w:tc>
          <w:tcPr>
            <w:tcW w:type="dxa" w:w="2160"/>
          </w:tcPr>
          <w:p>
            <w:r>
              <w:t>1783777037189_08_086</w:t>
            </w:r>
          </w:p>
        </w:tc>
        <w:tc>
          <w:tcPr>
            <w:tcW w:type="dxa" w:w="2160"/>
          </w:tcPr>
          <w:p>
            <w:r>
              <w:t>OK</w:t>
            </w:r>
          </w:p>
        </w:tc>
        <w:tc>
          <w:tcPr>
            <w:tcW w:type="dxa" w:w="2160"/>
          </w:tcPr>
          <w:p>
            <w:r>
              <w:t>9.14s</w:t>
            </w:r>
          </w:p>
        </w:tc>
        <w:tc>
          <w:tcPr>
            <w:tcW w:type="dxa" w:w="2160"/>
          </w:tcPr>
          <w:p>
            <w:r>
              <w:t>55 -&gt; 54</w:t>
            </w:r>
          </w:p>
        </w:tc>
      </w:tr>
      <w:tr>
        <w:tc>
          <w:tcPr>
            <w:tcW w:type="dxa" w:w="2160"/>
          </w:tcPr>
          <w:p>
            <w:r>
              <w:t>1783777037189_08_087</w:t>
            </w:r>
          </w:p>
        </w:tc>
        <w:tc>
          <w:tcPr>
            <w:tcW w:type="dxa" w:w="2160"/>
          </w:tcPr>
          <w:p>
            <w:r>
              <w:t>OK</w:t>
            </w:r>
          </w:p>
        </w:tc>
        <w:tc>
          <w:tcPr>
            <w:tcW w:type="dxa" w:w="2160"/>
          </w:tcPr>
          <w:p>
            <w:r>
              <w:t>9.06s</w:t>
            </w:r>
          </w:p>
        </w:tc>
        <w:tc>
          <w:tcPr>
            <w:tcW w:type="dxa" w:w="2160"/>
          </w:tcPr>
          <w:p>
            <w:r>
              <w:t>55 -&gt; 54</w:t>
            </w:r>
          </w:p>
        </w:tc>
      </w:tr>
      <w:tr>
        <w:tc>
          <w:tcPr>
            <w:tcW w:type="dxa" w:w="2160"/>
          </w:tcPr>
          <w:p>
            <w:r>
              <w:t>1783777037189_08_088</w:t>
            </w:r>
          </w:p>
        </w:tc>
        <w:tc>
          <w:tcPr>
            <w:tcW w:type="dxa" w:w="2160"/>
          </w:tcPr>
          <w:p>
            <w:r>
              <w:t>OK</w:t>
            </w:r>
          </w:p>
        </w:tc>
        <w:tc>
          <w:tcPr>
            <w:tcW w:type="dxa" w:w="2160"/>
          </w:tcPr>
          <w:p>
            <w:r>
              <w:t>9.87s</w:t>
            </w:r>
          </w:p>
        </w:tc>
        <w:tc>
          <w:tcPr>
            <w:tcW w:type="dxa" w:w="2160"/>
          </w:tcPr>
          <w:p>
            <w:r>
              <w:t>55 -&gt; 54</w:t>
            </w:r>
          </w:p>
        </w:tc>
      </w:tr>
      <w:tr>
        <w:tc>
          <w:tcPr>
            <w:tcW w:type="dxa" w:w="2160"/>
          </w:tcPr>
          <w:p>
            <w:r>
              <w:t>1783777037189_08_089</w:t>
            </w:r>
          </w:p>
        </w:tc>
        <w:tc>
          <w:tcPr>
            <w:tcW w:type="dxa" w:w="2160"/>
          </w:tcPr>
          <w:p>
            <w:r>
              <w:t>OK</w:t>
            </w:r>
          </w:p>
        </w:tc>
        <w:tc>
          <w:tcPr>
            <w:tcW w:type="dxa" w:w="2160"/>
          </w:tcPr>
          <w:p>
            <w:r>
              <w:t>11.30s</w:t>
            </w:r>
          </w:p>
        </w:tc>
        <w:tc>
          <w:tcPr>
            <w:tcW w:type="dxa" w:w="2160"/>
          </w:tcPr>
          <w:p>
            <w:r>
              <w:t>55 -&gt; 54</w:t>
            </w:r>
          </w:p>
        </w:tc>
      </w:tr>
      <w:tr>
        <w:tc>
          <w:tcPr>
            <w:tcW w:type="dxa" w:w="2160"/>
          </w:tcPr>
          <w:p>
            <w:r>
              <w:t>1783777037189_08_090</w:t>
            </w:r>
          </w:p>
        </w:tc>
        <w:tc>
          <w:tcPr>
            <w:tcW w:type="dxa" w:w="2160"/>
          </w:tcPr>
          <w:p>
            <w:r>
              <w:t>OK</w:t>
            </w:r>
          </w:p>
        </w:tc>
        <w:tc>
          <w:tcPr>
            <w:tcW w:type="dxa" w:w="2160"/>
          </w:tcPr>
          <w:p>
            <w:r>
              <w:t>9.10s</w:t>
            </w:r>
          </w:p>
        </w:tc>
        <w:tc>
          <w:tcPr>
            <w:tcW w:type="dxa" w:w="2160"/>
          </w:tcPr>
          <w:p>
            <w:r>
              <w:t>55 -&gt; 54</w:t>
            </w:r>
          </w:p>
        </w:tc>
      </w:tr>
      <w:tr>
        <w:tc>
          <w:tcPr>
            <w:tcW w:type="dxa" w:w="2160"/>
          </w:tcPr>
          <w:p>
            <w:r>
              <w:t>1783777037189_08_091</w:t>
            </w:r>
          </w:p>
        </w:tc>
        <w:tc>
          <w:tcPr>
            <w:tcW w:type="dxa" w:w="2160"/>
          </w:tcPr>
          <w:p>
            <w:r>
              <w:t>OK</w:t>
            </w:r>
          </w:p>
        </w:tc>
        <w:tc>
          <w:tcPr>
            <w:tcW w:type="dxa" w:w="2160"/>
          </w:tcPr>
          <w:p>
            <w:r>
              <w:t>9.14s</w:t>
            </w:r>
          </w:p>
        </w:tc>
        <w:tc>
          <w:tcPr>
            <w:tcW w:type="dxa" w:w="2160"/>
          </w:tcPr>
          <w:p>
            <w:r>
              <w:t>55 -&gt; 54</w:t>
            </w:r>
          </w:p>
        </w:tc>
      </w:tr>
      <w:tr>
        <w:tc>
          <w:tcPr>
            <w:tcW w:type="dxa" w:w="2160"/>
          </w:tcPr>
          <w:p>
            <w:r>
              <w:t>1783777037189_08_092</w:t>
            </w:r>
          </w:p>
        </w:tc>
        <w:tc>
          <w:tcPr>
            <w:tcW w:type="dxa" w:w="2160"/>
          </w:tcPr>
          <w:p>
            <w:r>
              <w:t>OK</w:t>
            </w:r>
          </w:p>
        </w:tc>
        <w:tc>
          <w:tcPr>
            <w:tcW w:type="dxa" w:w="2160"/>
          </w:tcPr>
          <w:p>
            <w:r>
              <w:t>9.32s</w:t>
            </w:r>
          </w:p>
        </w:tc>
        <w:tc>
          <w:tcPr>
            <w:tcW w:type="dxa" w:w="2160"/>
          </w:tcPr>
          <w:p>
            <w:r>
              <w:t>55 -&gt; 54</w:t>
            </w:r>
          </w:p>
        </w:tc>
      </w:tr>
      <w:tr>
        <w:tc>
          <w:tcPr>
            <w:tcW w:type="dxa" w:w="2160"/>
          </w:tcPr>
          <w:p>
            <w:r>
              <w:t>1783777037189_08_093</w:t>
            </w:r>
          </w:p>
        </w:tc>
        <w:tc>
          <w:tcPr>
            <w:tcW w:type="dxa" w:w="2160"/>
          </w:tcPr>
          <w:p>
            <w:r>
              <w:t>OK</w:t>
            </w:r>
          </w:p>
        </w:tc>
        <w:tc>
          <w:tcPr>
            <w:tcW w:type="dxa" w:w="2160"/>
          </w:tcPr>
          <w:p>
            <w:r>
              <w:t>8.69s</w:t>
            </w:r>
          </w:p>
        </w:tc>
        <w:tc>
          <w:tcPr>
            <w:tcW w:type="dxa" w:w="2160"/>
          </w:tcPr>
          <w:p>
            <w:r>
              <w:t>55 -&gt; 54</w:t>
            </w:r>
          </w:p>
        </w:tc>
      </w:tr>
      <w:tr>
        <w:tc>
          <w:tcPr>
            <w:tcW w:type="dxa" w:w="2160"/>
          </w:tcPr>
          <w:p>
            <w:r>
              <w:t>1783777037189_08_094</w:t>
            </w:r>
          </w:p>
        </w:tc>
        <w:tc>
          <w:tcPr>
            <w:tcW w:type="dxa" w:w="2160"/>
          </w:tcPr>
          <w:p>
            <w:r>
              <w:t>OK</w:t>
            </w:r>
          </w:p>
        </w:tc>
        <w:tc>
          <w:tcPr>
            <w:tcW w:type="dxa" w:w="2160"/>
          </w:tcPr>
          <w:p>
            <w:r>
              <w:t>8.68s</w:t>
            </w:r>
          </w:p>
        </w:tc>
        <w:tc>
          <w:tcPr>
            <w:tcW w:type="dxa" w:w="2160"/>
          </w:tcPr>
          <w:p>
            <w:r>
              <w:t>55 -&gt; 54</w:t>
            </w:r>
          </w:p>
        </w:tc>
      </w:tr>
      <w:tr>
        <w:tc>
          <w:tcPr>
            <w:tcW w:type="dxa" w:w="2160"/>
          </w:tcPr>
          <w:p>
            <w:r>
              <w:t>1783777037189_08_095</w:t>
            </w:r>
          </w:p>
        </w:tc>
        <w:tc>
          <w:tcPr>
            <w:tcW w:type="dxa" w:w="2160"/>
          </w:tcPr>
          <w:p>
            <w:r>
              <w:t>OK</w:t>
            </w:r>
          </w:p>
        </w:tc>
        <w:tc>
          <w:tcPr>
            <w:tcW w:type="dxa" w:w="2160"/>
          </w:tcPr>
          <w:p>
            <w:r>
              <w:t>8.32s</w:t>
            </w:r>
          </w:p>
        </w:tc>
        <w:tc>
          <w:tcPr>
            <w:tcW w:type="dxa" w:w="2160"/>
          </w:tcPr>
          <w:p>
            <w:r>
              <w:t>55 -&gt; 54</w:t>
            </w:r>
          </w:p>
        </w:tc>
      </w:tr>
      <w:tr>
        <w:tc>
          <w:tcPr>
            <w:tcW w:type="dxa" w:w="2160"/>
          </w:tcPr>
          <w:p>
            <w:r>
              <w:t>1783777037189_08_096</w:t>
            </w:r>
          </w:p>
        </w:tc>
        <w:tc>
          <w:tcPr>
            <w:tcW w:type="dxa" w:w="2160"/>
          </w:tcPr>
          <w:p>
            <w:r>
              <w:t>OK</w:t>
            </w:r>
          </w:p>
        </w:tc>
        <w:tc>
          <w:tcPr>
            <w:tcW w:type="dxa" w:w="2160"/>
          </w:tcPr>
          <w:p>
            <w:r>
              <w:t>9.14s</w:t>
            </w:r>
          </w:p>
        </w:tc>
        <w:tc>
          <w:tcPr>
            <w:tcW w:type="dxa" w:w="2160"/>
          </w:tcPr>
          <w:p>
            <w:r>
              <w:t>55 -&gt; 54</w:t>
            </w:r>
          </w:p>
        </w:tc>
      </w:tr>
      <w:tr>
        <w:tc>
          <w:tcPr>
            <w:tcW w:type="dxa" w:w="2160"/>
          </w:tcPr>
          <w:p>
            <w:r>
              <w:t>1783777037189_08_097</w:t>
            </w:r>
          </w:p>
        </w:tc>
        <w:tc>
          <w:tcPr>
            <w:tcW w:type="dxa" w:w="2160"/>
          </w:tcPr>
          <w:p>
            <w:r>
              <w:t>OK</w:t>
            </w:r>
          </w:p>
        </w:tc>
        <w:tc>
          <w:tcPr>
            <w:tcW w:type="dxa" w:w="2160"/>
          </w:tcPr>
          <w:p>
            <w:r>
              <w:t>9.76s</w:t>
            </w:r>
          </w:p>
        </w:tc>
        <w:tc>
          <w:tcPr>
            <w:tcW w:type="dxa" w:w="2160"/>
          </w:tcPr>
          <w:p>
            <w:r>
              <w:t>55 -&gt; 54</w:t>
            </w:r>
          </w:p>
        </w:tc>
      </w:tr>
      <w:tr>
        <w:tc>
          <w:tcPr>
            <w:tcW w:type="dxa" w:w="2160"/>
          </w:tcPr>
          <w:p>
            <w:r>
              <w:t>1783777037189_08_098</w:t>
            </w:r>
          </w:p>
        </w:tc>
        <w:tc>
          <w:tcPr>
            <w:tcW w:type="dxa" w:w="2160"/>
          </w:tcPr>
          <w:p>
            <w:r>
              <w:t>OK</w:t>
            </w:r>
          </w:p>
        </w:tc>
        <w:tc>
          <w:tcPr>
            <w:tcW w:type="dxa" w:w="2160"/>
          </w:tcPr>
          <w:p>
            <w:r>
              <w:t>9.75s</w:t>
            </w:r>
          </w:p>
        </w:tc>
        <w:tc>
          <w:tcPr>
            <w:tcW w:type="dxa" w:w="2160"/>
          </w:tcPr>
          <w:p>
            <w:r>
              <w:t>55 -&gt; 54</w:t>
            </w:r>
          </w:p>
        </w:tc>
      </w:tr>
      <w:tr>
        <w:tc>
          <w:tcPr>
            <w:tcW w:type="dxa" w:w="2160"/>
          </w:tcPr>
          <w:p>
            <w:r>
              <w:t>1783777037189_08_099</w:t>
            </w:r>
          </w:p>
        </w:tc>
        <w:tc>
          <w:tcPr>
            <w:tcW w:type="dxa" w:w="2160"/>
          </w:tcPr>
          <w:p>
            <w:r>
              <w:t>OK</w:t>
            </w:r>
          </w:p>
        </w:tc>
        <w:tc>
          <w:tcPr>
            <w:tcW w:type="dxa" w:w="2160"/>
          </w:tcPr>
          <w:p>
            <w:r>
              <w:t>9.46s</w:t>
            </w:r>
          </w:p>
        </w:tc>
        <w:tc>
          <w:tcPr>
            <w:tcW w:type="dxa" w:w="2160"/>
          </w:tcPr>
          <w:p>
            <w:r>
              <w:t>55 -&gt; 54</w:t>
            </w:r>
          </w:p>
        </w:tc>
      </w:tr>
      <w:tr>
        <w:tc>
          <w:tcPr>
            <w:tcW w:type="dxa" w:w="2160"/>
          </w:tcPr>
          <w:p>
            <w:r>
              <w:t>1783777037189_09_000</w:t>
            </w:r>
          </w:p>
        </w:tc>
        <w:tc>
          <w:tcPr>
            <w:tcW w:type="dxa" w:w="2160"/>
          </w:tcPr>
          <w:p>
            <w:r>
              <w:t>OK</w:t>
            </w:r>
          </w:p>
        </w:tc>
        <w:tc>
          <w:tcPr>
            <w:tcW w:type="dxa" w:w="2160"/>
          </w:tcPr>
          <w:p>
            <w:r>
              <w:t>9.75s</w:t>
            </w:r>
          </w:p>
        </w:tc>
        <w:tc>
          <w:tcPr>
            <w:tcW w:type="dxa" w:w="2160"/>
          </w:tcPr>
          <w:p>
            <w:r>
              <w:t>55 -&gt; 54</w:t>
            </w:r>
          </w:p>
        </w:tc>
      </w:tr>
      <w:tr>
        <w:tc>
          <w:tcPr>
            <w:tcW w:type="dxa" w:w="2160"/>
          </w:tcPr>
          <w:p>
            <w:r>
              <w:t>1783777037189_09_001</w:t>
            </w:r>
          </w:p>
        </w:tc>
        <w:tc>
          <w:tcPr>
            <w:tcW w:type="dxa" w:w="2160"/>
          </w:tcPr>
          <w:p>
            <w:r>
              <w:t>OK</w:t>
            </w:r>
          </w:p>
        </w:tc>
        <w:tc>
          <w:tcPr>
            <w:tcW w:type="dxa" w:w="2160"/>
          </w:tcPr>
          <w:p>
            <w:r>
              <w:t>9.63s</w:t>
            </w:r>
          </w:p>
        </w:tc>
        <w:tc>
          <w:tcPr>
            <w:tcW w:type="dxa" w:w="2160"/>
          </w:tcPr>
          <w:p>
            <w:r>
              <w:t>55 -&gt; 54</w:t>
            </w:r>
          </w:p>
        </w:tc>
      </w:tr>
      <w:tr>
        <w:tc>
          <w:tcPr>
            <w:tcW w:type="dxa" w:w="2160"/>
          </w:tcPr>
          <w:p>
            <w:r>
              <w:t>1783777037189_09_002</w:t>
            </w:r>
          </w:p>
        </w:tc>
        <w:tc>
          <w:tcPr>
            <w:tcW w:type="dxa" w:w="2160"/>
          </w:tcPr>
          <w:p>
            <w:r>
              <w:t>OK</w:t>
            </w:r>
          </w:p>
        </w:tc>
        <w:tc>
          <w:tcPr>
            <w:tcW w:type="dxa" w:w="2160"/>
          </w:tcPr>
          <w:p>
            <w:r>
              <w:t>9.33s</w:t>
            </w:r>
          </w:p>
        </w:tc>
        <w:tc>
          <w:tcPr>
            <w:tcW w:type="dxa" w:w="2160"/>
          </w:tcPr>
          <w:p>
            <w:r>
              <w:t>55 -&gt; 54</w:t>
            </w:r>
          </w:p>
        </w:tc>
      </w:tr>
      <w:tr>
        <w:tc>
          <w:tcPr>
            <w:tcW w:type="dxa" w:w="2160"/>
          </w:tcPr>
          <w:p>
            <w:r>
              <w:t>1783777037189_09_003</w:t>
            </w:r>
          </w:p>
        </w:tc>
        <w:tc>
          <w:tcPr>
            <w:tcW w:type="dxa" w:w="2160"/>
          </w:tcPr>
          <w:p>
            <w:r>
              <w:t>OK</w:t>
            </w:r>
          </w:p>
        </w:tc>
        <w:tc>
          <w:tcPr>
            <w:tcW w:type="dxa" w:w="2160"/>
          </w:tcPr>
          <w:p>
            <w:r>
              <w:t>9.62s</w:t>
            </w:r>
          </w:p>
        </w:tc>
        <w:tc>
          <w:tcPr>
            <w:tcW w:type="dxa" w:w="2160"/>
          </w:tcPr>
          <w:p>
            <w:r>
              <w:t>55 -&gt; 54</w:t>
            </w:r>
          </w:p>
        </w:tc>
      </w:tr>
      <w:tr>
        <w:tc>
          <w:tcPr>
            <w:tcW w:type="dxa" w:w="2160"/>
          </w:tcPr>
          <w:p>
            <w:r>
              <w:t>1783777037189_09_004</w:t>
            </w:r>
          </w:p>
        </w:tc>
        <w:tc>
          <w:tcPr>
            <w:tcW w:type="dxa" w:w="2160"/>
          </w:tcPr>
          <w:p>
            <w:r>
              <w:t>OK</w:t>
            </w:r>
          </w:p>
        </w:tc>
        <w:tc>
          <w:tcPr>
            <w:tcW w:type="dxa" w:w="2160"/>
          </w:tcPr>
          <w:p>
            <w:r>
              <w:t>9.33s</w:t>
            </w:r>
          </w:p>
        </w:tc>
        <w:tc>
          <w:tcPr>
            <w:tcW w:type="dxa" w:w="2160"/>
          </w:tcPr>
          <w:p>
            <w:r>
              <w:t>55 -&gt; 54</w:t>
            </w:r>
          </w:p>
        </w:tc>
      </w:tr>
      <w:tr>
        <w:tc>
          <w:tcPr>
            <w:tcW w:type="dxa" w:w="2160"/>
          </w:tcPr>
          <w:p>
            <w:r>
              <w:t>1783777037189_09_005</w:t>
            </w:r>
          </w:p>
        </w:tc>
        <w:tc>
          <w:tcPr>
            <w:tcW w:type="dxa" w:w="2160"/>
          </w:tcPr>
          <w:p>
            <w:r>
              <w:t>OK</w:t>
            </w:r>
          </w:p>
        </w:tc>
        <w:tc>
          <w:tcPr>
            <w:tcW w:type="dxa" w:w="2160"/>
          </w:tcPr>
          <w:p>
            <w:r>
              <w:t>9.83s</w:t>
            </w:r>
          </w:p>
        </w:tc>
        <w:tc>
          <w:tcPr>
            <w:tcW w:type="dxa" w:w="2160"/>
          </w:tcPr>
          <w:p>
            <w:r>
              <w:t>55 -&gt; 54</w:t>
            </w:r>
          </w:p>
        </w:tc>
      </w:tr>
      <w:tr>
        <w:tc>
          <w:tcPr>
            <w:tcW w:type="dxa" w:w="2160"/>
          </w:tcPr>
          <w:p>
            <w:r>
              <w:t>1783777037189_09_006</w:t>
            </w:r>
          </w:p>
        </w:tc>
        <w:tc>
          <w:tcPr>
            <w:tcW w:type="dxa" w:w="2160"/>
          </w:tcPr>
          <w:p>
            <w:r>
              <w:t>OK</w:t>
            </w:r>
          </w:p>
        </w:tc>
        <w:tc>
          <w:tcPr>
            <w:tcW w:type="dxa" w:w="2160"/>
          </w:tcPr>
          <w:p>
            <w:r>
              <w:t>9.98s</w:t>
            </w:r>
          </w:p>
        </w:tc>
        <w:tc>
          <w:tcPr>
            <w:tcW w:type="dxa" w:w="2160"/>
          </w:tcPr>
          <w:p>
            <w:r>
              <w:t>55 -&gt; 54</w:t>
            </w:r>
          </w:p>
        </w:tc>
      </w:tr>
      <w:tr>
        <w:tc>
          <w:tcPr>
            <w:tcW w:type="dxa" w:w="2160"/>
          </w:tcPr>
          <w:p>
            <w:r>
              <w:t>1783777037189_09_007</w:t>
            </w:r>
          </w:p>
        </w:tc>
        <w:tc>
          <w:tcPr>
            <w:tcW w:type="dxa" w:w="2160"/>
          </w:tcPr>
          <w:p>
            <w:r>
              <w:t>OK</w:t>
            </w:r>
          </w:p>
        </w:tc>
        <w:tc>
          <w:tcPr>
            <w:tcW w:type="dxa" w:w="2160"/>
          </w:tcPr>
          <w:p>
            <w:r>
              <w:t>9.99s</w:t>
            </w:r>
          </w:p>
        </w:tc>
        <w:tc>
          <w:tcPr>
            <w:tcW w:type="dxa" w:w="2160"/>
          </w:tcPr>
          <w:p>
            <w:r>
              <w:t>55 -&gt; 54</w:t>
            </w:r>
          </w:p>
        </w:tc>
      </w:tr>
      <w:tr>
        <w:tc>
          <w:tcPr>
            <w:tcW w:type="dxa" w:w="2160"/>
          </w:tcPr>
          <w:p>
            <w:r>
              <w:t>1783777037189_09_008</w:t>
            </w:r>
          </w:p>
        </w:tc>
        <w:tc>
          <w:tcPr>
            <w:tcW w:type="dxa" w:w="2160"/>
          </w:tcPr>
          <w:p>
            <w:r>
              <w:t>OK</w:t>
            </w:r>
          </w:p>
        </w:tc>
        <w:tc>
          <w:tcPr>
            <w:tcW w:type="dxa" w:w="2160"/>
          </w:tcPr>
          <w:p>
            <w:r>
              <w:t>9.69s</w:t>
            </w:r>
          </w:p>
        </w:tc>
        <w:tc>
          <w:tcPr>
            <w:tcW w:type="dxa" w:w="2160"/>
          </w:tcPr>
          <w:p>
            <w:r>
              <w:t>55 -&gt; 54</w:t>
            </w:r>
          </w:p>
        </w:tc>
      </w:tr>
      <w:tr>
        <w:tc>
          <w:tcPr>
            <w:tcW w:type="dxa" w:w="2160"/>
          </w:tcPr>
          <w:p>
            <w:r>
              <w:t>1783777037189_09_009</w:t>
            </w:r>
          </w:p>
        </w:tc>
        <w:tc>
          <w:tcPr>
            <w:tcW w:type="dxa" w:w="2160"/>
          </w:tcPr>
          <w:p>
            <w:r>
              <w:t>OK</w:t>
            </w:r>
          </w:p>
        </w:tc>
        <w:tc>
          <w:tcPr>
            <w:tcW w:type="dxa" w:w="2160"/>
          </w:tcPr>
          <w:p>
            <w:r>
              <w:t>9.98s</w:t>
            </w:r>
          </w:p>
        </w:tc>
        <w:tc>
          <w:tcPr>
            <w:tcW w:type="dxa" w:w="2160"/>
          </w:tcPr>
          <w:p>
            <w:r>
              <w:t>55 -&gt; 54</w:t>
            </w:r>
          </w:p>
        </w:tc>
      </w:tr>
      <w:tr>
        <w:tc>
          <w:tcPr>
            <w:tcW w:type="dxa" w:w="2160"/>
          </w:tcPr>
          <w:p>
            <w:r>
              <w:t>1783777037189_09_010</w:t>
            </w:r>
          </w:p>
        </w:tc>
        <w:tc>
          <w:tcPr>
            <w:tcW w:type="dxa" w:w="2160"/>
          </w:tcPr>
          <w:p>
            <w:r>
              <w:t>OK</w:t>
            </w:r>
          </w:p>
        </w:tc>
        <w:tc>
          <w:tcPr>
            <w:tcW w:type="dxa" w:w="2160"/>
          </w:tcPr>
          <w:p>
            <w:r>
              <w:t>9.81s</w:t>
            </w:r>
          </w:p>
        </w:tc>
        <w:tc>
          <w:tcPr>
            <w:tcW w:type="dxa" w:w="2160"/>
          </w:tcPr>
          <w:p>
            <w:r>
              <w:t>55 -&gt; 54</w:t>
            </w:r>
          </w:p>
        </w:tc>
      </w:tr>
      <w:tr>
        <w:tc>
          <w:tcPr>
            <w:tcW w:type="dxa" w:w="2160"/>
          </w:tcPr>
          <w:p>
            <w:r>
              <w:t>1783777037189_09_011</w:t>
            </w:r>
          </w:p>
        </w:tc>
        <w:tc>
          <w:tcPr>
            <w:tcW w:type="dxa" w:w="2160"/>
          </w:tcPr>
          <w:p>
            <w:r>
              <w:t>OK</w:t>
            </w:r>
          </w:p>
        </w:tc>
        <w:tc>
          <w:tcPr>
            <w:tcW w:type="dxa" w:w="2160"/>
          </w:tcPr>
          <w:p>
            <w:r>
              <w:t>9.81s</w:t>
            </w:r>
          </w:p>
        </w:tc>
        <w:tc>
          <w:tcPr>
            <w:tcW w:type="dxa" w:w="2160"/>
          </w:tcPr>
          <w:p>
            <w:r>
              <w:t>55 -&gt; 54</w:t>
            </w:r>
          </w:p>
        </w:tc>
      </w:tr>
      <w:tr>
        <w:tc>
          <w:tcPr>
            <w:tcW w:type="dxa" w:w="2160"/>
          </w:tcPr>
          <w:p>
            <w:r>
              <w:t>1783777037189_09_012</w:t>
            </w:r>
          </w:p>
        </w:tc>
        <w:tc>
          <w:tcPr>
            <w:tcW w:type="dxa" w:w="2160"/>
          </w:tcPr>
          <w:p>
            <w:r>
              <w:t>OK</w:t>
            </w:r>
          </w:p>
        </w:tc>
        <w:tc>
          <w:tcPr>
            <w:tcW w:type="dxa" w:w="2160"/>
          </w:tcPr>
          <w:p>
            <w:r>
              <w:t>9.48s</w:t>
            </w:r>
          </w:p>
        </w:tc>
        <w:tc>
          <w:tcPr>
            <w:tcW w:type="dxa" w:w="2160"/>
          </w:tcPr>
          <w:p>
            <w:r>
              <w:t>55 -&gt; 54</w:t>
            </w:r>
          </w:p>
        </w:tc>
      </w:tr>
      <w:tr>
        <w:tc>
          <w:tcPr>
            <w:tcW w:type="dxa" w:w="2160"/>
          </w:tcPr>
          <w:p>
            <w:r>
              <w:t>1783777037189_09_013</w:t>
            </w:r>
          </w:p>
        </w:tc>
        <w:tc>
          <w:tcPr>
            <w:tcW w:type="dxa" w:w="2160"/>
          </w:tcPr>
          <w:p>
            <w:r>
              <w:t>OK</w:t>
            </w:r>
          </w:p>
        </w:tc>
        <w:tc>
          <w:tcPr>
            <w:tcW w:type="dxa" w:w="2160"/>
          </w:tcPr>
          <w:p>
            <w:r>
              <w:t>9.61s</w:t>
            </w:r>
          </w:p>
        </w:tc>
        <w:tc>
          <w:tcPr>
            <w:tcW w:type="dxa" w:w="2160"/>
          </w:tcPr>
          <w:p>
            <w:r>
              <w:t>55 -&gt; 54</w:t>
            </w:r>
          </w:p>
        </w:tc>
      </w:tr>
      <w:tr>
        <w:tc>
          <w:tcPr>
            <w:tcW w:type="dxa" w:w="2160"/>
          </w:tcPr>
          <w:p>
            <w:r>
              <w:t>1783777037189_09_014</w:t>
            </w:r>
          </w:p>
        </w:tc>
        <w:tc>
          <w:tcPr>
            <w:tcW w:type="dxa" w:w="2160"/>
          </w:tcPr>
          <w:p>
            <w:r>
              <w:t>OK</w:t>
            </w:r>
          </w:p>
        </w:tc>
        <w:tc>
          <w:tcPr>
            <w:tcW w:type="dxa" w:w="2160"/>
          </w:tcPr>
          <w:p>
            <w:r>
              <w:t>9.79s</w:t>
            </w:r>
          </w:p>
        </w:tc>
        <w:tc>
          <w:tcPr>
            <w:tcW w:type="dxa" w:w="2160"/>
          </w:tcPr>
          <w:p>
            <w:r>
              <w:t>55 -&gt; 54</w:t>
            </w:r>
          </w:p>
        </w:tc>
      </w:tr>
      <w:tr>
        <w:tc>
          <w:tcPr>
            <w:tcW w:type="dxa" w:w="2160"/>
          </w:tcPr>
          <w:p>
            <w:r>
              <w:t>1783777037189_09_015</w:t>
            </w:r>
          </w:p>
        </w:tc>
        <w:tc>
          <w:tcPr>
            <w:tcW w:type="dxa" w:w="2160"/>
          </w:tcPr>
          <w:p>
            <w:r>
              <w:t>OK</w:t>
            </w:r>
          </w:p>
        </w:tc>
        <w:tc>
          <w:tcPr>
            <w:tcW w:type="dxa" w:w="2160"/>
          </w:tcPr>
          <w:p>
            <w:r>
              <w:t>9.79s</w:t>
            </w:r>
          </w:p>
        </w:tc>
        <w:tc>
          <w:tcPr>
            <w:tcW w:type="dxa" w:w="2160"/>
          </w:tcPr>
          <w:p>
            <w:r>
              <w:t>55 -&gt; 54</w:t>
            </w:r>
          </w:p>
        </w:tc>
      </w:tr>
      <w:tr>
        <w:tc>
          <w:tcPr>
            <w:tcW w:type="dxa" w:w="2160"/>
          </w:tcPr>
          <w:p>
            <w:r>
              <w:t>1783777037189_09_016</w:t>
            </w:r>
          </w:p>
        </w:tc>
        <w:tc>
          <w:tcPr>
            <w:tcW w:type="dxa" w:w="2160"/>
          </w:tcPr>
          <w:p>
            <w:r>
              <w:t>OK</w:t>
            </w:r>
          </w:p>
        </w:tc>
        <w:tc>
          <w:tcPr>
            <w:tcW w:type="dxa" w:w="2160"/>
          </w:tcPr>
          <w:p>
            <w:r>
              <w:t>9.38s</w:t>
            </w:r>
          </w:p>
        </w:tc>
        <w:tc>
          <w:tcPr>
            <w:tcW w:type="dxa" w:w="2160"/>
          </w:tcPr>
          <w:p>
            <w:r>
              <w:t>55 -&gt; 54</w:t>
            </w:r>
          </w:p>
        </w:tc>
      </w:tr>
      <w:tr>
        <w:tc>
          <w:tcPr>
            <w:tcW w:type="dxa" w:w="2160"/>
          </w:tcPr>
          <w:p>
            <w:r>
              <w:t>1783777037189_09_017</w:t>
            </w:r>
          </w:p>
        </w:tc>
        <w:tc>
          <w:tcPr>
            <w:tcW w:type="dxa" w:w="2160"/>
          </w:tcPr>
          <w:p>
            <w:r>
              <w:t>OK</w:t>
            </w:r>
          </w:p>
        </w:tc>
        <w:tc>
          <w:tcPr>
            <w:tcW w:type="dxa" w:w="2160"/>
          </w:tcPr>
          <w:p>
            <w:r>
              <w:t>10.57s</w:t>
            </w:r>
          </w:p>
        </w:tc>
        <w:tc>
          <w:tcPr>
            <w:tcW w:type="dxa" w:w="2160"/>
          </w:tcPr>
          <w:p>
            <w:r>
              <w:t>55 -&gt; 54</w:t>
            </w:r>
          </w:p>
        </w:tc>
      </w:tr>
      <w:tr>
        <w:tc>
          <w:tcPr>
            <w:tcW w:type="dxa" w:w="2160"/>
          </w:tcPr>
          <w:p>
            <w:r>
              <w:t>1783777037189_09_018</w:t>
            </w:r>
          </w:p>
        </w:tc>
        <w:tc>
          <w:tcPr>
            <w:tcW w:type="dxa" w:w="2160"/>
          </w:tcPr>
          <w:p>
            <w:r>
              <w:t>OK</w:t>
            </w:r>
          </w:p>
        </w:tc>
        <w:tc>
          <w:tcPr>
            <w:tcW w:type="dxa" w:w="2160"/>
          </w:tcPr>
          <w:p>
            <w:r>
              <w:t>10.52s</w:t>
            </w:r>
          </w:p>
        </w:tc>
        <w:tc>
          <w:tcPr>
            <w:tcW w:type="dxa" w:w="2160"/>
          </w:tcPr>
          <w:p>
            <w:r>
              <w:t>55 -&gt; 54</w:t>
            </w:r>
          </w:p>
        </w:tc>
      </w:tr>
      <w:tr>
        <w:tc>
          <w:tcPr>
            <w:tcW w:type="dxa" w:w="2160"/>
          </w:tcPr>
          <w:p>
            <w:r>
              <w:t>1783777037189_09_019</w:t>
            </w:r>
          </w:p>
        </w:tc>
        <w:tc>
          <w:tcPr>
            <w:tcW w:type="dxa" w:w="2160"/>
          </w:tcPr>
          <w:p>
            <w:r>
              <w:t>OK</w:t>
            </w:r>
          </w:p>
        </w:tc>
        <w:tc>
          <w:tcPr>
            <w:tcW w:type="dxa" w:w="2160"/>
          </w:tcPr>
          <w:p>
            <w:r>
              <w:t>9.18s</w:t>
            </w:r>
          </w:p>
        </w:tc>
        <w:tc>
          <w:tcPr>
            <w:tcW w:type="dxa" w:w="2160"/>
          </w:tcPr>
          <w:p>
            <w:r>
              <w:t>55 -&gt; 54</w:t>
            </w:r>
          </w:p>
        </w:tc>
      </w:tr>
      <w:tr>
        <w:tc>
          <w:tcPr>
            <w:tcW w:type="dxa" w:w="2160"/>
          </w:tcPr>
          <w:p>
            <w:r>
              <w:t>1783777037189_09_020</w:t>
            </w:r>
          </w:p>
        </w:tc>
        <w:tc>
          <w:tcPr>
            <w:tcW w:type="dxa" w:w="2160"/>
          </w:tcPr>
          <w:p>
            <w:r>
              <w:t>OK</w:t>
            </w:r>
          </w:p>
        </w:tc>
        <w:tc>
          <w:tcPr>
            <w:tcW w:type="dxa" w:w="2160"/>
          </w:tcPr>
          <w:p>
            <w:r>
              <w:t>9.62s</w:t>
            </w:r>
          </w:p>
        </w:tc>
        <w:tc>
          <w:tcPr>
            <w:tcW w:type="dxa" w:w="2160"/>
          </w:tcPr>
          <w:p>
            <w:r>
              <w:t>55 -&gt; 54</w:t>
            </w:r>
          </w:p>
        </w:tc>
      </w:tr>
      <w:tr>
        <w:tc>
          <w:tcPr>
            <w:tcW w:type="dxa" w:w="2160"/>
          </w:tcPr>
          <w:p>
            <w:r>
              <w:t>1783777037189_09_021</w:t>
            </w:r>
          </w:p>
        </w:tc>
        <w:tc>
          <w:tcPr>
            <w:tcW w:type="dxa" w:w="2160"/>
          </w:tcPr>
          <w:p>
            <w:r>
              <w:t>OK</w:t>
            </w:r>
          </w:p>
        </w:tc>
        <w:tc>
          <w:tcPr>
            <w:tcW w:type="dxa" w:w="2160"/>
          </w:tcPr>
          <w:p>
            <w:r>
              <w:t>9.03s</w:t>
            </w:r>
          </w:p>
        </w:tc>
        <w:tc>
          <w:tcPr>
            <w:tcW w:type="dxa" w:w="2160"/>
          </w:tcPr>
          <w:p>
            <w:r>
              <w:t>55 -&gt; 54</w:t>
            </w:r>
          </w:p>
        </w:tc>
      </w:tr>
      <w:tr>
        <w:tc>
          <w:tcPr>
            <w:tcW w:type="dxa" w:w="2160"/>
          </w:tcPr>
          <w:p>
            <w:r>
              <w:t>1783777037189_09_022</w:t>
            </w:r>
          </w:p>
        </w:tc>
        <w:tc>
          <w:tcPr>
            <w:tcW w:type="dxa" w:w="2160"/>
          </w:tcPr>
          <w:p>
            <w:r>
              <w:t>OK</w:t>
            </w:r>
          </w:p>
        </w:tc>
        <w:tc>
          <w:tcPr>
            <w:tcW w:type="dxa" w:w="2160"/>
          </w:tcPr>
          <w:p>
            <w:r>
              <w:t>9.10s</w:t>
            </w:r>
          </w:p>
        </w:tc>
        <w:tc>
          <w:tcPr>
            <w:tcW w:type="dxa" w:w="2160"/>
          </w:tcPr>
          <w:p>
            <w:r>
              <w:t>55 -&gt; 54</w:t>
            </w:r>
          </w:p>
        </w:tc>
      </w:tr>
      <w:tr>
        <w:tc>
          <w:tcPr>
            <w:tcW w:type="dxa" w:w="2160"/>
          </w:tcPr>
          <w:p>
            <w:r>
              <w:t>1783777037189_09_023</w:t>
            </w:r>
          </w:p>
        </w:tc>
        <w:tc>
          <w:tcPr>
            <w:tcW w:type="dxa" w:w="2160"/>
          </w:tcPr>
          <w:p>
            <w:r>
              <w:t>OK</w:t>
            </w:r>
          </w:p>
        </w:tc>
        <w:tc>
          <w:tcPr>
            <w:tcW w:type="dxa" w:w="2160"/>
          </w:tcPr>
          <w:p>
            <w:r>
              <w:t>8.61s</w:t>
            </w:r>
          </w:p>
        </w:tc>
        <w:tc>
          <w:tcPr>
            <w:tcW w:type="dxa" w:w="2160"/>
          </w:tcPr>
          <w:p>
            <w:r>
              <w:t>55 -&gt; 54</w:t>
            </w:r>
          </w:p>
        </w:tc>
      </w:tr>
      <w:tr>
        <w:tc>
          <w:tcPr>
            <w:tcW w:type="dxa" w:w="2160"/>
          </w:tcPr>
          <w:p>
            <w:r>
              <w:t>1783777037189_09_024</w:t>
            </w:r>
          </w:p>
        </w:tc>
        <w:tc>
          <w:tcPr>
            <w:tcW w:type="dxa" w:w="2160"/>
          </w:tcPr>
          <w:p>
            <w:r>
              <w:t>OK</w:t>
            </w:r>
          </w:p>
        </w:tc>
        <w:tc>
          <w:tcPr>
            <w:tcW w:type="dxa" w:w="2160"/>
          </w:tcPr>
          <w:p>
            <w:r>
              <w:t>8.60s</w:t>
            </w:r>
          </w:p>
        </w:tc>
        <w:tc>
          <w:tcPr>
            <w:tcW w:type="dxa" w:w="2160"/>
          </w:tcPr>
          <w:p>
            <w:r>
              <w:t>55 -&gt; 54</w:t>
            </w:r>
          </w:p>
        </w:tc>
      </w:tr>
      <w:tr>
        <w:tc>
          <w:tcPr>
            <w:tcW w:type="dxa" w:w="2160"/>
          </w:tcPr>
          <w:p>
            <w:r>
              <w:t>1783777037189_09_025</w:t>
            </w:r>
          </w:p>
        </w:tc>
        <w:tc>
          <w:tcPr>
            <w:tcW w:type="dxa" w:w="2160"/>
          </w:tcPr>
          <w:p>
            <w:r>
              <w:t>OK</w:t>
            </w:r>
          </w:p>
        </w:tc>
        <w:tc>
          <w:tcPr>
            <w:tcW w:type="dxa" w:w="2160"/>
          </w:tcPr>
          <w:p>
            <w:r>
              <w:t>9.66s</w:t>
            </w:r>
          </w:p>
        </w:tc>
        <w:tc>
          <w:tcPr>
            <w:tcW w:type="dxa" w:w="2160"/>
          </w:tcPr>
          <w:p>
            <w:r>
              <w:t>55 -&gt; 54</w:t>
            </w:r>
          </w:p>
        </w:tc>
      </w:tr>
      <w:tr>
        <w:tc>
          <w:tcPr>
            <w:tcW w:type="dxa" w:w="2160"/>
          </w:tcPr>
          <w:p>
            <w:r>
              <w:t>1783777037189_09_026</w:t>
            </w:r>
          </w:p>
        </w:tc>
        <w:tc>
          <w:tcPr>
            <w:tcW w:type="dxa" w:w="2160"/>
          </w:tcPr>
          <w:p>
            <w:r>
              <w:t>OK</w:t>
            </w:r>
          </w:p>
        </w:tc>
        <w:tc>
          <w:tcPr>
            <w:tcW w:type="dxa" w:w="2160"/>
          </w:tcPr>
          <w:p>
            <w:r>
              <w:t>9.45s</w:t>
            </w:r>
          </w:p>
        </w:tc>
        <w:tc>
          <w:tcPr>
            <w:tcW w:type="dxa" w:w="2160"/>
          </w:tcPr>
          <w:p>
            <w:r>
              <w:t>55 -&gt; 54</w:t>
            </w:r>
          </w:p>
        </w:tc>
      </w:tr>
      <w:tr>
        <w:tc>
          <w:tcPr>
            <w:tcW w:type="dxa" w:w="2160"/>
          </w:tcPr>
          <w:p>
            <w:r>
              <w:t>1783777037189_09_027</w:t>
            </w:r>
          </w:p>
        </w:tc>
        <w:tc>
          <w:tcPr>
            <w:tcW w:type="dxa" w:w="2160"/>
          </w:tcPr>
          <w:p>
            <w:r>
              <w:t>OK</w:t>
            </w:r>
          </w:p>
        </w:tc>
        <w:tc>
          <w:tcPr>
            <w:tcW w:type="dxa" w:w="2160"/>
          </w:tcPr>
          <w:p>
            <w:r>
              <w:t>9.43s</w:t>
            </w:r>
          </w:p>
        </w:tc>
        <w:tc>
          <w:tcPr>
            <w:tcW w:type="dxa" w:w="2160"/>
          </w:tcPr>
          <w:p>
            <w:r>
              <w:t>55 -&gt; 54</w:t>
            </w:r>
          </w:p>
        </w:tc>
      </w:tr>
      <w:tr>
        <w:tc>
          <w:tcPr>
            <w:tcW w:type="dxa" w:w="2160"/>
          </w:tcPr>
          <w:p>
            <w:r>
              <w:t>1783777037189_09_028</w:t>
            </w:r>
          </w:p>
        </w:tc>
        <w:tc>
          <w:tcPr>
            <w:tcW w:type="dxa" w:w="2160"/>
          </w:tcPr>
          <w:p>
            <w:r>
              <w:t>OK</w:t>
            </w:r>
          </w:p>
        </w:tc>
        <w:tc>
          <w:tcPr>
            <w:tcW w:type="dxa" w:w="2160"/>
          </w:tcPr>
          <w:p>
            <w:r>
              <w:t>9.36s</w:t>
            </w:r>
          </w:p>
        </w:tc>
        <w:tc>
          <w:tcPr>
            <w:tcW w:type="dxa" w:w="2160"/>
          </w:tcPr>
          <w:p>
            <w:r>
              <w:t>55 -&gt; 54</w:t>
            </w:r>
          </w:p>
        </w:tc>
      </w:tr>
      <w:tr>
        <w:tc>
          <w:tcPr>
            <w:tcW w:type="dxa" w:w="2160"/>
          </w:tcPr>
          <w:p>
            <w:r>
              <w:t>1783777037189_09_029</w:t>
            </w:r>
          </w:p>
        </w:tc>
        <w:tc>
          <w:tcPr>
            <w:tcW w:type="dxa" w:w="2160"/>
          </w:tcPr>
          <w:p>
            <w:r>
              <w:t>OK</w:t>
            </w:r>
          </w:p>
        </w:tc>
        <w:tc>
          <w:tcPr>
            <w:tcW w:type="dxa" w:w="2160"/>
          </w:tcPr>
          <w:p>
            <w:r>
              <w:t>9.35s</w:t>
            </w:r>
          </w:p>
        </w:tc>
        <w:tc>
          <w:tcPr>
            <w:tcW w:type="dxa" w:w="2160"/>
          </w:tcPr>
          <w:p>
            <w:r>
              <w:t>55 -&gt; 54</w:t>
            </w:r>
          </w:p>
        </w:tc>
      </w:tr>
      <w:tr>
        <w:tc>
          <w:tcPr>
            <w:tcW w:type="dxa" w:w="2160"/>
          </w:tcPr>
          <w:p>
            <w:r>
              <w:t>1783777037189_09_030</w:t>
            </w:r>
          </w:p>
        </w:tc>
        <w:tc>
          <w:tcPr>
            <w:tcW w:type="dxa" w:w="2160"/>
          </w:tcPr>
          <w:p>
            <w:r>
              <w:t>OK</w:t>
            </w:r>
          </w:p>
        </w:tc>
        <w:tc>
          <w:tcPr>
            <w:tcW w:type="dxa" w:w="2160"/>
          </w:tcPr>
          <w:p>
            <w:r>
              <w:t>9.35s</w:t>
            </w:r>
          </w:p>
        </w:tc>
        <w:tc>
          <w:tcPr>
            <w:tcW w:type="dxa" w:w="2160"/>
          </w:tcPr>
          <w:p>
            <w:r>
              <w:t>55 -&gt; 54</w:t>
            </w:r>
          </w:p>
        </w:tc>
      </w:tr>
      <w:tr>
        <w:tc>
          <w:tcPr>
            <w:tcW w:type="dxa" w:w="2160"/>
          </w:tcPr>
          <w:p>
            <w:r>
              <w:t>1783777037189_09_031</w:t>
            </w:r>
          </w:p>
        </w:tc>
        <w:tc>
          <w:tcPr>
            <w:tcW w:type="dxa" w:w="2160"/>
          </w:tcPr>
          <w:p>
            <w:r>
              <w:t>OK</w:t>
            </w:r>
          </w:p>
        </w:tc>
        <w:tc>
          <w:tcPr>
            <w:tcW w:type="dxa" w:w="2160"/>
          </w:tcPr>
          <w:p>
            <w:r>
              <w:t>9.34s</w:t>
            </w:r>
          </w:p>
        </w:tc>
        <w:tc>
          <w:tcPr>
            <w:tcW w:type="dxa" w:w="2160"/>
          </w:tcPr>
          <w:p>
            <w:r>
              <w:t>55 -&gt; 54</w:t>
            </w:r>
          </w:p>
        </w:tc>
      </w:tr>
      <w:tr>
        <w:tc>
          <w:tcPr>
            <w:tcW w:type="dxa" w:w="2160"/>
          </w:tcPr>
          <w:p>
            <w:r>
              <w:t>1783777037189_09_032</w:t>
            </w:r>
          </w:p>
        </w:tc>
        <w:tc>
          <w:tcPr>
            <w:tcW w:type="dxa" w:w="2160"/>
          </w:tcPr>
          <w:p>
            <w:r>
              <w:t>OK</w:t>
            </w:r>
          </w:p>
        </w:tc>
        <w:tc>
          <w:tcPr>
            <w:tcW w:type="dxa" w:w="2160"/>
          </w:tcPr>
          <w:p>
            <w:r>
              <w:t>9.33s</w:t>
            </w:r>
          </w:p>
        </w:tc>
        <w:tc>
          <w:tcPr>
            <w:tcW w:type="dxa" w:w="2160"/>
          </w:tcPr>
          <w:p>
            <w:r>
              <w:t>55 -&gt; 54</w:t>
            </w:r>
          </w:p>
        </w:tc>
      </w:tr>
      <w:tr>
        <w:tc>
          <w:tcPr>
            <w:tcW w:type="dxa" w:w="2160"/>
          </w:tcPr>
          <w:p>
            <w:r>
              <w:t>1783777037189_09_033</w:t>
            </w:r>
          </w:p>
        </w:tc>
        <w:tc>
          <w:tcPr>
            <w:tcW w:type="dxa" w:w="2160"/>
          </w:tcPr>
          <w:p>
            <w:r>
              <w:t>OK</w:t>
            </w:r>
          </w:p>
        </w:tc>
        <w:tc>
          <w:tcPr>
            <w:tcW w:type="dxa" w:w="2160"/>
          </w:tcPr>
          <w:p>
            <w:r>
              <w:t>9.21s</w:t>
            </w:r>
          </w:p>
        </w:tc>
        <w:tc>
          <w:tcPr>
            <w:tcW w:type="dxa" w:w="2160"/>
          </w:tcPr>
          <w:p>
            <w:r>
              <w:t>55 -&gt; 54</w:t>
            </w:r>
          </w:p>
        </w:tc>
      </w:tr>
      <w:tr>
        <w:tc>
          <w:tcPr>
            <w:tcW w:type="dxa" w:w="2160"/>
          </w:tcPr>
          <w:p>
            <w:r>
              <w:t>1783777037189_09_034</w:t>
            </w:r>
          </w:p>
        </w:tc>
        <w:tc>
          <w:tcPr>
            <w:tcW w:type="dxa" w:w="2160"/>
          </w:tcPr>
          <w:p>
            <w:r>
              <w:t>OK</w:t>
            </w:r>
          </w:p>
        </w:tc>
        <w:tc>
          <w:tcPr>
            <w:tcW w:type="dxa" w:w="2160"/>
          </w:tcPr>
          <w:p>
            <w:r>
              <w:t>9.40s</w:t>
            </w:r>
          </w:p>
        </w:tc>
        <w:tc>
          <w:tcPr>
            <w:tcW w:type="dxa" w:w="2160"/>
          </w:tcPr>
          <w:p>
            <w:r>
              <w:t>55 -&gt; 54</w:t>
            </w:r>
          </w:p>
        </w:tc>
      </w:tr>
      <w:tr>
        <w:tc>
          <w:tcPr>
            <w:tcW w:type="dxa" w:w="2160"/>
          </w:tcPr>
          <w:p>
            <w:r>
              <w:t>1783777037189_09_035</w:t>
            </w:r>
          </w:p>
        </w:tc>
        <w:tc>
          <w:tcPr>
            <w:tcW w:type="dxa" w:w="2160"/>
          </w:tcPr>
          <w:p>
            <w:r>
              <w:t>OK</w:t>
            </w:r>
          </w:p>
        </w:tc>
        <w:tc>
          <w:tcPr>
            <w:tcW w:type="dxa" w:w="2160"/>
          </w:tcPr>
          <w:p>
            <w:r>
              <w:t>9.61s</w:t>
            </w:r>
          </w:p>
        </w:tc>
        <w:tc>
          <w:tcPr>
            <w:tcW w:type="dxa" w:w="2160"/>
          </w:tcPr>
          <w:p>
            <w:r>
              <w:t>55 -&gt; 54</w:t>
            </w:r>
          </w:p>
        </w:tc>
      </w:tr>
      <w:tr>
        <w:tc>
          <w:tcPr>
            <w:tcW w:type="dxa" w:w="2160"/>
          </w:tcPr>
          <w:p>
            <w:r>
              <w:t>1783777037189_09_036</w:t>
            </w:r>
          </w:p>
        </w:tc>
        <w:tc>
          <w:tcPr>
            <w:tcW w:type="dxa" w:w="2160"/>
          </w:tcPr>
          <w:p>
            <w:r>
              <w:t>OK</w:t>
            </w:r>
          </w:p>
        </w:tc>
        <w:tc>
          <w:tcPr>
            <w:tcW w:type="dxa" w:w="2160"/>
          </w:tcPr>
          <w:p>
            <w:r>
              <w:t>9.39s</w:t>
            </w:r>
          </w:p>
        </w:tc>
        <w:tc>
          <w:tcPr>
            <w:tcW w:type="dxa" w:w="2160"/>
          </w:tcPr>
          <w:p>
            <w:r>
              <w:t>55 -&gt; 54</w:t>
            </w:r>
          </w:p>
        </w:tc>
      </w:tr>
      <w:tr>
        <w:tc>
          <w:tcPr>
            <w:tcW w:type="dxa" w:w="2160"/>
          </w:tcPr>
          <w:p>
            <w:r>
              <w:t>1783777037189_09_037</w:t>
            </w:r>
          </w:p>
        </w:tc>
        <w:tc>
          <w:tcPr>
            <w:tcW w:type="dxa" w:w="2160"/>
          </w:tcPr>
          <w:p>
            <w:r>
              <w:t>OK</w:t>
            </w:r>
          </w:p>
        </w:tc>
        <w:tc>
          <w:tcPr>
            <w:tcW w:type="dxa" w:w="2160"/>
          </w:tcPr>
          <w:p>
            <w:r>
              <w:t>9.46s</w:t>
            </w:r>
          </w:p>
        </w:tc>
        <w:tc>
          <w:tcPr>
            <w:tcW w:type="dxa" w:w="2160"/>
          </w:tcPr>
          <w:p>
            <w:r>
              <w:t>55 -&gt; 54</w:t>
            </w:r>
          </w:p>
        </w:tc>
      </w:tr>
      <w:tr>
        <w:tc>
          <w:tcPr>
            <w:tcW w:type="dxa" w:w="2160"/>
          </w:tcPr>
          <w:p>
            <w:r>
              <w:t>1783777037189_09_038</w:t>
            </w:r>
          </w:p>
        </w:tc>
        <w:tc>
          <w:tcPr>
            <w:tcW w:type="dxa" w:w="2160"/>
          </w:tcPr>
          <w:p>
            <w:r>
              <w:t>OK</w:t>
            </w:r>
          </w:p>
        </w:tc>
        <w:tc>
          <w:tcPr>
            <w:tcW w:type="dxa" w:w="2160"/>
          </w:tcPr>
          <w:p>
            <w:r>
              <w:t>9.03s</w:t>
            </w:r>
          </w:p>
        </w:tc>
        <w:tc>
          <w:tcPr>
            <w:tcW w:type="dxa" w:w="2160"/>
          </w:tcPr>
          <w:p>
            <w:r>
              <w:t>55 -&gt; 54</w:t>
            </w:r>
          </w:p>
        </w:tc>
      </w:tr>
      <w:tr>
        <w:tc>
          <w:tcPr>
            <w:tcW w:type="dxa" w:w="2160"/>
          </w:tcPr>
          <w:p>
            <w:r>
              <w:t>1783777037189_09_039</w:t>
            </w:r>
          </w:p>
        </w:tc>
        <w:tc>
          <w:tcPr>
            <w:tcW w:type="dxa" w:w="2160"/>
          </w:tcPr>
          <w:p>
            <w:r>
              <w:t>OK</w:t>
            </w:r>
          </w:p>
        </w:tc>
        <w:tc>
          <w:tcPr>
            <w:tcW w:type="dxa" w:w="2160"/>
          </w:tcPr>
          <w:p>
            <w:r>
              <w:t>9.02s</w:t>
            </w:r>
          </w:p>
        </w:tc>
        <w:tc>
          <w:tcPr>
            <w:tcW w:type="dxa" w:w="2160"/>
          </w:tcPr>
          <w:p>
            <w:r>
              <w:t>55 -&gt; 54</w:t>
            </w:r>
          </w:p>
        </w:tc>
      </w:tr>
      <w:tr>
        <w:tc>
          <w:tcPr>
            <w:tcW w:type="dxa" w:w="2160"/>
          </w:tcPr>
          <w:p>
            <w:r>
              <w:t>1783777037189_09_040</w:t>
            </w:r>
          </w:p>
        </w:tc>
        <w:tc>
          <w:tcPr>
            <w:tcW w:type="dxa" w:w="2160"/>
          </w:tcPr>
          <w:p>
            <w:r>
              <w:t>OK</w:t>
            </w:r>
          </w:p>
        </w:tc>
        <w:tc>
          <w:tcPr>
            <w:tcW w:type="dxa" w:w="2160"/>
          </w:tcPr>
          <w:p>
            <w:r>
              <w:t>9.03s</w:t>
            </w:r>
          </w:p>
        </w:tc>
        <w:tc>
          <w:tcPr>
            <w:tcW w:type="dxa" w:w="2160"/>
          </w:tcPr>
          <w:p>
            <w:r>
              <w:t>55 -&gt; 54</w:t>
            </w:r>
          </w:p>
        </w:tc>
      </w:tr>
      <w:tr>
        <w:tc>
          <w:tcPr>
            <w:tcW w:type="dxa" w:w="2160"/>
          </w:tcPr>
          <w:p>
            <w:r>
              <w:t>1783777037189_09_041</w:t>
            </w:r>
          </w:p>
        </w:tc>
        <w:tc>
          <w:tcPr>
            <w:tcW w:type="dxa" w:w="2160"/>
          </w:tcPr>
          <w:p>
            <w:r>
              <w:t>OK</w:t>
            </w:r>
          </w:p>
        </w:tc>
        <w:tc>
          <w:tcPr>
            <w:tcW w:type="dxa" w:w="2160"/>
          </w:tcPr>
          <w:p>
            <w:r>
              <w:t>10.78s</w:t>
            </w:r>
          </w:p>
        </w:tc>
        <w:tc>
          <w:tcPr>
            <w:tcW w:type="dxa" w:w="2160"/>
          </w:tcPr>
          <w:p>
            <w:r>
              <w:t>55 -&gt; 54</w:t>
            </w:r>
          </w:p>
        </w:tc>
      </w:tr>
      <w:tr>
        <w:tc>
          <w:tcPr>
            <w:tcW w:type="dxa" w:w="2160"/>
          </w:tcPr>
          <w:p>
            <w:r>
              <w:t>1783777037189_09_042</w:t>
            </w:r>
          </w:p>
        </w:tc>
        <w:tc>
          <w:tcPr>
            <w:tcW w:type="dxa" w:w="2160"/>
          </w:tcPr>
          <w:p>
            <w:r>
              <w:t>OK</w:t>
            </w:r>
          </w:p>
        </w:tc>
        <w:tc>
          <w:tcPr>
            <w:tcW w:type="dxa" w:w="2160"/>
          </w:tcPr>
          <w:p>
            <w:r>
              <w:t>10.96s</w:t>
            </w:r>
          </w:p>
        </w:tc>
        <w:tc>
          <w:tcPr>
            <w:tcW w:type="dxa" w:w="2160"/>
          </w:tcPr>
          <w:p>
            <w:r>
              <w:t>55 -&gt; 54</w:t>
            </w:r>
          </w:p>
        </w:tc>
      </w:tr>
      <w:tr>
        <w:tc>
          <w:tcPr>
            <w:tcW w:type="dxa" w:w="2160"/>
          </w:tcPr>
          <w:p>
            <w:r>
              <w:t>1783777037189_09_043</w:t>
            </w:r>
          </w:p>
        </w:tc>
        <w:tc>
          <w:tcPr>
            <w:tcW w:type="dxa" w:w="2160"/>
          </w:tcPr>
          <w:p>
            <w:r>
              <w:t>OK</w:t>
            </w:r>
          </w:p>
        </w:tc>
        <w:tc>
          <w:tcPr>
            <w:tcW w:type="dxa" w:w="2160"/>
          </w:tcPr>
          <w:p>
            <w:r>
              <w:t>8.09s</w:t>
            </w:r>
          </w:p>
        </w:tc>
        <w:tc>
          <w:tcPr>
            <w:tcW w:type="dxa" w:w="2160"/>
          </w:tcPr>
          <w:p>
            <w:r>
              <w:t>55 -&gt; 54</w:t>
            </w:r>
          </w:p>
        </w:tc>
      </w:tr>
      <w:tr>
        <w:tc>
          <w:tcPr>
            <w:tcW w:type="dxa" w:w="2160"/>
          </w:tcPr>
          <w:p>
            <w:r>
              <w:t>1783777037189_09_044</w:t>
            </w:r>
          </w:p>
        </w:tc>
        <w:tc>
          <w:tcPr>
            <w:tcW w:type="dxa" w:w="2160"/>
          </w:tcPr>
          <w:p>
            <w:r>
              <w:t>OK</w:t>
            </w:r>
          </w:p>
        </w:tc>
        <w:tc>
          <w:tcPr>
            <w:tcW w:type="dxa" w:w="2160"/>
          </w:tcPr>
          <w:p>
            <w:r>
              <w:t>9.85s</w:t>
            </w:r>
          </w:p>
        </w:tc>
        <w:tc>
          <w:tcPr>
            <w:tcW w:type="dxa" w:w="2160"/>
          </w:tcPr>
          <w:p>
            <w:r>
              <w:t>55 -&gt; 54</w:t>
            </w:r>
          </w:p>
        </w:tc>
      </w:tr>
      <w:tr>
        <w:tc>
          <w:tcPr>
            <w:tcW w:type="dxa" w:w="2160"/>
          </w:tcPr>
          <w:p>
            <w:r>
              <w:t>1783777037189_09_045</w:t>
            </w:r>
          </w:p>
        </w:tc>
        <w:tc>
          <w:tcPr>
            <w:tcW w:type="dxa" w:w="2160"/>
          </w:tcPr>
          <w:p>
            <w:r>
              <w:t>OK</w:t>
            </w:r>
          </w:p>
        </w:tc>
        <w:tc>
          <w:tcPr>
            <w:tcW w:type="dxa" w:w="2160"/>
          </w:tcPr>
          <w:p>
            <w:r>
              <w:t>8.34s</w:t>
            </w:r>
          </w:p>
        </w:tc>
        <w:tc>
          <w:tcPr>
            <w:tcW w:type="dxa" w:w="2160"/>
          </w:tcPr>
          <w:p>
            <w:r>
              <w:t>55 -&gt; 54</w:t>
            </w:r>
          </w:p>
        </w:tc>
      </w:tr>
      <w:tr>
        <w:tc>
          <w:tcPr>
            <w:tcW w:type="dxa" w:w="2160"/>
          </w:tcPr>
          <w:p>
            <w:r>
              <w:t>1783777037189_09_046</w:t>
            </w:r>
          </w:p>
        </w:tc>
        <w:tc>
          <w:tcPr>
            <w:tcW w:type="dxa" w:w="2160"/>
          </w:tcPr>
          <w:p>
            <w:r>
              <w:t>OK</w:t>
            </w:r>
          </w:p>
        </w:tc>
        <w:tc>
          <w:tcPr>
            <w:tcW w:type="dxa" w:w="2160"/>
          </w:tcPr>
          <w:p>
            <w:r>
              <w:t>9.51s</w:t>
            </w:r>
          </w:p>
        </w:tc>
        <w:tc>
          <w:tcPr>
            <w:tcW w:type="dxa" w:w="2160"/>
          </w:tcPr>
          <w:p>
            <w:r>
              <w:t>55 -&gt; 54</w:t>
            </w:r>
          </w:p>
        </w:tc>
      </w:tr>
      <w:tr>
        <w:tc>
          <w:tcPr>
            <w:tcW w:type="dxa" w:w="2160"/>
          </w:tcPr>
          <w:p>
            <w:r>
              <w:t>1783777037189_09_047</w:t>
            </w:r>
          </w:p>
        </w:tc>
        <w:tc>
          <w:tcPr>
            <w:tcW w:type="dxa" w:w="2160"/>
          </w:tcPr>
          <w:p>
            <w:r>
              <w:t>OK</w:t>
            </w:r>
          </w:p>
        </w:tc>
        <w:tc>
          <w:tcPr>
            <w:tcW w:type="dxa" w:w="2160"/>
          </w:tcPr>
          <w:p>
            <w:r>
              <w:t>8.44s</w:t>
            </w:r>
          </w:p>
        </w:tc>
        <w:tc>
          <w:tcPr>
            <w:tcW w:type="dxa" w:w="2160"/>
          </w:tcPr>
          <w:p>
            <w:r>
              <w:t>55 -&gt; 54</w:t>
            </w:r>
          </w:p>
        </w:tc>
      </w:tr>
      <w:tr>
        <w:tc>
          <w:tcPr>
            <w:tcW w:type="dxa" w:w="2160"/>
          </w:tcPr>
          <w:p>
            <w:r>
              <w:t>1783777037189_09_048</w:t>
            </w:r>
          </w:p>
        </w:tc>
        <w:tc>
          <w:tcPr>
            <w:tcW w:type="dxa" w:w="2160"/>
          </w:tcPr>
          <w:p>
            <w:r>
              <w:t>OK</w:t>
            </w:r>
          </w:p>
        </w:tc>
        <w:tc>
          <w:tcPr>
            <w:tcW w:type="dxa" w:w="2160"/>
          </w:tcPr>
          <w:p>
            <w:r>
              <w:t>8.11s</w:t>
            </w:r>
          </w:p>
        </w:tc>
        <w:tc>
          <w:tcPr>
            <w:tcW w:type="dxa" w:w="2160"/>
          </w:tcPr>
          <w:p>
            <w:r>
              <w:t>55 -&gt; 54</w:t>
            </w:r>
          </w:p>
        </w:tc>
      </w:tr>
      <w:tr>
        <w:tc>
          <w:tcPr>
            <w:tcW w:type="dxa" w:w="2160"/>
          </w:tcPr>
          <w:p>
            <w:r>
              <w:t>1783777037189_09_049</w:t>
            </w:r>
          </w:p>
        </w:tc>
        <w:tc>
          <w:tcPr>
            <w:tcW w:type="dxa" w:w="2160"/>
          </w:tcPr>
          <w:p>
            <w:r>
              <w:t>OK</w:t>
            </w:r>
          </w:p>
        </w:tc>
        <w:tc>
          <w:tcPr>
            <w:tcW w:type="dxa" w:w="2160"/>
          </w:tcPr>
          <w:p>
            <w:r>
              <w:t>9.21s</w:t>
            </w:r>
          </w:p>
        </w:tc>
        <w:tc>
          <w:tcPr>
            <w:tcW w:type="dxa" w:w="2160"/>
          </w:tcPr>
          <w:p>
            <w:r>
              <w:t>55 -&gt; 54</w:t>
            </w:r>
          </w:p>
        </w:tc>
      </w:tr>
      <w:tr>
        <w:tc>
          <w:tcPr>
            <w:tcW w:type="dxa" w:w="2160"/>
          </w:tcPr>
          <w:p>
            <w:r>
              <w:t>1783777037189_09_050</w:t>
            </w:r>
          </w:p>
        </w:tc>
        <w:tc>
          <w:tcPr>
            <w:tcW w:type="dxa" w:w="2160"/>
          </w:tcPr>
          <w:p>
            <w:r>
              <w:t>OK</w:t>
            </w:r>
          </w:p>
        </w:tc>
        <w:tc>
          <w:tcPr>
            <w:tcW w:type="dxa" w:w="2160"/>
          </w:tcPr>
          <w:p>
            <w:r>
              <w:t>9.79s</w:t>
            </w:r>
          </w:p>
        </w:tc>
        <w:tc>
          <w:tcPr>
            <w:tcW w:type="dxa" w:w="2160"/>
          </w:tcPr>
          <w:p>
            <w:r>
              <w:t>55 -&gt; 54</w:t>
            </w:r>
          </w:p>
        </w:tc>
      </w:tr>
      <w:tr>
        <w:tc>
          <w:tcPr>
            <w:tcW w:type="dxa" w:w="2160"/>
          </w:tcPr>
          <w:p>
            <w:r>
              <w:t>1783777037189_09_051</w:t>
            </w:r>
          </w:p>
        </w:tc>
        <w:tc>
          <w:tcPr>
            <w:tcW w:type="dxa" w:w="2160"/>
          </w:tcPr>
          <w:p>
            <w:r>
              <w:t>OK</w:t>
            </w:r>
          </w:p>
        </w:tc>
        <w:tc>
          <w:tcPr>
            <w:tcW w:type="dxa" w:w="2160"/>
          </w:tcPr>
          <w:p>
            <w:r>
              <w:t>9.78s</w:t>
            </w:r>
          </w:p>
        </w:tc>
        <w:tc>
          <w:tcPr>
            <w:tcW w:type="dxa" w:w="2160"/>
          </w:tcPr>
          <w:p>
            <w:r>
              <w:t>55 -&gt; 54</w:t>
            </w:r>
          </w:p>
        </w:tc>
      </w:tr>
      <w:tr>
        <w:tc>
          <w:tcPr>
            <w:tcW w:type="dxa" w:w="2160"/>
          </w:tcPr>
          <w:p>
            <w:r>
              <w:t>1783777037189_09_052</w:t>
            </w:r>
          </w:p>
        </w:tc>
        <w:tc>
          <w:tcPr>
            <w:tcW w:type="dxa" w:w="2160"/>
          </w:tcPr>
          <w:p>
            <w:r>
              <w:t>OK</w:t>
            </w:r>
          </w:p>
        </w:tc>
        <w:tc>
          <w:tcPr>
            <w:tcW w:type="dxa" w:w="2160"/>
          </w:tcPr>
          <w:p>
            <w:r>
              <w:t>9.58s</w:t>
            </w:r>
          </w:p>
        </w:tc>
        <w:tc>
          <w:tcPr>
            <w:tcW w:type="dxa" w:w="2160"/>
          </w:tcPr>
          <w:p>
            <w:r>
              <w:t>55 -&gt; 54</w:t>
            </w:r>
          </w:p>
        </w:tc>
      </w:tr>
      <w:tr>
        <w:tc>
          <w:tcPr>
            <w:tcW w:type="dxa" w:w="2160"/>
          </w:tcPr>
          <w:p>
            <w:r>
              <w:t>1783777037189_09_053</w:t>
            </w:r>
          </w:p>
        </w:tc>
        <w:tc>
          <w:tcPr>
            <w:tcW w:type="dxa" w:w="2160"/>
          </w:tcPr>
          <w:p>
            <w:r>
              <w:t>OK</w:t>
            </w:r>
          </w:p>
        </w:tc>
        <w:tc>
          <w:tcPr>
            <w:tcW w:type="dxa" w:w="2160"/>
          </w:tcPr>
          <w:p>
            <w:r>
              <w:t>9.77s</w:t>
            </w:r>
          </w:p>
        </w:tc>
        <w:tc>
          <w:tcPr>
            <w:tcW w:type="dxa" w:w="2160"/>
          </w:tcPr>
          <w:p>
            <w:r>
              <w:t>55 -&gt; 54</w:t>
            </w:r>
          </w:p>
        </w:tc>
      </w:tr>
      <w:tr>
        <w:tc>
          <w:tcPr>
            <w:tcW w:type="dxa" w:w="2160"/>
          </w:tcPr>
          <w:p>
            <w:r>
              <w:t>1783777037189_09_054</w:t>
            </w:r>
          </w:p>
        </w:tc>
        <w:tc>
          <w:tcPr>
            <w:tcW w:type="dxa" w:w="2160"/>
          </w:tcPr>
          <w:p>
            <w:r>
              <w:t>OK</w:t>
            </w:r>
          </w:p>
        </w:tc>
        <w:tc>
          <w:tcPr>
            <w:tcW w:type="dxa" w:w="2160"/>
          </w:tcPr>
          <w:p>
            <w:r>
              <w:t>9.56s</w:t>
            </w:r>
          </w:p>
        </w:tc>
        <w:tc>
          <w:tcPr>
            <w:tcW w:type="dxa" w:w="2160"/>
          </w:tcPr>
          <w:p>
            <w:r>
              <w:t>55 -&gt; 54</w:t>
            </w:r>
          </w:p>
        </w:tc>
      </w:tr>
      <w:tr>
        <w:tc>
          <w:tcPr>
            <w:tcW w:type="dxa" w:w="2160"/>
          </w:tcPr>
          <w:p>
            <w:r>
              <w:t>1783777037189_09_055</w:t>
            </w:r>
          </w:p>
        </w:tc>
        <w:tc>
          <w:tcPr>
            <w:tcW w:type="dxa" w:w="2160"/>
          </w:tcPr>
          <w:p>
            <w:r>
              <w:t>OK</w:t>
            </w:r>
          </w:p>
        </w:tc>
        <w:tc>
          <w:tcPr>
            <w:tcW w:type="dxa" w:w="2160"/>
          </w:tcPr>
          <w:p>
            <w:r>
              <w:t>9.57s</w:t>
            </w:r>
          </w:p>
        </w:tc>
        <w:tc>
          <w:tcPr>
            <w:tcW w:type="dxa" w:w="2160"/>
          </w:tcPr>
          <w:p>
            <w:r>
              <w:t>55 -&gt; 54</w:t>
            </w:r>
          </w:p>
        </w:tc>
      </w:tr>
      <w:tr>
        <w:tc>
          <w:tcPr>
            <w:tcW w:type="dxa" w:w="2160"/>
          </w:tcPr>
          <w:p>
            <w:r>
              <w:t>1783777037189_09_056</w:t>
            </w:r>
          </w:p>
        </w:tc>
        <w:tc>
          <w:tcPr>
            <w:tcW w:type="dxa" w:w="2160"/>
          </w:tcPr>
          <w:p>
            <w:r>
              <w:t>OK</w:t>
            </w:r>
          </w:p>
        </w:tc>
        <w:tc>
          <w:tcPr>
            <w:tcW w:type="dxa" w:w="2160"/>
          </w:tcPr>
          <w:p>
            <w:r>
              <w:t>9.57s</w:t>
            </w:r>
          </w:p>
        </w:tc>
        <w:tc>
          <w:tcPr>
            <w:tcW w:type="dxa" w:w="2160"/>
          </w:tcPr>
          <w:p>
            <w:r>
              <w:t>55 -&gt; 54</w:t>
            </w:r>
          </w:p>
        </w:tc>
      </w:tr>
      <w:tr>
        <w:tc>
          <w:tcPr>
            <w:tcW w:type="dxa" w:w="2160"/>
          </w:tcPr>
          <w:p>
            <w:r>
              <w:t>1783777037189_09_057</w:t>
            </w:r>
          </w:p>
        </w:tc>
        <w:tc>
          <w:tcPr>
            <w:tcW w:type="dxa" w:w="2160"/>
          </w:tcPr>
          <w:p>
            <w:r>
              <w:t>OK</w:t>
            </w:r>
          </w:p>
        </w:tc>
        <w:tc>
          <w:tcPr>
            <w:tcW w:type="dxa" w:w="2160"/>
          </w:tcPr>
          <w:p>
            <w:r>
              <w:t>9.56s</w:t>
            </w:r>
          </w:p>
        </w:tc>
        <w:tc>
          <w:tcPr>
            <w:tcW w:type="dxa" w:w="2160"/>
          </w:tcPr>
          <w:p>
            <w:r>
              <w:t>55 -&gt; 54</w:t>
            </w:r>
          </w:p>
        </w:tc>
      </w:tr>
      <w:tr>
        <w:tc>
          <w:tcPr>
            <w:tcW w:type="dxa" w:w="2160"/>
          </w:tcPr>
          <w:p>
            <w:r>
              <w:t>1783777037189_09_058</w:t>
            </w:r>
          </w:p>
        </w:tc>
        <w:tc>
          <w:tcPr>
            <w:tcW w:type="dxa" w:w="2160"/>
          </w:tcPr>
          <w:p>
            <w:r>
              <w:t>OK</w:t>
            </w:r>
          </w:p>
        </w:tc>
        <w:tc>
          <w:tcPr>
            <w:tcW w:type="dxa" w:w="2160"/>
          </w:tcPr>
          <w:p>
            <w:r>
              <w:t>9.55s</w:t>
            </w:r>
          </w:p>
        </w:tc>
        <w:tc>
          <w:tcPr>
            <w:tcW w:type="dxa" w:w="2160"/>
          </w:tcPr>
          <w:p>
            <w:r>
              <w:t>55 -&gt; 54</w:t>
            </w:r>
          </w:p>
        </w:tc>
      </w:tr>
      <w:tr>
        <w:tc>
          <w:tcPr>
            <w:tcW w:type="dxa" w:w="2160"/>
          </w:tcPr>
          <w:p>
            <w:r>
              <w:t>1783777037189_09_059</w:t>
            </w:r>
          </w:p>
        </w:tc>
        <w:tc>
          <w:tcPr>
            <w:tcW w:type="dxa" w:w="2160"/>
          </w:tcPr>
          <w:p>
            <w:r>
              <w:t>OK</w:t>
            </w:r>
          </w:p>
        </w:tc>
        <w:tc>
          <w:tcPr>
            <w:tcW w:type="dxa" w:w="2160"/>
          </w:tcPr>
          <w:p>
            <w:r>
              <w:t>9.99s</w:t>
            </w:r>
          </w:p>
        </w:tc>
        <w:tc>
          <w:tcPr>
            <w:tcW w:type="dxa" w:w="2160"/>
          </w:tcPr>
          <w:p>
            <w:r>
              <w:t>55 -&gt; 54</w:t>
            </w:r>
          </w:p>
        </w:tc>
      </w:tr>
      <w:tr>
        <w:tc>
          <w:tcPr>
            <w:tcW w:type="dxa" w:w="2160"/>
          </w:tcPr>
          <w:p>
            <w:r>
              <w:t>1783777037189_09_060</w:t>
            </w:r>
          </w:p>
        </w:tc>
        <w:tc>
          <w:tcPr>
            <w:tcW w:type="dxa" w:w="2160"/>
          </w:tcPr>
          <w:p>
            <w:r>
              <w:t>OK</w:t>
            </w:r>
          </w:p>
        </w:tc>
        <w:tc>
          <w:tcPr>
            <w:tcW w:type="dxa" w:w="2160"/>
          </w:tcPr>
          <w:p>
            <w:r>
              <w:t>9.54s</w:t>
            </w:r>
          </w:p>
        </w:tc>
        <w:tc>
          <w:tcPr>
            <w:tcW w:type="dxa" w:w="2160"/>
          </w:tcPr>
          <w:p>
            <w:r>
              <w:t>55 -&gt; 54</w:t>
            </w:r>
          </w:p>
        </w:tc>
      </w:tr>
      <w:tr>
        <w:tc>
          <w:tcPr>
            <w:tcW w:type="dxa" w:w="2160"/>
          </w:tcPr>
          <w:p>
            <w:r>
              <w:t>1783777037189_09_061</w:t>
            </w:r>
          </w:p>
        </w:tc>
        <w:tc>
          <w:tcPr>
            <w:tcW w:type="dxa" w:w="2160"/>
          </w:tcPr>
          <w:p>
            <w:r>
              <w:t>OK</w:t>
            </w:r>
          </w:p>
        </w:tc>
        <w:tc>
          <w:tcPr>
            <w:tcW w:type="dxa" w:w="2160"/>
          </w:tcPr>
          <w:p>
            <w:r>
              <w:t>10.00s</w:t>
            </w:r>
          </w:p>
        </w:tc>
        <w:tc>
          <w:tcPr>
            <w:tcW w:type="dxa" w:w="2160"/>
          </w:tcPr>
          <w:p>
            <w:r>
              <w:t>55 -&gt; 54</w:t>
            </w:r>
          </w:p>
        </w:tc>
      </w:tr>
      <w:tr>
        <w:tc>
          <w:tcPr>
            <w:tcW w:type="dxa" w:w="2160"/>
          </w:tcPr>
          <w:p>
            <w:r>
              <w:t>1783777037189_09_062</w:t>
            </w:r>
          </w:p>
        </w:tc>
        <w:tc>
          <w:tcPr>
            <w:tcW w:type="dxa" w:w="2160"/>
          </w:tcPr>
          <w:p>
            <w:r>
              <w:t>OK</w:t>
            </w:r>
          </w:p>
        </w:tc>
        <w:tc>
          <w:tcPr>
            <w:tcW w:type="dxa" w:w="2160"/>
          </w:tcPr>
          <w:p>
            <w:r>
              <w:t>9.76s</w:t>
            </w:r>
          </w:p>
        </w:tc>
        <w:tc>
          <w:tcPr>
            <w:tcW w:type="dxa" w:w="2160"/>
          </w:tcPr>
          <w:p>
            <w:r>
              <w:t>55 -&gt; 54</w:t>
            </w:r>
          </w:p>
        </w:tc>
      </w:tr>
      <w:tr>
        <w:tc>
          <w:tcPr>
            <w:tcW w:type="dxa" w:w="2160"/>
          </w:tcPr>
          <w:p>
            <w:r>
              <w:t>1783777037189_09_063</w:t>
            </w:r>
          </w:p>
        </w:tc>
        <w:tc>
          <w:tcPr>
            <w:tcW w:type="dxa" w:w="2160"/>
          </w:tcPr>
          <w:p>
            <w:r>
              <w:t>OK</w:t>
            </w:r>
          </w:p>
        </w:tc>
        <w:tc>
          <w:tcPr>
            <w:tcW w:type="dxa" w:w="2160"/>
          </w:tcPr>
          <w:p>
            <w:r>
              <w:t>11.53s</w:t>
            </w:r>
          </w:p>
        </w:tc>
        <w:tc>
          <w:tcPr>
            <w:tcW w:type="dxa" w:w="2160"/>
          </w:tcPr>
          <w:p>
            <w:r>
              <w:t>55 -&gt; 54</w:t>
            </w:r>
          </w:p>
        </w:tc>
      </w:tr>
      <w:tr>
        <w:tc>
          <w:tcPr>
            <w:tcW w:type="dxa" w:w="2160"/>
          </w:tcPr>
          <w:p>
            <w:r>
              <w:t>1783777037189_09_064</w:t>
            </w:r>
          </w:p>
        </w:tc>
        <w:tc>
          <w:tcPr>
            <w:tcW w:type="dxa" w:w="2160"/>
          </w:tcPr>
          <w:p>
            <w:r>
              <w:t>OK</w:t>
            </w:r>
          </w:p>
        </w:tc>
        <w:tc>
          <w:tcPr>
            <w:tcW w:type="dxa" w:w="2160"/>
          </w:tcPr>
          <w:p>
            <w:r>
              <w:t>9.80s</w:t>
            </w:r>
          </w:p>
        </w:tc>
        <w:tc>
          <w:tcPr>
            <w:tcW w:type="dxa" w:w="2160"/>
          </w:tcPr>
          <w:p>
            <w:r>
              <w:t>55 -&gt; 54</w:t>
            </w:r>
          </w:p>
        </w:tc>
      </w:tr>
      <w:tr>
        <w:tc>
          <w:tcPr>
            <w:tcW w:type="dxa" w:w="2160"/>
          </w:tcPr>
          <w:p>
            <w:r>
              <w:t>1783777037189_09_065</w:t>
            </w:r>
          </w:p>
        </w:tc>
        <w:tc>
          <w:tcPr>
            <w:tcW w:type="dxa" w:w="2160"/>
          </w:tcPr>
          <w:p>
            <w:r>
              <w:t>OK</w:t>
            </w:r>
          </w:p>
        </w:tc>
        <w:tc>
          <w:tcPr>
            <w:tcW w:type="dxa" w:w="2160"/>
          </w:tcPr>
          <w:p>
            <w:r>
              <w:t>9.35s</w:t>
            </w:r>
          </w:p>
        </w:tc>
        <w:tc>
          <w:tcPr>
            <w:tcW w:type="dxa" w:w="2160"/>
          </w:tcPr>
          <w:p>
            <w:r>
              <w:t>55 -&gt; 54</w:t>
            </w:r>
          </w:p>
        </w:tc>
      </w:tr>
      <w:tr>
        <w:tc>
          <w:tcPr>
            <w:tcW w:type="dxa" w:w="2160"/>
          </w:tcPr>
          <w:p>
            <w:r>
              <w:t>1783777037189_09_066</w:t>
            </w:r>
          </w:p>
        </w:tc>
        <w:tc>
          <w:tcPr>
            <w:tcW w:type="dxa" w:w="2160"/>
          </w:tcPr>
          <w:p>
            <w:r>
              <w:t>OK</w:t>
            </w:r>
          </w:p>
        </w:tc>
        <w:tc>
          <w:tcPr>
            <w:tcW w:type="dxa" w:w="2160"/>
          </w:tcPr>
          <w:p>
            <w:r>
              <w:t>9.58s</w:t>
            </w:r>
          </w:p>
        </w:tc>
        <w:tc>
          <w:tcPr>
            <w:tcW w:type="dxa" w:w="2160"/>
          </w:tcPr>
          <w:p>
            <w:r>
              <w:t>55 -&gt; 54</w:t>
            </w:r>
          </w:p>
        </w:tc>
      </w:tr>
      <w:tr>
        <w:tc>
          <w:tcPr>
            <w:tcW w:type="dxa" w:w="2160"/>
          </w:tcPr>
          <w:p>
            <w:r>
              <w:t>1783777037189_09_067</w:t>
            </w:r>
          </w:p>
        </w:tc>
        <w:tc>
          <w:tcPr>
            <w:tcW w:type="dxa" w:w="2160"/>
          </w:tcPr>
          <w:p>
            <w:r>
              <w:t>OK</w:t>
            </w:r>
          </w:p>
        </w:tc>
        <w:tc>
          <w:tcPr>
            <w:tcW w:type="dxa" w:w="2160"/>
          </w:tcPr>
          <w:p>
            <w:r>
              <w:t>9.33s</w:t>
            </w:r>
          </w:p>
        </w:tc>
        <w:tc>
          <w:tcPr>
            <w:tcW w:type="dxa" w:w="2160"/>
          </w:tcPr>
          <w:p>
            <w:r>
              <w:t>55 -&gt; 54</w:t>
            </w:r>
          </w:p>
        </w:tc>
      </w:tr>
      <w:tr>
        <w:tc>
          <w:tcPr>
            <w:tcW w:type="dxa" w:w="2160"/>
          </w:tcPr>
          <w:p>
            <w:r>
              <w:t>1783777037189_09_068</w:t>
            </w:r>
          </w:p>
        </w:tc>
        <w:tc>
          <w:tcPr>
            <w:tcW w:type="dxa" w:w="2160"/>
          </w:tcPr>
          <w:p>
            <w:r>
              <w:t>OK</w:t>
            </w:r>
          </w:p>
        </w:tc>
        <w:tc>
          <w:tcPr>
            <w:tcW w:type="dxa" w:w="2160"/>
          </w:tcPr>
          <w:p>
            <w:r>
              <w:t>11.29s</w:t>
            </w:r>
          </w:p>
        </w:tc>
        <w:tc>
          <w:tcPr>
            <w:tcW w:type="dxa" w:w="2160"/>
          </w:tcPr>
          <w:p>
            <w:r>
              <w:t>55 -&gt; 54</w:t>
            </w:r>
          </w:p>
        </w:tc>
      </w:tr>
      <w:tr>
        <w:tc>
          <w:tcPr>
            <w:tcW w:type="dxa" w:w="2160"/>
          </w:tcPr>
          <w:p>
            <w:r>
              <w:t>1783777037189_09_069</w:t>
            </w:r>
          </w:p>
        </w:tc>
        <w:tc>
          <w:tcPr>
            <w:tcW w:type="dxa" w:w="2160"/>
          </w:tcPr>
          <w:p>
            <w:r>
              <w:t>OK</w:t>
            </w:r>
          </w:p>
        </w:tc>
        <w:tc>
          <w:tcPr>
            <w:tcW w:type="dxa" w:w="2160"/>
          </w:tcPr>
          <w:p>
            <w:r>
              <w:t>9.37s</w:t>
            </w:r>
          </w:p>
        </w:tc>
        <w:tc>
          <w:tcPr>
            <w:tcW w:type="dxa" w:w="2160"/>
          </w:tcPr>
          <w:p>
            <w:r>
              <w:t>55 -&gt; 54</w:t>
            </w:r>
          </w:p>
        </w:tc>
      </w:tr>
      <w:tr>
        <w:tc>
          <w:tcPr>
            <w:tcW w:type="dxa" w:w="2160"/>
          </w:tcPr>
          <w:p>
            <w:r>
              <w:t>1783777037189_09_070</w:t>
            </w:r>
          </w:p>
        </w:tc>
        <w:tc>
          <w:tcPr>
            <w:tcW w:type="dxa" w:w="2160"/>
          </w:tcPr>
          <w:p>
            <w:r>
              <w:t>OK</w:t>
            </w:r>
          </w:p>
        </w:tc>
        <w:tc>
          <w:tcPr>
            <w:tcW w:type="dxa" w:w="2160"/>
          </w:tcPr>
          <w:p>
            <w:r>
              <w:t>9.92s</w:t>
            </w:r>
          </w:p>
        </w:tc>
        <w:tc>
          <w:tcPr>
            <w:tcW w:type="dxa" w:w="2160"/>
          </w:tcPr>
          <w:p>
            <w:r>
              <w:t>55 -&gt; 54</w:t>
            </w:r>
          </w:p>
        </w:tc>
      </w:tr>
      <w:tr>
        <w:tc>
          <w:tcPr>
            <w:tcW w:type="dxa" w:w="2160"/>
          </w:tcPr>
          <w:p>
            <w:r>
              <w:t>1783777037189_09_071</w:t>
            </w:r>
          </w:p>
        </w:tc>
        <w:tc>
          <w:tcPr>
            <w:tcW w:type="dxa" w:w="2160"/>
          </w:tcPr>
          <w:p>
            <w:r>
              <w:t>OK</w:t>
            </w:r>
          </w:p>
        </w:tc>
        <w:tc>
          <w:tcPr>
            <w:tcW w:type="dxa" w:w="2160"/>
          </w:tcPr>
          <w:p>
            <w:r>
              <w:t>8.17s</w:t>
            </w:r>
          </w:p>
        </w:tc>
        <w:tc>
          <w:tcPr>
            <w:tcW w:type="dxa" w:w="2160"/>
          </w:tcPr>
          <w:p>
            <w:r>
              <w:t>55 -&gt; 54</w:t>
            </w:r>
          </w:p>
        </w:tc>
      </w:tr>
      <w:tr>
        <w:tc>
          <w:tcPr>
            <w:tcW w:type="dxa" w:w="2160"/>
          </w:tcPr>
          <w:p>
            <w:r>
              <w:t>1783777037189_09_072</w:t>
            </w:r>
          </w:p>
        </w:tc>
        <w:tc>
          <w:tcPr>
            <w:tcW w:type="dxa" w:w="2160"/>
          </w:tcPr>
          <w:p>
            <w:r>
              <w:t>OK</w:t>
            </w:r>
          </w:p>
        </w:tc>
        <w:tc>
          <w:tcPr>
            <w:tcW w:type="dxa" w:w="2160"/>
          </w:tcPr>
          <w:p>
            <w:r>
              <w:t>9.66s</w:t>
            </w:r>
          </w:p>
        </w:tc>
        <w:tc>
          <w:tcPr>
            <w:tcW w:type="dxa" w:w="2160"/>
          </w:tcPr>
          <w:p>
            <w:r>
              <w:t>55 -&gt; 54</w:t>
            </w:r>
          </w:p>
        </w:tc>
      </w:tr>
      <w:tr>
        <w:tc>
          <w:tcPr>
            <w:tcW w:type="dxa" w:w="2160"/>
          </w:tcPr>
          <w:p>
            <w:r>
              <w:t>1783777037189_09_073</w:t>
            </w:r>
          </w:p>
        </w:tc>
        <w:tc>
          <w:tcPr>
            <w:tcW w:type="dxa" w:w="2160"/>
          </w:tcPr>
          <w:p>
            <w:r>
              <w:t>OK</w:t>
            </w:r>
          </w:p>
        </w:tc>
        <w:tc>
          <w:tcPr>
            <w:tcW w:type="dxa" w:w="2160"/>
          </w:tcPr>
          <w:p>
            <w:r>
              <w:t>9.23s</w:t>
            </w:r>
          </w:p>
        </w:tc>
        <w:tc>
          <w:tcPr>
            <w:tcW w:type="dxa" w:w="2160"/>
          </w:tcPr>
          <w:p>
            <w:r>
              <w:t>55 -&gt; 54</w:t>
            </w:r>
          </w:p>
        </w:tc>
      </w:tr>
      <w:tr>
        <w:tc>
          <w:tcPr>
            <w:tcW w:type="dxa" w:w="2160"/>
          </w:tcPr>
          <w:p>
            <w:r>
              <w:t>1783777037189_09_074</w:t>
            </w:r>
          </w:p>
        </w:tc>
        <w:tc>
          <w:tcPr>
            <w:tcW w:type="dxa" w:w="2160"/>
          </w:tcPr>
          <w:p>
            <w:r>
              <w:t>OK</w:t>
            </w:r>
          </w:p>
        </w:tc>
        <w:tc>
          <w:tcPr>
            <w:tcW w:type="dxa" w:w="2160"/>
          </w:tcPr>
          <w:p>
            <w:r>
              <w:t>9.46s</w:t>
            </w:r>
          </w:p>
        </w:tc>
        <w:tc>
          <w:tcPr>
            <w:tcW w:type="dxa" w:w="2160"/>
          </w:tcPr>
          <w:p>
            <w:r>
              <w:t>55 -&gt; 54</w:t>
            </w:r>
          </w:p>
        </w:tc>
      </w:tr>
      <w:tr>
        <w:tc>
          <w:tcPr>
            <w:tcW w:type="dxa" w:w="2160"/>
          </w:tcPr>
          <w:p>
            <w:r>
              <w:t>1783777037189_09_075</w:t>
            </w:r>
          </w:p>
        </w:tc>
        <w:tc>
          <w:tcPr>
            <w:tcW w:type="dxa" w:w="2160"/>
          </w:tcPr>
          <w:p>
            <w:r>
              <w:t>OK</w:t>
            </w:r>
          </w:p>
        </w:tc>
        <w:tc>
          <w:tcPr>
            <w:tcW w:type="dxa" w:w="2160"/>
          </w:tcPr>
          <w:p>
            <w:r>
              <w:t>9.77s</w:t>
            </w:r>
          </w:p>
        </w:tc>
        <w:tc>
          <w:tcPr>
            <w:tcW w:type="dxa" w:w="2160"/>
          </w:tcPr>
          <w:p>
            <w:r>
              <w:t>55 -&gt; 54</w:t>
            </w:r>
          </w:p>
        </w:tc>
      </w:tr>
      <w:tr>
        <w:tc>
          <w:tcPr>
            <w:tcW w:type="dxa" w:w="2160"/>
          </w:tcPr>
          <w:p>
            <w:r>
              <w:t>1783777037189_09_076</w:t>
            </w:r>
          </w:p>
        </w:tc>
        <w:tc>
          <w:tcPr>
            <w:tcW w:type="dxa" w:w="2160"/>
          </w:tcPr>
          <w:p>
            <w:r>
              <w:t>OK</w:t>
            </w:r>
          </w:p>
        </w:tc>
        <w:tc>
          <w:tcPr>
            <w:tcW w:type="dxa" w:w="2160"/>
          </w:tcPr>
          <w:p>
            <w:r>
              <w:t>9.76s</w:t>
            </w:r>
          </w:p>
        </w:tc>
        <w:tc>
          <w:tcPr>
            <w:tcW w:type="dxa" w:w="2160"/>
          </w:tcPr>
          <w:p>
            <w:r>
              <w:t>55 -&gt; 54</w:t>
            </w:r>
          </w:p>
        </w:tc>
      </w:tr>
      <w:tr>
        <w:tc>
          <w:tcPr>
            <w:tcW w:type="dxa" w:w="2160"/>
          </w:tcPr>
          <w:p>
            <w:r>
              <w:t>1783777037189_09_077</w:t>
            </w:r>
          </w:p>
        </w:tc>
        <w:tc>
          <w:tcPr>
            <w:tcW w:type="dxa" w:w="2160"/>
          </w:tcPr>
          <w:p>
            <w:r>
              <w:t>OK</w:t>
            </w:r>
          </w:p>
        </w:tc>
        <w:tc>
          <w:tcPr>
            <w:tcW w:type="dxa" w:w="2160"/>
          </w:tcPr>
          <w:p>
            <w:r>
              <w:t>9.64s</w:t>
            </w:r>
          </w:p>
        </w:tc>
        <w:tc>
          <w:tcPr>
            <w:tcW w:type="dxa" w:w="2160"/>
          </w:tcPr>
          <w:p>
            <w:r>
              <w:t>55 -&gt; 54</w:t>
            </w:r>
          </w:p>
        </w:tc>
      </w:tr>
      <w:tr>
        <w:tc>
          <w:tcPr>
            <w:tcW w:type="dxa" w:w="2160"/>
          </w:tcPr>
          <w:p>
            <w:r>
              <w:t>1783777037189_09_078</w:t>
            </w:r>
          </w:p>
        </w:tc>
        <w:tc>
          <w:tcPr>
            <w:tcW w:type="dxa" w:w="2160"/>
          </w:tcPr>
          <w:p>
            <w:r>
              <w:t>OK</w:t>
            </w:r>
          </w:p>
        </w:tc>
        <w:tc>
          <w:tcPr>
            <w:tcW w:type="dxa" w:w="2160"/>
          </w:tcPr>
          <w:p>
            <w:r>
              <w:t>9.64s</w:t>
            </w:r>
          </w:p>
        </w:tc>
        <w:tc>
          <w:tcPr>
            <w:tcW w:type="dxa" w:w="2160"/>
          </w:tcPr>
          <w:p>
            <w:r>
              <w:t>55 -&gt; 54</w:t>
            </w:r>
          </w:p>
        </w:tc>
      </w:tr>
      <w:tr>
        <w:tc>
          <w:tcPr>
            <w:tcW w:type="dxa" w:w="2160"/>
          </w:tcPr>
          <w:p>
            <w:r>
              <w:t>1783777037189_09_079</w:t>
            </w:r>
          </w:p>
        </w:tc>
        <w:tc>
          <w:tcPr>
            <w:tcW w:type="dxa" w:w="2160"/>
          </w:tcPr>
          <w:p>
            <w:r>
              <w:t>OK</w:t>
            </w:r>
          </w:p>
        </w:tc>
        <w:tc>
          <w:tcPr>
            <w:tcW w:type="dxa" w:w="2160"/>
          </w:tcPr>
          <w:p>
            <w:r>
              <w:t>9.57s</w:t>
            </w:r>
          </w:p>
        </w:tc>
        <w:tc>
          <w:tcPr>
            <w:tcW w:type="dxa" w:w="2160"/>
          </w:tcPr>
          <w:p>
            <w:r>
              <w:t>55 -&gt; 54</w:t>
            </w:r>
          </w:p>
        </w:tc>
      </w:tr>
      <w:tr>
        <w:tc>
          <w:tcPr>
            <w:tcW w:type="dxa" w:w="2160"/>
          </w:tcPr>
          <w:p>
            <w:r>
              <w:t>1783777037189_09_080</w:t>
            </w:r>
          </w:p>
        </w:tc>
        <w:tc>
          <w:tcPr>
            <w:tcW w:type="dxa" w:w="2160"/>
          </w:tcPr>
          <w:p>
            <w:r>
              <w:t>OK</w:t>
            </w:r>
          </w:p>
        </w:tc>
        <w:tc>
          <w:tcPr>
            <w:tcW w:type="dxa" w:w="2160"/>
          </w:tcPr>
          <w:p>
            <w:r>
              <w:t>9.56s</w:t>
            </w:r>
          </w:p>
        </w:tc>
        <w:tc>
          <w:tcPr>
            <w:tcW w:type="dxa" w:w="2160"/>
          </w:tcPr>
          <w:p>
            <w:r>
              <w:t>55 -&gt; 54</w:t>
            </w:r>
          </w:p>
        </w:tc>
      </w:tr>
      <w:tr>
        <w:tc>
          <w:tcPr>
            <w:tcW w:type="dxa" w:w="2160"/>
          </w:tcPr>
          <w:p>
            <w:r>
              <w:t>1783777037189_09_081</w:t>
            </w:r>
          </w:p>
        </w:tc>
        <w:tc>
          <w:tcPr>
            <w:tcW w:type="dxa" w:w="2160"/>
          </w:tcPr>
          <w:p>
            <w:r>
              <w:t>OK</w:t>
            </w:r>
          </w:p>
        </w:tc>
        <w:tc>
          <w:tcPr>
            <w:tcW w:type="dxa" w:w="2160"/>
          </w:tcPr>
          <w:p>
            <w:r>
              <w:t>9.66s</w:t>
            </w:r>
          </w:p>
        </w:tc>
        <w:tc>
          <w:tcPr>
            <w:tcW w:type="dxa" w:w="2160"/>
          </w:tcPr>
          <w:p>
            <w:r>
              <w:t>55 -&gt; 54</w:t>
            </w:r>
          </w:p>
        </w:tc>
      </w:tr>
      <w:tr>
        <w:tc>
          <w:tcPr>
            <w:tcW w:type="dxa" w:w="2160"/>
          </w:tcPr>
          <w:p>
            <w:r>
              <w:t>1783777037189_09_082</w:t>
            </w:r>
          </w:p>
        </w:tc>
        <w:tc>
          <w:tcPr>
            <w:tcW w:type="dxa" w:w="2160"/>
          </w:tcPr>
          <w:p>
            <w:r>
              <w:t>OK</w:t>
            </w:r>
          </w:p>
        </w:tc>
        <w:tc>
          <w:tcPr>
            <w:tcW w:type="dxa" w:w="2160"/>
          </w:tcPr>
          <w:p>
            <w:r>
              <w:t>9.76s</w:t>
            </w:r>
          </w:p>
        </w:tc>
        <w:tc>
          <w:tcPr>
            <w:tcW w:type="dxa" w:w="2160"/>
          </w:tcPr>
          <w:p>
            <w:r>
              <w:t>55 -&gt; 54</w:t>
            </w:r>
          </w:p>
        </w:tc>
      </w:tr>
      <w:tr>
        <w:tc>
          <w:tcPr>
            <w:tcW w:type="dxa" w:w="2160"/>
          </w:tcPr>
          <w:p>
            <w:r>
              <w:t>1783777037189_09_083</w:t>
            </w:r>
          </w:p>
        </w:tc>
        <w:tc>
          <w:tcPr>
            <w:tcW w:type="dxa" w:w="2160"/>
          </w:tcPr>
          <w:p>
            <w:r>
              <w:t>OK</w:t>
            </w:r>
          </w:p>
        </w:tc>
        <w:tc>
          <w:tcPr>
            <w:tcW w:type="dxa" w:w="2160"/>
          </w:tcPr>
          <w:p>
            <w:r>
              <w:t>9.75s</w:t>
            </w:r>
          </w:p>
        </w:tc>
        <w:tc>
          <w:tcPr>
            <w:tcW w:type="dxa" w:w="2160"/>
          </w:tcPr>
          <w:p>
            <w:r>
              <w:t>55 -&gt; 54</w:t>
            </w:r>
          </w:p>
        </w:tc>
      </w:tr>
      <w:tr>
        <w:tc>
          <w:tcPr>
            <w:tcW w:type="dxa" w:w="2160"/>
          </w:tcPr>
          <w:p>
            <w:r>
              <w:t>1783777037189_09_084</w:t>
            </w:r>
          </w:p>
        </w:tc>
        <w:tc>
          <w:tcPr>
            <w:tcW w:type="dxa" w:w="2160"/>
          </w:tcPr>
          <w:p>
            <w:r>
              <w:t>OK</w:t>
            </w:r>
          </w:p>
        </w:tc>
        <w:tc>
          <w:tcPr>
            <w:tcW w:type="dxa" w:w="2160"/>
          </w:tcPr>
          <w:p>
            <w:r>
              <w:t>9.86s</w:t>
            </w:r>
          </w:p>
        </w:tc>
        <w:tc>
          <w:tcPr>
            <w:tcW w:type="dxa" w:w="2160"/>
          </w:tcPr>
          <w:p>
            <w:r>
              <w:t>55 -&gt; 54</w:t>
            </w:r>
          </w:p>
        </w:tc>
      </w:tr>
      <w:tr>
        <w:tc>
          <w:tcPr>
            <w:tcW w:type="dxa" w:w="2160"/>
          </w:tcPr>
          <w:p>
            <w:r>
              <w:t>1783777037189_09_085</w:t>
            </w:r>
          </w:p>
        </w:tc>
        <w:tc>
          <w:tcPr>
            <w:tcW w:type="dxa" w:w="2160"/>
          </w:tcPr>
          <w:p>
            <w:r>
              <w:t>OK</w:t>
            </w:r>
          </w:p>
        </w:tc>
        <w:tc>
          <w:tcPr>
            <w:tcW w:type="dxa" w:w="2160"/>
          </w:tcPr>
          <w:p>
            <w:r>
              <w:t>9.46s</w:t>
            </w:r>
          </w:p>
        </w:tc>
        <w:tc>
          <w:tcPr>
            <w:tcW w:type="dxa" w:w="2160"/>
          </w:tcPr>
          <w:p>
            <w:r>
              <w:t>55 -&gt; 54</w:t>
            </w:r>
          </w:p>
        </w:tc>
      </w:tr>
      <w:tr>
        <w:tc>
          <w:tcPr>
            <w:tcW w:type="dxa" w:w="2160"/>
          </w:tcPr>
          <w:p>
            <w:r>
              <w:t>1783777037189_09_086</w:t>
            </w:r>
          </w:p>
        </w:tc>
        <w:tc>
          <w:tcPr>
            <w:tcW w:type="dxa" w:w="2160"/>
          </w:tcPr>
          <w:p>
            <w:r>
              <w:t>OK</w:t>
            </w:r>
          </w:p>
        </w:tc>
        <w:tc>
          <w:tcPr>
            <w:tcW w:type="dxa" w:w="2160"/>
          </w:tcPr>
          <w:p>
            <w:r>
              <w:t>11.22s</w:t>
            </w:r>
          </w:p>
        </w:tc>
        <w:tc>
          <w:tcPr>
            <w:tcW w:type="dxa" w:w="2160"/>
          </w:tcPr>
          <w:p>
            <w:r>
              <w:t>55 -&gt; 54</w:t>
            </w:r>
          </w:p>
        </w:tc>
      </w:tr>
      <w:tr>
        <w:tc>
          <w:tcPr>
            <w:tcW w:type="dxa" w:w="2160"/>
          </w:tcPr>
          <w:p>
            <w:r>
              <w:t>1783777037189_09_087</w:t>
            </w:r>
          </w:p>
        </w:tc>
        <w:tc>
          <w:tcPr>
            <w:tcW w:type="dxa" w:w="2160"/>
          </w:tcPr>
          <w:p>
            <w:r>
              <w:t>OK</w:t>
            </w:r>
          </w:p>
        </w:tc>
        <w:tc>
          <w:tcPr>
            <w:tcW w:type="dxa" w:w="2160"/>
          </w:tcPr>
          <w:p>
            <w:r>
              <w:t>9.79s</w:t>
            </w:r>
          </w:p>
        </w:tc>
        <w:tc>
          <w:tcPr>
            <w:tcW w:type="dxa" w:w="2160"/>
          </w:tcPr>
          <w:p>
            <w:r>
              <w:t>55 -&gt; 54</w:t>
            </w:r>
          </w:p>
        </w:tc>
      </w:tr>
      <w:tr>
        <w:tc>
          <w:tcPr>
            <w:tcW w:type="dxa" w:w="2160"/>
          </w:tcPr>
          <w:p>
            <w:r>
              <w:t>1783777037189_09_088</w:t>
            </w:r>
          </w:p>
        </w:tc>
        <w:tc>
          <w:tcPr>
            <w:tcW w:type="dxa" w:w="2160"/>
          </w:tcPr>
          <w:p>
            <w:r>
              <w:t>OK</w:t>
            </w:r>
          </w:p>
        </w:tc>
        <w:tc>
          <w:tcPr>
            <w:tcW w:type="dxa" w:w="2160"/>
          </w:tcPr>
          <w:p>
            <w:r>
              <w:t>9.79s</w:t>
            </w:r>
          </w:p>
        </w:tc>
        <w:tc>
          <w:tcPr>
            <w:tcW w:type="dxa" w:w="2160"/>
          </w:tcPr>
          <w:p>
            <w:r>
              <w:t>55 -&gt; 54</w:t>
            </w:r>
          </w:p>
        </w:tc>
      </w:tr>
      <w:tr>
        <w:tc>
          <w:tcPr>
            <w:tcW w:type="dxa" w:w="2160"/>
          </w:tcPr>
          <w:p>
            <w:r>
              <w:t>1783777037189_09_089</w:t>
            </w:r>
          </w:p>
        </w:tc>
        <w:tc>
          <w:tcPr>
            <w:tcW w:type="dxa" w:w="2160"/>
          </w:tcPr>
          <w:p>
            <w:r>
              <w:t>OK</w:t>
            </w:r>
          </w:p>
        </w:tc>
        <w:tc>
          <w:tcPr>
            <w:tcW w:type="dxa" w:w="2160"/>
          </w:tcPr>
          <w:p>
            <w:r>
              <w:t>9.68s</w:t>
            </w:r>
          </w:p>
        </w:tc>
        <w:tc>
          <w:tcPr>
            <w:tcW w:type="dxa" w:w="2160"/>
          </w:tcPr>
          <w:p>
            <w:r>
              <w:t>55 -&gt; 54</w:t>
            </w:r>
          </w:p>
        </w:tc>
      </w:tr>
      <w:tr>
        <w:tc>
          <w:tcPr>
            <w:tcW w:type="dxa" w:w="2160"/>
          </w:tcPr>
          <w:p>
            <w:r>
              <w:t>1783777037189_09_090</w:t>
            </w:r>
          </w:p>
        </w:tc>
        <w:tc>
          <w:tcPr>
            <w:tcW w:type="dxa" w:w="2160"/>
          </w:tcPr>
          <w:p>
            <w:r>
              <w:t>OK</w:t>
            </w:r>
          </w:p>
        </w:tc>
        <w:tc>
          <w:tcPr>
            <w:tcW w:type="dxa" w:w="2160"/>
          </w:tcPr>
          <w:p>
            <w:r>
              <w:t>10.94s</w:t>
            </w:r>
          </w:p>
        </w:tc>
        <w:tc>
          <w:tcPr>
            <w:tcW w:type="dxa" w:w="2160"/>
          </w:tcPr>
          <w:p>
            <w:r>
              <w:t>55 -&gt; 54</w:t>
            </w:r>
          </w:p>
        </w:tc>
      </w:tr>
      <w:tr>
        <w:tc>
          <w:tcPr>
            <w:tcW w:type="dxa" w:w="2160"/>
          </w:tcPr>
          <w:p>
            <w:r>
              <w:t>1783777037189_09_091</w:t>
            </w:r>
          </w:p>
        </w:tc>
        <w:tc>
          <w:tcPr>
            <w:tcW w:type="dxa" w:w="2160"/>
          </w:tcPr>
          <w:p>
            <w:r>
              <w:t>OK</w:t>
            </w:r>
          </w:p>
        </w:tc>
        <w:tc>
          <w:tcPr>
            <w:tcW w:type="dxa" w:w="2160"/>
          </w:tcPr>
          <w:p>
            <w:r>
              <w:t>10.93s</w:t>
            </w:r>
          </w:p>
        </w:tc>
        <w:tc>
          <w:tcPr>
            <w:tcW w:type="dxa" w:w="2160"/>
          </w:tcPr>
          <w:p>
            <w:r>
              <w:t>55 -&gt; 54</w:t>
            </w:r>
          </w:p>
        </w:tc>
      </w:tr>
      <w:tr>
        <w:tc>
          <w:tcPr>
            <w:tcW w:type="dxa" w:w="2160"/>
          </w:tcPr>
          <w:p>
            <w:r>
              <w:t>1783777037189_09_092</w:t>
            </w:r>
          </w:p>
        </w:tc>
        <w:tc>
          <w:tcPr>
            <w:tcW w:type="dxa" w:w="2160"/>
          </w:tcPr>
          <w:p>
            <w:r>
              <w:t>OK</w:t>
            </w:r>
          </w:p>
        </w:tc>
        <w:tc>
          <w:tcPr>
            <w:tcW w:type="dxa" w:w="2160"/>
          </w:tcPr>
          <w:p>
            <w:r>
              <w:t>10.17s</w:t>
            </w:r>
          </w:p>
        </w:tc>
        <w:tc>
          <w:tcPr>
            <w:tcW w:type="dxa" w:w="2160"/>
          </w:tcPr>
          <w:p>
            <w:r>
              <w:t>55 -&gt; 54</w:t>
            </w:r>
          </w:p>
        </w:tc>
      </w:tr>
      <w:tr>
        <w:tc>
          <w:tcPr>
            <w:tcW w:type="dxa" w:w="2160"/>
          </w:tcPr>
          <w:p>
            <w:r>
              <w:t>1783777037189_09_093</w:t>
            </w:r>
          </w:p>
        </w:tc>
        <w:tc>
          <w:tcPr>
            <w:tcW w:type="dxa" w:w="2160"/>
          </w:tcPr>
          <w:p>
            <w:r>
              <w:t>OK</w:t>
            </w:r>
          </w:p>
        </w:tc>
        <w:tc>
          <w:tcPr>
            <w:tcW w:type="dxa" w:w="2160"/>
          </w:tcPr>
          <w:p>
            <w:r>
              <w:t>10.56s</w:t>
            </w:r>
          </w:p>
        </w:tc>
        <w:tc>
          <w:tcPr>
            <w:tcW w:type="dxa" w:w="2160"/>
          </w:tcPr>
          <w:p>
            <w:r>
              <w:t>55 -&gt; 54</w:t>
            </w:r>
          </w:p>
        </w:tc>
      </w:tr>
      <w:tr>
        <w:tc>
          <w:tcPr>
            <w:tcW w:type="dxa" w:w="2160"/>
          </w:tcPr>
          <w:p>
            <w:r>
              <w:t>1783777037189_09_094</w:t>
            </w:r>
          </w:p>
        </w:tc>
        <w:tc>
          <w:tcPr>
            <w:tcW w:type="dxa" w:w="2160"/>
          </w:tcPr>
          <w:p>
            <w:r>
              <w:t>OK</w:t>
            </w:r>
          </w:p>
        </w:tc>
        <w:tc>
          <w:tcPr>
            <w:tcW w:type="dxa" w:w="2160"/>
          </w:tcPr>
          <w:p>
            <w:r>
              <w:t>9.93s</w:t>
            </w:r>
          </w:p>
        </w:tc>
        <w:tc>
          <w:tcPr>
            <w:tcW w:type="dxa" w:w="2160"/>
          </w:tcPr>
          <w:p>
            <w:r>
              <w:t>55 -&gt; 54</w:t>
            </w:r>
          </w:p>
        </w:tc>
      </w:tr>
      <w:tr>
        <w:tc>
          <w:tcPr>
            <w:tcW w:type="dxa" w:w="2160"/>
          </w:tcPr>
          <w:p>
            <w:r>
              <w:t>1783777037189_09_095</w:t>
            </w:r>
          </w:p>
        </w:tc>
        <w:tc>
          <w:tcPr>
            <w:tcW w:type="dxa" w:w="2160"/>
          </w:tcPr>
          <w:p>
            <w:r>
              <w:t>OK</w:t>
            </w:r>
          </w:p>
        </w:tc>
        <w:tc>
          <w:tcPr>
            <w:tcW w:type="dxa" w:w="2160"/>
          </w:tcPr>
          <w:p>
            <w:r>
              <w:t>9.52s</w:t>
            </w:r>
          </w:p>
        </w:tc>
        <w:tc>
          <w:tcPr>
            <w:tcW w:type="dxa" w:w="2160"/>
          </w:tcPr>
          <w:p>
            <w:r>
              <w:t>55 -&gt; 54</w:t>
            </w:r>
          </w:p>
        </w:tc>
      </w:tr>
      <w:tr>
        <w:tc>
          <w:tcPr>
            <w:tcW w:type="dxa" w:w="2160"/>
          </w:tcPr>
          <w:p>
            <w:r>
              <w:t>1783777037189_09_096</w:t>
            </w:r>
          </w:p>
        </w:tc>
        <w:tc>
          <w:tcPr>
            <w:tcW w:type="dxa" w:w="2160"/>
          </w:tcPr>
          <w:p>
            <w:r>
              <w:t>OK</w:t>
            </w:r>
          </w:p>
        </w:tc>
        <w:tc>
          <w:tcPr>
            <w:tcW w:type="dxa" w:w="2160"/>
          </w:tcPr>
          <w:p>
            <w:r>
              <w:t>7.90s</w:t>
            </w:r>
          </w:p>
        </w:tc>
        <w:tc>
          <w:tcPr>
            <w:tcW w:type="dxa" w:w="2160"/>
          </w:tcPr>
          <w:p>
            <w:r>
              <w:t>55 -&gt; 54</w:t>
            </w:r>
          </w:p>
        </w:tc>
      </w:tr>
      <w:tr>
        <w:tc>
          <w:tcPr>
            <w:tcW w:type="dxa" w:w="2160"/>
          </w:tcPr>
          <w:p>
            <w:r>
              <w:t>1783777037189_09_097</w:t>
            </w:r>
          </w:p>
        </w:tc>
        <w:tc>
          <w:tcPr>
            <w:tcW w:type="dxa" w:w="2160"/>
          </w:tcPr>
          <w:p>
            <w:r>
              <w:t>OK</w:t>
            </w:r>
          </w:p>
        </w:tc>
        <w:tc>
          <w:tcPr>
            <w:tcW w:type="dxa" w:w="2160"/>
          </w:tcPr>
          <w:p>
            <w:r>
              <w:t>8.07s</w:t>
            </w:r>
          </w:p>
        </w:tc>
        <w:tc>
          <w:tcPr>
            <w:tcW w:type="dxa" w:w="2160"/>
          </w:tcPr>
          <w:p>
            <w:r>
              <w:t>55 -&gt; 54</w:t>
            </w:r>
          </w:p>
        </w:tc>
      </w:tr>
      <w:tr>
        <w:tc>
          <w:tcPr>
            <w:tcW w:type="dxa" w:w="2160"/>
          </w:tcPr>
          <w:p>
            <w:r>
              <w:t>1783777037189_09_098</w:t>
            </w:r>
          </w:p>
        </w:tc>
        <w:tc>
          <w:tcPr>
            <w:tcW w:type="dxa" w:w="2160"/>
          </w:tcPr>
          <w:p>
            <w:r>
              <w:t>OK</w:t>
            </w:r>
          </w:p>
        </w:tc>
        <w:tc>
          <w:tcPr>
            <w:tcW w:type="dxa" w:w="2160"/>
          </w:tcPr>
          <w:p>
            <w:r>
              <w:t>7.82s</w:t>
            </w:r>
          </w:p>
        </w:tc>
        <w:tc>
          <w:tcPr>
            <w:tcW w:type="dxa" w:w="2160"/>
          </w:tcPr>
          <w:p>
            <w:r>
              <w:t>55 -&gt; 54</w:t>
            </w:r>
          </w:p>
        </w:tc>
      </w:tr>
      <w:tr>
        <w:tc>
          <w:tcPr>
            <w:tcW w:type="dxa" w:w="2160"/>
          </w:tcPr>
          <w:p>
            <w:r>
              <w:t>1783777037189_09_099</w:t>
            </w:r>
          </w:p>
        </w:tc>
        <w:tc>
          <w:tcPr>
            <w:tcW w:type="dxa" w:w="2160"/>
          </w:tcPr>
          <w:p>
            <w:r>
              <w:t>OK</w:t>
            </w:r>
          </w:p>
        </w:tc>
        <w:tc>
          <w:tcPr>
            <w:tcW w:type="dxa" w:w="2160"/>
          </w:tcPr>
          <w:p>
            <w:r>
              <w:t>7.59s</w:t>
            </w:r>
          </w:p>
        </w:tc>
        <w:tc>
          <w:tcPr>
            <w:tcW w:type="dxa" w:w="2160"/>
          </w:tcPr>
          <w:p>
            <w:r>
              <w:t>55 -&gt; 54</w:t>
            </w:r>
          </w:p>
        </w:tc>
      </w:tr>
      <w:tr>
        <w:tc>
          <w:tcPr>
            <w:tcW w:type="dxa" w:w="2160"/>
          </w:tcPr>
          <w:p>
            <w:r>
              <w:t>1783777037189_10_000</w:t>
            </w:r>
          </w:p>
        </w:tc>
        <w:tc>
          <w:tcPr>
            <w:tcW w:type="dxa" w:w="2160"/>
          </w:tcPr>
          <w:p>
            <w:r>
              <w:t>OK</w:t>
            </w:r>
          </w:p>
        </w:tc>
        <w:tc>
          <w:tcPr>
            <w:tcW w:type="dxa" w:w="2160"/>
          </w:tcPr>
          <w:p>
            <w:r>
              <w:t>8.94s</w:t>
            </w:r>
          </w:p>
        </w:tc>
        <w:tc>
          <w:tcPr>
            <w:tcW w:type="dxa" w:w="2160"/>
          </w:tcPr>
          <w:p>
            <w:r>
              <w:t>55 -&gt; 54</w:t>
            </w:r>
          </w:p>
        </w:tc>
      </w:tr>
      <w:tr>
        <w:tc>
          <w:tcPr>
            <w:tcW w:type="dxa" w:w="2160"/>
          </w:tcPr>
          <w:p>
            <w:r>
              <w:t>1783777037189_10_001</w:t>
            </w:r>
          </w:p>
        </w:tc>
        <w:tc>
          <w:tcPr>
            <w:tcW w:type="dxa" w:w="2160"/>
          </w:tcPr>
          <w:p>
            <w:r>
              <w:t>OK</w:t>
            </w:r>
          </w:p>
        </w:tc>
        <w:tc>
          <w:tcPr>
            <w:tcW w:type="dxa" w:w="2160"/>
          </w:tcPr>
          <w:p>
            <w:r>
              <w:t>8.99s</w:t>
            </w:r>
          </w:p>
        </w:tc>
        <w:tc>
          <w:tcPr>
            <w:tcW w:type="dxa" w:w="2160"/>
          </w:tcPr>
          <w:p>
            <w:r>
              <w:t>55 -&gt; 54</w:t>
            </w:r>
          </w:p>
        </w:tc>
      </w:tr>
      <w:tr>
        <w:tc>
          <w:tcPr>
            <w:tcW w:type="dxa" w:w="2160"/>
          </w:tcPr>
          <w:p>
            <w:r>
              <w:t>1783777037189_10_002</w:t>
            </w:r>
          </w:p>
        </w:tc>
        <w:tc>
          <w:tcPr>
            <w:tcW w:type="dxa" w:w="2160"/>
          </w:tcPr>
          <w:p>
            <w:r>
              <w:t>OK</w:t>
            </w:r>
          </w:p>
        </w:tc>
        <w:tc>
          <w:tcPr>
            <w:tcW w:type="dxa" w:w="2160"/>
          </w:tcPr>
          <w:p>
            <w:r>
              <w:t>8.85s</w:t>
            </w:r>
          </w:p>
        </w:tc>
        <w:tc>
          <w:tcPr>
            <w:tcW w:type="dxa" w:w="2160"/>
          </w:tcPr>
          <w:p>
            <w:r>
              <w:t>55 -&gt; 54</w:t>
            </w:r>
          </w:p>
        </w:tc>
      </w:tr>
      <w:tr>
        <w:tc>
          <w:tcPr>
            <w:tcW w:type="dxa" w:w="2160"/>
          </w:tcPr>
          <w:p>
            <w:r>
              <w:t>1783777037189_10_003</w:t>
            </w:r>
          </w:p>
        </w:tc>
        <w:tc>
          <w:tcPr>
            <w:tcW w:type="dxa" w:w="2160"/>
          </w:tcPr>
          <w:p>
            <w:r>
              <w:t>OK</w:t>
            </w:r>
          </w:p>
        </w:tc>
        <w:tc>
          <w:tcPr>
            <w:tcW w:type="dxa" w:w="2160"/>
          </w:tcPr>
          <w:p>
            <w:r>
              <w:t>8.83s</w:t>
            </w:r>
          </w:p>
        </w:tc>
        <w:tc>
          <w:tcPr>
            <w:tcW w:type="dxa" w:w="2160"/>
          </w:tcPr>
          <w:p>
            <w:r>
              <w:t>55 -&gt; 54</w:t>
            </w:r>
          </w:p>
        </w:tc>
      </w:tr>
      <w:tr>
        <w:tc>
          <w:tcPr>
            <w:tcW w:type="dxa" w:w="2160"/>
          </w:tcPr>
          <w:p>
            <w:r>
              <w:t>1783777037189_10_004</w:t>
            </w:r>
          </w:p>
        </w:tc>
        <w:tc>
          <w:tcPr>
            <w:tcW w:type="dxa" w:w="2160"/>
          </w:tcPr>
          <w:p>
            <w:r>
              <w:t>OK</w:t>
            </w:r>
          </w:p>
        </w:tc>
        <w:tc>
          <w:tcPr>
            <w:tcW w:type="dxa" w:w="2160"/>
          </w:tcPr>
          <w:p>
            <w:r>
              <w:t>8.84s</w:t>
            </w:r>
          </w:p>
        </w:tc>
        <w:tc>
          <w:tcPr>
            <w:tcW w:type="dxa" w:w="2160"/>
          </w:tcPr>
          <w:p>
            <w:r>
              <w:t>55 -&gt; 54</w:t>
            </w:r>
          </w:p>
        </w:tc>
      </w:tr>
      <w:tr>
        <w:tc>
          <w:tcPr>
            <w:tcW w:type="dxa" w:w="2160"/>
          </w:tcPr>
          <w:p>
            <w:r>
              <w:t>1783777037189_10_005</w:t>
            </w:r>
          </w:p>
        </w:tc>
        <w:tc>
          <w:tcPr>
            <w:tcW w:type="dxa" w:w="2160"/>
          </w:tcPr>
          <w:p>
            <w:r>
              <w:t>OK</w:t>
            </w:r>
          </w:p>
        </w:tc>
        <w:tc>
          <w:tcPr>
            <w:tcW w:type="dxa" w:w="2160"/>
          </w:tcPr>
          <w:p>
            <w:r>
              <w:t>9.05s</w:t>
            </w:r>
          </w:p>
        </w:tc>
        <w:tc>
          <w:tcPr>
            <w:tcW w:type="dxa" w:w="2160"/>
          </w:tcPr>
          <w:p>
            <w:r>
              <w:t>55 -&gt; 54</w:t>
            </w:r>
          </w:p>
        </w:tc>
      </w:tr>
      <w:tr>
        <w:tc>
          <w:tcPr>
            <w:tcW w:type="dxa" w:w="2160"/>
          </w:tcPr>
          <w:p>
            <w:r>
              <w:t>1783777037189_10_006</w:t>
            </w:r>
          </w:p>
        </w:tc>
        <w:tc>
          <w:tcPr>
            <w:tcW w:type="dxa" w:w="2160"/>
          </w:tcPr>
          <w:p>
            <w:r>
              <w:t>OK</w:t>
            </w:r>
          </w:p>
        </w:tc>
        <w:tc>
          <w:tcPr>
            <w:tcW w:type="dxa" w:w="2160"/>
          </w:tcPr>
          <w:p>
            <w:r>
              <w:t>8.95s</w:t>
            </w:r>
          </w:p>
        </w:tc>
        <w:tc>
          <w:tcPr>
            <w:tcW w:type="dxa" w:w="2160"/>
          </w:tcPr>
          <w:p>
            <w:r>
              <w:t>55 -&gt; 54</w:t>
            </w:r>
          </w:p>
        </w:tc>
      </w:tr>
      <w:tr>
        <w:tc>
          <w:tcPr>
            <w:tcW w:type="dxa" w:w="2160"/>
          </w:tcPr>
          <w:p>
            <w:r>
              <w:t>1783777037189_10_007</w:t>
            </w:r>
          </w:p>
        </w:tc>
        <w:tc>
          <w:tcPr>
            <w:tcW w:type="dxa" w:w="2160"/>
          </w:tcPr>
          <w:p>
            <w:r>
              <w:t>OK</w:t>
            </w:r>
          </w:p>
        </w:tc>
        <w:tc>
          <w:tcPr>
            <w:tcW w:type="dxa" w:w="2160"/>
          </w:tcPr>
          <w:p>
            <w:r>
              <w:t>9.39s</w:t>
            </w:r>
          </w:p>
        </w:tc>
        <w:tc>
          <w:tcPr>
            <w:tcW w:type="dxa" w:w="2160"/>
          </w:tcPr>
          <w:p>
            <w:r>
              <w:t>55 -&gt; 54</w:t>
            </w:r>
          </w:p>
        </w:tc>
      </w:tr>
      <w:tr>
        <w:tc>
          <w:tcPr>
            <w:tcW w:type="dxa" w:w="2160"/>
          </w:tcPr>
          <w:p>
            <w:r>
              <w:t>1783777037189_10_008</w:t>
            </w:r>
          </w:p>
        </w:tc>
        <w:tc>
          <w:tcPr>
            <w:tcW w:type="dxa" w:w="2160"/>
          </w:tcPr>
          <w:p>
            <w:r>
              <w:t>OK</w:t>
            </w:r>
          </w:p>
        </w:tc>
        <w:tc>
          <w:tcPr>
            <w:tcW w:type="dxa" w:w="2160"/>
          </w:tcPr>
          <w:p>
            <w:r>
              <w:t>9.25s</w:t>
            </w:r>
          </w:p>
        </w:tc>
        <w:tc>
          <w:tcPr>
            <w:tcW w:type="dxa" w:w="2160"/>
          </w:tcPr>
          <w:p>
            <w:r>
              <w:t>55 -&gt; 54</w:t>
            </w:r>
          </w:p>
        </w:tc>
      </w:tr>
      <w:tr>
        <w:tc>
          <w:tcPr>
            <w:tcW w:type="dxa" w:w="2160"/>
          </w:tcPr>
          <w:p>
            <w:r>
              <w:t>1783777037189_10_009</w:t>
            </w:r>
          </w:p>
        </w:tc>
        <w:tc>
          <w:tcPr>
            <w:tcW w:type="dxa" w:w="2160"/>
          </w:tcPr>
          <w:p>
            <w:r>
              <w:t>OK</w:t>
            </w:r>
          </w:p>
        </w:tc>
        <w:tc>
          <w:tcPr>
            <w:tcW w:type="dxa" w:w="2160"/>
          </w:tcPr>
          <w:p>
            <w:r>
              <w:t>11.13s</w:t>
            </w:r>
          </w:p>
        </w:tc>
        <w:tc>
          <w:tcPr>
            <w:tcW w:type="dxa" w:w="2160"/>
          </w:tcPr>
          <w:p>
            <w:r>
              <w:t>55 -&gt; 54</w:t>
            </w:r>
          </w:p>
        </w:tc>
      </w:tr>
      <w:tr>
        <w:tc>
          <w:tcPr>
            <w:tcW w:type="dxa" w:w="2160"/>
          </w:tcPr>
          <w:p>
            <w:r>
              <w:t>1783777037189_10_010</w:t>
            </w:r>
          </w:p>
        </w:tc>
        <w:tc>
          <w:tcPr>
            <w:tcW w:type="dxa" w:w="2160"/>
          </w:tcPr>
          <w:p>
            <w:r>
              <w:t>OK</w:t>
            </w:r>
          </w:p>
        </w:tc>
        <w:tc>
          <w:tcPr>
            <w:tcW w:type="dxa" w:w="2160"/>
          </w:tcPr>
          <w:p>
            <w:r>
              <w:t>9.30s</w:t>
            </w:r>
          </w:p>
        </w:tc>
        <w:tc>
          <w:tcPr>
            <w:tcW w:type="dxa" w:w="2160"/>
          </w:tcPr>
          <w:p>
            <w:r>
              <w:t>55 -&gt; 54</w:t>
            </w:r>
          </w:p>
        </w:tc>
      </w:tr>
      <w:tr>
        <w:tc>
          <w:tcPr>
            <w:tcW w:type="dxa" w:w="2160"/>
          </w:tcPr>
          <w:p>
            <w:r>
              <w:t>1783777037189_10_011</w:t>
            </w:r>
          </w:p>
        </w:tc>
        <w:tc>
          <w:tcPr>
            <w:tcW w:type="dxa" w:w="2160"/>
          </w:tcPr>
          <w:p>
            <w:r>
              <w:t>OK</w:t>
            </w:r>
          </w:p>
        </w:tc>
        <w:tc>
          <w:tcPr>
            <w:tcW w:type="dxa" w:w="2160"/>
          </w:tcPr>
          <w:p>
            <w:r>
              <w:t>8.85s</w:t>
            </w:r>
          </w:p>
        </w:tc>
        <w:tc>
          <w:tcPr>
            <w:tcW w:type="dxa" w:w="2160"/>
          </w:tcPr>
          <w:p>
            <w:r>
              <w:t>55 -&gt; 54</w:t>
            </w:r>
          </w:p>
        </w:tc>
      </w:tr>
      <w:tr>
        <w:tc>
          <w:tcPr>
            <w:tcW w:type="dxa" w:w="2160"/>
          </w:tcPr>
          <w:p>
            <w:r>
              <w:t>1783777037189_10_012</w:t>
            </w:r>
          </w:p>
        </w:tc>
        <w:tc>
          <w:tcPr>
            <w:tcW w:type="dxa" w:w="2160"/>
          </w:tcPr>
          <w:p>
            <w:r>
              <w:t>OK</w:t>
            </w:r>
          </w:p>
        </w:tc>
        <w:tc>
          <w:tcPr>
            <w:tcW w:type="dxa" w:w="2160"/>
          </w:tcPr>
          <w:p>
            <w:r>
              <w:t>8.76s</w:t>
            </w:r>
          </w:p>
        </w:tc>
        <w:tc>
          <w:tcPr>
            <w:tcW w:type="dxa" w:w="2160"/>
          </w:tcPr>
          <w:p>
            <w:r>
              <w:t>55 -&gt; 54</w:t>
            </w:r>
          </w:p>
        </w:tc>
      </w:tr>
      <w:tr>
        <w:tc>
          <w:tcPr>
            <w:tcW w:type="dxa" w:w="2160"/>
          </w:tcPr>
          <w:p>
            <w:r>
              <w:t>1783777037189_10_013</w:t>
            </w:r>
          </w:p>
        </w:tc>
        <w:tc>
          <w:tcPr>
            <w:tcW w:type="dxa" w:w="2160"/>
          </w:tcPr>
          <w:p>
            <w:r>
              <w:t>OK</w:t>
            </w:r>
          </w:p>
        </w:tc>
        <w:tc>
          <w:tcPr>
            <w:tcW w:type="dxa" w:w="2160"/>
          </w:tcPr>
          <w:p>
            <w:r>
              <w:t>8.82s</w:t>
            </w:r>
          </w:p>
        </w:tc>
        <w:tc>
          <w:tcPr>
            <w:tcW w:type="dxa" w:w="2160"/>
          </w:tcPr>
          <w:p>
            <w:r>
              <w:t>55 -&gt; 54</w:t>
            </w:r>
          </w:p>
        </w:tc>
      </w:tr>
      <w:tr>
        <w:tc>
          <w:tcPr>
            <w:tcW w:type="dxa" w:w="2160"/>
          </w:tcPr>
          <w:p>
            <w:r>
              <w:t>1783777037189_10_014</w:t>
            </w:r>
          </w:p>
        </w:tc>
        <w:tc>
          <w:tcPr>
            <w:tcW w:type="dxa" w:w="2160"/>
          </w:tcPr>
          <w:p>
            <w:r>
              <w:t>OK</w:t>
            </w:r>
          </w:p>
        </w:tc>
        <w:tc>
          <w:tcPr>
            <w:tcW w:type="dxa" w:w="2160"/>
          </w:tcPr>
          <w:p>
            <w:r>
              <w:t>10.90s</w:t>
            </w:r>
          </w:p>
        </w:tc>
        <w:tc>
          <w:tcPr>
            <w:tcW w:type="dxa" w:w="2160"/>
          </w:tcPr>
          <w:p>
            <w:r>
              <w:t>55 -&gt; 54</w:t>
            </w:r>
          </w:p>
        </w:tc>
      </w:tr>
      <w:tr>
        <w:tc>
          <w:tcPr>
            <w:tcW w:type="dxa" w:w="2160"/>
          </w:tcPr>
          <w:p>
            <w:r>
              <w:t>1783777037189_10_015</w:t>
            </w:r>
          </w:p>
        </w:tc>
        <w:tc>
          <w:tcPr>
            <w:tcW w:type="dxa" w:w="2160"/>
          </w:tcPr>
          <w:p>
            <w:r>
              <w:t>OK</w:t>
            </w:r>
          </w:p>
        </w:tc>
        <w:tc>
          <w:tcPr>
            <w:tcW w:type="dxa" w:w="2160"/>
          </w:tcPr>
          <w:p>
            <w:r>
              <w:t>8.82s</w:t>
            </w:r>
          </w:p>
        </w:tc>
        <w:tc>
          <w:tcPr>
            <w:tcW w:type="dxa" w:w="2160"/>
          </w:tcPr>
          <w:p>
            <w:r>
              <w:t>55 -&gt; 54</w:t>
            </w:r>
          </w:p>
        </w:tc>
      </w:tr>
      <w:tr>
        <w:tc>
          <w:tcPr>
            <w:tcW w:type="dxa" w:w="2160"/>
          </w:tcPr>
          <w:p>
            <w:r>
              <w:t>1783777037189_10_016</w:t>
            </w:r>
          </w:p>
        </w:tc>
        <w:tc>
          <w:tcPr>
            <w:tcW w:type="dxa" w:w="2160"/>
          </w:tcPr>
          <w:p>
            <w:r>
              <w:t>OK</w:t>
            </w:r>
          </w:p>
        </w:tc>
        <w:tc>
          <w:tcPr>
            <w:tcW w:type="dxa" w:w="2160"/>
          </w:tcPr>
          <w:p>
            <w:r>
              <w:t>8.62s</w:t>
            </w:r>
          </w:p>
        </w:tc>
        <w:tc>
          <w:tcPr>
            <w:tcW w:type="dxa" w:w="2160"/>
          </w:tcPr>
          <w:p>
            <w:r>
              <w:t>55 -&gt; 54</w:t>
            </w:r>
          </w:p>
        </w:tc>
      </w:tr>
      <w:tr>
        <w:tc>
          <w:tcPr>
            <w:tcW w:type="dxa" w:w="2160"/>
          </w:tcPr>
          <w:p>
            <w:r>
              <w:t>1783777037189_10_017</w:t>
            </w:r>
          </w:p>
        </w:tc>
        <w:tc>
          <w:tcPr>
            <w:tcW w:type="dxa" w:w="2160"/>
          </w:tcPr>
          <w:p>
            <w:r>
              <w:t>OK</w:t>
            </w:r>
          </w:p>
        </w:tc>
        <w:tc>
          <w:tcPr>
            <w:tcW w:type="dxa" w:w="2160"/>
          </w:tcPr>
          <w:p>
            <w:r>
              <w:t>8.51s</w:t>
            </w:r>
          </w:p>
        </w:tc>
        <w:tc>
          <w:tcPr>
            <w:tcW w:type="dxa" w:w="2160"/>
          </w:tcPr>
          <w:p>
            <w:r>
              <w:t>55 -&gt; 54</w:t>
            </w:r>
          </w:p>
        </w:tc>
      </w:tr>
      <w:tr>
        <w:tc>
          <w:tcPr>
            <w:tcW w:type="dxa" w:w="2160"/>
          </w:tcPr>
          <w:p>
            <w:r>
              <w:t>1783777037189_10_018</w:t>
            </w:r>
          </w:p>
        </w:tc>
        <w:tc>
          <w:tcPr>
            <w:tcW w:type="dxa" w:w="2160"/>
          </w:tcPr>
          <w:p>
            <w:r>
              <w:t>OK</w:t>
            </w:r>
          </w:p>
        </w:tc>
        <w:tc>
          <w:tcPr>
            <w:tcW w:type="dxa" w:w="2160"/>
          </w:tcPr>
          <w:p>
            <w:r>
              <w:t>8.20s</w:t>
            </w:r>
          </w:p>
        </w:tc>
        <w:tc>
          <w:tcPr>
            <w:tcW w:type="dxa" w:w="2160"/>
          </w:tcPr>
          <w:p>
            <w:r>
              <w:t>55 -&gt; 54</w:t>
            </w:r>
          </w:p>
        </w:tc>
      </w:tr>
      <w:tr>
        <w:tc>
          <w:tcPr>
            <w:tcW w:type="dxa" w:w="2160"/>
          </w:tcPr>
          <w:p>
            <w:r>
              <w:t>1783777037189_10_019</w:t>
            </w:r>
          </w:p>
        </w:tc>
        <w:tc>
          <w:tcPr>
            <w:tcW w:type="dxa" w:w="2160"/>
          </w:tcPr>
          <w:p>
            <w:r>
              <w:t>OK</w:t>
            </w:r>
          </w:p>
        </w:tc>
        <w:tc>
          <w:tcPr>
            <w:tcW w:type="dxa" w:w="2160"/>
          </w:tcPr>
          <w:p>
            <w:r>
              <w:t>8.01s</w:t>
            </w:r>
          </w:p>
        </w:tc>
        <w:tc>
          <w:tcPr>
            <w:tcW w:type="dxa" w:w="2160"/>
          </w:tcPr>
          <w:p>
            <w:r>
              <w:t>55 -&gt; 54</w:t>
            </w:r>
          </w:p>
        </w:tc>
      </w:tr>
      <w:tr>
        <w:tc>
          <w:tcPr>
            <w:tcW w:type="dxa" w:w="2160"/>
          </w:tcPr>
          <w:p>
            <w:r>
              <w:t>1783777037189_10_020</w:t>
            </w:r>
          </w:p>
        </w:tc>
        <w:tc>
          <w:tcPr>
            <w:tcW w:type="dxa" w:w="2160"/>
          </w:tcPr>
          <w:p>
            <w:r>
              <w:t>OK</w:t>
            </w:r>
          </w:p>
        </w:tc>
        <w:tc>
          <w:tcPr>
            <w:tcW w:type="dxa" w:w="2160"/>
          </w:tcPr>
          <w:p>
            <w:r>
              <w:t>7.66s</w:t>
            </w:r>
          </w:p>
        </w:tc>
        <w:tc>
          <w:tcPr>
            <w:tcW w:type="dxa" w:w="2160"/>
          </w:tcPr>
          <w:p>
            <w:r>
              <w:t>55 -&gt; 54</w:t>
            </w:r>
          </w:p>
        </w:tc>
      </w:tr>
      <w:tr>
        <w:tc>
          <w:tcPr>
            <w:tcW w:type="dxa" w:w="2160"/>
          </w:tcPr>
          <w:p>
            <w:r>
              <w:t>1783777037189_10_021</w:t>
            </w:r>
          </w:p>
        </w:tc>
        <w:tc>
          <w:tcPr>
            <w:tcW w:type="dxa" w:w="2160"/>
          </w:tcPr>
          <w:p>
            <w:r>
              <w:t>OK</w:t>
            </w:r>
          </w:p>
        </w:tc>
        <w:tc>
          <w:tcPr>
            <w:tcW w:type="dxa" w:w="2160"/>
          </w:tcPr>
          <w:p>
            <w:r>
              <w:t>9.51s</w:t>
            </w:r>
          </w:p>
        </w:tc>
        <w:tc>
          <w:tcPr>
            <w:tcW w:type="dxa" w:w="2160"/>
          </w:tcPr>
          <w:p>
            <w:r>
              <w:t>55 -&gt; 54</w:t>
            </w:r>
          </w:p>
        </w:tc>
      </w:tr>
      <w:tr>
        <w:tc>
          <w:tcPr>
            <w:tcW w:type="dxa" w:w="2160"/>
          </w:tcPr>
          <w:p>
            <w:r>
              <w:t>1783777037189_10_022</w:t>
            </w:r>
          </w:p>
        </w:tc>
        <w:tc>
          <w:tcPr>
            <w:tcW w:type="dxa" w:w="2160"/>
          </w:tcPr>
          <w:p>
            <w:r>
              <w:t>OK</w:t>
            </w:r>
          </w:p>
        </w:tc>
        <w:tc>
          <w:tcPr>
            <w:tcW w:type="dxa" w:w="2160"/>
          </w:tcPr>
          <w:p>
            <w:r>
              <w:t>9.50s</w:t>
            </w:r>
          </w:p>
        </w:tc>
        <w:tc>
          <w:tcPr>
            <w:tcW w:type="dxa" w:w="2160"/>
          </w:tcPr>
          <w:p>
            <w:r>
              <w:t>55 -&gt; 54</w:t>
            </w:r>
          </w:p>
        </w:tc>
      </w:tr>
      <w:tr>
        <w:tc>
          <w:tcPr>
            <w:tcW w:type="dxa" w:w="2160"/>
          </w:tcPr>
          <w:p>
            <w:r>
              <w:t>1783777037189_10_023</w:t>
            </w:r>
          </w:p>
        </w:tc>
        <w:tc>
          <w:tcPr>
            <w:tcW w:type="dxa" w:w="2160"/>
          </w:tcPr>
          <w:p>
            <w:r>
              <w:t>OK</w:t>
            </w:r>
          </w:p>
        </w:tc>
        <w:tc>
          <w:tcPr>
            <w:tcW w:type="dxa" w:w="2160"/>
          </w:tcPr>
          <w:p>
            <w:r>
              <w:t>7.68s</w:t>
            </w:r>
          </w:p>
        </w:tc>
        <w:tc>
          <w:tcPr>
            <w:tcW w:type="dxa" w:w="2160"/>
          </w:tcPr>
          <w:p>
            <w:r>
              <w:t>55 -&gt; 54</w:t>
            </w:r>
          </w:p>
        </w:tc>
      </w:tr>
      <w:tr>
        <w:tc>
          <w:tcPr>
            <w:tcW w:type="dxa" w:w="2160"/>
          </w:tcPr>
          <w:p>
            <w:r>
              <w:t>1783777037189_10_024</w:t>
            </w:r>
          </w:p>
        </w:tc>
        <w:tc>
          <w:tcPr>
            <w:tcW w:type="dxa" w:w="2160"/>
          </w:tcPr>
          <w:p>
            <w:r>
              <w:t>OK</w:t>
            </w:r>
          </w:p>
        </w:tc>
        <w:tc>
          <w:tcPr>
            <w:tcW w:type="dxa" w:w="2160"/>
          </w:tcPr>
          <w:p>
            <w:r>
              <w:t>9.48s</w:t>
            </w:r>
          </w:p>
        </w:tc>
        <w:tc>
          <w:tcPr>
            <w:tcW w:type="dxa" w:w="2160"/>
          </w:tcPr>
          <w:p>
            <w:r>
              <w:t>55 -&gt; 54</w:t>
            </w:r>
          </w:p>
        </w:tc>
      </w:tr>
      <w:tr>
        <w:tc>
          <w:tcPr>
            <w:tcW w:type="dxa" w:w="2160"/>
          </w:tcPr>
          <w:p>
            <w:r>
              <w:t>1783777037189_10_025</w:t>
            </w:r>
          </w:p>
        </w:tc>
        <w:tc>
          <w:tcPr>
            <w:tcW w:type="dxa" w:w="2160"/>
          </w:tcPr>
          <w:p>
            <w:r>
              <w:t>OK</w:t>
            </w:r>
          </w:p>
        </w:tc>
        <w:tc>
          <w:tcPr>
            <w:tcW w:type="dxa" w:w="2160"/>
          </w:tcPr>
          <w:p>
            <w:r>
              <w:t>9.51s</w:t>
            </w:r>
          </w:p>
        </w:tc>
        <w:tc>
          <w:tcPr>
            <w:tcW w:type="dxa" w:w="2160"/>
          </w:tcPr>
          <w:p>
            <w:r>
              <w:t>55 -&gt; 54</w:t>
            </w:r>
          </w:p>
        </w:tc>
      </w:tr>
      <w:tr>
        <w:tc>
          <w:tcPr>
            <w:tcW w:type="dxa" w:w="2160"/>
          </w:tcPr>
          <w:p>
            <w:r>
              <w:t>1783777037189_10_026</w:t>
            </w:r>
          </w:p>
        </w:tc>
        <w:tc>
          <w:tcPr>
            <w:tcW w:type="dxa" w:w="2160"/>
          </w:tcPr>
          <w:p>
            <w:r>
              <w:t>OK</w:t>
            </w:r>
          </w:p>
        </w:tc>
        <w:tc>
          <w:tcPr>
            <w:tcW w:type="dxa" w:w="2160"/>
          </w:tcPr>
          <w:p>
            <w:r>
              <w:t>9.50s</w:t>
            </w:r>
          </w:p>
        </w:tc>
        <w:tc>
          <w:tcPr>
            <w:tcW w:type="dxa" w:w="2160"/>
          </w:tcPr>
          <w:p>
            <w:r>
              <w:t>55 -&gt; 54</w:t>
            </w:r>
          </w:p>
        </w:tc>
      </w:tr>
      <w:tr>
        <w:tc>
          <w:tcPr>
            <w:tcW w:type="dxa" w:w="2160"/>
          </w:tcPr>
          <w:p>
            <w:r>
              <w:t>1783777037189_10_027</w:t>
            </w:r>
          </w:p>
        </w:tc>
        <w:tc>
          <w:tcPr>
            <w:tcW w:type="dxa" w:w="2160"/>
          </w:tcPr>
          <w:p>
            <w:r>
              <w:t>OK</w:t>
            </w:r>
          </w:p>
        </w:tc>
        <w:tc>
          <w:tcPr>
            <w:tcW w:type="dxa" w:w="2160"/>
          </w:tcPr>
          <w:p>
            <w:r>
              <w:t>9.81s</w:t>
            </w:r>
          </w:p>
        </w:tc>
        <w:tc>
          <w:tcPr>
            <w:tcW w:type="dxa" w:w="2160"/>
          </w:tcPr>
          <w:p>
            <w:r>
              <w:t>55 -&gt; 54</w:t>
            </w:r>
          </w:p>
        </w:tc>
      </w:tr>
      <w:tr>
        <w:tc>
          <w:tcPr>
            <w:tcW w:type="dxa" w:w="2160"/>
          </w:tcPr>
          <w:p>
            <w:r>
              <w:t>1783777037189_10_028</w:t>
            </w:r>
          </w:p>
        </w:tc>
        <w:tc>
          <w:tcPr>
            <w:tcW w:type="dxa" w:w="2160"/>
          </w:tcPr>
          <w:p>
            <w:r>
              <w:t>OK</w:t>
            </w:r>
          </w:p>
        </w:tc>
        <w:tc>
          <w:tcPr>
            <w:tcW w:type="dxa" w:w="2160"/>
          </w:tcPr>
          <w:p>
            <w:r>
              <w:t>9.49s</w:t>
            </w:r>
          </w:p>
        </w:tc>
        <w:tc>
          <w:tcPr>
            <w:tcW w:type="dxa" w:w="2160"/>
          </w:tcPr>
          <w:p>
            <w:r>
              <w:t>55 -&gt; 54</w:t>
            </w:r>
          </w:p>
        </w:tc>
      </w:tr>
      <w:tr>
        <w:tc>
          <w:tcPr>
            <w:tcW w:type="dxa" w:w="2160"/>
          </w:tcPr>
          <w:p>
            <w:r>
              <w:t>1783777037189_10_029</w:t>
            </w:r>
          </w:p>
        </w:tc>
        <w:tc>
          <w:tcPr>
            <w:tcW w:type="dxa" w:w="2160"/>
          </w:tcPr>
          <w:p>
            <w:r>
              <w:t>OK</w:t>
            </w:r>
          </w:p>
        </w:tc>
        <w:tc>
          <w:tcPr>
            <w:tcW w:type="dxa" w:w="2160"/>
          </w:tcPr>
          <w:p>
            <w:r>
              <w:t>9.75s</w:t>
            </w:r>
          </w:p>
        </w:tc>
        <w:tc>
          <w:tcPr>
            <w:tcW w:type="dxa" w:w="2160"/>
          </w:tcPr>
          <w:p>
            <w:r>
              <w:t>55 -&gt; 54</w:t>
            </w:r>
          </w:p>
        </w:tc>
      </w:tr>
      <w:tr>
        <w:tc>
          <w:tcPr>
            <w:tcW w:type="dxa" w:w="2160"/>
          </w:tcPr>
          <w:p>
            <w:r>
              <w:t>1783777037189_10_030</w:t>
            </w:r>
          </w:p>
        </w:tc>
        <w:tc>
          <w:tcPr>
            <w:tcW w:type="dxa" w:w="2160"/>
          </w:tcPr>
          <w:p>
            <w:r>
              <w:t>OK</w:t>
            </w:r>
          </w:p>
        </w:tc>
        <w:tc>
          <w:tcPr>
            <w:tcW w:type="dxa" w:w="2160"/>
          </w:tcPr>
          <w:p>
            <w:r>
              <w:t>9.60s</w:t>
            </w:r>
          </w:p>
        </w:tc>
        <w:tc>
          <w:tcPr>
            <w:tcW w:type="dxa" w:w="2160"/>
          </w:tcPr>
          <w:p>
            <w:r>
              <w:t>55 -&gt; 54</w:t>
            </w:r>
          </w:p>
        </w:tc>
      </w:tr>
      <w:tr>
        <w:tc>
          <w:tcPr>
            <w:tcW w:type="dxa" w:w="2160"/>
          </w:tcPr>
          <w:p>
            <w:r>
              <w:t>1783777037189_10_031</w:t>
            </w:r>
          </w:p>
        </w:tc>
        <w:tc>
          <w:tcPr>
            <w:tcW w:type="dxa" w:w="2160"/>
          </w:tcPr>
          <w:p>
            <w:r>
              <w:t>OK</w:t>
            </w:r>
          </w:p>
        </w:tc>
        <w:tc>
          <w:tcPr>
            <w:tcW w:type="dxa" w:w="2160"/>
          </w:tcPr>
          <w:p>
            <w:r>
              <w:t>9.59s</w:t>
            </w:r>
          </w:p>
        </w:tc>
        <w:tc>
          <w:tcPr>
            <w:tcW w:type="dxa" w:w="2160"/>
          </w:tcPr>
          <w:p>
            <w:r>
              <w:t>55 -&gt; 54</w:t>
            </w:r>
          </w:p>
        </w:tc>
      </w:tr>
      <w:tr>
        <w:tc>
          <w:tcPr>
            <w:tcW w:type="dxa" w:w="2160"/>
          </w:tcPr>
          <w:p>
            <w:r>
              <w:t>1783777037189_10_032</w:t>
            </w:r>
          </w:p>
        </w:tc>
        <w:tc>
          <w:tcPr>
            <w:tcW w:type="dxa" w:w="2160"/>
          </w:tcPr>
          <w:p>
            <w:r>
              <w:t>OK</w:t>
            </w:r>
          </w:p>
        </w:tc>
        <w:tc>
          <w:tcPr>
            <w:tcW w:type="dxa" w:w="2160"/>
          </w:tcPr>
          <w:p>
            <w:r>
              <w:t>9.59s</w:t>
            </w:r>
          </w:p>
        </w:tc>
        <w:tc>
          <w:tcPr>
            <w:tcW w:type="dxa" w:w="2160"/>
          </w:tcPr>
          <w:p>
            <w:r>
              <w:t>55 -&gt; 54</w:t>
            </w:r>
          </w:p>
        </w:tc>
      </w:tr>
      <w:tr>
        <w:tc>
          <w:tcPr>
            <w:tcW w:type="dxa" w:w="2160"/>
          </w:tcPr>
          <w:p>
            <w:r>
              <w:t>1783777037189_10_033</w:t>
            </w:r>
          </w:p>
        </w:tc>
        <w:tc>
          <w:tcPr>
            <w:tcW w:type="dxa" w:w="2160"/>
          </w:tcPr>
          <w:p>
            <w:r>
              <w:t>OK</w:t>
            </w:r>
          </w:p>
        </w:tc>
        <w:tc>
          <w:tcPr>
            <w:tcW w:type="dxa" w:w="2160"/>
          </w:tcPr>
          <w:p>
            <w:r>
              <w:t>9.59s</w:t>
            </w:r>
          </w:p>
        </w:tc>
        <w:tc>
          <w:tcPr>
            <w:tcW w:type="dxa" w:w="2160"/>
          </w:tcPr>
          <w:p>
            <w:r>
              <w:t>55 -&gt; 54</w:t>
            </w:r>
          </w:p>
        </w:tc>
      </w:tr>
      <w:tr>
        <w:tc>
          <w:tcPr>
            <w:tcW w:type="dxa" w:w="2160"/>
          </w:tcPr>
          <w:p>
            <w:r>
              <w:t>1783777037189_10_034</w:t>
            </w:r>
          </w:p>
        </w:tc>
        <w:tc>
          <w:tcPr>
            <w:tcW w:type="dxa" w:w="2160"/>
          </w:tcPr>
          <w:p>
            <w:r>
              <w:t>OK</w:t>
            </w:r>
          </w:p>
        </w:tc>
        <w:tc>
          <w:tcPr>
            <w:tcW w:type="dxa" w:w="2160"/>
          </w:tcPr>
          <w:p>
            <w:r>
              <w:t>10.16s</w:t>
            </w:r>
          </w:p>
        </w:tc>
        <w:tc>
          <w:tcPr>
            <w:tcW w:type="dxa" w:w="2160"/>
          </w:tcPr>
          <w:p>
            <w:r>
              <w:t>55 -&gt; 54</w:t>
            </w:r>
          </w:p>
        </w:tc>
      </w:tr>
      <w:tr>
        <w:tc>
          <w:tcPr>
            <w:tcW w:type="dxa" w:w="2160"/>
          </w:tcPr>
          <w:p>
            <w:r>
              <w:t>1783777037189_10_035</w:t>
            </w:r>
          </w:p>
        </w:tc>
        <w:tc>
          <w:tcPr>
            <w:tcW w:type="dxa" w:w="2160"/>
          </w:tcPr>
          <w:p>
            <w:r>
              <w:t>OK</w:t>
            </w:r>
          </w:p>
        </w:tc>
        <w:tc>
          <w:tcPr>
            <w:tcW w:type="dxa" w:w="2160"/>
          </w:tcPr>
          <w:p>
            <w:r>
              <w:t>10.15s</w:t>
            </w:r>
          </w:p>
        </w:tc>
        <w:tc>
          <w:tcPr>
            <w:tcW w:type="dxa" w:w="2160"/>
          </w:tcPr>
          <w:p>
            <w:r>
              <w:t>55 -&gt; 54</w:t>
            </w:r>
          </w:p>
        </w:tc>
      </w:tr>
      <w:tr>
        <w:tc>
          <w:tcPr>
            <w:tcW w:type="dxa" w:w="2160"/>
          </w:tcPr>
          <w:p>
            <w:r>
              <w:t>1783777037189_10_036</w:t>
            </w:r>
          </w:p>
        </w:tc>
        <w:tc>
          <w:tcPr>
            <w:tcW w:type="dxa" w:w="2160"/>
          </w:tcPr>
          <w:p>
            <w:r>
              <w:t>OK</w:t>
            </w:r>
          </w:p>
        </w:tc>
        <w:tc>
          <w:tcPr>
            <w:tcW w:type="dxa" w:w="2160"/>
          </w:tcPr>
          <w:p>
            <w:r>
              <w:t>9.56s</w:t>
            </w:r>
          </w:p>
        </w:tc>
        <w:tc>
          <w:tcPr>
            <w:tcW w:type="dxa" w:w="2160"/>
          </w:tcPr>
          <w:p>
            <w:r>
              <w:t>55 -&gt; 54</w:t>
            </w:r>
          </w:p>
        </w:tc>
      </w:tr>
      <w:tr>
        <w:tc>
          <w:tcPr>
            <w:tcW w:type="dxa" w:w="2160"/>
          </w:tcPr>
          <w:p>
            <w:r>
              <w:t>1783777037189_10_037</w:t>
            </w:r>
          </w:p>
        </w:tc>
        <w:tc>
          <w:tcPr>
            <w:tcW w:type="dxa" w:w="2160"/>
          </w:tcPr>
          <w:p>
            <w:r>
              <w:t>OK</w:t>
            </w:r>
          </w:p>
        </w:tc>
        <w:tc>
          <w:tcPr>
            <w:tcW w:type="dxa" w:w="2160"/>
          </w:tcPr>
          <w:p>
            <w:r>
              <w:t>9.97s</w:t>
            </w:r>
          </w:p>
        </w:tc>
        <w:tc>
          <w:tcPr>
            <w:tcW w:type="dxa" w:w="2160"/>
          </w:tcPr>
          <w:p>
            <w:r>
              <w:t>55 -&gt; 54</w:t>
            </w:r>
          </w:p>
        </w:tc>
      </w:tr>
      <w:tr>
        <w:tc>
          <w:tcPr>
            <w:tcW w:type="dxa" w:w="2160"/>
          </w:tcPr>
          <w:p>
            <w:r>
              <w:t>1783777037189_10_038</w:t>
            </w:r>
          </w:p>
        </w:tc>
        <w:tc>
          <w:tcPr>
            <w:tcW w:type="dxa" w:w="2160"/>
          </w:tcPr>
          <w:p>
            <w:r>
              <w:t>OK</w:t>
            </w:r>
          </w:p>
        </w:tc>
        <w:tc>
          <w:tcPr>
            <w:tcW w:type="dxa" w:w="2160"/>
          </w:tcPr>
          <w:p>
            <w:r>
              <w:t>9.76s</w:t>
            </w:r>
          </w:p>
        </w:tc>
        <w:tc>
          <w:tcPr>
            <w:tcW w:type="dxa" w:w="2160"/>
          </w:tcPr>
          <w:p>
            <w:r>
              <w:t>55 -&gt; 54</w:t>
            </w:r>
          </w:p>
        </w:tc>
      </w:tr>
      <w:tr>
        <w:tc>
          <w:tcPr>
            <w:tcW w:type="dxa" w:w="2160"/>
          </w:tcPr>
          <w:p>
            <w:r>
              <w:t>1783777037189_10_039</w:t>
            </w:r>
          </w:p>
        </w:tc>
        <w:tc>
          <w:tcPr>
            <w:tcW w:type="dxa" w:w="2160"/>
          </w:tcPr>
          <w:p>
            <w:r>
              <w:t>OK</w:t>
            </w:r>
          </w:p>
        </w:tc>
        <w:tc>
          <w:tcPr>
            <w:tcW w:type="dxa" w:w="2160"/>
          </w:tcPr>
          <w:p>
            <w:r>
              <w:t>11.02s</w:t>
            </w:r>
          </w:p>
        </w:tc>
        <w:tc>
          <w:tcPr>
            <w:tcW w:type="dxa" w:w="2160"/>
          </w:tcPr>
          <w:p>
            <w:r>
              <w:t>55 -&gt; 54</w:t>
            </w:r>
          </w:p>
        </w:tc>
      </w:tr>
      <w:tr>
        <w:tc>
          <w:tcPr>
            <w:tcW w:type="dxa" w:w="2160"/>
          </w:tcPr>
          <w:p>
            <w:r>
              <w:t>1783777037189_10_040</w:t>
            </w:r>
          </w:p>
        </w:tc>
        <w:tc>
          <w:tcPr>
            <w:tcW w:type="dxa" w:w="2160"/>
          </w:tcPr>
          <w:p>
            <w:r>
              <w:t>OK</w:t>
            </w:r>
          </w:p>
        </w:tc>
        <w:tc>
          <w:tcPr>
            <w:tcW w:type="dxa" w:w="2160"/>
          </w:tcPr>
          <w:p>
            <w:r>
              <w:t>9.76s</w:t>
            </w:r>
          </w:p>
        </w:tc>
        <w:tc>
          <w:tcPr>
            <w:tcW w:type="dxa" w:w="2160"/>
          </w:tcPr>
          <w:p>
            <w:r>
              <w:t>55 -&gt; 54</w:t>
            </w:r>
          </w:p>
        </w:tc>
      </w:tr>
      <w:tr>
        <w:tc>
          <w:tcPr>
            <w:tcW w:type="dxa" w:w="2160"/>
          </w:tcPr>
          <w:p>
            <w:r>
              <w:t>1783777037189_10_041</w:t>
            </w:r>
          </w:p>
        </w:tc>
        <w:tc>
          <w:tcPr>
            <w:tcW w:type="dxa" w:w="2160"/>
          </w:tcPr>
          <w:p>
            <w:r>
              <w:t>OK</w:t>
            </w:r>
          </w:p>
        </w:tc>
        <w:tc>
          <w:tcPr>
            <w:tcW w:type="dxa" w:w="2160"/>
          </w:tcPr>
          <w:p>
            <w:r>
              <w:t>11.22s</w:t>
            </w:r>
          </w:p>
        </w:tc>
        <w:tc>
          <w:tcPr>
            <w:tcW w:type="dxa" w:w="2160"/>
          </w:tcPr>
          <w:p>
            <w:r>
              <w:t>55 -&gt; 54</w:t>
            </w:r>
          </w:p>
        </w:tc>
      </w:tr>
      <w:tr>
        <w:tc>
          <w:tcPr>
            <w:tcW w:type="dxa" w:w="2160"/>
          </w:tcPr>
          <w:p>
            <w:r>
              <w:t>1783777037189_10_042</w:t>
            </w:r>
          </w:p>
        </w:tc>
        <w:tc>
          <w:tcPr>
            <w:tcW w:type="dxa" w:w="2160"/>
          </w:tcPr>
          <w:p>
            <w:r>
              <w:t>OK</w:t>
            </w:r>
          </w:p>
        </w:tc>
        <w:tc>
          <w:tcPr>
            <w:tcW w:type="dxa" w:w="2160"/>
          </w:tcPr>
          <w:p>
            <w:r>
              <w:t>9.15s</w:t>
            </w:r>
          </w:p>
        </w:tc>
        <w:tc>
          <w:tcPr>
            <w:tcW w:type="dxa" w:w="2160"/>
          </w:tcPr>
          <w:p>
            <w:r>
              <w:t>55 -&gt; 54</w:t>
            </w:r>
          </w:p>
        </w:tc>
      </w:tr>
      <w:tr>
        <w:tc>
          <w:tcPr>
            <w:tcW w:type="dxa" w:w="2160"/>
          </w:tcPr>
          <w:p>
            <w:r>
              <w:t>1783777037189_10_043</w:t>
            </w:r>
          </w:p>
        </w:tc>
        <w:tc>
          <w:tcPr>
            <w:tcW w:type="dxa" w:w="2160"/>
          </w:tcPr>
          <w:p>
            <w:r>
              <w:t>OK</w:t>
            </w:r>
          </w:p>
        </w:tc>
        <w:tc>
          <w:tcPr>
            <w:tcW w:type="dxa" w:w="2160"/>
          </w:tcPr>
          <w:p>
            <w:r>
              <w:t>9.52s</w:t>
            </w:r>
          </w:p>
        </w:tc>
        <w:tc>
          <w:tcPr>
            <w:tcW w:type="dxa" w:w="2160"/>
          </w:tcPr>
          <w:p>
            <w:r>
              <w:t>55 -&gt; 54</w:t>
            </w:r>
          </w:p>
        </w:tc>
      </w:tr>
      <w:tr>
        <w:tc>
          <w:tcPr>
            <w:tcW w:type="dxa" w:w="2160"/>
          </w:tcPr>
          <w:p>
            <w:r>
              <w:t>1783777037189_10_044</w:t>
            </w:r>
          </w:p>
        </w:tc>
        <w:tc>
          <w:tcPr>
            <w:tcW w:type="dxa" w:w="2160"/>
          </w:tcPr>
          <w:p>
            <w:r>
              <w:t>OK</w:t>
            </w:r>
          </w:p>
        </w:tc>
        <w:tc>
          <w:tcPr>
            <w:tcW w:type="dxa" w:w="2160"/>
          </w:tcPr>
          <w:p>
            <w:r>
              <w:t>9.31s</w:t>
            </w:r>
          </w:p>
        </w:tc>
        <w:tc>
          <w:tcPr>
            <w:tcW w:type="dxa" w:w="2160"/>
          </w:tcPr>
          <w:p>
            <w:r>
              <w:t>55 -&gt; 54</w:t>
            </w:r>
          </w:p>
        </w:tc>
      </w:tr>
      <w:tr>
        <w:tc>
          <w:tcPr>
            <w:tcW w:type="dxa" w:w="2160"/>
          </w:tcPr>
          <w:p>
            <w:r>
              <w:t>1783777037189_10_045</w:t>
            </w:r>
          </w:p>
        </w:tc>
        <w:tc>
          <w:tcPr>
            <w:tcW w:type="dxa" w:w="2160"/>
          </w:tcPr>
          <w:p>
            <w:r>
              <w:t>OK</w:t>
            </w:r>
          </w:p>
        </w:tc>
        <w:tc>
          <w:tcPr>
            <w:tcW w:type="dxa" w:w="2160"/>
          </w:tcPr>
          <w:p>
            <w:r>
              <w:t>9.42s</w:t>
            </w:r>
          </w:p>
        </w:tc>
        <w:tc>
          <w:tcPr>
            <w:tcW w:type="dxa" w:w="2160"/>
          </w:tcPr>
          <w:p>
            <w:r>
              <w:t>55 -&gt; 54</w:t>
            </w:r>
          </w:p>
        </w:tc>
      </w:tr>
      <w:tr>
        <w:tc>
          <w:tcPr>
            <w:tcW w:type="dxa" w:w="2160"/>
          </w:tcPr>
          <w:p>
            <w:r>
              <w:t>1783777037189_10_046</w:t>
            </w:r>
          </w:p>
        </w:tc>
        <w:tc>
          <w:tcPr>
            <w:tcW w:type="dxa" w:w="2160"/>
          </w:tcPr>
          <w:p>
            <w:r>
              <w:t>OK</w:t>
            </w:r>
          </w:p>
        </w:tc>
        <w:tc>
          <w:tcPr>
            <w:tcW w:type="dxa" w:w="2160"/>
          </w:tcPr>
          <w:p>
            <w:r>
              <w:t>7.90s</w:t>
            </w:r>
          </w:p>
        </w:tc>
        <w:tc>
          <w:tcPr>
            <w:tcW w:type="dxa" w:w="2160"/>
          </w:tcPr>
          <w:p>
            <w:r>
              <w:t>55 -&gt; 54</w:t>
            </w:r>
          </w:p>
        </w:tc>
      </w:tr>
      <w:tr>
        <w:tc>
          <w:tcPr>
            <w:tcW w:type="dxa" w:w="2160"/>
          </w:tcPr>
          <w:p>
            <w:r>
              <w:t>1783777037189_10_047</w:t>
            </w:r>
          </w:p>
        </w:tc>
        <w:tc>
          <w:tcPr>
            <w:tcW w:type="dxa" w:w="2160"/>
          </w:tcPr>
          <w:p>
            <w:r>
              <w:t>OK</w:t>
            </w:r>
          </w:p>
        </w:tc>
        <w:tc>
          <w:tcPr>
            <w:tcW w:type="dxa" w:w="2160"/>
          </w:tcPr>
          <w:p>
            <w:r>
              <w:t>9.37s</w:t>
            </w:r>
          </w:p>
        </w:tc>
        <w:tc>
          <w:tcPr>
            <w:tcW w:type="dxa" w:w="2160"/>
          </w:tcPr>
          <w:p>
            <w:r>
              <w:t>55 -&gt; 54</w:t>
            </w:r>
          </w:p>
        </w:tc>
      </w:tr>
      <w:tr>
        <w:tc>
          <w:tcPr>
            <w:tcW w:type="dxa" w:w="2160"/>
          </w:tcPr>
          <w:p>
            <w:r>
              <w:t>1783777037189_10_048</w:t>
            </w:r>
          </w:p>
        </w:tc>
        <w:tc>
          <w:tcPr>
            <w:tcW w:type="dxa" w:w="2160"/>
          </w:tcPr>
          <w:p>
            <w:r>
              <w:t>OK</w:t>
            </w:r>
          </w:p>
        </w:tc>
        <w:tc>
          <w:tcPr>
            <w:tcW w:type="dxa" w:w="2160"/>
          </w:tcPr>
          <w:p>
            <w:r>
              <w:t>9.34s</w:t>
            </w:r>
          </w:p>
        </w:tc>
        <w:tc>
          <w:tcPr>
            <w:tcW w:type="dxa" w:w="2160"/>
          </w:tcPr>
          <w:p>
            <w:r>
              <w:t>55 -&gt; 54</w:t>
            </w:r>
          </w:p>
        </w:tc>
      </w:tr>
      <w:tr>
        <w:tc>
          <w:tcPr>
            <w:tcW w:type="dxa" w:w="2160"/>
          </w:tcPr>
          <w:p>
            <w:r>
              <w:t>1783777037189_10_049</w:t>
            </w:r>
          </w:p>
        </w:tc>
        <w:tc>
          <w:tcPr>
            <w:tcW w:type="dxa" w:w="2160"/>
          </w:tcPr>
          <w:p>
            <w:r>
              <w:t>OK</w:t>
            </w:r>
          </w:p>
        </w:tc>
        <w:tc>
          <w:tcPr>
            <w:tcW w:type="dxa" w:w="2160"/>
          </w:tcPr>
          <w:p>
            <w:r>
              <w:t>9.21s</w:t>
            </w:r>
          </w:p>
        </w:tc>
        <w:tc>
          <w:tcPr>
            <w:tcW w:type="dxa" w:w="2160"/>
          </w:tcPr>
          <w:p>
            <w:r>
              <w:t>55 -&gt; 54</w:t>
            </w:r>
          </w:p>
        </w:tc>
      </w:tr>
      <w:tr>
        <w:tc>
          <w:tcPr>
            <w:tcW w:type="dxa" w:w="2160"/>
          </w:tcPr>
          <w:p>
            <w:r>
              <w:t>1783777037189_10_050</w:t>
            </w:r>
          </w:p>
        </w:tc>
        <w:tc>
          <w:tcPr>
            <w:tcW w:type="dxa" w:w="2160"/>
          </w:tcPr>
          <w:p>
            <w:r>
              <w:t>OK</w:t>
            </w:r>
          </w:p>
        </w:tc>
        <w:tc>
          <w:tcPr>
            <w:tcW w:type="dxa" w:w="2160"/>
          </w:tcPr>
          <w:p>
            <w:r>
              <w:t>9.41s</w:t>
            </w:r>
          </w:p>
        </w:tc>
        <w:tc>
          <w:tcPr>
            <w:tcW w:type="dxa" w:w="2160"/>
          </w:tcPr>
          <w:p>
            <w:r>
              <w:t>55 -&gt; 54</w:t>
            </w:r>
          </w:p>
        </w:tc>
      </w:tr>
      <w:tr>
        <w:tc>
          <w:tcPr>
            <w:tcW w:type="dxa" w:w="2160"/>
          </w:tcPr>
          <w:p>
            <w:r>
              <w:t>1783777037189_10_051</w:t>
            </w:r>
          </w:p>
        </w:tc>
        <w:tc>
          <w:tcPr>
            <w:tcW w:type="dxa" w:w="2160"/>
          </w:tcPr>
          <w:p>
            <w:r>
              <w:t>OK</w:t>
            </w:r>
          </w:p>
        </w:tc>
        <w:tc>
          <w:tcPr>
            <w:tcW w:type="dxa" w:w="2160"/>
          </w:tcPr>
          <w:p>
            <w:r>
              <w:t>9.21s</w:t>
            </w:r>
          </w:p>
        </w:tc>
        <w:tc>
          <w:tcPr>
            <w:tcW w:type="dxa" w:w="2160"/>
          </w:tcPr>
          <w:p>
            <w:r>
              <w:t>55 -&gt; 54</w:t>
            </w:r>
          </w:p>
        </w:tc>
      </w:tr>
      <w:tr>
        <w:tc>
          <w:tcPr>
            <w:tcW w:type="dxa" w:w="2160"/>
          </w:tcPr>
          <w:p>
            <w:r>
              <w:t>1783777037189_10_052</w:t>
            </w:r>
          </w:p>
        </w:tc>
        <w:tc>
          <w:tcPr>
            <w:tcW w:type="dxa" w:w="2160"/>
          </w:tcPr>
          <w:p>
            <w:r>
              <w:t>OK</w:t>
            </w:r>
          </w:p>
        </w:tc>
        <w:tc>
          <w:tcPr>
            <w:tcW w:type="dxa" w:w="2160"/>
          </w:tcPr>
          <w:p>
            <w:r>
              <w:t>9.22s</w:t>
            </w:r>
          </w:p>
        </w:tc>
        <w:tc>
          <w:tcPr>
            <w:tcW w:type="dxa" w:w="2160"/>
          </w:tcPr>
          <w:p>
            <w:r>
              <w:t>55 -&gt; 54</w:t>
            </w:r>
          </w:p>
        </w:tc>
      </w:tr>
      <w:tr>
        <w:tc>
          <w:tcPr>
            <w:tcW w:type="dxa" w:w="2160"/>
          </w:tcPr>
          <w:p>
            <w:r>
              <w:t>1783777037189_10_053</w:t>
            </w:r>
          </w:p>
        </w:tc>
        <w:tc>
          <w:tcPr>
            <w:tcW w:type="dxa" w:w="2160"/>
          </w:tcPr>
          <w:p>
            <w:r>
              <w:t>OK</w:t>
            </w:r>
          </w:p>
        </w:tc>
        <w:tc>
          <w:tcPr>
            <w:tcW w:type="dxa" w:w="2160"/>
          </w:tcPr>
          <w:p>
            <w:r>
              <w:t>9.29s</w:t>
            </w:r>
          </w:p>
        </w:tc>
        <w:tc>
          <w:tcPr>
            <w:tcW w:type="dxa" w:w="2160"/>
          </w:tcPr>
          <w:p>
            <w:r>
              <w:t>55 -&gt; 54</w:t>
            </w:r>
          </w:p>
        </w:tc>
      </w:tr>
      <w:tr>
        <w:tc>
          <w:tcPr>
            <w:tcW w:type="dxa" w:w="2160"/>
          </w:tcPr>
          <w:p>
            <w:r>
              <w:t>1783777037189_10_054</w:t>
            </w:r>
          </w:p>
        </w:tc>
        <w:tc>
          <w:tcPr>
            <w:tcW w:type="dxa" w:w="2160"/>
          </w:tcPr>
          <w:p>
            <w:r>
              <w:t>OK</w:t>
            </w:r>
          </w:p>
        </w:tc>
        <w:tc>
          <w:tcPr>
            <w:tcW w:type="dxa" w:w="2160"/>
          </w:tcPr>
          <w:p>
            <w:r>
              <w:t>9.28s</w:t>
            </w:r>
          </w:p>
        </w:tc>
        <w:tc>
          <w:tcPr>
            <w:tcW w:type="dxa" w:w="2160"/>
          </w:tcPr>
          <w:p>
            <w:r>
              <w:t>55 -&gt; 54</w:t>
            </w:r>
          </w:p>
        </w:tc>
      </w:tr>
      <w:tr>
        <w:tc>
          <w:tcPr>
            <w:tcW w:type="dxa" w:w="2160"/>
          </w:tcPr>
          <w:p>
            <w:r>
              <w:t>1783777037189_10_055</w:t>
            </w:r>
          </w:p>
        </w:tc>
        <w:tc>
          <w:tcPr>
            <w:tcW w:type="dxa" w:w="2160"/>
          </w:tcPr>
          <w:p>
            <w:r>
              <w:t>OK</w:t>
            </w:r>
          </w:p>
        </w:tc>
        <w:tc>
          <w:tcPr>
            <w:tcW w:type="dxa" w:w="2160"/>
          </w:tcPr>
          <w:p>
            <w:r>
              <w:t>9.11s</w:t>
            </w:r>
          </w:p>
        </w:tc>
        <w:tc>
          <w:tcPr>
            <w:tcW w:type="dxa" w:w="2160"/>
          </w:tcPr>
          <w:p>
            <w:r>
              <w:t>55 -&gt; 54</w:t>
            </w:r>
          </w:p>
        </w:tc>
      </w:tr>
      <w:tr>
        <w:tc>
          <w:tcPr>
            <w:tcW w:type="dxa" w:w="2160"/>
          </w:tcPr>
          <w:p>
            <w:r>
              <w:t>1783777037189_10_056</w:t>
            </w:r>
          </w:p>
        </w:tc>
        <w:tc>
          <w:tcPr>
            <w:tcW w:type="dxa" w:w="2160"/>
          </w:tcPr>
          <w:p>
            <w:r>
              <w:t>OK</w:t>
            </w:r>
          </w:p>
        </w:tc>
        <w:tc>
          <w:tcPr>
            <w:tcW w:type="dxa" w:w="2160"/>
          </w:tcPr>
          <w:p>
            <w:r>
              <w:t>9.28s</w:t>
            </w:r>
          </w:p>
        </w:tc>
        <w:tc>
          <w:tcPr>
            <w:tcW w:type="dxa" w:w="2160"/>
          </w:tcPr>
          <w:p>
            <w:r>
              <w:t>55 -&gt; 54</w:t>
            </w:r>
          </w:p>
        </w:tc>
      </w:tr>
      <w:tr>
        <w:tc>
          <w:tcPr>
            <w:tcW w:type="dxa" w:w="2160"/>
          </w:tcPr>
          <w:p>
            <w:r>
              <w:t>1783777037189_10_057</w:t>
            </w:r>
          </w:p>
        </w:tc>
        <w:tc>
          <w:tcPr>
            <w:tcW w:type="dxa" w:w="2160"/>
          </w:tcPr>
          <w:p>
            <w:r>
              <w:t>OK</w:t>
            </w:r>
          </w:p>
        </w:tc>
        <w:tc>
          <w:tcPr>
            <w:tcW w:type="dxa" w:w="2160"/>
          </w:tcPr>
          <w:p>
            <w:r>
              <w:t>9.45s</w:t>
            </w:r>
          </w:p>
        </w:tc>
        <w:tc>
          <w:tcPr>
            <w:tcW w:type="dxa" w:w="2160"/>
          </w:tcPr>
          <w:p>
            <w:r>
              <w:t>55 -&gt; 54</w:t>
            </w:r>
          </w:p>
        </w:tc>
      </w:tr>
      <w:tr>
        <w:tc>
          <w:tcPr>
            <w:tcW w:type="dxa" w:w="2160"/>
          </w:tcPr>
          <w:p>
            <w:r>
              <w:t>1783777037189_10_058</w:t>
            </w:r>
          </w:p>
        </w:tc>
        <w:tc>
          <w:tcPr>
            <w:tcW w:type="dxa" w:w="2160"/>
          </w:tcPr>
          <w:p>
            <w:r>
              <w:t>OK</w:t>
            </w:r>
          </w:p>
        </w:tc>
        <w:tc>
          <w:tcPr>
            <w:tcW w:type="dxa" w:w="2160"/>
          </w:tcPr>
          <w:p>
            <w:r>
              <w:t>9.45s</w:t>
            </w:r>
          </w:p>
        </w:tc>
        <w:tc>
          <w:tcPr>
            <w:tcW w:type="dxa" w:w="2160"/>
          </w:tcPr>
          <w:p>
            <w:r>
              <w:t>55 -&gt; 54</w:t>
            </w:r>
          </w:p>
        </w:tc>
      </w:tr>
      <w:tr>
        <w:tc>
          <w:tcPr>
            <w:tcW w:type="dxa" w:w="2160"/>
          </w:tcPr>
          <w:p>
            <w:r>
              <w:t>1783777037189_10_059</w:t>
            </w:r>
          </w:p>
        </w:tc>
        <w:tc>
          <w:tcPr>
            <w:tcW w:type="dxa" w:w="2160"/>
          </w:tcPr>
          <w:p>
            <w:r>
              <w:t>OK</w:t>
            </w:r>
          </w:p>
        </w:tc>
        <w:tc>
          <w:tcPr>
            <w:tcW w:type="dxa" w:w="2160"/>
          </w:tcPr>
          <w:p>
            <w:r>
              <w:t>9.47s</w:t>
            </w:r>
          </w:p>
        </w:tc>
        <w:tc>
          <w:tcPr>
            <w:tcW w:type="dxa" w:w="2160"/>
          </w:tcPr>
          <w:p>
            <w:r>
              <w:t>55 -&gt; 54</w:t>
            </w:r>
          </w:p>
        </w:tc>
      </w:tr>
      <w:tr>
        <w:tc>
          <w:tcPr>
            <w:tcW w:type="dxa" w:w="2160"/>
          </w:tcPr>
          <w:p>
            <w:r>
              <w:t>1783777037189_10_060</w:t>
            </w:r>
          </w:p>
        </w:tc>
        <w:tc>
          <w:tcPr>
            <w:tcW w:type="dxa" w:w="2160"/>
          </w:tcPr>
          <w:p>
            <w:r>
              <w:t>OK</w:t>
            </w:r>
          </w:p>
        </w:tc>
        <w:tc>
          <w:tcPr>
            <w:tcW w:type="dxa" w:w="2160"/>
          </w:tcPr>
          <w:p>
            <w:r>
              <w:t>9.12s</w:t>
            </w:r>
          </w:p>
        </w:tc>
        <w:tc>
          <w:tcPr>
            <w:tcW w:type="dxa" w:w="2160"/>
          </w:tcPr>
          <w:p>
            <w:r>
              <w:t>55 -&gt; 54</w:t>
            </w:r>
          </w:p>
        </w:tc>
      </w:tr>
      <w:tr>
        <w:tc>
          <w:tcPr>
            <w:tcW w:type="dxa" w:w="2160"/>
          </w:tcPr>
          <w:p>
            <w:r>
              <w:t>1783777037189_10_061</w:t>
            </w:r>
          </w:p>
        </w:tc>
        <w:tc>
          <w:tcPr>
            <w:tcW w:type="dxa" w:w="2160"/>
          </w:tcPr>
          <w:p>
            <w:r>
              <w:t>OK</w:t>
            </w:r>
          </w:p>
        </w:tc>
        <w:tc>
          <w:tcPr>
            <w:tcW w:type="dxa" w:w="2160"/>
          </w:tcPr>
          <w:p>
            <w:r>
              <w:t>9.30s</w:t>
            </w:r>
          </w:p>
        </w:tc>
        <w:tc>
          <w:tcPr>
            <w:tcW w:type="dxa" w:w="2160"/>
          </w:tcPr>
          <w:p>
            <w:r>
              <w:t>55 -&gt; 54</w:t>
            </w:r>
          </w:p>
        </w:tc>
      </w:tr>
      <w:tr>
        <w:tc>
          <w:tcPr>
            <w:tcW w:type="dxa" w:w="2160"/>
          </w:tcPr>
          <w:p>
            <w:r>
              <w:t>1783777037189_10_062</w:t>
            </w:r>
          </w:p>
        </w:tc>
        <w:tc>
          <w:tcPr>
            <w:tcW w:type="dxa" w:w="2160"/>
          </w:tcPr>
          <w:p>
            <w:r>
              <w:t>OK</w:t>
            </w:r>
          </w:p>
        </w:tc>
        <w:tc>
          <w:tcPr>
            <w:tcW w:type="dxa" w:w="2160"/>
          </w:tcPr>
          <w:p>
            <w:r>
              <w:t>9.08s</w:t>
            </w:r>
          </w:p>
        </w:tc>
        <w:tc>
          <w:tcPr>
            <w:tcW w:type="dxa" w:w="2160"/>
          </w:tcPr>
          <w:p>
            <w:r>
              <w:t>55 -&gt; 54</w:t>
            </w:r>
          </w:p>
        </w:tc>
      </w:tr>
      <w:tr>
        <w:tc>
          <w:tcPr>
            <w:tcW w:type="dxa" w:w="2160"/>
          </w:tcPr>
          <w:p>
            <w:r>
              <w:t>1783777037189_10_063</w:t>
            </w:r>
          </w:p>
        </w:tc>
        <w:tc>
          <w:tcPr>
            <w:tcW w:type="dxa" w:w="2160"/>
          </w:tcPr>
          <w:p>
            <w:r>
              <w:t>OK</w:t>
            </w:r>
          </w:p>
        </w:tc>
        <w:tc>
          <w:tcPr>
            <w:tcW w:type="dxa" w:w="2160"/>
          </w:tcPr>
          <w:p>
            <w:r>
              <w:t>9.11s</w:t>
            </w:r>
          </w:p>
        </w:tc>
        <w:tc>
          <w:tcPr>
            <w:tcW w:type="dxa" w:w="2160"/>
          </w:tcPr>
          <w:p>
            <w:r>
              <w:t>55 -&gt; 54</w:t>
            </w:r>
          </w:p>
        </w:tc>
      </w:tr>
      <w:tr>
        <w:tc>
          <w:tcPr>
            <w:tcW w:type="dxa" w:w="2160"/>
          </w:tcPr>
          <w:p>
            <w:r>
              <w:t>1783777037189_10_064</w:t>
            </w:r>
          </w:p>
        </w:tc>
        <w:tc>
          <w:tcPr>
            <w:tcW w:type="dxa" w:w="2160"/>
          </w:tcPr>
          <w:p>
            <w:r>
              <w:t>OK</w:t>
            </w:r>
          </w:p>
        </w:tc>
        <w:tc>
          <w:tcPr>
            <w:tcW w:type="dxa" w:w="2160"/>
          </w:tcPr>
          <w:p>
            <w:r>
              <w:t>8.54s</w:t>
            </w:r>
          </w:p>
        </w:tc>
        <w:tc>
          <w:tcPr>
            <w:tcW w:type="dxa" w:w="2160"/>
          </w:tcPr>
          <w:p>
            <w:r>
              <w:t>55 -&gt; 54</w:t>
            </w:r>
          </w:p>
        </w:tc>
      </w:tr>
      <w:tr>
        <w:tc>
          <w:tcPr>
            <w:tcW w:type="dxa" w:w="2160"/>
          </w:tcPr>
          <w:p>
            <w:r>
              <w:t>1783777037189_10_065</w:t>
            </w:r>
          </w:p>
        </w:tc>
        <w:tc>
          <w:tcPr>
            <w:tcW w:type="dxa" w:w="2160"/>
          </w:tcPr>
          <w:p>
            <w:r>
              <w:t>OK</w:t>
            </w:r>
          </w:p>
        </w:tc>
        <w:tc>
          <w:tcPr>
            <w:tcW w:type="dxa" w:w="2160"/>
          </w:tcPr>
          <w:p>
            <w:r>
              <w:t>10.34s</w:t>
            </w:r>
          </w:p>
        </w:tc>
        <w:tc>
          <w:tcPr>
            <w:tcW w:type="dxa" w:w="2160"/>
          </w:tcPr>
          <w:p>
            <w:r>
              <w:t>55 -&gt; 54</w:t>
            </w:r>
          </w:p>
        </w:tc>
      </w:tr>
      <w:tr>
        <w:tc>
          <w:tcPr>
            <w:tcW w:type="dxa" w:w="2160"/>
          </w:tcPr>
          <w:p>
            <w:r>
              <w:t>1783777037189_10_066</w:t>
            </w:r>
          </w:p>
        </w:tc>
        <w:tc>
          <w:tcPr>
            <w:tcW w:type="dxa" w:w="2160"/>
          </w:tcPr>
          <w:p>
            <w:r>
              <w:t>OK</w:t>
            </w:r>
          </w:p>
        </w:tc>
        <w:tc>
          <w:tcPr>
            <w:tcW w:type="dxa" w:w="2160"/>
          </w:tcPr>
          <w:p>
            <w:r>
              <w:t>8.70s</w:t>
            </w:r>
          </w:p>
        </w:tc>
        <w:tc>
          <w:tcPr>
            <w:tcW w:type="dxa" w:w="2160"/>
          </w:tcPr>
          <w:p>
            <w:r>
              <w:t>55 -&gt; 54</w:t>
            </w:r>
          </w:p>
        </w:tc>
      </w:tr>
      <w:tr>
        <w:tc>
          <w:tcPr>
            <w:tcW w:type="dxa" w:w="2160"/>
          </w:tcPr>
          <w:p>
            <w:r>
              <w:t>1783777037189_10_067</w:t>
            </w:r>
          </w:p>
        </w:tc>
        <w:tc>
          <w:tcPr>
            <w:tcW w:type="dxa" w:w="2160"/>
          </w:tcPr>
          <w:p>
            <w:r>
              <w:t>OK</w:t>
            </w:r>
          </w:p>
        </w:tc>
        <w:tc>
          <w:tcPr>
            <w:tcW w:type="dxa" w:w="2160"/>
          </w:tcPr>
          <w:p>
            <w:r>
              <w:t>8.69s</w:t>
            </w:r>
          </w:p>
        </w:tc>
        <w:tc>
          <w:tcPr>
            <w:tcW w:type="dxa" w:w="2160"/>
          </w:tcPr>
          <w:p>
            <w:r>
              <w:t>55 -&gt; 54</w:t>
            </w:r>
          </w:p>
        </w:tc>
      </w:tr>
      <w:tr>
        <w:tc>
          <w:tcPr>
            <w:tcW w:type="dxa" w:w="2160"/>
          </w:tcPr>
          <w:p>
            <w:r>
              <w:t>1783777037189_10_068</w:t>
            </w:r>
          </w:p>
        </w:tc>
        <w:tc>
          <w:tcPr>
            <w:tcW w:type="dxa" w:w="2160"/>
          </w:tcPr>
          <w:p>
            <w:r>
              <w:t>OK</w:t>
            </w:r>
          </w:p>
        </w:tc>
        <w:tc>
          <w:tcPr>
            <w:tcW w:type="dxa" w:w="2160"/>
          </w:tcPr>
          <w:p>
            <w:r>
              <w:t>10.32s</w:t>
            </w:r>
          </w:p>
        </w:tc>
        <w:tc>
          <w:tcPr>
            <w:tcW w:type="dxa" w:w="2160"/>
          </w:tcPr>
          <w:p>
            <w:r>
              <w:t>55 -&gt; 54</w:t>
            </w:r>
          </w:p>
        </w:tc>
      </w:tr>
      <w:tr>
        <w:tc>
          <w:tcPr>
            <w:tcW w:type="dxa" w:w="2160"/>
          </w:tcPr>
          <w:p>
            <w:r>
              <w:t>1783777037189_10_069</w:t>
            </w:r>
          </w:p>
        </w:tc>
        <w:tc>
          <w:tcPr>
            <w:tcW w:type="dxa" w:w="2160"/>
          </w:tcPr>
          <w:p>
            <w:r>
              <w:t>OK</w:t>
            </w:r>
          </w:p>
        </w:tc>
        <w:tc>
          <w:tcPr>
            <w:tcW w:type="dxa" w:w="2160"/>
          </w:tcPr>
          <w:p>
            <w:r>
              <w:t>7.64s</w:t>
            </w:r>
          </w:p>
        </w:tc>
        <w:tc>
          <w:tcPr>
            <w:tcW w:type="dxa" w:w="2160"/>
          </w:tcPr>
          <w:p>
            <w:r>
              <w:t>55 -&gt; 54</w:t>
            </w:r>
          </w:p>
        </w:tc>
      </w:tr>
      <w:tr>
        <w:tc>
          <w:tcPr>
            <w:tcW w:type="dxa" w:w="2160"/>
          </w:tcPr>
          <w:p>
            <w:r>
              <w:t>1783777037189_10_070</w:t>
            </w:r>
          </w:p>
        </w:tc>
        <w:tc>
          <w:tcPr>
            <w:tcW w:type="dxa" w:w="2160"/>
          </w:tcPr>
          <w:p>
            <w:r>
              <w:t>OK</w:t>
            </w:r>
          </w:p>
        </w:tc>
        <w:tc>
          <w:tcPr>
            <w:tcW w:type="dxa" w:w="2160"/>
          </w:tcPr>
          <w:p>
            <w:r>
              <w:t>9.46s</w:t>
            </w:r>
          </w:p>
        </w:tc>
        <w:tc>
          <w:tcPr>
            <w:tcW w:type="dxa" w:w="2160"/>
          </w:tcPr>
          <w:p>
            <w:r>
              <w:t>55 -&gt; 54</w:t>
            </w:r>
          </w:p>
        </w:tc>
      </w:tr>
      <w:tr>
        <w:tc>
          <w:tcPr>
            <w:tcW w:type="dxa" w:w="2160"/>
          </w:tcPr>
          <w:p>
            <w:r>
              <w:t>1783777037189_10_071</w:t>
            </w:r>
          </w:p>
        </w:tc>
        <w:tc>
          <w:tcPr>
            <w:tcW w:type="dxa" w:w="2160"/>
          </w:tcPr>
          <w:p>
            <w:r>
              <w:t>OK</w:t>
            </w:r>
          </w:p>
        </w:tc>
        <w:tc>
          <w:tcPr>
            <w:tcW w:type="dxa" w:w="2160"/>
          </w:tcPr>
          <w:p>
            <w:r>
              <w:t>7.45s</w:t>
            </w:r>
          </w:p>
        </w:tc>
        <w:tc>
          <w:tcPr>
            <w:tcW w:type="dxa" w:w="2160"/>
          </w:tcPr>
          <w:p>
            <w:r>
              <w:t>55 -&gt; 54</w:t>
            </w:r>
          </w:p>
        </w:tc>
      </w:tr>
      <w:tr>
        <w:tc>
          <w:tcPr>
            <w:tcW w:type="dxa" w:w="2160"/>
          </w:tcPr>
          <w:p>
            <w:r>
              <w:t>1783777037189_10_072</w:t>
            </w:r>
          </w:p>
        </w:tc>
        <w:tc>
          <w:tcPr>
            <w:tcW w:type="dxa" w:w="2160"/>
          </w:tcPr>
          <w:p>
            <w:r>
              <w:t>OK</w:t>
            </w:r>
          </w:p>
        </w:tc>
        <w:tc>
          <w:tcPr>
            <w:tcW w:type="dxa" w:w="2160"/>
          </w:tcPr>
          <w:p>
            <w:r>
              <w:t>9.31s</w:t>
            </w:r>
          </w:p>
        </w:tc>
        <w:tc>
          <w:tcPr>
            <w:tcW w:type="dxa" w:w="2160"/>
          </w:tcPr>
          <w:p>
            <w:r>
              <w:t>55 -&gt; 54</w:t>
            </w:r>
          </w:p>
        </w:tc>
      </w:tr>
      <w:tr>
        <w:tc>
          <w:tcPr>
            <w:tcW w:type="dxa" w:w="2160"/>
          </w:tcPr>
          <w:p>
            <w:r>
              <w:t>1783777037189_10_073</w:t>
            </w:r>
          </w:p>
        </w:tc>
        <w:tc>
          <w:tcPr>
            <w:tcW w:type="dxa" w:w="2160"/>
          </w:tcPr>
          <w:p>
            <w:r>
              <w:t>OK</w:t>
            </w:r>
          </w:p>
        </w:tc>
        <w:tc>
          <w:tcPr>
            <w:tcW w:type="dxa" w:w="2160"/>
          </w:tcPr>
          <w:p>
            <w:r>
              <w:t>9.51s</w:t>
            </w:r>
          </w:p>
        </w:tc>
        <w:tc>
          <w:tcPr>
            <w:tcW w:type="dxa" w:w="2160"/>
          </w:tcPr>
          <w:p>
            <w:r>
              <w:t>55 -&gt; 54</w:t>
            </w:r>
          </w:p>
        </w:tc>
      </w:tr>
      <w:tr>
        <w:tc>
          <w:tcPr>
            <w:tcW w:type="dxa" w:w="2160"/>
          </w:tcPr>
          <w:p>
            <w:r>
              <w:t>1783777037189_10_074</w:t>
            </w:r>
          </w:p>
        </w:tc>
        <w:tc>
          <w:tcPr>
            <w:tcW w:type="dxa" w:w="2160"/>
          </w:tcPr>
          <w:p>
            <w:r>
              <w:t>OK</w:t>
            </w:r>
          </w:p>
        </w:tc>
        <w:tc>
          <w:tcPr>
            <w:tcW w:type="dxa" w:w="2160"/>
          </w:tcPr>
          <w:p>
            <w:r>
              <w:t>7.95s</w:t>
            </w:r>
          </w:p>
        </w:tc>
        <w:tc>
          <w:tcPr>
            <w:tcW w:type="dxa" w:w="2160"/>
          </w:tcPr>
          <w:p>
            <w:r>
              <w:t>55 -&gt; 54</w:t>
            </w:r>
          </w:p>
        </w:tc>
      </w:tr>
      <w:tr>
        <w:tc>
          <w:tcPr>
            <w:tcW w:type="dxa" w:w="2160"/>
          </w:tcPr>
          <w:p>
            <w:r>
              <w:t>1783777037189_10_075</w:t>
            </w:r>
          </w:p>
        </w:tc>
        <w:tc>
          <w:tcPr>
            <w:tcW w:type="dxa" w:w="2160"/>
          </w:tcPr>
          <w:p>
            <w:r>
              <w:t>OK</w:t>
            </w:r>
          </w:p>
        </w:tc>
        <w:tc>
          <w:tcPr>
            <w:tcW w:type="dxa" w:w="2160"/>
          </w:tcPr>
          <w:p>
            <w:r>
              <w:t>9.78s</w:t>
            </w:r>
          </w:p>
        </w:tc>
        <w:tc>
          <w:tcPr>
            <w:tcW w:type="dxa" w:w="2160"/>
          </w:tcPr>
          <w:p>
            <w:r>
              <w:t>55 -&gt; 54</w:t>
            </w:r>
          </w:p>
        </w:tc>
      </w:tr>
      <w:tr>
        <w:tc>
          <w:tcPr>
            <w:tcW w:type="dxa" w:w="2160"/>
          </w:tcPr>
          <w:p>
            <w:r>
              <w:t>1783777037189_10_076</w:t>
            </w:r>
          </w:p>
        </w:tc>
        <w:tc>
          <w:tcPr>
            <w:tcW w:type="dxa" w:w="2160"/>
          </w:tcPr>
          <w:p>
            <w:r>
              <w:t>OK</w:t>
            </w:r>
          </w:p>
        </w:tc>
        <w:tc>
          <w:tcPr>
            <w:tcW w:type="dxa" w:w="2160"/>
          </w:tcPr>
          <w:p>
            <w:r>
              <w:t>9.92s</w:t>
            </w:r>
          </w:p>
        </w:tc>
        <w:tc>
          <w:tcPr>
            <w:tcW w:type="dxa" w:w="2160"/>
          </w:tcPr>
          <w:p>
            <w:r>
              <w:t>55 -&gt; 54</w:t>
            </w:r>
          </w:p>
        </w:tc>
      </w:tr>
      <w:tr>
        <w:tc>
          <w:tcPr>
            <w:tcW w:type="dxa" w:w="2160"/>
          </w:tcPr>
          <w:p>
            <w:r>
              <w:t>1783777037189_10_077</w:t>
            </w:r>
          </w:p>
        </w:tc>
        <w:tc>
          <w:tcPr>
            <w:tcW w:type="dxa" w:w="2160"/>
          </w:tcPr>
          <w:p>
            <w:r>
              <w:t>OK</w:t>
            </w:r>
          </w:p>
        </w:tc>
        <w:tc>
          <w:tcPr>
            <w:tcW w:type="dxa" w:w="2160"/>
          </w:tcPr>
          <w:p>
            <w:r>
              <w:t>9.72s</w:t>
            </w:r>
          </w:p>
        </w:tc>
        <w:tc>
          <w:tcPr>
            <w:tcW w:type="dxa" w:w="2160"/>
          </w:tcPr>
          <w:p>
            <w:r>
              <w:t>55 -&gt; 54</w:t>
            </w:r>
          </w:p>
        </w:tc>
      </w:tr>
      <w:tr>
        <w:tc>
          <w:tcPr>
            <w:tcW w:type="dxa" w:w="2160"/>
          </w:tcPr>
          <w:p>
            <w:r>
              <w:t>1783777037189_10_078</w:t>
            </w:r>
          </w:p>
        </w:tc>
        <w:tc>
          <w:tcPr>
            <w:tcW w:type="dxa" w:w="2160"/>
          </w:tcPr>
          <w:p>
            <w:r>
              <w:t>OK</w:t>
            </w:r>
          </w:p>
        </w:tc>
        <w:tc>
          <w:tcPr>
            <w:tcW w:type="dxa" w:w="2160"/>
          </w:tcPr>
          <w:p>
            <w:r>
              <w:t>9.72s</w:t>
            </w:r>
          </w:p>
        </w:tc>
        <w:tc>
          <w:tcPr>
            <w:tcW w:type="dxa" w:w="2160"/>
          </w:tcPr>
          <w:p>
            <w:r>
              <w:t>55 -&gt; 54</w:t>
            </w:r>
          </w:p>
        </w:tc>
      </w:tr>
      <w:tr>
        <w:tc>
          <w:tcPr>
            <w:tcW w:type="dxa" w:w="2160"/>
          </w:tcPr>
          <w:p>
            <w:r>
              <w:t>1783777037189_10_079</w:t>
            </w:r>
          </w:p>
        </w:tc>
        <w:tc>
          <w:tcPr>
            <w:tcW w:type="dxa" w:w="2160"/>
          </w:tcPr>
          <w:p>
            <w:r>
              <w:t>OK</w:t>
            </w:r>
          </w:p>
        </w:tc>
        <w:tc>
          <w:tcPr>
            <w:tcW w:type="dxa" w:w="2160"/>
          </w:tcPr>
          <w:p>
            <w:r>
              <w:t>9.72s</w:t>
            </w:r>
          </w:p>
        </w:tc>
        <w:tc>
          <w:tcPr>
            <w:tcW w:type="dxa" w:w="2160"/>
          </w:tcPr>
          <w:p>
            <w:r>
              <w:t>55 -&gt; 54</w:t>
            </w:r>
          </w:p>
        </w:tc>
      </w:tr>
      <w:tr>
        <w:tc>
          <w:tcPr>
            <w:tcW w:type="dxa" w:w="2160"/>
          </w:tcPr>
          <w:p>
            <w:r>
              <w:t>1783777037189_10_080</w:t>
            </w:r>
          </w:p>
        </w:tc>
        <w:tc>
          <w:tcPr>
            <w:tcW w:type="dxa" w:w="2160"/>
          </w:tcPr>
          <w:p>
            <w:r>
              <w:t>OK</w:t>
            </w:r>
          </w:p>
        </w:tc>
        <w:tc>
          <w:tcPr>
            <w:tcW w:type="dxa" w:w="2160"/>
          </w:tcPr>
          <w:p>
            <w:r>
              <w:t>9.81s</w:t>
            </w:r>
          </w:p>
        </w:tc>
        <w:tc>
          <w:tcPr>
            <w:tcW w:type="dxa" w:w="2160"/>
          </w:tcPr>
          <w:p>
            <w:r>
              <w:t>55 -&gt; 54</w:t>
            </w:r>
          </w:p>
        </w:tc>
      </w:tr>
      <w:tr>
        <w:tc>
          <w:tcPr>
            <w:tcW w:type="dxa" w:w="2160"/>
          </w:tcPr>
          <w:p>
            <w:r>
              <w:t>1783777037189_10_081</w:t>
            </w:r>
          </w:p>
        </w:tc>
        <w:tc>
          <w:tcPr>
            <w:tcW w:type="dxa" w:w="2160"/>
          </w:tcPr>
          <w:p>
            <w:r>
              <w:t>OK</w:t>
            </w:r>
          </w:p>
        </w:tc>
        <w:tc>
          <w:tcPr>
            <w:tcW w:type="dxa" w:w="2160"/>
          </w:tcPr>
          <w:p>
            <w:r>
              <w:t>9.80s</w:t>
            </w:r>
          </w:p>
        </w:tc>
        <w:tc>
          <w:tcPr>
            <w:tcW w:type="dxa" w:w="2160"/>
          </w:tcPr>
          <w:p>
            <w:r>
              <w:t>55 -&gt; 54</w:t>
            </w:r>
          </w:p>
        </w:tc>
      </w:tr>
      <w:tr>
        <w:tc>
          <w:tcPr>
            <w:tcW w:type="dxa" w:w="2160"/>
          </w:tcPr>
          <w:p>
            <w:r>
              <w:t>1783777037189_10_082</w:t>
            </w:r>
          </w:p>
        </w:tc>
        <w:tc>
          <w:tcPr>
            <w:tcW w:type="dxa" w:w="2160"/>
          </w:tcPr>
          <w:p>
            <w:r>
              <w:t>OK</w:t>
            </w:r>
          </w:p>
        </w:tc>
        <w:tc>
          <w:tcPr>
            <w:tcW w:type="dxa" w:w="2160"/>
          </w:tcPr>
          <w:p>
            <w:r>
              <w:t>9.55s</w:t>
            </w:r>
          </w:p>
        </w:tc>
        <w:tc>
          <w:tcPr>
            <w:tcW w:type="dxa" w:w="2160"/>
          </w:tcPr>
          <w:p>
            <w:r>
              <w:t>55 -&gt; 54</w:t>
            </w:r>
          </w:p>
        </w:tc>
      </w:tr>
      <w:tr>
        <w:tc>
          <w:tcPr>
            <w:tcW w:type="dxa" w:w="2160"/>
          </w:tcPr>
          <w:p>
            <w:r>
              <w:t>1783777037189_10_083</w:t>
            </w:r>
          </w:p>
        </w:tc>
        <w:tc>
          <w:tcPr>
            <w:tcW w:type="dxa" w:w="2160"/>
          </w:tcPr>
          <w:p>
            <w:r>
              <w:t>OK</w:t>
            </w:r>
          </w:p>
        </w:tc>
        <w:tc>
          <w:tcPr>
            <w:tcW w:type="dxa" w:w="2160"/>
          </w:tcPr>
          <w:p>
            <w:r>
              <w:t>10.02s</w:t>
            </w:r>
          </w:p>
        </w:tc>
        <w:tc>
          <w:tcPr>
            <w:tcW w:type="dxa" w:w="2160"/>
          </w:tcPr>
          <w:p>
            <w:r>
              <w:t>55 -&gt; 54</w:t>
            </w:r>
          </w:p>
        </w:tc>
      </w:tr>
      <w:tr>
        <w:tc>
          <w:tcPr>
            <w:tcW w:type="dxa" w:w="2160"/>
          </w:tcPr>
          <w:p>
            <w:r>
              <w:t>1783777037189_10_084</w:t>
            </w:r>
          </w:p>
        </w:tc>
        <w:tc>
          <w:tcPr>
            <w:tcW w:type="dxa" w:w="2160"/>
          </w:tcPr>
          <w:p>
            <w:r>
              <w:t>OK</w:t>
            </w:r>
          </w:p>
        </w:tc>
        <w:tc>
          <w:tcPr>
            <w:tcW w:type="dxa" w:w="2160"/>
          </w:tcPr>
          <w:p>
            <w:r>
              <w:t>10.02s</w:t>
            </w:r>
          </w:p>
        </w:tc>
        <w:tc>
          <w:tcPr>
            <w:tcW w:type="dxa" w:w="2160"/>
          </w:tcPr>
          <w:p>
            <w:r>
              <w:t>55 -&gt; 54</w:t>
            </w:r>
          </w:p>
        </w:tc>
      </w:tr>
      <w:tr>
        <w:tc>
          <w:tcPr>
            <w:tcW w:type="dxa" w:w="2160"/>
          </w:tcPr>
          <w:p>
            <w:r>
              <w:t>1783777037189_10_085</w:t>
            </w:r>
          </w:p>
        </w:tc>
        <w:tc>
          <w:tcPr>
            <w:tcW w:type="dxa" w:w="2160"/>
          </w:tcPr>
          <w:p>
            <w:r>
              <w:t>OK</w:t>
            </w:r>
          </w:p>
        </w:tc>
        <w:tc>
          <w:tcPr>
            <w:tcW w:type="dxa" w:w="2160"/>
          </w:tcPr>
          <w:p>
            <w:r>
              <w:t>10.83s</w:t>
            </w:r>
          </w:p>
        </w:tc>
        <w:tc>
          <w:tcPr>
            <w:tcW w:type="dxa" w:w="2160"/>
          </w:tcPr>
          <w:p>
            <w:r>
              <w:t>55 -&gt; 54</w:t>
            </w:r>
          </w:p>
        </w:tc>
      </w:tr>
      <w:tr>
        <w:tc>
          <w:tcPr>
            <w:tcW w:type="dxa" w:w="2160"/>
          </w:tcPr>
          <w:p>
            <w:r>
              <w:t>1783777037189_10_086</w:t>
            </w:r>
          </w:p>
        </w:tc>
        <w:tc>
          <w:tcPr>
            <w:tcW w:type="dxa" w:w="2160"/>
          </w:tcPr>
          <w:p>
            <w:r>
              <w:t>OK</w:t>
            </w:r>
          </w:p>
        </w:tc>
        <w:tc>
          <w:tcPr>
            <w:tcW w:type="dxa" w:w="2160"/>
          </w:tcPr>
          <w:p>
            <w:r>
              <w:t>9.83s</w:t>
            </w:r>
          </w:p>
        </w:tc>
        <w:tc>
          <w:tcPr>
            <w:tcW w:type="dxa" w:w="2160"/>
          </w:tcPr>
          <w:p>
            <w:r>
              <w:t>55 -&gt; 54</w:t>
            </w:r>
          </w:p>
        </w:tc>
      </w:tr>
      <w:tr>
        <w:tc>
          <w:tcPr>
            <w:tcW w:type="dxa" w:w="2160"/>
          </w:tcPr>
          <w:p>
            <w:r>
              <w:t>1783777037189_10_087</w:t>
            </w:r>
          </w:p>
        </w:tc>
        <w:tc>
          <w:tcPr>
            <w:tcW w:type="dxa" w:w="2160"/>
          </w:tcPr>
          <w:p>
            <w:r>
              <w:t>OK</w:t>
            </w:r>
          </w:p>
        </w:tc>
        <w:tc>
          <w:tcPr>
            <w:tcW w:type="dxa" w:w="2160"/>
          </w:tcPr>
          <w:p>
            <w:r>
              <w:t>9.84s</w:t>
            </w:r>
          </w:p>
        </w:tc>
        <w:tc>
          <w:tcPr>
            <w:tcW w:type="dxa" w:w="2160"/>
          </w:tcPr>
          <w:p>
            <w:r>
              <w:t>55 -&gt; 54</w:t>
            </w:r>
          </w:p>
        </w:tc>
      </w:tr>
      <w:tr>
        <w:tc>
          <w:tcPr>
            <w:tcW w:type="dxa" w:w="2160"/>
          </w:tcPr>
          <w:p>
            <w:r>
              <w:t>1783777037189_10_088</w:t>
            </w:r>
          </w:p>
        </w:tc>
        <w:tc>
          <w:tcPr>
            <w:tcW w:type="dxa" w:w="2160"/>
          </w:tcPr>
          <w:p>
            <w:r>
              <w:t>OK</w:t>
            </w:r>
          </w:p>
        </w:tc>
        <w:tc>
          <w:tcPr>
            <w:tcW w:type="dxa" w:w="2160"/>
          </w:tcPr>
          <w:p>
            <w:r>
              <w:t>9.83s</w:t>
            </w:r>
          </w:p>
        </w:tc>
        <w:tc>
          <w:tcPr>
            <w:tcW w:type="dxa" w:w="2160"/>
          </w:tcPr>
          <w:p>
            <w:r>
              <w:t>55 -&gt; 54</w:t>
            </w:r>
          </w:p>
        </w:tc>
      </w:tr>
      <w:tr>
        <w:tc>
          <w:tcPr>
            <w:tcW w:type="dxa" w:w="2160"/>
          </w:tcPr>
          <w:p>
            <w:r>
              <w:t>1783777037189_10_089</w:t>
            </w:r>
          </w:p>
        </w:tc>
        <w:tc>
          <w:tcPr>
            <w:tcW w:type="dxa" w:w="2160"/>
          </w:tcPr>
          <w:p>
            <w:r>
              <w:t>OK</w:t>
            </w:r>
          </w:p>
        </w:tc>
        <w:tc>
          <w:tcPr>
            <w:tcW w:type="dxa" w:w="2160"/>
          </w:tcPr>
          <w:p>
            <w:r>
              <w:t>10.36s</w:t>
            </w:r>
          </w:p>
        </w:tc>
        <w:tc>
          <w:tcPr>
            <w:tcW w:type="dxa" w:w="2160"/>
          </w:tcPr>
          <w:p>
            <w:r>
              <w:t>55 -&gt; 54</w:t>
            </w:r>
          </w:p>
        </w:tc>
      </w:tr>
      <w:tr>
        <w:tc>
          <w:tcPr>
            <w:tcW w:type="dxa" w:w="2160"/>
          </w:tcPr>
          <w:p>
            <w:r>
              <w:t>1783777037189_10_090</w:t>
            </w:r>
          </w:p>
        </w:tc>
        <w:tc>
          <w:tcPr>
            <w:tcW w:type="dxa" w:w="2160"/>
          </w:tcPr>
          <w:p>
            <w:r>
              <w:t>OK</w:t>
            </w:r>
          </w:p>
        </w:tc>
        <w:tc>
          <w:tcPr>
            <w:tcW w:type="dxa" w:w="2160"/>
          </w:tcPr>
          <w:p>
            <w:r>
              <w:t>10.63s</w:t>
            </w:r>
          </w:p>
        </w:tc>
        <w:tc>
          <w:tcPr>
            <w:tcW w:type="dxa" w:w="2160"/>
          </w:tcPr>
          <w:p>
            <w:r>
              <w:t>55 -&gt; 54</w:t>
            </w:r>
          </w:p>
        </w:tc>
      </w:tr>
      <w:tr>
        <w:tc>
          <w:tcPr>
            <w:tcW w:type="dxa" w:w="2160"/>
          </w:tcPr>
          <w:p>
            <w:r>
              <w:t>1783777037189_10_091</w:t>
            </w:r>
          </w:p>
        </w:tc>
        <w:tc>
          <w:tcPr>
            <w:tcW w:type="dxa" w:w="2160"/>
          </w:tcPr>
          <w:p>
            <w:r>
              <w:t>OK</w:t>
            </w:r>
          </w:p>
        </w:tc>
        <w:tc>
          <w:tcPr>
            <w:tcW w:type="dxa" w:w="2160"/>
          </w:tcPr>
          <w:p>
            <w:r>
              <w:t>10.63s</w:t>
            </w:r>
          </w:p>
        </w:tc>
        <w:tc>
          <w:tcPr>
            <w:tcW w:type="dxa" w:w="2160"/>
          </w:tcPr>
          <w:p>
            <w:r>
              <w:t>55 -&gt; 54</w:t>
            </w:r>
          </w:p>
        </w:tc>
      </w:tr>
      <w:tr>
        <w:tc>
          <w:tcPr>
            <w:tcW w:type="dxa" w:w="2160"/>
          </w:tcPr>
          <w:p>
            <w:r>
              <w:t>1783777037189_10_092</w:t>
            </w:r>
          </w:p>
        </w:tc>
        <w:tc>
          <w:tcPr>
            <w:tcW w:type="dxa" w:w="2160"/>
          </w:tcPr>
          <w:p>
            <w:r>
              <w:t>OK</w:t>
            </w:r>
          </w:p>
        </w:tc>
        <w:tc>
          <w:tcPr>
            <w:tcW w:type="dxa" w:w="2160"/>
          </w:tcPr>
          <w:p>
            <w:r>
              <w:t>10.64s</w:t>
            </w:r>
          </w:p>
        </w:tc>
        <w:tc>
          <w:tcPr>
            <w:tcW w:type="dxa" w:w="2160"/>
          </w:tcPr>
          <w:p>
            <w:r>
              <w:t>55 -&gt; 54</w:t>
            </w:r>
          </w:p>
        </w:tc>
      </w:tr>
      <w:tr>
        <w:tc>
          <w:tcPr>
            <w:tcW w:type="dxa" w:w="2160"/>
          </w:tcPr>
          <w:p>
            <w:r>
              <w:t>1783777037189_10_093</w:t>
            </w:r>
          </w:p>
        </w:tc>
        <w:tc>
          <w:tcPr>
            <w:tcW w:type="dxa" w:w="2160"/>
          </w:tcPr>
          <w:p>
            <w:r>
              <w:t>OK</w:t>
            </w:r>
          </w:p>
        </w:tc>
        <w:tc>
          <w:tcPr>
            <w:tcW w:type="dxa" w:w="2160"/>
          </w:tcPr>
          <w:p>
            <w:r>
              <w:t>11.45s</w:t>
            </w:r>
          </w:p>
        </w:tc>
        <w:tc>
          <w:tcPr>
            <w:tcW w:type="dxa" w:w="2160"/>
          </w:tcPr>
          <w:p>
            <w:r>
              <w:t>55 -&gt; 54</w:t>
            </w:r>
          </w:p>
        </w:tc>
      </w:tr>
      <w:tr>
        <w:tc>
          <w:tcPr>
            <w:tcW w:type="dxa" w:w="2160"/>
          </w:tcPr>
          <w:p>
            <w:r>
              <w:t>1783777037189_10_094</w:t>
            </w:r>
          </w:p>
        </w:tc>
        <w:tc>
          <w:tcPr>
            <w:tcW w:type="dxa" w:w="2160"/>
          </w:tcPr>
          <w:p>
            <w:r>
              <w:t>OK</w:t>
            </w:r>
          </w:p>
        </w:tc>
        <w:tc>
          <w:tcPr>
            <w:tcW w:type="dxa" w:w="2160"/>
          </w:tcPr>
          <w:p>
            <w:r>
              <w:t>10.28s</w:t>
            </w:r>
          </w:p>
        </w:tc>
        <w:tc>
          <w:tcPr>
            <w:tcW w:type="dxa" w:w="2160"/>
          </w:tcPr>
          <w:p>
            <w:r>
              <w:t>55 -&gt; 54</w:t>
            </w:r>
          </w:p>
        </w:tc>
      </w:tr>
      <w:tr>
        <w:tc>
          <w:tcPr>
            <w:tcW w:type="dxa" w:w="2160"/>
          </w:tcPr>
          <w:p>
            <w:r>
              <w:t>1783777037189_10_095</w:t>
            </w:r>
          </w:p>
        </w:tc>
        <w:tc>
          <w:tcPr>
            <w:tcW w:type="dxa" w:w="2160"/>
          </w:tcPr>
          <w:p>
            <w:r>
              <w:t>OK</w:t>
            </w:r>
          </w:p>
        </w:tc>
        <w:tc>
          <w:tcPr>
            <w:tcW w:type="dxa" w:w="2160"/>
          </w:tcPr>
          <w:p>
            <w:r>
              <w:t>9.20s</w:t>
            </w:r>
          </w:p>
        </w:tc>
        <w:tc>
          <w:tcPr>
            <w:tcW w:type="dxa" w:w="2160"/>
          </w:tcPr>
          <w:p>
            <w:r>
              <w:t>55 -&gt; 54</w:t>
            </w:r>
          </w:p>
        </w:tc>
      </w:tr>
      <w:tr>
        <w:tc>
          <w:tcPr>
            <w:tcW w:type="dxa" w:w="2160"/>
          </w:tcPr>
          <w:p>
            <w:r>
              <w:t>1783777037189_10_096</w:t>
            </w:r>
          </w:p>
        </w:tc>
        <w:tc>
          <w:tcPr>
            <w:tcW w:type="dxa" w:w="2160"/>
          </w:tcPr>
          <w:p>
            <w:r>
              <w:t>OK</w:t>
            </w:r>
          </w:p>
        </w:tc>
        <w:tc>
          <w:tcPr>
            <w:tcW w:type="dxa" w:w="2160"/>
          </w:tcPr>
          <w:p>
            <w:r>
              <w:t>10.01s</w:t>
            </w:r>
          </w:p>
        </w:tc>
        <w:tc>
          <w:tcPr>
            <w:tcW w:type="dxa" w:w="2160"/>
          </w:tcPr>
          <w:p>
            <w:r>
              <w:t>55 -&gt; 54</w:t>
            </w:r>
          </w:p>
        </w:tc>
      </w:tr>
      <w:tr>
        <w:tc>
          <w:tcPr>
            <w:tcW w:type="dxa" w:w="2160"/>
          </w:tcPr>
          <w:p>
            <w:r>
              <w:t>1783777037189_10_097</w:t>
            </w:r>
          </w:p>
        </w:tc>
        <w:tc>
          <w:tcPr>
            <w:tcW w:type="dxa" w:w="2160"/>
          </w:tcPr>
          <w:p>
            <w:r>
              <w:t>OK</w:t>
            </w:r>
          </w:p>
        </w:tc>
        <w:tc>
          <w:tcPr>
            <w:tcW w:type="dxa" w:w="2160"/>
          </w:tcPr>
          <w:p>
            <w:r>
              <w:t>9.68s</w:t>
            </w:r>
          </w:p>
        </w:tc>
        <w:tc>
          <w:tcPr>
            <w:tcW w:type="dxa" w:w="2160"/>
          </w:tcPr>
          <w:p>
            <w:r>
              <w:t>55 -&gt; 54</w:t>
            </w:r>
          </w:p>
        </w:tc>
      </w:tr>
      <w:tr>
        <w:tc>
          <w:tcPr>
            <w:tcW w:type="dxa" w:w="2160"/>
          </w:tcPr>
          <w:p>
            <w:r>
              <w:t>1783777037189_10_098</w:t>
            </w:r>
          </w:p>
        </w:tc>
        <w:tc>
          <w:tcPr>
            <w:tcW w:type="dxa" w:w="2160"/>
          </w:tcPr>
          <w:p>
            <w:r>
              <w:t>OK</w:t>
            </w:r>
          </w:p>
        </w:tc>
        <w:tc>
          <w:tcPr>
            <w:tcW w:type="dxa" w:w="2160"/>
          </w:tcPr>
          <w:p>
            <w:r>
              <w:t>9.90s</w:t>
            </w:r>
          </w:p>
        </w:tc>
        <w:tc>
          <w:tcPr>
            <w:tcW w:type="dxa" w:w="2160"/>
          </w:tcPr>
          <w:p>
            <w:r>
              <w:t>55 -&gt; 54</w:t>
            </w:r>
          </w:p>
        </w:tc>
      </w:tr>
      <w:tr>
        <w:tc>
          <w:tcPr>
            <w:tcW w:type="dxa" w:w="2160"/>
          </w:tcPr>
          <w:p>
            <w:r>
              <w:t>1783777037189_10_099</w:t>
            </w:r>
          </w:p>
        </w:tc>
        <w:tc>
          <w:tcPr>
            <w:tcW w:type="dxa" w:w="2160"/>
          </w:tcPr>
          <w:p>
            <w:r>
              <w:t>OK</w:t>
            </w:r>
          </w:p>
        </w:tc>
        <w:tc>
          <w:tcPr>
            <w:tcW w:type="dxa" w:w="2160"/>
          </w:tcPr>
          <w:p>
            <w:r>
              <w:t>9.58s</w:t>
            </w:r>
          </w:p>
        </w:tc>
        <w:tc>
          <w:tcPr>
            <w:tcW w:type="dxa" w:w="2160"/>
          </w:tcPr>
          <w:p>
            <w:r>
              <w:t>55 -&gt; 54</w:t>
            </w:r>
          </w:p>
        </w:tc>
      </w:tr>
      <w:tr>
        <w:tc>
          <w:tcPr>
            <w:tcW w:type="dxa" w:w="2160"/>
          </w:tcPr>
          <w:p>
            <w:r>
              <w:t>1783777037189_11_000</w:t>
            </w:r>
          </w:p>
        </w:tc>
        <w:tc>
          <w:tcPr>
            <w:tcW w:type="dxa" w:w="2160"/>
          </w:tcPr>
          <w:p>
            <w:r>
              <w:t>OK</w:t>
            </w:r>
          </w:p>
        </w:tc>
        <w:tc>
          <w:tcPr>
            <w:tcW w:type="dxa" w:w="2160"/>
          </w:tcPr>
          <w:p>
            <w:r>
              <w:t>9.97s</w:t>
            </w:r>
          </w:p>
        </w:tc>
        <w:tc>
          <w:tcPr>
            <w:tcW w:type="dxa" w:w="2160"/>
          </w:tcPr>
          <w:p>
            <w:r>
              <w:t>55 -&gt; 54</w:t>
            </w:r>
          </w:p>
        </w:tc>
      </w:tr>
      <w:tr>
        <w:tc>
          <w:tcPr>
            <w:tcW w:type="dxa" w:w="2160"/>
          </w:tcPr>
          <w:p>
            <w:r>
              <w:t>1783777037189_11_001</w:t>
            </w:r>
          </w:p>
        </w:tc>
        <w:tc>
          <w:tcPr>
            <w:tcW w:type="dxa" w:w="2160"/>
          </w:tcPr>
          <w:p>
            <w:r>
              <w:t>OK</w:t>
            </w:r>
          </w:p>
        </w:tc>
        <w:tc>
          <w:tcPr>
            <w:tcW w:type="dxa" w:w="2160"/>
          </w:tcPr>
          <w:p>
            <w:r>
              <w:t>9.82s</w:t>
            </w:r>
          </w:p>
        </w:tc>
        <w:tc>
          <w:tcPr>
            <w:tcW w:type="dxa" w:w="2160"/>
          </w:tcPr>
          <w:p>
            <w:r>
              <w:t>55 -&gt; 54</w:t>
            </w:r>
          </w:p>
        </w:tc>
      </w:tr>
      <w:tr>
        <w:tc>
          <w:tcPr>
            <w:tcW w:type="dxa" w:w="2160"/>
          </w:tcPr>
          <w:p>
            <w:r>
              <w:t>1783777037189_11_002</w:t>
            </w:r>
          </w:p>
        </w:tc>
        <w:tc>
          <w:tcPr>
            <w:tcW w:type="dxa" w:w="2160"/>
          </w:tcPr>
          <w:p>
            <w:r>
              <w:t>OK</w:t>
            </w:r>
          </w:p>
        </w:tc>
        <w:tc>
          <w:tcPr>
            <w:tcW w:type="dxa" w:w="2160"/>
          </w:tcPr>
          <w:p>
            <w:r>
              <w:t>9.81s</w:t>
            </w:r>
          </w:p>
        </w:tc>
        <w:tc>
          <w:tcPr>
            <w:tcW w:type="dxa" w:w="2160"/>
          </w:tcPr>
          <w:p>
            <w:r>
              <w:t>55 -&gt; 54</w:t>
            </w:r>
          </w:p>
        </w:tc>
      </w:tr>
      <w:tr>
        <w:tc>
          <w:tcPr>
            <w:tcW w:type="dxa" w:w="2160"/>
          </w:tcPr>
          <w:p>
            <w:r>
              <w:t>1783777037189_11_003</w:t>
            </w:r>
          </w:p>
        </w:tc>
        <w:tc>
          <w:tcPr>
            <w:tcW w:type="dxa" w:w="2160"/>
          </w:tcPr>
          <w:p>
            <w:r>
              <w:t>OK</w:t>
            </w:r>
          </w:p>
        </w:tc>
        <w:tc>
          <w:tcPr>
            <w:tcW w:type="dxa" w:w="2160"/>
          </w:tcPr>
          <w:p>
            <w:r>
              <w:t>10.17s</w:t>
            </w:r>
          </w:p>
        </w:tc>
        <w:tc>
          <w:tcPr>
            <w:tcW w:type="dxa" w:w="2160"/>
          </w:tcPr>
          <w:p>
            <w:r>
              <w:t>55 -&gt; 54</w:t>
            </w:r>
          </w:p>
        </w:tc>
      </w:tr>
      <w:tr>
        <w:tc>
          <w:tcPr>
            <w:tcW w:type="dxa" w:w="2160"/>
          </w:tcPr>
          <w:p>
            <w:r>
              <w:t>1783777037189_11_004</w:t>
            </w:r>
          </w:p>
        </w:tc>
        <w:tc>
          <w:tcPr>
            <w:tcW w:type="dxa" w:w="2160"/>
          </w:tcPr>
          <w:p>
            <w:r>
              <w:t>OK</w:t>
            </w:r>
          </w:p>
        </w:tc>
        <w:tc>
          <w:tcPr>
            <w:tcW w:type="dxa" w:w="2160"/>
          </w:tcPr>
          <w:p>
            <w:r>
              <w:t>9.82s</w:t>
            </w:r>
          </w:p>
        </w:tc>
        <w:tc>
          <w:tcPr>
            <w:tcW w:type="dxa" w:w="2160"/>
          </w:tcPr>
          <w:p>
            <w:r>
              <w:t>55 -&gt; 54</w:t>
            </w:r>
          </w:p>
        </w:tc>
      </w:tr>
      <w:tr>
        <w:tc>
          <w:tcPr>
            <w:tcW w:type="dxa" w:w="2160"/>
          </w:tcPr>
          <w:p>
            <w:r>
              <w:t>1783777037189_11_005</w:t>
            </w:r>
          </w:p>
        </w:tc>
        <w:tc>
          <w:tcPr>
            <w:tcW w:type="dxa" w:w="2160"/>
          </w:tcPr>
          <w:p>
            <w:r>
              <w:t>OK</w:t>
            </w:r>
          </w:p>
        </w:tc>
        <w:tc>
          <w:tcPr>
            <w:tcW w:type="dxa" w:w="2160"/>
          </w:tcPr>
          <w:p>
            <w:r>
              <w:t>10.15s</w:t>
            </w:r>
          </w:p>
        </w:tc>
        <w:tc>
          <w:tcPr>
            <w:tcW w:type="dxa" w:w="2160"/>
          </w:tcPr>
          <w:p>
            <w:r>
              <w:t>55 -&gt; 54</w:t>
            </w:r>
          </w:p>
        </w:tc>
      </w:tr>
      <w:tr>
        <w:tc>
          <w:tcPr>
            <w:tcW w:type="dxa" w:w="2160"/>
          </w:tcPr>
          <w:p>
            <w:r>
              <w:t>1783777037189_11_006</w:t>
            </w:r>
          </w:p>
        </w:tc>
        <w:tc>
          <w:tcPr>
            <w:tcW w:type="dxa" w:w="2160"/>
          </w:tcPr>
          <w:p>
            <w:r>
              <w:t>OK</w:t>
            </w:r>
          </w:p>
        </w:tc>
        <w:tc>
          <w:tcPr>
            <w:tcW w:type="dxa" w:w="2160"/>
          </w:tcPr>
          <w:p>
            <w:r>
              <w:t>9.89s</w:t>
            </w:r>
          </w:p>
        </w:tc>
        <w:tc>
          <w:tcPr>
            <w:tcW w:type="dxa" w:w="2160"/>
          </w:tcPr>
          <w:p>
            <w:r>
              <w:t>55 -&gt; 54</w:t>
            </w:r>
          </w:p>
        </w:tc>
      </w:tr>
      <w:tr>
        <w:tc>
          <w:tcPr>
            <w:tcW w:type="dxa" w:w="2160"/>
          </w:tcPr>
          <w:p>
            <w:r>
              <w:t>1783777037189_11_007</w:t>
            </w:r>
          </w:p>
        </w:tc>
        <w:tc>
          <w:tcPr>
            <w:tcW w:type="dxa" w:w="2160"/>
          </w:tcPr>
          <w:p>
            <w:r>
              <w:t>OK</w:t>
            </w:r>
          </w:p>
        </w:tc>
        <w:tc>
          <w:tcPr>
            <w:tcW w:type="dxa" w:w="2160"/>
          </w:tcPr>
          <w:p>
            <w:r>
              <w:t>10.07s</w:t>
            </w:r>
          </w:p>
        </w:tc>
        <w:tc>
          <w:tcPr>
            <w:tcW w:type="dxa" w:w="2160"/>
          </w:tcPr>
          <w:p>
            <w:r>
              <w:t>55 -&gt; 54</w:t>
            </w:r>
          </w:p>
        </w:tc>
      </w:tr>
      <w:tr>
        <w:tc>
          <w:tcPr>
            <w:tcW w:type="dxa" w:w="2160"/>
          </w:tcPr>
          <w:p>
            <w:r>
              <w:t>1783777037189_11_008</w:t>
            </w:r>
          </w:p>
        </w:tc>
        <w:tc>
          <w:tcPr>
            <w:tcW w:type="dxa" w:w="2160"/>
          </w:tcPr>
          <w:p>
            <w:r>
              <w:t>OK</w:t>
            </w:r>
          </w:p>
        </w:tc>
        <w:tc>
          <w:tcPr>
            <w:tcW w:type="dxa" w:w="2160"/>
          </w:tcPr>
          <w:p>
            <w:r>
              <w:t>9.68s</w:t>
            </w:r>
          </w:p>
        </w:tc>
        <w:tc>
          <w:tcPr>
            <w:tcW w:type="dxa" w:w="2160"/>
          </w:tcPr>
          <w:p>
            <w:r>
              <w:t>55 -&gt; 54</w:t>
            </w:r>
          </w:p>
        </w:tc>
      </w:tr>
      <w:tr>
        <w:tc>
          <w:tcPr>
            <w:tcW w:type="dxa" w:w="2160"/>
          </w:tcPr>
          <w:p>
            <w:r>
              <w:t>1783777037189_11_009</w:t>
            </w:r>
          </w:p>
        </w:tc>
        <w:tc>
          <w:tcPr>
            <w:tcW w:type="dxa" w:w="2160"/>
          </w:tcPr>
          <w:p>
            <w:r>
              <w:t>OK</w:t>
            </w:r>
          </w:p>
        </w:tc>
        <w:tc>
          <w:tcPr>
            <w:tcW w:type="dxa" w:w="2160"/>
          </w:tcPr>
          <w:p>
            <w:r>
              <w:t>9.68s</w:t>
            </w:r>
          </w:p>
        </w:tc>
        <w:tc>
          <w:tcPr>
            <w:tcW w:type="dxa" w:w="2160"/>
          </w:tcPr>
          <w:p>
            <w:r>
              <w:t>55 -&gt; 54</w:t>
            </w:r>
          </w:p>
        </w:tc>
      </w:tr>
      <w:tr>
        <w:tc>
          <w:tcPr>
            <w:tcW w:type="dxa" w:w="2160"/>
          </w:tcPr>
          <w:p>
            <w:r>
              <w:t>1783777037189_11_010</w:t>
            </w:r>
          </w:p>
        </w:tc>
        <w:tc>
          <w:tcPr>
            <w:tcW w:type="dxa" w:w="2160"/>
          </w:tcPr>
          <w:p>
            <w:r>
              <w:t>OK</w:t>
            </w:r>
          </w:p>
        </w:tc>
        <w:tc>
          <w:tcPr>
            <w:tcW w:type="dxa" w:w="2160"/>
          </w:tcPr>
          <w:p>
            <w:r>
              <w:t>9.86s</w:t>
            </w:r>
          </w:p>
        </w:tc>
        <w:tc>
          <w:tcPr>
            <w:tcW w:type="dxa" w:w="2160"/>
          </w:tcPr>
          <w:p>
            <w:r>
              <w:t>55 -&gt; 54</w:t>
            </w:r>
          </w:p>
        </w:tc>
      </w:tr>
      <w:tr>
        <w:tc>
          <w:tcPr>
            <w:tcW w:type="dxa" w:w="2160"/>
          </w:tcPr>
          <w:p>
            <w:r>
              <w:t>1783777037189_11_011</w:t>
            </w:r>
          </w:p>
        </w:tc>
        <w:tc>
          <w:tcPr>
            <w:tcW w:type="dxa" w:w="2160"/>
          </w:tcPr>
          <w:p>
            <w:r>
              <w:t>OK</w:t>
            </w:r>
          </w:p>
        </w:tc>
        <w:tc>
          <w:tcPr>
            <w:tcW w:type="dxa" w:w="2160"/>
          </w:tcPr>
          <w:p>
            <w:r>
              <w:t>9.87s</w:t>
            </w:r>
          </w:p>
        </w:tc>
        <w:tc>
          <w:tcPr>
            <w:tcW w:type="dxa" w:w="2160"/>
          </w:tcPr>
          <w:p>
            <w:r>
              <w:t>55 -&gt; 54</w:t>
            </w:r>
          </w:p>
        </w:tc>
      </w:tr>
      <w:tr>
        <w:tc>
          <w:tcPr>
            <w:tcW w:type="dxa" w:w="2160"/>
          </w:tcPr>
          <w:p>
            <w:r>
              <w:t>1783777037189_11_012</w:t>
            </w:r>
          </w:p>
        </w:tc>
        <w:tc>
          <w:tcPr>
            <w:tcW w:type="dxa" w:w="2160"/>
          </w:tcPr>
          <w:p>
            <w:r>
              <w:t>OK</w:t>
            </w:r>
          </w:p>
        </w:tc>
        <w:tc>
          <w:tcPr>
            <w:tcW w:type="dxa" w:w="2160"/>
          </w:tcPr>
          <w:p>
            <w:r>
              <w:t>9.54s</w:t>
            </w:r>
          </w:p>
        </w:tc>
        <w:tc>
          <w:tcPr>
            <w:tcW w:type="dxa" w:w="2160"/>
          </w:tcPr>
          <w:p>
            <w:r>
              <w:t>55 -&gt; 54</w:t>
            </w:r>
          </w:p>
        </w:tc>
      </w:tr>
      <w:tr>
        <w:tc>
          <w:tcPr>
            <w:tcW w:type="dxa" w:w="2160"/>
          </w:tcPr>
          <w:p>
            <w:r>
              <w:t>1783777037189_11_013</w:t>
            </w:r>
          </w:p>
        </w:tc>
        <w:tc>
          <w:tcPr>
            <w:tcW w:type="dxa" w:w="2160"/>
          </w:tcPr>
          <w:p>
            <w:r>
              <w:t>OK</w:t>
            </w:r>
          </w:p>
        </w:tc>
        <w:tc>
          <w:tcPr>
            <w:tcW w:type="dxa" w:w="2160"/>
          </w:tcPr>
          <w:p>
            <w:r>
              <w:t>9.02s</w:t>
            </w:r>
          </w:p>
        </w:tc>
        <w:tc>
          <w:tcPr>
            <w:tcW w:type="dxa" w:w="2160"/>
          </w:tcPr>
          <w:p>
            <w:r>
              <w:t>55 -&gt; 54</w:t>
            </w:r>
          </w:p>
        </w:tc>
      </w:tr>
      <w:tr>
        <w:tc>
          <w:tcPr>
            <w:tcW w:type="dxa" w:w="2160"/>
          </w:tcPr>
          <w:p>
            <w:r>
              <w:t>1783777037189_11_014</w:t>
            </w:r>
          </w:p>
        </w:tc>
        <w:tc>
          <w:tcPr>
            <w:tcW w:type="dxa" w:w="2160"/>
          </w:tcPr>
          <w:p>
            <w:r>
              <w:t>OK</w:t>
            </w:r>
          </w:p>
        </w:tc>
        <w:tc>
          <w:tcPr>
            <w:tcW w:type="dxa" w:w="2160"/>
          </w:tcPr>
          <w:p>
            <w:r>
              <w:t>10.64s</w:t>
            </w:r>
          </w:p>
        </w:tc>
        <w:tc>
          <w:tcPr>
            <w:tcW w:type="dxa" w:w="2160"/>
          </w:tcPr>
          <w:p>
            <w:r>
              <w:t>55 -&gt; 54</w:t>
            </w:r>
          </w:p>
        </w:tc>
      </w:tr>
      <w:tr>
        <w:tc>
          <w:tcPr>
            <w:tcW w:type="dxa" w:w="2160"/>
          </w:tcPr>
          <w:p>
            <w:r>
              <w:t>1783777037189_11_015</w:t>
            </w:r>
          </w:p>
        </w:tc>
        <w:tc>
          <w:tcPr>
            <w:tcW w:type="dxa" w:w="2160"/>
          </w:tcPr>
          <w:p>
            <w:r>
              <w:t>OK</w:t>
            </w:r>
          </w:p>
        </w:tc>
        <w:tc>
          <w:tcPr>
            <w:tcW w:type="dxa" w:w="2160"/>
          </w:tcPr>
          <w:p>
            <w:r>
              <w:t>8.89s</w:t>
            </w:r>
          </w:p>
        </w:tc>
        <w:tc>
          <w:tcPr>
            <w:tcW w:type="dxa" w:w="2160"/>
          </w:tcPr>
          <w:p>
            <w:r>
              <w:t>55 -&gt; 54</w:t>
            </w:r>
          </w:p>
        </w:tc>
      </w:tr>
      <w:tr>
        <w:tc>
          <w:tcPr>
            <w:tcW w:type="dxa" w:w="2160"/>
          </w:tcPr>
          <w:p>
            <w:r>
              <w:t>1783777037189_11_016</w:t>
            </w:r>
          </w:p>
        </w:tc>
        <w:tc>
          <w:tcPr>
            <w:tcW w:type="dxa" w:w="2160"/>
          </w:tcPr>
          <w:p>
            <w:r>
              <w:t>OK</w:t>
            </w:r>
          </w:p>
        </w:tc>
        <w:tc>
          <w:tcPr>
            <w:tcW w:type="dxa" w:w="2160"/>
          </w:tcPr>
          <w:p>
            <w:r>
              <w:t>10.63s</w:t>
            </w:r>
          </w:p>
        </w:tc>
        <w:tc>
          <w:tcPr>
            <w:tcW w:type="dxa" w:w="2160"/>
          </w:tcPr>
          <w:p>
            <w:r>
              <w:t>55 -&gt; 54</w:t>
            </w:r>
          </w:p>
        </w:tc>
      </w:tr>
      <w:tr>
        <w:tc>
          <w:tcPr>
            <w:tcW w:type="dxa" w:w="2160"/>
          </w:tcPr>
          <w:p>
            <w:r>
              <w:t>1783777037189_11_017</w:t>
            </w:r>
          </w:p>
        </w:tc>
        <w:tc>
          <w:tcPr>
            <w:tcW w:type="dxa" w:w="2160"/>
          </w:tcPr>
          <w:p>
            <w:r>
              <w:t>OK</w:t>
            </w:r>
          </w:p>
        </w:tc>
        <w:tc>
          <w:tcPr>
            <w:tcW w:type="dxa" w:w="2160"/>
          </w:tcPr>
          <w:p>
            <w:r>
              <w:t>9.57s</w:t>
            </w:r>
          </w:p>
        </w:tc>
        <w:tc>
          <w:tcPr>
            <w:tcW w:type="dxa" w:w="2160"/>
          </w:tcPr>
          <w:p>
            <w:r>
              <w:t>55 -&gt; 54</w:t>
            </w:r>
          </w:p>
        </w:tc>
      </w:tr>
      <w:tr>
        <w:tc>
          <w:tcPr>
            <w:tcW w:type="dxa" w:w="2160"/>
          </w:tcPr>
          <w:p>
            <w:r>
              <w:t>1783777037189_11_018</w:t>
            </w:r>
          </w:p>
        </w:tc>
        <w:tc>
          <w:tcPr>
            <w:tcW w:type="dxa" w:w="2160"/>
          </w:tcPr>
          <w:p>
            <w:r>
              <w:t>OK</w:t>
            </w:r>
          </w:p>
        </w:tc>
        <w:tc>
          <w:tcPr>
            <w:tcW w:type="dxa" w:w="2160"/>
          </w:tcPr>
          <w:p>
            <w:r>
              <w:t>9.05s</w:t>
            </w:r>
          </w:p>
        </w:tc>
        <w:tc>
          <w:tcPr>
            <w:tcW w:type="dxa" w:w="2160"/>
          </w:tcPr>
          <w:p>
            <w:r>
              <w:t>55 -&gt; 54</w:t>
            </w:r>
          </w:p>
        </w:tc>
      </w:tr>
      <w:tr>
        <w:tc>
          <w:tcPr>
            <w:tcW w:type="dxa" w:w="2160"/>
          </w:tcPr>
          <w:p>
            <w:r>
              <w:t>1783777037189_11_019</w:t>
            </w:r>
          </w:p>
        </w:tc>
        <w:tc>
          <w:tcPr>
            <w:tcW w:type="dxa" w:w="2160"/>
          </w:tcPr>
          <w:p>
            <w:r>
              <w:t>OK</w:t>
            </w:r>
          </w:p>
        </w:tc>
        <w:tc>
          <w:tcPr>
            <w:tcW w:type="dxa" w:w="2160"/>
          </w:tcPr>
          <w:p>
            <w:r>
              <w:t>8.65s</w:t>
            </w:r>
          </w:p>
        </w:tc>
        <w:tc>
          <w:tcPr>
            <w:tcW w:type="dxa" w:w="2160"/>
          </w:tcPr>
          <w:p>
            <w:r>
              <w:t>55 -&gt; 54</w:t>
            </w:r>
          </w:p>
        </w:tc>
      </w:tr>
      <w:tr>
        <w:tc>
          <w:tcPr>
            <w:tcW w:type="dxa" w:w="2160"/>
          </w:tcPr>
          <w:p>
            <w:r>
              <w:t>1783777037189_11_020</w:t>
            </w:r>
          </w:p>
        </w:tc>
        <w:tc>
          <w:tcPr>
            <w:tcW w:type="dxa" w:w="2160"/>
          </w:tcPr>
          <w:p>
            <w:r>
              <w:t>OK</w:t>
            </w:r>
          </w:p>
        </w:tc>
        <w:tc>
          <w:tcPr>
            <w:tcW w:type="dxa" w:w="2160"/>
          </w:tcPr>
          <w:p>
            <w:r>
              <w:t>10.12s</w:t>
            </w:r>
          </w:p>
        </w:tc>
        <w:tc>
          <w:tcPr>
            <w:tcW w:type="dxa" w:w="2160"/>
          </w:tcPr>
          <w:p>
            <w:r>
              <w:t>55 -&gt; 54</w:t>
            </w:r>
          </w:p>
        </w:tc>
      </w:tr>
      <w:tr>
        <w:tc>
          <w:tcPr>
            <w:tcW w:type="dxa" w:w="2160"/>
          </w:tcPr>
          <w:p>
            <w:r>
              <w:t>1783777037189_11_021</w:t>
            </w:r>
          </w:p>
        </w:tc>
        <w:tc>
          <w:tcPr>
            <w:tcW w:type="dxa" w:w="2160"/>
          </w:tcPr>
          <w:p>
            <w:r>
              <w:t>OK</w:t>
            </w:r>
          </w:p>
        </w:tc>
        <w:tc>
          <w:tcPr>
            <w:tcW w:type="dxa" w:w="2160"/>
          </w:tcPr>
          <w:p>
            <w:r>
              <w:t>10.29s</w:t>
            </w:r>
          </w:p>
        </w:tc>
        <w:tc>
          <w:tcPr>
            <w:tcW w:type="dxa" w:w="2160"/>
          </w:tcPr>
          <w:p>
            <w:r>
              <w:t>55 -&gt; 54</w:t>
            </w:r>
          </w:p>
        </w:tc>
      </w:tr>
      <w:tr>
        <w:tc>
          <w:tcPr>
            <w:tcW w:type="dxa" w:w="2160"/>
          </w:tcPr>
          <w:p>
            <w:r>
              <w:t>1783777037189_11_022</w:t>
            </w:r>
          </w:p>
        </w:tc>
        <w:tc>
          <w:tcPr>
            <w:tcW w:type="dxa" w:w="2160"/>
          </w:tcPr>
          <w:p>
            <w:r>
              <w:t>OK</w:t>
            </w:r>
          </w:p>
        </w:tc>
        <w:tc>
          <w:tcPr>
            <w:tcW w:type="dxa" w:w="2160"/>
          </w:tcPr>
          <w:p>
            <w:r>
              <w:t>10.19s</w:t>
            </w:r>
          </w:p>
        </w:tc>
        <w:tc>
          <w:tcPr>
            <w:tcW w:type="dxa" w:w="2160"/>
          </w:tcPr>
          <w:p>
            <w:r>
              <w:t>55 -&gt; 54</w:t>
            </w:r>
          </w:p>
        </w:tc>
      </w:tr>
      <w:tr>
        <w:tc>
          <w:tcPr>
            <w:tcW w:type="dxa" w:w="2160"/>
          </w:tcPr>
          <w:p>
            <w:r>
              <w:t>1783777037189_11_023</w:t>
            </w:r>
          </w:p>
        </w:tc>
        <w:tc>
          <w:tcPr>
            <w:tcW w:type="dxa" w:w="2160"/>
          </w:tcPr>
          <w:p>
            <w:r>
              <w:t>OK</w:t>
            </w:r>
          </w:p>
        </w:tc>
        <w:tc>
          <w:tcPr>
            <w:tcW w:type="dxa" w:w="2160"/>
          </w:tcPr>
          <w:p>
            <w:r>
              <w:t>8.21s</w:t>
            </w:r>
          </w:p>
        </w:tc>
        <w:tc>
          <w:tcPr>
            <w:tcW w:type="dxa" w:w="2160"/>
          </w:tcPr>
          <w:p>
            <w:r>
              <w:t>55 -&gt; 54</w:t>
            </w:r>
          </w:p>
        </w:tc>
      </w:tr>
      <w:tr>
        <w:tc>
          <w:tcPr>
            <w:tcW w:type="dxa" w:w="2160"/>
          </w:tcPr>
          <w:p>
            <w:r>
              <w:t>1783777037189_11_024</w:t>
            </w:r>
          </w:p>
        </w:tc>
        <w:tc>
          <w:tcPr>
            <w:tcW w:type="dxa" w:w="2160"/>
          </w:tcPr>
          <w:p>
            <w:r>
              <w:t>OK</w:t>
            </w:r>
          </w:p>
        </w:tc>
        <w:tc>
          <w:tcPr>
            <w:tcW w:type="dxa" w:w="2160"/>
          </w:tcPr>
          <w:p>
            <w:r>
              <w:t>8.41s</w:t>
            </w:r>
          </w:p>
        </w:tc>
        <w:tc>
          <w:tcPr>
            <w:tcW w:type="dxa" w:w="2160"/>
          </w:tcPr>
          <w:p>
            <w:r>
              <w:t>55 -&gt; 54</w:t>
            </w:r>
          </w:p>
        </w:tc>
      </w:tr>
      <w:tr>
        <w:tc>
          <w:tcPr>
            <w:tcW w:type="dxa" w:w="2160"/>
          </w:tcPr>
          <w:p>
            <w:r>
              <w:t>1783777037189_11_025</w:t>
            </w:r>
          </w:p>
        </w:tc>
        <w:tc>
          <w:tcPr>
            <w:tcW w:type="dxa" w:w="2160"/>
          </w:tcPr>
          <w:p>
            <w:r>
              <w:t>OK</w:t>
            </w:r>
          </w:p>
        </w:tc>
        <w:tc>
          <w:tcPr>
            <w:tcW w:type="dxa" w:w="2160"/>
          </w:tcPr>
          <w:p>
            <w:r>
              <w:t>9.21s</w:t>
            </w:r>
          </w:p>
        </w:tc>
        <w:tc>
          <w:tcPr>
            <w:tcW w:type="dxa" w:w="2160"/>
          </w:tcPr>
          <w:p>
            <w:r>
              <w:t>55 -&gt; 54</w:t>
            </w:r>
          </w:p>
        </w:tc>
      </w:tr>
      <w:tr>
        <w:tc>
          <w:tcPr>
            <w:tcW w:type="dxa" w:w="2160"/>
          </w:tcPr>
          <w:p>
            <w:r>
              <w:t>1783777037189_11_026</w:t>
            </w:r>
          </w:p>
        </w:tc>
        <w:tc>
          <w:tcPr>
            <w:tcW w:type="dxa" w:w="2160"/>
          </w:tcPr>
          <w:p>
            <w:r>
              <w:t>OK</w:t>
            </w:r>
          </w:p>
        </w:tc>
        <w:tc>
          <w:tcPr>
            <w:tcW w:type="dxa" w:w="2160"/>
          </w:tcPr>
          <w:p>
            <w:r>
              <w:t>9.38s</w:t>
            </w:r>
          </w:p>
        </w:tc>
        <w:tc>
          <w:tcPr>
            <w:tcW w:type="dxa" w:w="2160"/>
          </w:tcPr>
          <w:p>
            <w:r>
              <w:t>55 -&gt; 54</w:t>
            </w:r>
          </w:p>
        </w:tc>
      </w:tr>
      <w:tr>
        <w:tc>
          <w:tcPr>
            <w:tcW w:type="dxa" w:w="2160"/>
          </w:tcPr>
          <w:p>
            <w:r>
              <w:t>1783777037189_11_027</w:t>
            </w:r>
          </w:p>
        </w:tc>
        <w:tc>
          <w:tcPr>
            <w:tcW w:type="dxa" w:w="2160"/>
          </w:tcPr>
          <w:p>
            <w:r>
              <w:t>OK</w:t>
            </w:r>
          </w:p>
        </w:tc>
        <w:tc>
          <w:tcPr>
            <w:tcW w:type="dxa" w:w="2160"/>
          </w:tcPr>
          <w:p>
            <w:r>
              <w:t>9.20s</w:t>
            </w:r>
          </w:p>
        </w:tc>
        <w:tc>
          <w:tcPr>
            <w:tcW w:type="dxa" w:w="2160"/>
          </w:tcPr>
          <w:p>
            <w:r>
              <w:t>55 -&gt; 54</w:t>
            </w:r>
          </w:p>
        </w:tc>
      </w:tr>
      <w:tr>
        <w:tc>
          <w:tcPr>
            <w:tcW w:type="dxa" w:w="2160"/>
          </w:tcPr>
          <w:p>
            <w:r>
              <w:t>1783777037189_11_028</w:t>
            </w:r>
          </w:p>
        </w:tc>
        <w:tc>
          <w:tcPr>
            <w:tcW w:type="dxa" w:w="2160"/>
          </w:tcPr>
          <w:p>
            <w:r>
              <w:t>OK</w:t>
            </w:r>
          </w:p>
        </w:tc>
        <w:tc>
          <w:tcPr>
            <w:tcW w:type="dxa" w:w="2160"/>
          </w:tcPr>
          <w:p>
            <w:r>
              <w:t>9.15s</w:t>
            </w:r>
          </w:p>
        </w:tc>
        <w:tc>
          <w:tcPr>
            <w:tcW w:type="dxa" w:w="2160"/>
          </w:tcPr>
          <w:p>
            <w:r>
              <w:t>55 -&gt; 54</w:t>
            </w:r>
          </w:p>
        </w:tc>
      </w:tr>
      <w:tr>
        <w:tc>
          <w:tcPr>
            <w:tcW w:type="dxa" w:w="2160"/>
          </w:tcPr>
          <w:p>
            <w:r>
              <w:t>1783777037189_11_029</w:t>
            </w:r>
          </w:p>
        </w:tc>
        <w:tc>
          <w:tcPr>
            <w:tcW w:type="dxa" w:w="2160"/>
          </w:tcPr>
          <w:p>
            <w:r>
              <w:t>OK</w:t>
            </w:r>
          </w:p>
        </w:tc>
        <w:tc>
          <w:tcPr>
            <w:tcW w:type="dxa" w:w="2160"/>
          </w:tcPr>
          <w:p>
            <w:r>
              <w:t>9.18s</w:t>
            </w:r>
          </w:p>
        </w:tc>
        <w:tc>
          <w:tcPr>
            <w:tcW w:type="dxa" w:w="2160"/>
          </w:tcPr>
          <w:p>
            <w:r>
              <w:t>55 -&gt; 54</w:t>
            </w:r>
          </w:p>
        </w:tc>
      </w:tr>
      <w:tr>
        <w:tc>
          <w:tcPr>
            <w:tcW w:type="dxa" w:w="2160"/>
          </w:tcPr>
          <w:p>
            <w:r>
              <w:t>1783777037189_11_030</w:t>
            </w:r>
          </w:p>
        </w:tc>
        <w:tc>
          <w:tcPr>
            <w:tcW w:type="dxa" w:w="2160"/>
          </w:tcPr>
          <w:p>
            <w:r>
              <w:t>OK</w:t>
            </w:r>
          </w:p>
        </w:tc>
        <w:tc>
          <w:tcPr>
            <w:tcW w:type="dxa" w:w="2160"/>
          </w:tcPr>
          <w:p>
            <w:r>
              <w:t>9.17s</w:t>
            </w:r>
          </w:p>
        </w:tc>
        <w:tc>
          <w:tcPr>
            <w:tcW w:type="dxa" w:w="2160"/>
          </w:tcPr>
          <w:p>
            <w:r>
              <w:t>55 -&gt; 54</w:t>
            </w:r>
          </w:p>
        </w:tc>
      </w:tr>
      <w:tr>
        <w:tc>
          <w:tcPr>
            <w:tcW w:type="dxa" w:w="2160"/>
          </w:tcPr>
          <w:p>
            <w:r>
              <w:t>1783777037189_11_031</w:t>
            </w:r>
          </w:p>
        </w:tc>
        <w:tc>
          <w:tcPr>
            <w:tcW w:type="dxa" w:w="2160"/>
          </w:tcPr>
          <w:p>
            <w:r>
              <w:t>OK</w:t>
            </w:r>
          </w:p>
        </w:tc>
        <w:tc>
          <w:tcPr>
            <w:tcW w:type="dxa" w:w="2160"/>
          </w:tcPr>
          <w:p>
            <w:r>
              <w:t>9.24s</w:t>
            </w:r>
          </w:p>
        </w:tc>
        <w:tc>
          <w:tcPr>
            <w:tcW w:type="dxa" w:w="2160"/>
          </w:tcPr>
          <w:p>
            <w:r>
              <w:t>55 -&gt; 54</w:t>
            </w:r>
          </w:p>
        </w:tc>
      </w:tr>
      <w:tr>
        <w:tc>
          <w:tcPr>
            <w:tcW w:type="dxa" w:w="2160"/>
          </w:tcPr>
          <w:p>
            <w:r>
              <w:t>1783777037189_11_032</w:t>
            </w:r>
          </w:p>
        </w:tc>
        <w:tc>
          <w:tcPr>
            <w:tcW w:type="dxa" w:w="2160"/>
          </w:tcPr>
          <w:p>
            <w:r>
              <w:t>OK</w:t>
            </w:r>
          </w:p>
        </w:tc>
        <w:tc>
          <w:tcPr>
            <w:tcW w:type="dxa" w:w="2160"/>
          </w:tcPr>
          <w:p>
            <w:r>
              <w:t>9.47s</w:t>
            </w:r>
          </w:p>
        </w:tc>
        <w:tc>
          <w:tcPr>
            <w:tcW w:type="dxa" w:w="2160"/>
          </w:tcPr>
          <w:p>
            <w:r>
              <w:t>55 -&gt; 54</w:t>
            </w:r>
          </w:p>
        </w:tc>
      </w:tr>
      <w:tr>
        <w:tc>
          <w:tcPr>
            <w:tcW w:type="dxa" w:w="2160"/>
          </w:tcPr>
          <w:p>
            <w:r>
              <w:t>1783777037189_11_033</w:t>
            </w:r>
          </w:p>
        </w:tc>
        <w:tc>
          <w:tcPr>
            <w:tcW w:type="dxa" w:w="2160"/>
          </w:tcPr>
          <w:p>
            <w:r>
              <w:t>OK</w:t>
            </w:r>
          </w:p>
        </w:tc>
        <w:tc>
          <w:tcPr>
            <w:tcW w:type="dxa" w:w="2160"/>
          </w:tcPr>
          <w:p>
            <w:r>
              <w:t>9.25s</w:t>
            </w:r>
          </w:p>
        </w:tc>
        <w:tc>
          <w:tcPr>
            <w:tcW w:type="dxa" w:w="2160"/>
          </w:tcPr>
          <w:p>
            <w:r>
              <w:t>55 -&gt; 54</w:t>
            </w:r>
          </w:p>
        </w:tc>
      </w:tr>
      <w:tr>
        <w:tc>
          <w:tcPr>
            <w:tcW w:type="dxa" w:w="2160"/>
          </w:tcPr>
          <w:p>
            <w:r>
              <w:t>1783777037189_11_034</w:t>
            </w:r>
          </w:p>
        </w:tc>
        <w:tc>
          <w:tcPr>
            <w:tcW w:type="dxa" w:w="2160"/>
          </w:tcPr>
          <w:p>
            <w:r>
              <w:t>OK</w:t>
            </w:r>
          </w:p>
        </w:tc>
        <w:tc>
          <w:tcPr>
            <w:tcW w:type="dxa" w:w="2160"/>
          </w:tcPr>
          <w:p>
            <w:r>
              <w:t>9.47s</w:t>
            </w:r>
          </w:p>
        </w:tc>
        <w:tc>
          <w:tcPr>
            <w:tcW w:type="dxa" w:w="2160"/>
          </w:tcPr>
          <w:p>
            <w:r>
              <w:t>55 -&gt; 54</w:t>
            </w:r>
          </w:p>
        </w:tc>
      </w:tr>
      <w:tr>
        <w:tc>
          <w:tcPr>
            <w:tcW w:type="dxa" w:w="2160"/>
          </w:tcPr>
          <w:p>
            <w:r>
              <w:t>1783777037189_11_035</w:t>
            </w:r>
          </w:p>
        </w:tc>
        <w:tc>
          <w:tcPr>
            <w:tcW w:type="dxa" w:w="2160"/>
          </w:tcPr>
          <w:p>
            <w:r>
              <w:t>OK</w:t>
            </w:r>
          </w:p>
        </w:tc>
        <w:tc>
          <w:tcPr>
            <w:tcW w:type="dxa" w:w="2160"/>
          </w:tcPr>
          <w:p>
            <w:r>
              <w:t>9.04s</w:t>
            </w:r>
          </w:p>
        </w:tc>
        <w:tc>
          <w:tcPr>
            <w:tcW w:type="dxa" w:w="2160"/>
          </w:tcPr>
          <w:p>
            <w:r>
              <w:t>55 -&gt; 54</w:t>
            </w:r>
          </w:p>
        </w:tc>
      </w:tr>
      <w:tr>
        <w:tc>
          <w:tcPr>
            <w:tcW w:type="dxa" w:w="2160"/>
          </w:tcPr>
          <w:p>
            <w:r>
              <w:t>1783777037189_11_036</w:t>
            </w:r>
          </w:p>
        </w:tc>
        <w:tc>
          <w:tcPr>
            <w:tcW w:type="dxa" w:w="2160"/>
          </w:tcPr>
          <w:p>
            <w:r>
              <w:t>OK</w:t>
            </w:r>
          </w:p>
        </w:tc>
        <w:tc>
          <w:tcPr>
            <w:tcW w:type="dxa" w:w="2160"/>
          </w:tcPr>
          <w:p>
            <w:r>
              <w:t>9.03s</w:t>
            </w:r>
          </w:p>
        </w:tc>
        <w:tc>
          <w:tcPr>
            <w:tcW w:type="dxa" w:w="2160"/>
          </w:tcPr>
          <w:p>
            <w:r>
              <w:t>55 -&gt; 54</w:t>
            </w:r>
          </w:p>
        </w:tc>
      </w:tr>
      <w:tr>
        <w:tc>
          <w:tcPr>
            <w:tcW w:type="dxa" w:w="2160"/>
          </w:tcPr>
          <w:p>
            <w:r>
              <w:t>1783777037189_11_037</w:t>
            </w:r>
          </w:p>
        </w:tc>
        <w:tc>
          <w:tcPr>
            <w:tcW w:type="dxa" w:w="2160"/>
          </w:tcPr>
          <w:p>
            <w:r>
              <w:t>OK</w:t>
            </w:r>
          </w:p>
        </w:tc>
        <w:tc>
          <w:tcPr>
            <w:tcW w:type="dxa" w:w="2160"/>
          </w:tcPr>
          <w:p>
            <w:r>
              <w:t>9.23s</w:t>
            </w:r>
          </w:p>
        </w:tc>
        <w:tc>
          <w:tcPr>
            <w:tcW w:type="dxa" w:w="2160"/>
          </w:tcPr>
          <w:p>
            <w:r>
              <w:t>55 -&gt; 54</w:t>
            </w:r>
          </w:p>
        </w:tc>
      </w:tr>
      <w:tr>
        <w:tc>
          <w:tcPr>
            <w:tcW w:type="dxa" w:w="2160"/>
          </w:tcPr>
          <w:p>
            <w:r>
              <w:t>1783777037189_11_038</w:t>
            </w:r>
          </w:p>
        </w:tc>
        <w:tc>
          <w:tcPr>
            <w:tcW w:type="dxa" w:w="2160"/>
          </w:tcPr>
          <w:p>
            <w:r>
              <w:t>OK</w:t>
            </w:r>
          </w:p>
        </w:tc>
        <w:tc>
          <w:tcPr>
            <w:tcW w:type="dxa" w:w="2160"/>
          </w:tcPr>
          <w:p>
            <w:r>
              <w:t>9.07s</w:t>
            </w:r>
          </w:p>
        </w:tc>
        <w:tc>
          <w:tcPr>
            <w:tcW w:type="dxa" w:w="2160"/>
          </w:tcPr>
          <w:p>
            <w:r>
              <w:t>55 -&gt; 54</w:t>
            </w:r>
          </w:p>
        </w:tc>
      </w:tr>
      <w:tr>
        <w:tc>
          <w:tcPr>
            <w:tcW w:type="dxa" w:w="2160"/>
          </w:tcPr>
          <w:p>
            <w:r>
              <w:t>1783777037189_11_039</w:t>
            </w:r>
          </w:p>
        </w:tc>
        <w:tc>
          <w:tcPr>
            <w:tcW w:type="dxa" w:w="2160"/>
          </w:tcPr>
          <w:p>
            <w:r>
              <w:t>OK</w:t>
            </w:r>
          </w:p>
        </w:tc>
        <w:tc>
          <w:tcPr>
            <w:tcW w:type="dxa" w:w="2160"/>
          </w:tcPr>
          <w:p>
            <w:r>
              <w:t>10.04s</w:t>
            </w:r>
          </w:p>
        </w:tc>
        <w:tc>
          <w:tcPr>
            <w:tcW w:type="dxa" w:w="2160"/>
          </w:tcPr>
          <w:p>
            <w:r>
              <w:t>55 -&gt; 54</w:t>
            </w:r>
          </w:p>
        </w:tc>
      </w:tr>
      <w:tr>
        <w:tc>
          <w:tcPr>
            <w:tcW w:type="dxa" w:w="2160"/>
          </w:tcPr>
          <w:p>
            <w:r>
              <w:t>1783777037189_11_040</w:t>
            </w:r>
          </w:p>
        </w:tc>
        <w:tc>
          <w:tcPr>
            <w:tcW w:type="dxa" w:w="2160"/>
          </w:tcPr>
          <w:p>
            <w:r>
              <w:t>OK</w:t>
            </w:r>
          </w:p>
        </w:tc>
        <w:tc>
          <w:tcPr>
            <w:tcW w:type="dxa" w:w="2160"/>
          </w:tcPr>
          <w:p>
            <w:r>
              <w:t>9.06s</w:t>
            </w:r>
          </w:p>
        </w:tc>
        <w:tc>
          <w:tcPr>
            <w:tcW w:type="dxa" w:w="2160"/>
          </w:tcPr>
          <w:p>
            <w:r>
              <w:t>55 -&gt; 54</w:t>
            </w:r>
          </w:p>
        </w:tc>
      </w:tr>
      <w:tr>
        <w:tc>
          <w:tcPr>
            <w:tcW w:type="dxa" w:w="2160"/>
          </w:tcPr>
          <w:p>
            <w:r>
              <w:t>1783777037189_11_041</w:t>
            </w:r>
          </w:p>
        </w:tc>
        <w:tc>
          <w:tcPr>
            <w:tcW w:type="dxa" w:w="2160"/>
          </w:tcPr>
          <w:p>
            <w:r>
              <w:t>OK</w:t>
            </w:r>
          </w:p>
        </w:tc>
        <w:tc>
          <w:tcPr>
            <w:tcW w:type="dxa" w:w="2160"/>
          </w:tcPr>
          <w:p>
            <w:r>
              <w:t>11.22s</w:t>
            </w:r>
          </w:p>
        </w:tc>
        <w:tc>
          <w:tcPr>
            <w:tcW w:type="dxa" w:w="2160"/>
          </w:tcPr>
          <w:p>
            <w:r>
              <w:t>55 -&gt; 54</w:t>
            </w:r>
          </w:p>
        </w:tc>
      </w:tr>
      <w:tr>
        <w:tc>
          <w:tcPr>
            <w:tcW w:type="dxa" w:w="2160"/>
          </w:tcPr>
          <w:p>
            <w:r>
              <w:t>1783777037189_11_042</w:t>
            </w:r>
          </w:p>
        </w:tc>
        <w:tc>
          <w:tcPr>
            <w:tcW w:type="dxa" w:w="2160"/>
          </w:tcPr>
          <w:p>
            <w:r>
              <w:t>OK</w:t>
            </w:r>
          </w:p>
        </w:tc>
        <w:tc>
          <w:tcPr>
            <w:tcW w:type="dxa" w:w="2160"/>
          </w:tcPr>
          <w:p>
            <w:r>
              <w:t>8.67s</w:t>
            </w:r>
          </w:p>
        </w:tc>
        <w:tc>
          <w:tcPr>
            <w:tcW w:type="dxa" w:w="2160"/>
          </w:tcPr>
          <w:p>
            <w:r>
              <w:t>55 -&gt; 54</w:t>
            </w:r>
          </w:p>
        </w:tc>
      </w:tr>
      <w:tr>
        <w:tc>
          <w:tcPr>
            <w:tcW w:type="dxa" w:w="2160"/>
          </w:tcPr>
          <w:p>
            <w:r>
              <w:t>1783777037189_11_043</w:t>
            </w:r>
          </w:p>
        </w:tc>
        <w:tc>
          <w:tcPr>
            <w:tcW w:type="dxa" w:w="2160"/>
          </w:tcPr>
          <w:p>
            <w:r>
              <w:t>OK</w:t>
            </w:r>
          </w:p>
        </w:tc>
        <w:tc>
          <w:tcPr>
            <w:tcW w:type="dxa" w:w="2160"/>
          </w:tcPr>
          <w:p>
            <w:r>
              <w:t>8.77s</w:t>
            </w:r>
          </w:p>
        </w:tc>
        <w:tc>
          <w:tcPr>
            <w:tcW w:type="dxa" w:w="2160"/>
          </w:tcPr>
          <w:p>
            <w:r>
              <w:t>55 -&gt; 54</w:t>
            </w:r>
          </w:p>
        </w:tc>
      </w:tr>
      <w:tr>
        <w:tc>
          <w:tcPr>
            <w:tcW w:type="dxa" w:w="2160"/>
          </w:tcPr>
          <w:p>
            <w:r>
              <w:t>1783777037189_11_044</w:t>
            </w:r>
          </w:p>
        </w:tc>
        <w:tc>
          <w:tcPr>
            <w:tcW w:type="dxa" w:w="2160"/>
          </w:tcPr>
          <w:p>
            <w:r>
              <w:t>OK</w:t>
            </w:r>
          </w:p>
        </w:tc>
        <w:tc>
          <w:tcPr>
            <w:tcW w:type="dxa" w:w="2160"/>
          </w:tcPr>
          <w:p>
            <w:r>
              <w:t>9.53s</w:t>
            </w:r>
          </w:p>
        </w:tc>
        <w:tc>
          <w:tcPr>
            <w:tcW w:type="dxa" w:w="2160"/>
          </w:tcPr>
          <w:p>
            <w:r>
              <w:t>55 -&gt; 54</w:t>
            </w:r>
          </w:p>
        </w:tc>
      </w:tr>
      <w:tr>
        <w:tc>
          <w:tcPr>
            <w:tcW w:type="dxa" w:w="2160"/>
          </w:tcPr>
          <w:p>
            <w:r>
              <w:t>1783777037189_11_045</w:t>
            </w:r>
          </w:p>
        </w:tc>
        <w:tc>
          <w:tcPr>
            <w:tcW w:type="dxa" w:w="2160"/>
          </w:tcPr>
          <w:p>
            <w:r>
              <w:t>OK</w:t>
            </w:r>
          </w:p>
        </w:tc>
        <w:tc>
          <w:tcPr>
            <w:tcW w:type="dxa" w:w="2160"/>
          </w:tcPr>
          <w:p>
            <w:r>
              <w:t>9.65s</w:t>
            </w:r>
          </w:p>
        </w:tc>
        <w:tc>
          <w:tcPr>
            <w:tcW w:type="dxa" w:w="2160"/>
          </w:tcPr>
          <w:p>
            <w:r>
              <w:t>55 -&gt; 54</w:t>
            </w:r>
          </w:p>
        </w:tc>
      </w:tr>
      <w:tr>
        <w:tc>
          <w:tcPr>
            <w:tcW w:type="dxa" w:w="2160"/>
          </w:tcPr>
          <w:p>
            <w:r>
              <w:t>1783777037189_11_046</w:t>
            </w:r>
          </w:p>
        </w:tc>
        <w:tc>
          <w:tcPr>
            <w:tcW w:type="dxa" w:w="2160"/>
          </w:tcPr>
          <w:p>
            <w:r>
              <w:t>OK</w:t>
            </w:r>
          </w:p>
        </w:tc>
        <w:tc>
          <w:tcPr>
            <w:tcW w:type="dxa" w:w="2160"/>
          </w:tcPr>
          <w:p>
            <w:r>
              <w:t>9.62s</w:t>
            </w:r>
          </w:p>
        </w:tc>
        <w:tc>
          <w:tcPr>
            <w:tcW w:type="dxa" w:w="2160"/>
          </w:tcPr>
          <w:p>
            <w:r>
              <w:t>55 -&gt; 54</w:t>
            </w:r>
          </w:p>
        </w:tc>
      </w:tr>
      <w:tr>
        <w:tc>
          <w:tcPr>
            <w:tcW w:type="dxa" w:w="2160"/>
          </w:tcPr>
          <w:p>
            <w:r>
              <w:t>1783777037189_11_047</w:t>
            </w:r>
          </w:p>
        </w:tc>
        <w:tc>
          <w:tcPr>
            <w:tcW w:type="dxa" w:w="2160"/>
          </w:tcPr>
          <w:p>
            <w:r>
              <w:t>OK</w:t>
            </w:r>
          </w:p>
        </w:tc>
        <w:tc>
          <w:tcPr>
            <w:tcW w:type="dxa" w:w="2160"/>
          </w:tcPr>
          <w:p>
            <w:r>
              <w:t>7.97s</w:t>
            </w:r>
          </w:p>
        </w:tc>
        <w:tc>
          <w:tcPr>
            <w:tcW w:type="dxa" w:w="2160"/>
          </w:tcPr>
          <w:p>
            <w:r>
              <w:t>55 -&gt; 54</w:t>
            </w:r>
          </w:p>
        </w:tc>
      </w:tr>
      <w:tr>
        <w:tc>
          <w:tcPr>
            <w:tcW w:type="dxa" w:w="2160"/>
          </w:tcPr>
          <w:p>
            <w:r>
              <w:t>1783777037189_11_048</w:t>
            </w:r>
          </w:p>
        </w:tc>
        <w:tc>
          <w:tcPr>
            <w:tcW w:type="dxa" w:w="2160"/>
          </w:tcPr>
          <w:p>
            <w:r>
              <w:t>OK</w:t>
            </w:r>
          </w:p>
        </w:tc>
        <w:tc>
          <w:tcPr>
            <w:tcW w:type="dxa" w:w="2160"/>
          </w:tcPr>
          <w:p>
            <w:r>
              <w:t>9.19s</w:t>
            </w:r>
          </w:p>
        </w:tc>
        <w:tc>
          <w:tcPr>
            <w:tcW w:type="dxa" w:w="2160"/>
          </w:tcPr>
          <w:p>
            <w:r>
              <w:t>55 -&gt; 54</w:t>
            </w:r>
          </w:p>
        </w:tc>
      </w:tr>
      <w:tr>
        <w:tc>
          <w:tcPr>
            <w:tcW w:type="dxa" w:w="2160"/>
          </w:tcPr>
          <w:p>
            <w:r>
              <w:t>1783777037189_11_049</w:t>
            </w:r>
          </w:p>
        </w:tc>
        <w:tc>
          <w:tcPr>
            <w:tcW w:type="dxa" w:w="2160"/>
          </w:tcPr>
          <w:p>
            <w:r>
              <w:t>OK</w:t>
            </w:r>
          </w:p>
        </w:tc>
        <w:tc>
          <w:tcPr>
            <w:tcW w:type="dxa" w:w="2160"/>
          </w:tcPr>
          <w:p>
            <w:r>
              <w:t>9.18s</w:t>
            </w:r>
          </w:p>
        </w:tc>
        <w:tc>
          <w:tcPr>
            <w:tcW w:type="dxa" w:w="2160"/>
          </w:tcPr>
          <w:p>
            <w:r>
              <w:t>55 -&gt; 54</w:t>
            </w:r>
          </w:p>
        </w:tc>
      </w:tr>
      <w:tr>
        <w:tc>
          <w:tcPr>
            <w:tcW w:type="dxa" w:w="2160"/>
          </w:tcPr>
          <w:p>
            <w:r>
              <w:t>1783777037189_11_050</w:t>
            </w:r>
          </w:p>
        </w:tc>
        <w:tc>
          <w:tcPr>
            <w:tcW w:type="dxa" w:w="2160"/>
          </w:tcPr>
          <w:p>
            <w:r>
              <w:t>OK</w:t>
            </w:r>
          </w:p>
        </w:tc>
        <w:tc>
          <w:tcPr>
            <w:tcW w:type="dxa" w:w="2160"/>
          </w:tcPr>
          <w:p>
            <w:r>
              <w:t>10.21s</w:t>
            </w:r>
          </w:p>
        </w:tc>
        <w:tc>
          <w:tcPr>
            <w:tcW w:type="dxa" w:w="2160"/>
          </w:tcPr>
          <w:p>
            <w:r>
              <w:t>55 -&gt; 54</w:t>
            </w:r>
          </w:p>
        </w:tc>
      </w:tr>
      <w:tr>
        <w:tc>
          <w:tcPr>
            <w:tcW w:type="dxa" w:w="2160"/>
          </w:tcPr>
          <w:p>
            <w:r>
              <w:t>1783777037189_11_051</w:t>
            </w:r>
          </w:p>
        </w:tc>
        <w:tc>
          <w:tcPr>
            <w:tcW w:type="dxa" w:w="2160"/>
          </w:tcPr>
          <w:p>
            <w:r>
              <w:t>OK</w:t>
            </w:r>
          </w:p>
        </w:tc>
        <w:tc>
          <w:tcPr>
            <w:tcW w:type="dxa" w:w="2160"/>
          </w:tcPr>
          <w:p>
            <w:r>
              <w:t>10.13s</w:t>
            </w:r>
          </w:p>
        </w:tc>
        <w:tc>
          <w:tcPr>
            <w:tcW w:type="dxa" w:w="2160"/>
          </w:tcPr>
          <w:p>
            <w:r>
              <w:t>55 -&gt; 54</w:t>
            </w:r>
          </w:p>
        </w:tc>
      </w:tr>
      <w:tr>
        <w:tc>
          <w:tcPr>
            <w:tcW w:type="dxa" w:w="2160"/>
          </w:tcPr>
          <w:p>
            <w:r>
              <w:t>1783777037189_11_052</w:t>
            </w:r>
          </w:p>
        </w:tc>
        <w:tc>
          <w:tcPr>
            <w:tcW w:type="dxa" w:w="2160"/>
          </w:tcPr>
          <w:p>
            <w:r>
              <w:t>OK</w:t>
            </w:r>
          </w:p>
        </w:tc>
        <w:tc>
          <w:tcPr>
            <w:tcW w:type="dxa" w:w="2160"/>
          </w:tcPr>
          <w:p>
            <w:r>
              <w:t>10.16s</w:t>
            </w:r>
          </w:p>
        </w:tc>
        <w:tc>
          <w:tcPr>
            <w:tcW w:type="dxa" w:w="2160"/>
          </w:tcPr>
          <w:p>
            <w:r>
              <w:t>55 -&gt; 54</w:t>
            </w:r>
          </w:p>
        </w:tc>
      </w:tr>
      <w:tr>
        <w:tc>
          <w:tcPr>
            <w:tcW w:type="dxa" w:w="2160"/>
          </w:tcPr>
          <w:p>
            <w:r>
              <w:t>1783777037189_11_053</w:t>
            </w:r>
          </w:p>
        </w:tc>
        <w:tc>
          <w:tcPr>
            <w:tcW w:type="dxa" w:w="2160"/>
          </w:tcPr>
          <w:p>
            <w:r>
              <w:t>OK</w:t>
            </w:r>
          </w:p>
        </w:tc>
        <w:tc>
          <w:tcPr>
            <w:tcW w:type="dxa" w:w="2160"/>
          </w:tcPr>
          <w:p>
            <w:r>
              <w:t>10.31s</w:t>
            </w:r>
          </w:p>
        </w:tc>
        <w:tc>
          <w:tcPr>
            <w:tcW w:type="dxa" w:w="2160"/>
          </w:tcPr>
          <w:p>
            <w:r>
              <w:t>55 -&gt; 54</w:t>
            </w:r>
          </w:p>
        </w:tc>
      </w:tr>
      <w:tr>
        <w:tc>
          <w:tcPr>
            <w:tcW w:type="dxa" w:w="2160"/>
          </w:tcPr>
          <w:p>
            <w:r>
              <w:t>1783777037189_11_054</w:t>
            </w:r>
          </w:p>
        </w:tc>
        <w:tc>
          <w:tcPr>
            <w:tcW w:type="dxa" w:w="2160"/>
          </w:tcPr>
          <w:p>
            <w:r>
              <w:t>OK</w:t>
            </w:r>
          </w:p>
        </w:tc>
        <w:tc>
          <w:tcPr>
            <w:tcW w:type="dxa" w:w="2160"/>
          </w:tcPr>
          <w:p>
            <w:r>
              <w:t>10.00s</w:t>
            </w:r>
          </w:p>
        </w:tc>
        <w:tc>
          <w:tcPr>
            <w:tcW w:type="dxa" w:w="2160"/>
          </w:tcPr>
          <w:p>
            <w:r>
              <w:t>55 -&gt; 54</w:t>
            </w:r>
          </w:p>
        </w:tc>
      </w:tr>
      <w:tr>
        <w:tc>
          <w:tcPr>
            <w:tcW w:type="dxa" w:w="2160"/>
          </w:tcPr>
          <w:p>
            <w:r>
              <w:t>1783777037189_11_055</w:t>
            </w:r>
          </w:p>
        </w:tc>
        <w:tc>
          <w:tcPr>
            <w:tcW w:type="dxa" w:w="2160"/>
          </w:tcPr>
          <w:p>
            <w:r>
              <w:t>OK</w:t>
            </w:r>
          </w:p>
        </w:tc>
        <w:tc>
          <w:tcPr>
            <w:tcW w:type="dxa" w:w="2160"/>
          </w:tcPr>
          <w:p>
            <w:r>
              <w:t>10.55s</w:t>
            </w:r>
          </w:p>
        </w:tc>
        <w:tc>
          <w:tcPr>
            <w:tcW w:type="dxa" w:w="2160"/>
          </w:tcPr>
          <w:p>
            <w:r>
              <w:t>55 -&gt; 54</w:t>
            </w:r>
          </w:p>
        </w:tc>
      </w:tr>
      <w:tr>
        <w:tc>
          <w:tcPr>
            <w:tcW w:type="dxa" w:w="2160"/>
          </w:tcPr>
          <w:p>
            <w:r>
              <w:t>1783777037189_11_056</w:t>
            </w:r>
          </w:p>
        </w:tc>
        <w:tc>
          <w:tcPr>
            <w:tcW w:type="dxa" w:w="2160"/>
          </w:tcPr>
          <w:p>
            <w:r>
              <w:t>OK</w:t>
            </w:r>
          </w:p>
        </w:tc>
        <w:tc>
          <w:tcPr>
            <w:tcW w:type="dxa" w:w="2160"/>
          </w:tcPr>
          <w:p>
            <w:r>
              <w:t>10.55s</w:t>
            </w:r>
          </w:p>
        </w:tc>
        <w:tc>
          <w:tcPr>
            <w:tcW w:type="dxa" w:w="2160"/>
          </w:tcPr>
          <w:p>
            <w:r>
              <w:t>55 -&gt; 54</w:t>
            </w:r>
          </w:p>
        </w:tc>
      </w:tr>
      <w:tr>
        <w:tc>
          <w:tcPr>
            <w:tcW w:type="dxa" w:w="2160"/>
          </w:tcPr>
          <w:p>
            <w:r>
              <w:t>1783777037189_11_057</w:t>
            </w:r>
          </w:p>
        </w:tc>
        <w:tc>
          <w:tcPr>
            <w:tcW w:type="dxa" w:w="2160"/>
          </w:tcPr>
          <w:p>
            <w:r>
              <w:t>OK</w:t>
            </w:r>
          </w:p>
        </w:tc>
        <w:tc>
          <w:tcPr>
            <w:tcW w:type="dxa" w:w="2160"/>
          </w:tcPr>
          <w:p>
            <w:r>
              <w:t>10.52s</w:t>
            </w:r>
          </w:p>
        </w:tc>
        <w:tc>
          <w:tcPr>
            <w:tcW w:type="dxa" w:w="2160"/>
          </w:tcPr>
          <w:p>
            <w:r>
              <w:t>55 -&gt; 54</w:t>
            </w:r>
          </w:p>
        </w:tc>
      </w:tr>
      <w:tr>
        <w:tc>
          <w:tcPr>
            <w:tcW w:type="dxa" w:w="2160"/>
          </w:tcPr>
          <w:p>
            <w:r>
              <w:t>1783777037189_11_058</w:t>
            </w:r>
          </w:p>
        </w:tc>
        <w:tc>
          <w:tcPr>
            <w:tcW w:type="dxa" w:w="2160"/>
          </w:tcPr>
          <w:p>
            <w:r>
              <w:t>OK</w:t>
            </w:r>
          </w:p>
        </w:tc>
        <w:tc>
          <w:tcPr>
            <w:tcW w:type="dxa" w:w="2160"/>
          </w:tcPr>
          <w:p>
            <w:r>
              <w:t>10.51s</w:t>
            </w:r>
          </w:p>
        </w:tc>
        <w:tc>
          <w:tcPr>
            <w:tcW w:type="dxa" w:w="2160"/>
          </w:tcPr>
          <w:p>
            <w:r>
              <w:t>55 -&gt; 54</w:t>
            </w:r>
          </w:p>
        </w:tc>
      </w:tr>
      <w:tr>
        <w:tc>
          <w:tcPr>
            <w:tcW w:type="dxa" w:w="2160"/>
          </w:tcPr>
          <w:p>
            <w:r>
              <w:t>1783777037189_11_059</w:t>
            </w:r>
          </w:p>
        </w:tc>
        <w:tc>
          <w:tcPr>
            <w:tcW w:type="dxa" w:w="2160"/>
          </w:tcPr>
          <w:p>
            <w:r>
              <w:t>OK</w:t>
            </w:r>
          </w:p>
        </w:tc>
        <w:tc>
          <w:tcPr>
            <w:tcW w:type="dxa" w:w="2160"/>
          </w:tcPr>
          <w:p>
            <w:r>
              <w:t>10.34s</w:t>
            </w:r>
          </w:p>
        </w:tc>
        <w:tc>
          <w:tcPr>
            <w:tcW w:type="dxa" w:w="2160"/>
          </w:tcPr>
          <w:p>
            <w:r>
              <w:t>55 -&gt; 54</w:t>
            </w:r>
          </w:p>
        </w:tc>
      </w:tr>
      <w:tr>
        <w:tc>
          <w:tcPr>
            <w:tcW w:type="dxa" w:w="2160"/>
          </w:tcPr>
          <w:p>
            <w:r>
              <w:t>1783777037189_11_060</w:t>
            </w:r>
          </w:p>
        </w:tc>
        <w:tc>
          <w:tcPr>
            <w:tcW w:type="dxa" w:w="2160"/>
          </w:tcPr>
          <w:p>
            <w:r>
              <w:t>OK</w:t>
            </w:r>
          </w:p>
        </w:tc>
        <w:tc>
          <w:tcPr>
            <w:tcW w:type="dxa" w:w="2160"/>
          </w:tcPr>
          <w:p>
            <w:r>
              <w:t>10.36s</w:t>
            </w:r>
          </w:p>
        </w:tc>
        <w:tc>
          <w:tcPr>
            <w:tcW w:type="dxa" w:w="2160"/>
          </w:tcPr>
          <w:p>
            <w:r>
              <w:t>55 -&gt; 54</w:t>
            </w:r>
          </w:p>
        </w:tc>
      </w:tr>
      <w:tr>
        <w:tc>
          <w:tcPr>
            <w:tcW w:type="dxa" w:w="2160"/>
          </w:tcPr>
          <w:p>
            <w:r>
              <w:t>1783777037189_11_061</w:t>
            </w:r>
          </w:p>
        </w:tc>
        <w:tc>
          <w:tcPr>
            <w:tcW w:type="dxa" w:w="2160"/>
          </w:tcPr>
          <w:p>
            <w:r>
              <w:t>OK</w:t>
            </w:r>
          </w:p>
        </w:tc>
        <w:tc>
          <w:tcPr>
            <w:tcW w:type="dxa" w:w="2160"/>
          </w:tcPr>
          <w:p>
            <w:r>
              <w:t>12.27s</w:t>
            </w:r>
          </w:p>
        </w:tc>
        <w:tc>
          <w:tcPr>
            <w:tcW w:type="dxa" w:w="2160"/>
          </w:tcPr>
          <w:p>
            <w:r>
              <w:t>55 -&gt; 54</w:t>
            </w:r>
          </w:p>
        </w:tc>
      </w:tr>
      <w:tr>
        <w:tc>
          <w:tcPr>
            <w:tcW w:type="dxa" w:w="2160"/>
          </w:tcPr>
          <w:p>
            <w:r>
              <w:t>1783777037189_11_062</w:t>
            </w:r>
          </w:p>
        </w:tc>
        <w:tc>
          <w:tcPr>
            <w:tcW w:type="dxa" w:w="2160"/>
          </w:tcPr>
          <w:p>
            <w:r>
              <w:t>OK</w:t>
            </w:r>
          </w:p>
        </w:tc>
        <w:tc>
          <w:tcPr>
            <w:tcW w:type="dxa" w:w="2160"/>
          </w:tcPr>
          <w:p>
            <w:r>
              <w:t>11.21s</w:t>
            </w:r>
          </w:p>
        </w:tc>
        <w:tc>
          <w:tcPr>
            <w:tcW w:type="dxa" w:w="2160"/>
          </w:tcPr>
          <w:p>
            <w:r>
              <w:t>55 -&gt; 54</w:t>
            </w:r>
          </w:p>
        </w:tc>
      </w:tr>
      <w:tr>
        <w:tc>
          <w:tcPr>
            <w:tcW w:type="dxa" w:w="2160"/>
          </w:tcPr>
          <w:p>
            <w:r>
              <w:t>1783777037189_11_063</w:t>
            </w:r>
          </w:p>
        </w:tc>
        <w:tc>
          <w:tcPr>
            <w:tcW w:type="dxa" w:w="2160"/>
          </w:tcPr>
          <w:p>
            <w:r>
              <w:t>OK</w:t>
            </w:r>
          </w:p>
        </w:tc>
        <w:tc>
          <w:tcPr>
            <w:tcW w:type="dxa" w:w="2160"/>
          </w:tcPr>
          <w:p>
            <w:r>
              <w:t>10.34s</w:t>
            </w:r>
          </w:p>
        </w:tc>
        <w:tc>
          <w:tcPr>
            <w:tcW w:type="dxa" w:w="2160"/>
          </w:tcPr>
          <w:p>
            <w:r>
              <w:t>55 -&gt; 54</w:t>
            </w:r>
          </w:p>
        </w:tc>
      </w:tr>
      <w:tr>
        <w:tc>
          <w:tcPr>
            <w:tcW w:type="dxa" w:w="2160"/>
          </w:tcPr>
          <w:p>
            <w:r>
              <w:t>1783777037189_11_064</w:t>
            </w:r>
          </w:p>
        </w:tc>
        <w:tc>
          <w:tcPr>
            <w:tcW w:type="dxa" w:w="2160"/>
          </w:tcPr>
          <w:p>
            <w:r>
              <w:t>OK</w:t>
            </w:r>
          </w:p>
        </w:tc>
        <w:tc>
          <w:tcPr>
            <w:tcW w:type="dxa" w:w="2160"/>
          </w:tcPr>
          <w:p>
            <w:r>
              <w:t>12.07s</w:t>
            </w:r>
          </w:p>
        </w:tc>
        <w:tc>
          <w:tcPr>
            <w:tcW w:type="dxa" w:w="2160"/>
          </w:tcPr>
          <w:p>
            <w:r>
              <w:t>55 -&gt; 54</w:t>
            </w:r>
          </w:p>
        </w:tc>
      </w:tr>
      <w:tr>
        <w:tc>
          <w:tcPr>
            <w:tcW w:type="dxa" w:w="2160"/>
          </w:tcPr>
          <w:p>
            <w:r>
              <w:t>1783777037189_11_065</w:t>
            </w:r>
          </w:p>
        </w:tc>
        <w:tc>
          <w:tcPr>
            <w:tcW w:type="dxa" w:w="2160"/>
          </w:tcPr>
          <w:p>
            <w:r>
              <w:t>OK</w:t>
            </w:r>
          </w:p>
        </w:tc>
        <w:tc>
          <w:tcPr>
            <w:tcW w:type="dxa" w:w="2160"/>
          </w:tcPr>
          <w:p>
            <w:r>
              <w:t>10.10s</w:t>
            </w:r>
          </w:p>
        </w:tc>
        <w:tc>
          <w:tcPr>
            <w:tcW w:type="dxa" w:w="2160"/>
          </w:tcPr>
          <w:p>
            <w:r>
              <w:t>55 -&gt; 54</w:t>
            </w:r>
          </w:p>
        </w:tc>
      </w:tr>
      <w:tr>
        <w:tc>
          <w:tcPr>
            <w:tcW w:type="dxa" w:w="2160"/>
          </w:tcPr>
          <w:p>
            <w:r>
              <w:t>1783777037189_11_066</w:t>
            </w:r>
          </w:p>
        </w:tc>
        <w:tc>
          <w:tcPr>
            <w:tcW w:type="dxa" w:w="2160"/>
          </w:tcPr>
          <w:p>
            <w:r>
              <w:t>OK</w:t>
            </w:r>
          </w:p>
        </w:tc>
        <w:tc>
          <w:tcPr>
            <w:tcW w:type="dxa" w:w="2160"/>
          </w:tcPr>
          <w:p>
            <w:r>
              <w:t>9.88s</w:t>
            </w:r>
          </w:p>
        </w:tc>
        <w:tc>
          <w:tcPr>
            <w:tcW w:type="dxa" w:w="2160"/>
          </w:tcPr>
          <w:p>
            <w:r>
              <w:t>55 -&gt; 54</w:t>
            </w:r>
          </w:p>
        </w:tc>
      </w:tr>
      <w:tr>
        <w:tc>
          <w:tcPr>
            <w:tcW w:type="dxa" w:w="2160"/>
          </w:tcPr>
          <w:p>
            <w:r>
              <w:t>1783777037189_11_067</w:t>
            </w:r>
          </w:p>
        </w:tc>
        <w:tc>
          <w:tcPr>
            <w:tcW w:type="dxa" w:w="2160"/>
          </w:tcPr>
          <w:p>
            <w:r>
              <w:t>OK</w:t>
            </w:r>
          </w:p>
        </w:tc>
        <w:tc>
          <w:tcPr>
            <w:tcW w:type="dxa" w:w="2160"/>
          </w:tcPr>
          <w:p>
            <w:r>
              <w:t>10.21s</w:t>
            </w:r>
          </w:p>
        </w:tc>
        <w:tc>
          <w:tcPr>
            <w:tcW w:type="dxa" w:w="2160"/>
          </w:tcPr>
          <w:p>
            <w:r>
              <w:t>55 -&gt; 54</w:t>
            </w:r>
          </w:p>
        </w:tc>
      </w:tr>
      <w:tr>
        <w:tc>
          <w:tcPr>
            <w:tcW w:type="dxa" w:w="2160"/>
          </w:tcPr>
          <w:p>
            <w:r>
              <w:t>1783777037189_11_068</w:t>
            </w:r>
          </w:p>
        </w:tc>
        <w:tc>
          <w:tcPr>
            <w:tcW w:type="dxa" w:w="2160"/>
          </w:tcPr>
          <w:p>
            <w:r>
              <w:t>OK</w:t>
            </w:r>
          </w:p>
        </w:tc>
        <w:tc>
          <w:tcPr>
            <w:tcW w:type="dxa" w:w="2160"/>
          </w:tcPr>
          <w:p>
            <w:r>
              <w:t>11.28s</w:t>
            </w:r>
          </w:p>
        </w:tc>
        <w:tc>
          <w:tcPr>
            <w:tcW w:type="dxa" w:w="2160"/>
          </w:tcPr>
          <w:p>
            <w:r>
              <w:t>55 -&gt; 54</w:t>
            </w:r>
          </w:p>
        </w:tc>
      </w:tr>
      <w:tr>
        <w:tc>
          <w:tcPr>
            <w:tcW w:type="dxa" w:w="2160"/>
          </w:tcPr>
          <w:p>
            <w:r>
              <w:t>1783777037189_11_069</w:t>
            </w:r>
          </w:p>
        </w:tc>
        <w:tc>
          <w:tcPr>
            <w:tcW w:type="dxa" w:w="2160"/>
          </w:tcPr>
          <w:p>
            <w:r>
              <w:t>OK</w:t>
            </w:r>
          </w:p>
        </w:tc>
        <w:tc>
          <w:tcPr>
            <w:tcW w:type="dxa" w:w="2160"/>
          </w:tcPr>
          <w:p>
            <w:r>
              <w:t>10.75s</w:t>
            </w:r>
          </w:p>
        </w:tc>
        <w:tc>
          <w:tcPr>
            <w:tcW w:type="dxa" w:w="2160"/>
          </w:tcPr>
          <w:p>
            <w:r>
              <w:t>55 -&gt; 54</w:t>
            </w:r>
          </w:p>
        </w:tc>
      </w:tr>
      <w:tr>
        <w:tc>
          <w:tcPr>
            <w:tcW w:type="dxa" w:w="2160"/>
          </w:tcPr>
          <w:p>
            <w:r>
              <w:t>1783777037189_11_070</w:t>
            </w:r>
          </w:p>
        </w:tc>
        <w:tc>
          <w:tcPr>
            <w:tcW w:type="dxa" w:w="2160"/>
          </w:tcPr>
          <w:p>
            <w:r>
              <w:t>OK</w:t>
            </w:r>
          </w:p>
        </w:tc>
        <w:tc>
          <w:tcPr>
            <w:tcW w:type="dxa" w:w="2160"/>
          </w:tcPr>
          <w:p>
            <w:r>
              <w:t>8.42s</w:t>
            </w:r>
          </w:p>
        </w:tc>
        <w:tc>
          <w:tcPr>
            <w:tcW w:type="dxa" w:w="2160"/>
          </w:tcPr>
          <w:p>
            <w:r>
              <w:t>55 -&gt; 54</w:t>
            </w:r>
          </w:p>
        </w:tc>
      </w:tr>
      <w:tr>
        <w:tc>
          <w:tcPr>
            <w:tcW w:type="dxa" w:w="2160"/>
          </w:tcPr>
          <w:p>
            <w:r>
              <w:t>1783777037189_11_071</w:t>
            </w:r>
          </w:p>
        </w:tc>
        <w:tc>
          <w:tcPr>
            <w:tcW w:type="dxa" w:w="2160"/>
          </w:tcPr>
          <w:p>
            <w:r>
              <w:t>OK</w:t>
            </w:r>
          </w:p>
        </w:tc>
        <w:tc>
          <w:tcPr>
            <w:tcW w:type="dxa" w:w="2160"/>
          </w:tcPr>
          <w:p>
            <w:r>
              <w:t>10.55s</w:t>
            </w:r>
          </w:p>
        </w:tc>
        <w:tc>
          <w:tcPr>
            <w:tcW w:type="dxa" w:w="2160"/>
          </w:tcPr>
          <w:p>
            <w:r>
              <w:t>55 -&gt; 54</w:t>
            </w:r>
          </w:p>
        </w:tc>
      </w:tr>
      <w:tr>
        <w:tc>
          <w:tcPr>
            <w:tcW w:type="dxa" w:w="2160"/>
          </w:tcPr>
          <w:p>
            <w:r>
              <w:t>1783777037189_11_072</w:t>
            </w:r>
          </w:p>
        </w:tc>
        <w:tc>
          <w:tcPr>
            <w:tcW w:type="dxa" w:w="2160"/>
          </w:tcPr>
          <w:p>
            <w:r>
              <w:t>OK</w:t>
            </w:r>
          </w:p>
        </w:tc>
        <w:tc>
          <w:tcPr>
            <w:tcW w:type="dxa" w:w="2160"/>
          </w:tcPr>
          <w:p>
            <w:r>
              <w:t>10.08s</w:t>
            </w:r>
          </w:p>
        </w:tc>
        <w:tc>
          <w:tcPr>
            <w:tcW w:type="dxa" w:w="2160"/>
          </w:tcPr>
          <w:p>
            <w:r>
              <w:t>55 -&gt; 54</w:t>
            </w:r>
          </w:p>
        </w:tc>
      </w:tr>
      <w:tr>
        <w:tc>
          <w:tcPr>
            <w:tcW w:type="dxa" w:w="2160"/>
          </w:tcPr>
          <w:p>
            <w:r>
              <w:t>1783777037189_11_073</w:t>
            </w:r>
          </w:p>
        </w:tc>
        <w:tc>
          <w:tcPr>
            <w:tcW w:type="dxa" w:w="2160"/>
          </w:tcPr>
          <w:p>
            <w:r>
              <w:t>OK</w:t>
            </w:r>
          </w:p>
        </w:tc>
        <w:tc>
          <w:tcPr>
            <w:tcW w:type="dxa" w:w="2160"/>
          </w:tcPr>
          <w:p>
            <w:r>
              <w:t>8.38s</w:t>
            </w:r>
          </w:p>
        </w:tc>
        <w:tc>
          <w:tcPr>
            <w:tcW w:type="dxa" w:w="2160"/>
          </w:tcPr>
          <w:p>
            <w:r>
              <w:t>55 -&gt; 54</w:t>
            </w:r>
          </w:p>
        </w:tc>
      </w:tr>
      <w:tr>
        <w:tc>
          <w:tcPr>
            <w:tcW w:type="dxa" w:w="2160"/>
          </w:tcPr>
          <w:p>
            <w:r>
              <w:t>1783777037189_11_074</w:t>
            </w:r>
          </w:p>
        </w:tc>
        <w:tc>
          <w:tcPr>
            <w:tcW w:type="dxa" w:w="2160"/>
          </w:tcPr>
          <w:p>
            <w:r>
              <w:t>OK</w:t>
            </w:r>
          </w:p>
        </w:tc>
        <w:tc>
          <w:tcPr>
            <w:tcW w:type="dxa" w:w="2160"/>
          </w:tcPr>
          <w:p>
            <w:r>
              <w:t>8.14s</w:t>
            </w:r>
          </w:p>
        </w:tc>
        <w:tc>
          <w:tcPr>
            <w:tcW w:type="dxa" w:w="2160"/>
          </w:tcPr>
          <w:p>
            <w:r>
              <w:t>55 -&gt; 54</w:t>
            </w:r>
          </w:p>
        </w:tc>
      </w:tr>
      <w:tr>
        <w:tc>
          <w:tcPr>
            <w:tcW w:type="dxa" w:w="2160"/>
          </w:tcPr>
          <w:p>
            <w:r>
              <w:t>1783777037189_11_075</w:t>
            </w:r>
          </w:p>
        </w:tc>
        <w:tc>
          <w:tcPr>
            <w:tcW w:type="dxa" w:w="2160"/>
          </w:tcPr>
          <w:p>
            <w:r>
              <w:t>OK</w:t>
            </w:r>
          </w:p>
        </w:tc>
        <w:tc>
          <w:tcPr>
            <w:tcW w:type="dxa" w:w="2160"/>
          </w:tcPr>
          <w:p>
            <w:r>
              <w:t>9.96s</w:t>
            </w:r>
          </w:p>
        </w:tc>
        <w:tc>
          <w:tcPr>
            <w:tcW w:type="dxa" w:w="2160"/>
          </w:tcPr>
          <w:p>
            <w:r>
              <w:t>55 -&gt; 54</w:t>
            </w:r>
          </w:p>
        </w:tc>
      </w:tr>
      <w:tr>
        <w:tc>
          <w:tcPr>
            <w:tcW w:type="dxa" w:w="2160"/>
          </w:tcPr>
          <w:p>
            <w:r>
              <w:t>1783777037189_11_076</w:t>
            </w:r>
          </w:p>
        </w:tc>
        <w:tc>
          <w:tcPr>
            <w:tcW w:type="dxa" w:w="2160"/>
          </w:tcPr>
          <w:p>
            <w:r>
              <w:t>OK</w:t>
            </w:r>
          </w:p>
        </w:tc>
        <w:tc>
          <w:tcPr>
            <w:tcW w:type="dxa" w:w="2160"/>
          </w:tcPr>
          <w:p>
            <w:r>
              <w:t>10.33s</w:t>
            </w:r>
          </w:p>
        </w:tc>
        <w:tc>
          <w:tcPr>
            <w:tcW w:type="dxa" w:w="2160"/>
          </w:tcPr>
          <w:p>
            <w:r>
              <w:t>55 -&gt; 54</w:t>
            </w:r>
          </w:p>
        </w:tc>
      </w:tr>
      <w:tr>
        <w:tc>
          <w:tcPr>
            <w:tcW w:type="dxa" w:w="2160"/>
          </w:tcPr>
          <w:p>
            <w:r>
              <w:t>1783777037189_11_077</w:t>
            </w:r>
          </w:p>
        </w:tc>
        <w:tc>
          <w:tcPr>
            <w:tcW w:type="dxa" w:w="2160"/>
          </w:tcPr>
          <w:p>
            <w:r>
              <w:t>OK</w:t>
            </w:r>
          </w:p>
        </w:tc>
        <w:tc>
          <w:tcPr>
            <w:tcW w:type="dxa" w:w="2160"/>
          </w:tcPr>
          <w:p>
            <w:r>
              <w:t>10.34s</w:t>
            </w:r>
          </w:p>
        </w:tc>
        <w:tc>
          <w:tcPr>
            <w:tcW w:type="dxa" w:w="2160"/>
          </w:tcPr>
          <w:p>
            <w:r>
              <w:t>55 -&gt; 54</w:t>
            </w:r>
          </w:p>
        </w:tc>
      </w:tr>
      <w:tr>
        <w:tc>
          <w:tcPr>
            <w:tcW w:type="dxa" w:w="2160"/>
          </w:tcPr>
          <w:p>
            <w:r>
              <w:t>1783777037189_11_078</w:t>
            </w:r>
          </w:p>
        </w:tc>
        <w:tc>
          <w:tcPr>
            <w:tcW w:type="dxa" w:w="2160"/>
          </w:tcPr>
          <w:p>
            <w:r>
              <w:t>OK</w:t>
            </w:r>
          </w:p>
        </w:tc>
        <w:tc>
          <w:tcPr>
            <w:tcW w:type="dxa" w:w="2160"/>
          </w:tcPr>
          <w:p>
            <w:r>
              <w:t>10.35s</w:t>
            </w:r>
          </w:p>
        </w:tc>
        <w:tc>
          <w:tcPr>
            <w:tcW w:type="dxa" w:w="2160"/>
          </w:tcPr>
          <w:p>
            <w:r>
              <w:t>55 -&gt; 54</w:t>
            </w:r>
          </w:p>
        </w:tc>
      </w:tr>
      <w:tr>
        <w:tc>
          <w:tcPr>
            <w:tcW w:type="dxa" w:w="2160"/>
          </w:tcPr>
          <w:p>
            <w:r>
              <w:t>1783777037189_11_079</w:t>
            </w:r>
          </w:p>
        </w:tc>
        <w:tc>
          <w:tcPr>
            <w:tcW w:type="dxa" w:w="2160"/>
          </w:tcPr>
          <w:p>
            <w:r>
              <w:t>OK</w:t>
            </w:r>
          </w:p>
        </w:tc>
        <w:tc>
          <w:tcPr>
            <w:tcW w:type="dxa" w:w="2160"/>
          </w:tcPr>
          <w:p>
            <w:r>
              <w:t>10.04s</w:t>
            </w:r>
          </w:p>
        </w:tc>
        <w:tc>
          <w:tcPr>
            <w:tcW w:type="dxa" w:w="2160"/>
          </w:tcPr>
          <w:p>
            <w:r>
              <w:t>55 -&gt; 54</w:t>
            </w:r>
          </w:p>
        </w:tc>
      </w:tr>
      <w:tr>
        <w:tc>
          <w:tcPr>
            <w:tcW w:type="dxa" w:w="2160"/>
          </w:tcPr>
          <w:p>
            <w:r>
              <w:t>1783777037189_11_080</w:t>
            </w:r>
          </w:p>
        </w:tc>
        <w:tc>
          <w:tcPr>
            <w:tcW w:type="dxa" w:w="2160"/>
          </w:tcPr>
          <w:p>
            <w:r>
              <w:t>OK</w:t>
            </w:r>
          </w:p>
        </w:tc>
        <w:tc>
          <w:tcPr>
            <w:tcW w:type="dxa" w:w="2160"/>
          </w:tcPr>
          <w:p>
            <w:r>
              <w:t>10.03s</w:t>
            </w:r>
          </w:p>
        </w:tc>
        <w:tc>
          <w:tcPr>
            <w:tcW w:type="dxa" w:w="2160"/>
          </w:tcPr>
          <w:p>
            <w:r>
              <w:t>55 -&gt; 54</w:t>
            </w:r>
          </w:p>
        </w:tc>
      </w:tr>
      <w:tr>
        <w:tc>
          <w:tcPr>
            <w:tcW w:type="dxa" w:w="2160"/>
          </w:tcPr>
          <w:p>
            <w:r>
              <w:t>1783777037189_11_081</w:t>
            </w:r>
          </w:p>
        </w:tc>
        <w:tc>
          <w:tcPr>
            <w:tcW w:type="dxa" w:w="2160"/>
          </w:tcPr>
          <w:p>
            <w:r>
              <w:t>OK</w:t>
            </w:r>
          </w:p>
        </w:tc>
        <w:tc>
          <w:tcPr>
            <w:tcW w:type="dxa" w:w="2160"/>
          </w:tcPr>
          <w:p>
            <w:r>
              <w:t>9.83s</w:t>
            </w:r>
          </w:p>
        </w:tc>
        <w:tc>
          <w:tcPr>
            <w:tcW w:type="dxa" w:w="2160"/>
          </w:tcPr>
          <w:p>
            <w:r>
              <w:t>55 -&gt; 54</w:t>
            </w:r>
          </w:p>
        </w:tc>
      </w:tr>
      <w:tr>
        <w:tc>
          <w:tcPr>
            <w:tcW w:type="dxa" w:w="2160"/>
          </w:tcPr>
          <w:p>
            <w:r>
              <w:t>1783777037189_11_082</w:t>
            </w:r>
          </w:p>
        </w:tc>
        <w:tc>
          <w:tcPr>
            <w:tcW w:type="dxa" w:w="2160"/>
          </w:tcPr>
          <w:p>
            <w:r>
              <w:t>OK</w:t>
            </w:r>
          </w:p>
        </w:tc>
        <w:tc>
          <w:tcPr>
            <w:tcW w:type="dxa" w:w="2160"/>
          </w:tcPr>
          <w:p>
            <w:r>
              <w:t>9.81s</w:t>
            </w:r>
          </w:p>
        </w:tc>
        <w:tc>
          <w:tcPr>
            <w:tcW w:type="dxa" w:w="2160"/>
          </w:tcPr>
          <w:p>
            <w:r>
              <w:t>55 -&gt; 54</w:t>
            </w:r>
          </w:p>
        </w:tc>
      </w:tr>
      <w:tr>
        <w:tc>
          <w:tcPr>
            <w:tcW w:type="dxa" w:w="2160"/>
          </w:tcPr>
          <w:p>
            <w:r>
              <w:t>1783777037189_11_083</w:t>
            </w:r>
          </w:p>
        </w:tc>
        <w:tc>
          <w:tcPr>
            <w:tcW w:type="dxa" w:w="2160"/>
          </w:tcPr>
          <w:p>
            <w:r>
              <w:t>OK</w:t>
            </w:r>
          </w:p>
        </w:tc>
        <w:tc>
          <w:tcPr>
            <w:tcW w:type="dxa" w:w="2160"/>
          </w:tcPr>
          <w:p>
            <w:r>
              <w:t>9.81s</w:t>
            </w:r>
          </w:p>
        </w:tc>
        <w:tc>
          <w:tcPr>
            <w:tcW w:type="dxa" w:w="2160"/>
          </w:tcPr>
          <w:p>
            <w:r>
              <w:t>55 -&gt; 54</w:t>
            </w:r>
          </w:p>
        </w:tc>
      </w:tr>
      <w:tr>
        <w:tc>
          <w:tcPr>
            <w:tcW w:type="dxa" w:w="2160"/>
          </w:tcPr>
          <w:p>
            <w:r>
              <w:t>1783777037189_11_084</w:t>
            </w:r>
          </w:p>
        </w:tc>
        <w:tc>
          <w:tcPr>
            <w:tcW w:type="dxa" w:w="2160"/>
          </w:tcPr>
          <w:p>
            <w:r>
              <w:t>OK</w:t>
            </w:r>
          </w:p>
        </w:tc>
        <w:tc>
          <w:tcPr>
            <w:tcW w:type="dxa" w:w="2160"/>
          </w:tcPr>
          <w:p>
            <w:r>
              <w:t>9.80s</w:t>
            </w:r>
          </w:p>
        </w:tc>
        <w:tc>
          <w:tcPr>
            <w:tcW w:type="dxa" w:w="2160"/>
          </w:tcPr>
          <w:p>
            <w:r>
              <w:t>55 -&gt; 54</w:t>
            </w:r>
          </w:p>
        </w:tc>
      </w:tr>
      <w:tr>
        <w:tc>
          <w:tcPr>
            <w:tcW w:type="dxa" w:w="2160"/>
          </w:tcPr>
          <w:p>
            <w:r>
              <w:t>1783777037189_11_085</w:t>
            </w:r>
          </w:p>
        </w:tc>
        <w:tc>
          <w:tcPr>
            <w:tcW w:type="dxa" w:w="2160"/>
          </w:tcPr>
          <w:p>
            <w:r>
              <w:t>OK</w:t>
            </w:r>
          </w:p>
        </w:tc>
        <w:tc>
          <w:tcPr>
            <w:tcW w:type="dxa" w:w="2160"/>
          </w:tcPr>
          <w:p>
            <w:r>
              <w:t>11.95s</w:t>
            </w:r>
          </w:p>
        </w:tc>
        <w:tc>
          <w:tcPr>
            <w:tcW w:type="dxa" w:w="2160"/>
          </w:tcPr>
          <w:p>
            <w:r>
              <w:t>55 -&gt; 54</w:t>
            </w:r>
          </w:p>
        </w:tc>
      </w:tr>
      <w:tr>
        <w:tc>
          <w:tcPr>
            <w:tcW w:type="dxa" w:w="2160"/>
          </w:tcPr>
          <w:p>
            <w:r>
              <w:t>1783777037189_11_086</w:t>
            </w:r>
          </w:p>
        </w:tc>
        <w:tc>
          <w:tcPr>
            <w:tcW w:type="dxa" w:w="2160"/>
          </w:tcPr>
          <w:p>
            <w:r>
              <w:t>OK</w:t>
            </w:r>
          </w:p>
        </w:tc>
        <w:tc>
          <w:tcPr>
            <w:tcW w:type="dxa" w:w="2160"/>
          </w:tcPr>
          <w:p>
            <w:r>
              <w:t>10.19s</w:t>
            </w:r>
          </w:p>
        </w:tc>
        <w:tc>
          <w:tcPr>
            <w:tcW w:type="dxa" w:w="2160"/>
          </w:tcPr>
          <w:p>
            <w:r>
              <w:t>55 -&gt; 54</w:t>
            </w:r>
          </w:p>
        </w:tc>
      </w:tr>
      <w:tr>
        <w:tc>
          <w:tcPr>
            <w:tcW w:type="dxa" w:w="2160"/>
          </w:tcPr>
          <w:p>
            <w:r>
              <w:t>1783777037189_11_087</w:t>
            </w:r>
          </w:p>
        </w:tc>
        <w:tc>
          <w:tcPr>
            <w:tcW w:type="dxa" w:w="2160"/>
          </w:tcPr>
          <w:p>
            <w:r>
              <w:t>OK</w:t>
            </w:r>
          </w:p>
        </w:tc>
        <w:tc>
          <w:tcPr>
            <w:tcW w:type="dxa" w:w="2160"/>
          </w:tcPr>
          <w:p>
            <w:r>
              <w:t>10.40s</w:t>
            </w:r>
          </w:p>
        </w:tc>
        <w:tc>
          <w:tcPr>
            <w:tcW w:type="dxa" w:w="2160"/>
          </w:tcPr>
          <w:p>
            <w:r>
              <w:t>55 -&gt; 54</w:t>
            </w:r>
          </w:p>
        </w:tc>
      </w:tr>
      <w:tr>
        <w:tc>
          <w:tcPr>
            <w:tcW w:type="dxa" w:w="2160"/>
          </w:tcPr>
          <w:p>
            <w:r>
              <w:t>1783777037189_11_088</w:t>
            </w:r>
          </w:p>
        </w:tc>
        <w:tc>
          <w:tcPr>
            <w:tcW w:type="dxa" w:w="2160"/>
          </w:tcPr>
          <w:p>
            <w:r>
              <w:t>OK</w:t>
            </w:r>
          </w:p>
        </w:tc>
        <w:tc>
          <w:tcPr>
            <w:tcW w:type="dxa" w:w="2160"/>
          </w:tcPr>
          <w:p>
            <w:r>
              <w:t>11.41s</w:t>
            </w:r>
          </w:p>
        </w:tc>
        <w:tc>
          <w:tcPr>
            <w:tcW w:type="dxa" w:w="2160"/>
          </w:tcPr>
          <w:p>
            <w:r>
              <w:t>55 -&gt; 54</w:t>
            </w:r>
          </w:p>
        </w:tc>
      </w:tr>
      <w:tr>
        <w:tc>
          <w:tcPr>
            <w:tcW w:type="dxa" w:w="2160"/>
          </w:tcPr>
          <w:p>
            <w:r>
              <w:t>1783777037189_11_089</w:t>
            </w:r>
          </w:p>
        </w:tc>
        <w:tc>
          <w:tcPr>
            <w:tcW w:type="dxa" w:w="2160"/>
          </w:tcPr>
          <w:p>
            <w:r>
              <w:t>OK</w:t>
            </w:r>
          </w:p>
        </w:tc>
        <w:tc>
          <w:tcPr>
            <w:tcW w:type="dxa" w:w="2160"/>
          </w:tcPr>
          <w:p>
            <w:r>
              <w:t>9.88s</w:t>
            </w:r>
          </w:p>
        </w:tc>
        <w:tc>
          <w:tcPr>
            <w:tcW w:type="dxa" w:w="2160"/>
          </w:tcPr>
          <w:p>
            <w:r>
              <w:t>55 -&gt; 54</w:t>
            </w:r>
          </w:p>
        </w:tc>
      </w:tr>
      <w:tr>
        <w:tc>
          <w:tcPr>
            <w:tcW w:type="dxa" w:w="2160"/>
          </w:tcPr>
          <w:p>
            <w:r>
              <w:t>1783777037189_11_090</w:t>
            </w:r>
          </w:p>
        </w:tc>
        <w:tc>
          <w:tcPr>
            <w:tcW w:type="dxa" w:w="2160"/>
          </w:tcPr>
          <w:p>
            <w:r>
              <w:t>OK</w:t>
            </w:r>
          </w:p>
        </w:tc>
        <w:tc>
          <w:tcPr>
            <w:tcW w:type="dxa" w:w="2160"/>
          </w:tcPr>
          <w:p>
            <w:r>
              <w:t>9.79s</w:t>
            </w:r>
          </w:p>
        </w:tc>
        <w:tc>
          <w:tcPr>
            <w:tcW w:type="dxa" w:w="2160"/>
          </w:tcPr>
          <w:p>
            <w:r>
              <w:t>55 -&gt; 54</w:t>
            </w:r>
          </w:p>
        </w:tc>
      </w:tr>
      <w:tr>
        <w:tc>
          <w:tcPr>
            <w:tcW w:type="dxa" w:w="2160"/>
          </w:tcPr>
          <w:p>
            <w:r>
              <w:t>1783777037189_11_091</w:t>
            </w:r>
          </w:p>
        </w:tc>
        <w:tc>
          <w:tcPr>
            <w:tcW w:type="dxa" w:w="2160"/>
          </w:tcPr>
          <w:p>
            <w:r>
              <w:t>OK</w:t>
            </w:r>
          </w:p>
        </w:tc>
        <w:tc>
          <w:tcPr>
            <w:tcW w:type="dxa" w:w="2160"/>
          </w:tcPr>
          <w:p>
            <w:r>
              <w:t>9.86s</w:t>
            </w:r>
          </w:p>
        </w:tc>
        <w:tc>
          <w:tcPr>
            <w:tcW w:type="dxa" w:w="2160"/>
          </w:tcPr>
          <w:p>
            <w:r>
              <w:t>55 -&gt; 54</w:t>
            </w:r>
          </w:p>
        </w:tc>
      </w:tr>
      <w:tr>
        <w:tc>
          <w:tcPr>
            <w:tcW w:type="dxa" w:w="2160"/>
          </w:tcPr>
          <w:p>
            <w:r>
              <w:t>1783777037189_11_092</w:t>
            </w:r>
          </w:p>
        </w:tc>
        <w:tc>
          <w:tcPr>
            <w:tcW w:type="dxa" w:w="2160"/>
          </w:tcPr>
          <w:p>
            <w:r>
              <w:t>OK</w:t>
            </w:r>
          </w:p>
        </w:tc>
        <w:tc>
          <w:tcPr>
            <w:tcW w:type="dxa" w:w="2160"/>
          </w:tcPr>
          <w:p>
            <w:r>
              <w:t>9.42s</w:t>
            </w:r>
          </w:p>
        </w:tc>
        <w:tc>
          <w:tcPr>
            <w:tcW w:type="dxa" w:w="2160"/>
          </w:tcPr>
          <w:p>
            <w:r>
              <w:t>55 -&gt; 54</w:t>
            </w:r>
          </w:p>
        </w:tc>
      </w:tr>
      <w:tr>
        <w:tc>
          <w:tcPr>
            <w:tcW w:type="dxa" w:w="2160"/>
          </w:tcPr>
          <w:p>
            <w:r>
              <w:t>1783777037189_11_093</w:t>
            </w:r>
          </w:p>
        </w:tc>
        <w:tc>
          <w:tcPr>
            <w:tcW w:type="dxa" w:w="2160"/>
          </w:tcPr>
          <w:p>
            <w:r>
              <w:t>OK</w:t>
            </w:r>
          </w:p>
        </w:tc>
        <w:tc>
          <w:tcPr>
            <w:tcW w:type="dxa" w:w="2160"/>
          </w:tcPr>
          <w:p>
            <w:r>
              <w:t>9.32s</w:t>
            </w:r>
          </w:p>
        </w:tc>
        <w:tc>
          <w:tcPr>
            <w:tcW w:type="dxa" w:w="2160"/>
          </w:tcPr>
          <w:p>
            <w:r>
              <w:t>55 -&gt; 54</w:t>
            </w:r>
          </w:p>
        </w:tc>
      </w:tr>
      <w:tr>
        <w:tc>
          <w:tcPr>
            <w:tcW w:type="dxa" w:w="2160"/>
          </w:tcPr>
          <w:p>
            <w:r>
              <w:t>1783777037189_11_094</w:t>
            </w:r>
          </w:p>
        </w:tc>
        <w:tc>
          <w:tcPr>
            <w:tcW w:type="dxa" w:w="2160"/>
          </w:tcPr>
          <w:p>
            <w:r>
              <w:t>OK</w:t>
            </w:r>
          </w:p>
        </w:tc>
        <w:tc>
          <w:tcPr>
            <w:tcW w:type="dxa" w:w="2160"/>
          </w:tcPr>
          <w:p>
            <w:r>
              <w:t>8.39s</w:t>
            </w:r>
          </w:p>
        </w:tc>
        <w:tc>
          <w:tcPr>
            <w:tcW w:type="dxa" w:w="2160"/>
          </w:tcPr>
          <w:p>
            <w:r>
              <w:t>55 -&gt; 54</w:t>
            </w:r>
          </w:p>
        </w:tc>
      </w:tr>
      <w:tr>
        <w:tc>
          <w:tcPr>
            <w:tcW w:type="dxa" w:w="2160"/>
          </w:tcPr>
          <w:p>
            <w:r>
              <w:t>1783777037189_11_095</w:t>
            </w:r>
          </w:p>
        </w:tc>
        <w:tc>
          <w:tcPr>
            <w:tcW w:type="dxa" w:w="2160"/>
          </w:tcPr>
          <w:p>
            <w:r>
              <w:t>OK</w:t>
            </w:r>
          </w:p>
        </w:tc>
        <w:tc>
          <w:tcPr>
            <w:tcW w:type="dxa" w:w="2160"/>
          </w:tcPr>
          <w:p>
            <w:r>
              <w:t>10.09s</w:t>
            </w:r>
          </w:p>
        </w:tc>
        <w:tc>
          <w:tcPr>
            <w:tcW w:type="dxa" w:w="2160"/>
          </w:tcPr>
          <w:p>
            <w:r>
              <w:t>55 -&gt; 54</w:t>
            </w:r>
          </w:p>
        </w:tc>
      </w:tr>
      <w:tr>
        <w:tc>
          <w:tcPr>
            <w:tcW w:type="dxa" w:w="2160"/>
          </w:tcPr>
          <w:p>
            <w:r>
              <w:t>1783777037189_11_096</w:t>
            </w:r>
          </w:p>
        </w:tc>
        <w:tc>
          <w:tcPr>
            <w:tcW w:type="dxa" w:w="2160"/>
          </w:tcPr>
          <w:p>
            <w:r>
              <w:t>OK</w:t>
            </w:r>
          </w:p>
        </w:tc>
        <w:tc>
          <w:tcPr>
            <w:tcW w:type="dxa" w:w="2160"/>
          </w:tcPr>
          <w:p>
            <w:r>
              <w:t>10.05s</w:t>
            </w:r>
          </w:p>
        </w:tc>
        <w:tc>
          <w:tcPr>
            <w:tcW w:type="dxa" w:w="2160"/>
          </w:tcPr>
          <w:p>
            <w:r>
              <w:t>55 -&gt; 54</w:t>
            </w:r>
          </w:p>
        </w:tc>
      </w:tr>
      <w:tr>
        <w:tc>
          <w:tcPr>
            <w:tcW w:type="dxa" w:w="2160"/>
          </w:tcPr>
          <w:p>
            <w:r>
              <w:t>1783777037189_11_097</w:t>
            </w:r>
          </w:p>
        </w:tc>
        <w:tc>
          <w:tcPr>
            <w:tcW w:type="dxa" w:w="2160"/>
          </w:tcPr>
          <w:p>
            <w:r>
              <w:t>OK</w:t>
            </w:r>
          </w:p>
        </w:tc>
        <w:tc>
          <w:tcPr>
            <w:tcW w:type="dxa" w:w="2160"/>
          </w:tcPr>
          <w:p>
            <w:r>
              <w:t>10.02s</w:t>
            </w:r>
          </w:p>
        </w:tc>
        <w:tc>
          <w:tcPr>
            <w:tcW w:type="dxa" w:w="2160"/>
          </w:tcPr>
          <w:p>
            <w:r>
              <w:t>55 -&gt; 54</w:t>
            </w:r>
          </w:p>
        </w:tc>
      </w:tr>
      <w:tr>
        <w:tc>
          <w:tcPr>
            <w:tcW w:type="dxa" w:w="2160"/>
          </w:tcPr>
          <w:p>
            <w:r>
              <w:t>1783777037189_11_098</w:t>
            </w:r>
          </w:p>
        </w:tc>
        <w:tc>
          <w:tcPr>
            <w:tcW w:type="dxa" w:w="2160"/>
          </w:tcPr>
          <w:p>
            <w:r>
              <w:t>OK</w:t>
            </w:r>
          </w:p>
        </w:tc>
        <w:tc>
          <w:tcPr>
            <w:tcW w:type="dxa" w:w="2160"/>
          </w:tcPr>
          <w:p>
            <w:r>
              <w:t>8.46s</w:t>
            </w:r>
          </w:p>
        </w:tc>
        <w:tc>
          <w:tcPr>
            <w:tcW w:type="dxa" w:w="2160"/>
          </w:tcPr>
          <w:p>
            <w:r>
              <w:t>55 -&gt; 54</w:t>
            </w:r>
          </w:p>
        </w:tc>
      </w:tr>
      <w:tr>
        <w:tc>
          <w:tcPr>
            <w:tcW w:type="dxa" w:w="2160"/>
          </w:tcPr>
          <w:p>
            <w:r>
              <w:t>1783777037189_11_099</w:t>
            </w:r>
          </w:p>
        </w:tc>
        <w:tc>
          <w:tcPr>
            <w:tcW w:type="dxa" w:w="2160"/>
          </w:tcPr>
          <w:p>
            <w:r>
              <w:t>OK</w:t>
            </w:r>
          </w:p>
        </w:tc>
        <w:tc>
          <w:tcPr>
            <w:tcW w:type="dxa" w:w="2160"/>
          </w:tcPr>
          <w:p>
            <w:r>
              <w:t>8.13s</w:t>
            </w:r>
          </w:p>
        </w:tc>
        <w:tc>
          <w:tcPr>
            <w:tcW w:type="dxa" w:w="2160"/>
          </w:tcPr>
          <w:p>
            <w:r>
              <w:t>55 -&gt; 54</w:t>
            </w:r>
          </w:p>
        </w:tc>
      </w:tr>
      <w:tr>
        <w:tc>
          <w:tcPr>
            <w:tcW w:type="dxa" w:w="2160"/>
          </w:tcPr>
          <w:p>
            <w:r>
              <w:t>1783777037189_12_000</w:t>
            </w:r>
          </w:p>
        </w:tc>
        <w:tc>
          <w:tcPr>
            <w:tcW w:type="dxa" w:w="2160"/>
          </w:tcPr>
          <w:p>
            <w:r>
              <w:t>OK</w:t>
            </w:r>
          </w:p>
        </w:tc>
        <w:tc>
          <w:tcPr>
            <w:tcW w:type="dxa" w:w="2160"/>
          </w:tcPr>
          <w:p>
            <w:r>
              <w:t>9.86s</w:t>
            </w:r>
          </w:p>
        </w:tc>
        <w:tc>
          <w:tcPr>
            <w:tcW w:type="dxa" w:w="2160"/>
          </w:tcPr>
          <w:p>
            <w:r>
              <w:t>55 -&gt; 54</w:t>
            </w:r>
          </w:p>
        </w:tc>
      </w:tr>
      <w:tr>
        <w:tc>
          <w:tcPr>
            <w:tcW w:type="dxa" w:w="2160"/>
          </w:tcPr>
          <w:p>
            <w:r>
              <w:t>1783777037189_12_001</w:t>
            </w:r>
          </w:p>
        </w:tc>
        <w:tc>
          <w:tcPr>
            <w:tcW w:type="dxa" w:w="2160"/>
          </w:tcPr>
          <w:p>
            <w:r>
              <w:t>OK</w:t>
            </w:r>
          </w:p>
        </w:tc>
        <w:tc>
          <w:tcPr>
            <w:tcW w:type="dxa" w:w="2160"/>
          </w:tcPr>
          <w:p>
            <w:r>
              <w:t>9.55s</w:t>
            </w:r>
          </w:p>
        </w:tc>
        <w:tc>
          <w:tcPr>
            <w:tcW w:type="dxa" w:w="2160"/>
          </w:tcPr>
          <w:p>
            <w:r>
              <w:t>55 -&gt; 54</w:t>
            </w:r>
          </w:p>
        </w:tc>
      </w:tr>
      <w:tr>
        <w:tc>
          <w:tcPr>
            <w:tcW w:type="dxa" w:w="2160"/>
          </w:tcPr>
          <w:p>
            <w:r>
              <w:t>1783777037189_12_002</w:t>
            </w:r>
          </w:p>
        </w:tc>
        <w:tc>
          <w:tcPr>
            <w:tcW w:type="dxa" w:w="2160"/>
          </w:tcPr>
          <w:p>
            <w:r>
              <w:t>OK</w:t>
            </w:r>
          </w:p>
        </w:tc>
        <w:tc>
          <w:tcPr>
            <w:tcW w:type="dxa" w:w="2160"/>
          </w:tcPr>
          <w:p>
            <w:r>
              <w:t>9.37s</w:t>
            </w:r>
          </w:p>
        </w:tc>
        <w:tc>
          <w:tcPr>
            <w:tcW w:type="dxa" w:w="2160"/>
          </w:tcPr>
          <w:p>
            <w:r>
              <w:t>55 -&gt; 54</w:t>
            </w:r>
          </w:p>
        </w:tc>
      </w:tr>
      <w:tr>
        <w:tc>
          <w:tcPr>
            <w:tcW w:type="dxa" w:w="2160"/>
          </w:tcPr>
          <w:p>
            <w:r>
              <w:t>1783777037189_12_003</w:t>
            </w:r>
          </w:p>
        </w:tc>
        <w:tc>
          <w:tcPr>
            <w:tcW w:type="dxa" w:w="2160"/>
          </w:tcPr>
          <w:p>
            <w:r>
              <w:t>OK</w:t>
            </w:r>
          </w:p>
        </w:tc>
        <w:tc>
          <w:tcPr>
            <w:tcW w:type="dxa" w:w="2160"/>
          </w:tcPr>
          <w:p>
            <w:r>
              <w:t>9.46s</w:t>
            </w:r>
          </w:p>
        </w:tc>
        <w:tc>
          <w:tcPr>
            <w:tcW w:type="dxa" w:w="2160"/>
          </w:tcPr>
          <w:p>
            <w:r>
              <w:t>55 -&gt; 54</w:t>
            </w:r>
          </w:p>
        </w:tc>
      </w:tr>
      <w:tr>
        <w:tc>
          <w:tcPr>
            <w:tcW w:type="dxa" w:w="2160"/>
          </w:tcPr>
          <w:p>
            <w:r>
              <w:t>1783777037189_12_004</w:t>
            </w:r>
          </w:p>
        </w:tc>
        <w:tc>
          <w:tcPr>
            <w:tcW w:type="dxa" w:w="2160"/>
          </w:tcPr>
          <w:p>
            <w:r>
              <w:t>OK</w:t>
            </w:r>
          </w:p>
        </w:tc>
        <w:tc>
          <w:tcPr>
            <w:tcW w:type="dxa" w:w="2160"/>
          </w:tcPr>
          <w:p>
            <w:r>
              <w:t>10.15s</w:t>
            </w:r>
          </w:p>
        </w:tc>
        <w:tc>
          <w:tcPr>
            <w:tcW w:type="dxa" w:w="2160"/>
          </w:tcPr>
          <w:p>
            <w:r>
              <w:t>55 -&gt; 54</w:t>
            </w:r>
          </w:p>
        </w:tc>
      </w:tr>
      <w:tr>
        <w:tc>
          <w:tcPr>
            <w:tcW w:type="dxa" w:w="2160"/>
          </w:tcPr>
          <w:p>
            <w:r>
              <w:t>1783777037189_12_005</w:t>
            </w:r>
          </w:p>
        </w:tc>
        <w:tc>
          <w:tcPr>
            <w:tcW w:type="dxa" w:w="2160"/>
          </w:tcPr>
          <w:p>
            <w:r>
              <w:t>OK</w:t>
            </w:r>
          </w:p>
        </w:tc>
        <w:tc>
          <w:tcPr>
            <w:tcW w:type="dxa" w:w="2160"/>
          </w:tcPr>
          <w:p>
            <w:r>
              <w:t>9.66s</w:t>
            </w:r>
          </w:p>
        </w:tc>
        <w:tc>
          <w:tcPr>
            <w:tcW w:type="dxa" w:w="2160"/>
          </w:tcPr>
          <w:p>
            <w:r>
              <w:t>55 -&gt; 54</w:t>
            </w:r>
          </w:p>
        </w:tc>
      </w:tr>
      <w:tr>
        <w:tc>
          <w:tcPr>
            <w:tcW w:type="dxa" w:w="2160"/>
          </w:tcPr>
          <w:p>
            <w:r>
              <w:t>1783777037189_12_006</w:t>
            </w:r>
          </w:p>
        </w:tc>
        <w:tc>
          <w:tcPr>
            <w:tcW w:type="dxa" w:w="2160"/>
          </w:tcPr>
          <w:p>
            <w:r>
              <w:t>OK</w:t>
            </w:r>
          </w:p>
        </w:tc>
        <w:tc>
          <w:tcPr>
            <w:tcW w:type="dxa" w:w="2160"/>
          </w:tcPr>
          <w:p>
            <w:r>
              <w:t>9.65s</w:t>
            </w:r>
          </w:p>
        </w:tc>
        <w:tc>
          <w:tcPr>
            <w:tcW w:type="dxa" w:w="2160"/>
          </w:tcPr>
          <w:p>
            <w:r>
              <w:t>55 -&gt; 54</w:t>
            </w:r>
          </w:p>
        </w:tc>
      </w:tr>
      <w:tr>
        <w:tc>
          <w:tcPr>
            <w:tcW w:type="dxa" w:w="2160"/>
          </w:tcPr>
          <w:p>
            <w:r>
              <w:t>1783777037189_12_007</w:t>
            </w:r>
          </w:p>
        </w:tc>
        <w:tc>
          <w:tcPr>
            <w:tcW w:type="dxa" w:w="2160"/>
          </w:tcPr>
          <w:p>
            <w:r>
              <w:t>OK</w:t>
            </w:r>
          </w:p>
        </w:tc>
        <w:tc>
          <w:tcPr>
            <w:tcW w:type="dxa" w:w="2160"/>
          </w:tcPr>
          <w:p>
            <w:r>
              <w:t>9.65s</w:t>
            </w:r>
          </w:p>
        </w:tc>
        <w:tc>
          <w:tcPr>
            <w:tcW w:type="dxa" w:w="2160"/>
          </w:tcPr>
          <w:p>
            <w:r>
              <w:t>55 -&gt; 54</w:t>
            </w:r>
          </w:p>
        </w:tc>
      </w:tr>
      <w:tr>
        <w:tc>
          <w:tcPr>
            <w:tcW w:type="dxa" w:w="2160"/>
          </w:tcPr>
          <w:p>
            <w:r>
              <w:t>1783777037189_12_008</w:t>
            </w:r>
          </w:p>
        </w:tc>
        <w:tc>
          <w:tcPr>
            <w:tcW w:type="dxa" w:w="2160"/>
          </w:tcPr>
          <w:p>
            <w:r>
              <w:t>OK</w:t>
            </w:r>
          </w:p>
        </w:tc>
        <w:tc>
          <w:tcPr>
            <w:tcW w:type="dxa" w:w="2160"/>
          </w:tcPr>
          <w:p>
            <w:r>
              <w:t>9.43s</w:t>
            </w:r>
          </w:p>
        </w:tc>
        <w:tc>
          <w:tcPr>
            <w:tcW w:type="dxa" w:w="2160"/>
          </w:tcPr>
          <w:p>
            <w:r>
              <w:t>55 -&gt; 54</w:t>
            </w:r>
          </w:p>
        </w:tc>
      </w:tr>
      <w:tr>
        <w:tc>
          <w:tcPr>
            <w:tcW w:type="dxa" w:w="2160"/>
          </w:tcPr>
          <w:p>
            <w:r>
              <w:t>1783777037189_12_009</w:t>
            </w:r>
          </w:p>
        </w:tc>
        <w:tc>
          <w:tcPr>
            <w:tcW w:type="dxa" w:w="2160"/>
          </w:tcPr>
          <w:p>
            <w:r>
              <w:t>OK</w:t>
            </w:r>
          </w:p>
        </w:tc>
        <w:tc>
          <w:tcPr>
            <w:tcW w:type="dxa" w:w="2160"/>
          </w:tcPr>
          <w:p>
            <w:r>
              <w:t>9.86s</w:t>
            </w:r>
          </w:p>
        </w:tc>
        <w:tc>
          <w:tcPr>
            <w:tcW w:type="dxa" w:w="2160"/>
          </w:tcPr>
          <w:p>
            <w:r>
              <w:t>55 -&gt; 54</w:t>
            </w:r>
          </w:p>
        </w:tc>
      </w:tr>
      <w:tr>
        <w:tc>
          <w:tcPr>
            <w:tcW w:type="dxa" w:w="2160"/>
          </w:tcPr>
          <w:p>
            <w:r>
              <w:t>1783777037189_12_010</w:t>
            </w:r>
          </w:p>
        </w:tc>
        <w:tc>
          <w:tcPr>
            <w:tcW w:type="dxa" w:w="2160"/>
          </w:tcPr>
          <w:p>
            <w:r>
              <w:t>OK</w:t>
            </w:r>
          </w:p>
        </w:tc>
        <w:tc>
          <w:tcPr>
            <w:tcW w:type="dxa" w:w="2160"/>
          </w:tcPr>
          <w:p>
            <w:r>
              <w:t>9.94s</w:t>
            </w:r>
          </w:p>
        </w:tc>
        <w:tc>
          <w:tcPr>
            <w:tcW w:type="dxa" w:w="2160"/>
          </w:tcPr>
          <w:p>
            <w:r>
              <w:t>55 -&gt; 54</w:t>
            </w:r>
          </w:p>
        </w:tc>
      </w:tr>
      <w:tr>
        <w:tc>
          <w:tcPr>
            <w:tcW w:type="dxa" w:w="2160"/>
          </w:tcPr>
          <w:p>
            <w:r>
              <w:t>1783777037189_12_011</w:t>
            </w:r>
          </w:p>
        </w:tc>
        <w:tc>
          <w:tcPr>
            <w:tcW w:type="dxa" w:w="2160"/>
          </w:tcPr>
          <w:p>
            <w:r>
              <w:t>OK</w:t>
            </w:r>
          </w:p>
        </w:tc>
        <w:tc>
          <w:tcPr>
            <w:tcW w:type="dxa" w:w="2160"/>
          </w:tcPr>
          <w:p>
            <w:r>
              <w:t>9.77s</w:t>
            </w:r>
          </w:p>
        </w:tc>
        <w:tc>
          <w:tcPr>
            <w:tcW w:type="dxa" w:w="2160"/>
          </w:tcPr>
          <w:p>
            <w:r>
              <w:t>55 -&gt; 54</w:t>
            </w:r>
          </w:p>
        </w:tc>
      </w:tr>
      <w:tr>
        <w:tc>
          <w:tcPr>
            <w:tcW w:type="dxa" w:w="2160"/>
          </w:tcPr>
          <w:p>
            <w:r>
              <w:t>1783777037189_12_012</w:t>
            </w:r>
          </w:p>
        </w:tc>
        <w:tc>
          <w:tcPr>
            <w:tcW w:type="dxa" w:w="2160"/>
          </w:tcPr>
          <w:p>
            <w:r>
              <w:t>OK</w:t>
            </w:r>
          </w:p>
        </w:tc>
        <w:tc>
          <w:tcPr>
            <w:tcW w:type="dxa" w:w="2160"/>
          </w:tcPr>
          <w:p>
            <w:r>
              <w:t>9.92s</w:t>
            </w:r>
          </w:p>
        </w:tc>
        <w:tc>
          <w:tcPr>
            <w:tcW w:type="dxa" w:w="2160"/>
          </w:tcPr>
          <w:p>
            <w:r>
              <w:t>55 -&gt; 54</w:t>
            </w:r>
          </w:p>
        </w:tc>
      </w:tr>
      <w:tr>
        <w:tc>
          <w:tcPr>
            <w:tcW w:type="dxa" w:w="2160"/>
          </w:tcPr>
          <w:p>
            <w:r>
              <w:t>1783777037189_12_013</w:t>
            </w:r>
          </w:p>
        </w:tc>
        <w:tc>
          <w:tcPr>
            <w:tcW w:type="dxa" w:w="2160"/>
          </w:tcPr>
          <w:p>
            <w:r>
              <w:t>OK</w:t>
            </w:r>
          </w:p>
        </w:tc>
        <w:tc>
          <w:tcPr>
            <w:tcW w:type="dxa" w:w="2160"/>
          </w:tcPr>
          <w:p>
            <w:r>
              <w:t>11.13s</w:t>
            </w:r>
          </w:p>
        </w:tc>
        <w:tc>
          <w:tcPr>
            <w:tcW w:type="dxa" w:w="2160"/>
          </w:tcPr>
          <w:p>
            <w:r>
              <w:t>55 -&gt; 54</w:t>
            </w:r>
          </w:p>
        </w:tc>
      </w:tr>
      <w:tr>
        <w:tc>
          <w:tcPr>
            <w:tcW w:type="dxa" w:w="2160"/>
          </w:tcPr>
          <w:p>
            <w:r>
              <w:t>1783777037189_12_014</w:t>
            </w:r>
          </w:p>
        </w:tc>
        <w:tc>
          <w:tcPr>
            <w:tcW w:type="dxa" w:w="2160"/>
          </w:tcPr>
          <w:p>
            <w:r>
              <w:t>OK</w:t>
            </w:r>
          </w:p>
        </w:tc>
        <w:tc>
          <w:tcPr>
            <w:tcW w:type="dxa" w:w="2160"/>
          </w:tcPr>
          <w:p>
            <w:r>
              <w:t>10.25s</w:t>
            </w:r>
          </w:p>
        </w:tc>
        <w:tc>
          <w:tcPr>
            <w:tcW w:type="dxa" w:w="2160"/>
          </w:tcPr>
          <w:p>
            <w:r>
              <w:t>55 -&gt; 54</w:t>
            </w:r>
          </w:p>
        </w:tc>
      </w:tr>
      <w:tr>
        <w:tc>
          <w:tcPr>
            <w:tcW w:type="dxa" w:w="2160"/>
          </w:tcPr>
          <w:p>
            <w:r>
              <w:t>1783777037189_12_015</w:t>
            </w:r>
          </w:p>
        </w:tc>
        <w:tc>
          <w:tcPr>
            <w:tcW w:type="dxa" w:w="2160"/>
          </w:tcPr>
          <w:p>
            <w:r>
              <w:t>OK</w:t>
            </w:r>
          </w:p>
        </w:tc>
        <w:tc>
          <w:tcPr>
            <w:tcW w:type="dxa" w:w="2160"/>
          </w:tcPr>
          <w:p>
            <w:r>
              <w:t>9.74s</w:t>
            </w:r>
          </w:p>
        </w:tc>
        <w:tc>
          <w:tcPr>
            <w:tcW w:type="dxa" w:w="2160"/>
          </w:tcPr>
          <w:p>
            <w:r>
              <w:t>55 -&gt; 54</w:t>
            </w:r>
          </w:p>
        </w:tc>
      </w:tr>
      <w:tr>
        <w:tc>
          <w:tcPr>
            <w:tcW w:type="dxa" w:w="2160"/>
          </w:tcPr>
          <w:p>
            <w:r>
              <w:t>1783777037189_12_016</w:t>
            </w:r>
          </w:p>
        </w:tc>
        <w:tc>
          <w:tcPr>
            <w:tcW w:type="dxa" w:w="2160"/>
          </w:tcPr>
          <w:p>
            <w:r>
              <w:t>OK</w:t>
            </w:r>
          </w:p>
        </w:tc>
        <w:tc>
          <w:tcPr>
            <w:tcW w:type="dxa" w:w="2160"/>
          </w:tcPr>
          <w:p>
            <w:r>
              <w:t>10.11s</w:t>
            </w:r>
          </w:p>
        </w:tc>
        <w:tc>
          <w:tcPr>
            <w:tcW w:type="dxa" w:w="2160"/>
          </w:tcPr>
          <w:p>
            <w:r>
              <w:t>55 -&gt; 54</w:t>
            </w:r>
          </w:p>
        </w:tc>
      </w:tr>
      <w:tr>
        <w:tc>
          <w:tcPr>
            <w:tcW w:type="dxa" w:w="2160"/>
          </w:tcPr>
          <w:p>
            <w:r>
              <w:t>1783777037189_12_017</w:t>
            </w:r>
          </w:p>
        </w:tc>
        <w:tc>
          <w:tcPr>
            <w:tcW w:type="dxa" w:w="2160"/>
          </w:tcPr>
          <w:p>
            <w:r>
              <w:t>OK</w:t>
            </w:r>
          </w:p>
        </w:tc>
        <w:tc>
          <w:tcPr>
            <w:tcW w:type="dxa" w:w="2160"/>
          </w:tcPr>
          <w:p>
            <w:r>
              <w:t>10.70s</w:t>
            </w:r>
          </w:p>
        </w:tc>
        <w:tc>
          <w:tcPr>
            <w:tcW w:type="dxa" w:w="2160"/>
          </w:tcPr>
          <w:p>
            <w:r>
              <w:t>55 -&gt; 54</w:t>
            </w:r>
          </w:p>
        </w:tc>
      </w:tr>
      <w:tr>
        <w:tc>
          <w:tcPr>
            <w:tcW w:type="dxa" w:w="2160"/>
          </w:tcPr>
          <w:p>
            <w:r>
              <w:t>1783777037189_12_018</w:t>
            </w:r>
          </w:p>
        </w:tc>
        <w:tc>
          <w:tcPr>
            <w:tcW w:type="dxa" w:w="2160"/>
          </w:tcPr>
          <w:p>
            <w:r>
              <w:t>OK</w:t>
            </w:r>
          </w:p>
        </w:tc>
        <w:tc>
          <w:tcPr>
            <w:tcW w:type="dxa" w:w="2160"/>
          </w:tcPr>
          <w:p>
            <w:r>
              <w:t>10.89s</w:t>
            </w:r>
          </w:p>
        </w:tc>
        <w:tc>
          <w:tcPr>
            <w:tcW w:type="dxa" w:w="2160"/>
          </w:tcPr>
          <w:p>
            <w:r>
              <w:t>55 -&gt; 54</w:t>
            </w:r>
          </w:p>
        </w:tc>
      </w:tr>
      <w:tr>
        <w:tc>
          <w:tcPr>
            <w:tcW w:type="dxa" w:w="2160"/>
          </w:tcPr>
          <w:p>
            <w:r>
              <w:t>1783777037189_12_019</w:t>
            </w:r>
          </w:p>
        </w:tc>
        <w:tc>
          <w:tcPr>
            <w:tcW w:type="dxa" w:w="2160"/>
          </w:tcPr>
          <w:p>
            <w:r>
              <w:t>OK</w:t>
            </w:r>
          </w:p>
        </w:tc>
        <w:tc>
          <w:tcPr>
            <w:tcW w:type="dxa" w:w="2160"/>
          </w:tcPr>
          <w:p>
            <w:r>
              <w:t>9.84s</w:t>
            </w:r>
          </w:p>
        </w:tc>
        <w:tc>
          <w:tcPr>
            <w:tcW w:type="dxa" w:w="2160"/>
          </w:tcPr>
          <w:p>
            <w:r>
              <w:t>55 -&gt; 54</w:t>
            </w:r>
          </w:p>
        </w:tc>
      </w:tr>
      <w:tr>
        <w:tc>
          <w:tcPr>
            <w:tcW w:type="dxa" w:w="2160"/>
          </w:tcPr>
          <w:p>
            <w:r>
              <w:t>1783777037189_12_020</w:t>
            </w:r>
          </w:p>
        </w:tc>
        <w:tc>
          <w:tcPr>
            <w:tcW w:type="dxa" w:w="2160"/>
          </w:tcPr>
          <w:p>
            <w:r>
              <w:t>OK</w:t>
            </w:r>
          </w:p>
        </w:tc>
        <w:tc>
          <w:tcPr>
            <w:tcW w:type="dxa" w:w="2160"/>
          </w:tcPr>
          <w:p>
            <w:r>
              <w:t>8.23s</w:t>
            </w:r>
          </w:p>
        </w:tc>
        <w:tc>
          <w:tcPr>
            <w:tcW w:type="dxa" w:w="2160"/>
          </w:tcPr>
          <w:p>
            <w:r>
              <w:t>55 -&gt; 54</w:t>
            </w:r>
          </w:p>
        </w:tc>
      </w:tr>
      <w:tr>
        <w:tc>
          <w:tcPr>
            <w:tcW w:type="dxa" w:w="2160"/>
          </w:tcPr>
          <w:p>
            <w:r>
              <w:t>1783777037189_12_021</w:t>
            </w:r>
          </w:p>
        </w:tc>
        <w:tc>
          <w:tcPr>
            <w:tcW w:type="dxa" w:w="2160"/>
          </w:tcPr>
          <w:p>
            <w:r>
              <w:t>OK</w:t>
            </w:r>
          </w:p>
        </w:tc>
        <w:tc>
          <w:tcPr>
            <w:tcW w:type="dxa" w:w="2160"/>
          </w:tcPr>
          <w:p>
            <w:r>
              <w:t>8.95s</w:t>
            </w:r>
          </w:p>
        </w:tc>
        <w:tc>
          <w:tcPr>
            <w:tcW w:type="dxa" w:w="2160"/>
          </w:tcPr>
          <w:p>
            <w:r>
              <w:t>55 -&gt; 54</w:t>
            </w:r>
          </w:p>
        </w:tc>
      </w:tr>
      <w:tr>
        <w:tc>
          <w:tcPr>
            <w:tcW w:type="dxa" w:w="2160"/>
          </w:tcPr>
          <w:p>
            <w:r>
              <w:t>1783777037189_12_022</w:t>
            </w:r>
          </w:p>
        </w:tc>
        <w:tc>
          <w:tcPr>
            <w:tcW w:type="dxa" w:w="2160"/>
          </w:tcPr>
          <w:p>
            <w:r>
              <w:t>OK</w:t>
            </w:r>
          </w:p>
        </w:tc>
        <w:tc>
          <w:tcPr>
            <w:tcW w:type="dxa" w:w="2160"/>
          </w:tcPr>
          <w:p>
            <w:r>
              <w:t>8.39s</w:t>
            </w:r>
          </w:p>
        </w:tc>
        <w:tc>
          <w:tcPr>
            <w:tcW w:type="dxa" w:w="2160"/>
          </w:tcPr>
          <w:p>
            <w:r>
              <w:t>55 -&gt; 54</w:t>
            </w:r>
          </w:p>
        </w:tc>
      </w:tr>
      <w:tr>
        <w:tc>
          <w:tcPr>
            <w:tcW w:type="dxa" w:w="2160"/>
          </w:tcPr>
          <w:p>
            <w:r>
              <w:t>1783777037189_12_023</w:t>
            </w:r>
          </w:p>
        </w:tc>
        <w:tc>
          <w:tcPr>
            <w:tcW w:type="dxa" w:w="2160"/>
          </w:tcPr>
          <w:p>
            <w:r>
              <w:t>OK</w:t>
            </w:r>
          </w:p>
        </w:tc>
        <w:tc>
          <w:tcPr>
            <w:tcW w:type="dxa" w:w="2160"/>
          </w:tcPr>
          <w:p>
            <w:r>
              <w:t>9.16s</w:t>
            </w:r>
          </w:p>
        </w:tc>
        <w:tc>
          <w:tcPr>
            <w:tcW w:type="dxa" w:w="2160"/>
          </w:tcPr>
          <w:p>
            <w:r>
              <w:t>55 -&gt; 54</w:t>
            </w:r>
          </w:p>
        </w:tc>
      </w:tr>
      <w:tr>
        <w:tc>
          <w:tcPr>
            <w:tcW w:type="dxa" w:w="2160"/>
          </w:tcPr>
          <w:p>
            <w:r>
              <w:t>1783777037189_12_024</w:t>
            </w:r>
          </w:p>
        </w:tc>
        <w:tc>
          <w:tcPr>
            <w:tcW w:type="dxa" w:w="2160"/>
          </w:tcPr>
          <w:p>
            <w:r>
              <w:t>OK</w:t>
            </w:r>
          </w:p>
        </w:tc>
        <w:tc>
          <w:tcPr>
            <w:tcW w:type="dxa" w:w="2160"/>
          </w:tcPr>
          <w:p>
            <w:r>
              <w:t>7.92s</w:t>
            </w:r>
          </w:p>
        </w:tc>
        <w:tc>
          <w:tcPr>
            <w:tcW w:type="dxa" w:w="2160"/>
          </w:tcPr>
          <w:p>
            <w:r>
              <w:t>55 -&gt; 54</w:t>
            </w:r>
          </w:p>
        </w:tc>
      </w:tr>
      <w:tr>
        <w:tc>
          <w:tcPr>
            <w:tcW w:type="dxa" w:w="2160"/>
          </w:tcPr>
          <w:p>
            <w:r>
              <w:t>1783777037189_12_025</w:t>
            </w:r>
          </w:p>
        </w:tc>
        <w:tc>
          <w:tcPr>
            <w:tcW w:type="dxa" w:w="2160"/>
          </w:tcPr>
          <w:p>
            <w:r>
              <w:t>OK</w:t>
            </w:r>
          </w:p>
        </w:tc>
        <w:tc>
          <w:tcPr>
            <w:tcW w:type="dxa" w:w="2160"/>
          </w:tcPr>
          <w:p>
            <w:r>
              <w:t>9.75s</w:t>
            </w:r>
          </w:p>
        </w:tc>
        <w:tc>
          <w:tcPr>
            <w:tcW w:type="dxa" w:w="2160"/>
          </w:tcPr>
          <w:p>
            <w:r>
              <w:t>55 -&gt; 54</w:t>
            </w:r>
          </w:p>
        </w:tc>
      </w:tr>
      <w:tr>
        <w:tc>
          <w:tcPr>
            <w:tcW w:type="dxa" w:w="2160"/>
          </w:tcPr>
          <w:p>
            <w:r>
              <w:t>1783777037189_12_026</w:t>
            </w:r>
          </w:p>
        </w:tc>
        <w:tc>
          <w:tcPr>
            <w:tcW w:type="dxa" w:w="2160"/>
          </w:tcPr>
          <w:p>
            <w:r>
              <w:t>OK</w:t>
            </w:r>
          </w:p>
        </w:tc>
        <w:tc>
          <w:tcPr>
            <w:tcW w:type="dxa" w:w="2160"/>
          </w:tcPr>
          <w:p>
            <w:r>
              <w:t>9.89s</w:t>
            </w:r>
          </w:p>
        </w:tc>
        <w:tc>
          <w:tcPr>
            <w:tcW w:type="dxa" w:w="2160"/>
          </w:tcPr>
          <w:p>
            <w:r>
              <w:t>55 -&gt; 54</w:t>
            </w:r>
          </w:p>
        </w:tc>
      </w:tr>
      <w:tr>
        <w:tc>
          <w:tcPr>
            <w:tcW w:type="dxa" w:w="2160"/>
          </w:tcPr>
          <w:p>
            <w:r>
              <w:t>1783777037189_12_027</w:t>
            </w:r>
          </w:p>
        </w:tc>
        <w:tc>
          <w:tcPr>
            <w:tcW w:type="dxa" w:w="2160"/>
          </w:tcPr>
          <w:p>
            <w:r>
              <w:t>OK</w:t>
            </w:r>
          </w:p>
        </w:tc>
        <w:tc>
          <w:tcPr>
            <w:tcW w:type="dxa" w:w="2160"/>
          </w:tcPr>
          <w:p>
            <w:r>
              <w:t>9.87s</w:t>
            </w:r>
          </w:p>
        </w:tc>
        <w:tc>
          <w:tcPr>
            <w:tcW w:type="dxa" w:w="2160"/>
          </w:tcPr>
          <w:p>
            <w:r>
              <w:t>55 -&gt; 54</w:t>
            </w:r>
          </w:p>
        </w:tc>
      </w:tr>
      <w:tr>
        <w:tc>
          <w:tcPr>
            <w:tcW w:type="dxa" w:w="2160"/>
          </w:tcPr>
          <w:p>
            <w:r>
              <w:t>1783777037189_12_028</w:t>
            </w:r>
          </w:p>
        </w:tc>
        <w:tc>
          <w:tcPr>
            <w:tcW w:type="dxa" w:w="2160"/>
          </w:tcPr>
          <w:p>
            <w:r>
              <w:t>OK</w:t>
            </w:r>
          </w:p>
        </w:tc>
        <w:tc>
          <w:tcPr>
            <w:tcW w:type="dxa" w:w="2160"/>
          </w:tcPr>
          <w:p>
            <w:r>
              <w:t>9.86s</w:t>
            </w:r>
          </w:p>
        </w:tc>
        <w:tc>
          <w:tcPr>
            <w:tcW w:type="dxa" w:w="2160"/>
          </w:tcPr>
          <w:p>
            <w:r>
              <w:t>55 -&gt; 54</w:t>
            </w:r>
          </w:p>
        </w:tc>
      </w:tr>
      <w:tr>
        <w:tc>
          <w:tcPr>
            <w:tcW w:type="dxa" w:w="2160"/>
          </w:tcPr>
          <w:p>
            <w:r>
              <w:t>1783777037189_12_029</w:t>
            </w:r>
          </w:p>
        </w:tc>
        <w:tc>
          <w:tcPr>
            <w:tcW w:type="dxa" w:w="2160"/>
          </w:tcPr>
          <w:p>
            <w:r>
              <w:t>OK</w:t>
            </w:r>
          </w:p>
        </w:tc>
        <w:tc>
          <w:tcPr>
            <w:tcW w:type="dxa" w:w="2160"/>
          </w:tcPr>
          <w:p>
            <w:r>
              <w:t>9.77s</w:t>
            </w:r>
          </w:p>
        </w:tc>
        <w:tc>
          <w:tcPr>
            <w:tcW w:type="dxa" w:w="2160"/>
          </w:tcPr>
          <w:p>
            <w:r>
              <w:t>55 -&gt; 54</w:t>
            </w:r>
          </w:p>
        </w:tc>
      </w:tr>
      <w:tr>
        <w:tc>
          <w:tcPr>
            <w:tcW w:type="dxa" w:w="2160"/>
          </w:tcPr>
          <w:p>
            <w:r>
              <w:t>1783777037189_12_030</w:t>
            </w:r>
          </w:p>
        </w:tc>
        <w:tc>
          <w:tcPr>
            <w:tcW w:type="dxa" w:w="2160"/>
          </w:tcPr>
          <w:p>
            <w:r>
              <w:t>OK</w:t>
            </w:r>
          </w:p>
        </w:tc>
        <w:tc>
          <w:tcPr>
            <w:tcW w:type="dxa" w:w="2160"/>
          </w:tcPr>
          <w:p>
            <w:r>
              <w:t>10.08s</w:t>
            </w:r>
          </w:p>
        </w:tc>
        <w:tc>
          <w:tcPr>
            <w:tcW w:type="dxa" w:w="2160"/>
          </w:tcPr>
          <w:p>
            <w:r>
              <w:t>55 -&gt; 54</w:t>
            </w:r>
          </w:p>
        </w:tc>
      </w:tr>
      <w:tr>
        <w:tc>
          <w:tcPr>
            <w:tcW w:type="dxa" w:w="2160"/>
          </w:tcPr>
          <w:p>
            <w:r>
              <w:t>1783777037189_12_031</w:t>
            </w:r>
          </w:p>
        </w:tc>
        <w:tc>
          <w:tcPr>
            <w:tcW w:type="dxa" w:w="2160"/>
          </w:tcPr>
          <w:p>
            <w:r>
              <w:t>OK</w:t>
            </w:r>
          </w:p>
        </w:tc>
        <w:tc>
          <w:tcPr>
            <w:tcW w:type="dxa" w:w="2160"/>
          </w:tcPr>
          <w:p>
            <w:r>
              <w:t>9.65s</w:t>
            </w:r>
          </w:p>
        </w:tc>
        <w:tc>
          <w:tcPr>
            <w:tcW w:type="dxa" w:w="2160"/>
          </w:tcPr>
          <w:p>
            <w:r>
              <w:t>55 -&gt; 54</w:t>
            </w:r>
          </w:p>
        </w:tc>
      </w:tr>
      <w:tr>
        <w:tc>
          <w:tcPr>
            <w:tcW w:type="dxa" w:w="2160"/>
          </w:tcPr>
          <w:p>
            <w:r>
              <w:t>1783777037189_12_032</w:t>
            </w:r>
          </w:p>
        </w:tc>
        <w:tc>
          <w:tcPr>
            <w:tcW w:type="dxa" w:w="2160"/>
          </w:tcPr>
          <w:p>
            <w:r>
              <w:t>OK</w:t>
            </w:r>
          </w:p>
        </w:tc>
        <w:tc>
          <w:tcPr>
            <w:tcW w:type="dxa" w:w="2160"/>
          </w:tcPr>
          <w:p>
            <w:r>
              <w:t>9.88s</w:t>
            </w:r>
          </w:p>
        </w:tc>
        <w:tc>
          <w:tcPr>
            <w:tcW w:type="dxa" w:w="2160"/>
          </w:tcPr>
          <w:p>
            <w:r>
              <w:t>55 -&gt; 54</w:t>
            </w:r>
          </w:p>
        </w:tc>
      </w:tr>
      <w:tr>
        <w:tc>
          <w:tcPr>
            <w:tcW w:type="dxa" w:w="2160"/>
          </w:tcPr>
          <w:p>
            <w:r>
              <w:t>1783777037189_12_033</w:t>
            </w:r>
          </w:p>
        </w:tc>
        <w:tc>
          <w:tcPr>
            <w:tcW w:type="dxa" w:w="2160"/>
          </w:tcPr>
          <w:p>
            <w:r>
              <w:t>OK</w:t>
            </w:r>
          </w:p>
        </w:tc>
        <w:tc>
          <w:tcPr>
            <w:tcW w:type="dxa" w:w="2160"/>
          </w:tcPr>
          <w:p>
            <w:r>
              <w:t>9.88s</w:t>
            </w:r>
          </w:p>
        </w:tc>
        <w:tc>
          <w:tcPr>
            <w:tcW w:type="dxa" w:w="2160"/>
          </w:tcPr>
          <w:p>
            <w:r>
              <w:t>55 -&gt; 54</w:t>
            </w:r>
          </w:p>
        </w:tc>
      </w:tr>
      <w:tr>
        <w:tc>
          <w:tcPr>
            <w:tcW w:type="dxa" w:w="2160"/>
          </w:tcPr>
          <w:p>
            <w:r>
              <w:t>1783777037189_12_034</w:t>
            </w:r>
          </w:p>
        </w:tc>
        <w:tc>
          <w:tcPr>
            <w:tcW w:type="dxa" w:w="2160"/>
          </w:tcPr>
          <w:p>
            <w:r>
              <w:t>OK</w:t>
            </w:r>
          </w:p>
        </w:tc>
        <w:tc>
          <w:tcPr>
            <w:tcW w:type="dxa" w:w="2160"/>
          </w:tcPr>
          <w:p>
            <w:r>
              <w:t>9.88s</w:t>
            </w:r>
          </w:p>
        </w:tc>
        <w:tc>
          <w:tcPr>
            <w:tcW w:type="dxa" w:w="2160"/>
          </w:tcPr>
          <w:p>
            <w:r>
              <w:t>55 -&gt; 54</w:t>
            </w:r>
          </w:p>
        </w:tc>
      </w:tr>
      <w:tr>
        <w:tc>
          <w:tcPr>
            <w:tcW w:type="dxa" w:w="2160"/>
          </w:tcPr>
          <w:p>
            <w:r>
              <w:t>1783777037189_12_035</w:t>
            </w:r>
          </w:p>
        </w:tc>
        <w:tc>
          <w:tcPr>
            <w:tcW w:type="dxa" w:w="2160"/>
          </w:tcPr>
          <w:p>
            <w:r>
              <w:t>OK</w:t>
            </w:r>
          </w:p>
        </w:tc>
        <w:tc>
          <w:tcPr>
            <w:tcW w:type="dxa" w:w="2160"/>
          </w:tcPr>
          <w:p>
            <w:r>
              <w:t>10.06s</w:t>
            </w:r>
          </w:p>
        </w:tc>
        <w:tc>
          <w:tcPr>
            <w:tcW w:type="dxa" w:w="2160"/>
          </w:tcPr>
          <w:p>
            <w:r>
              <w:t>55 -&gt; 54</w:t>
            </w:r>
          </w:p>
        </w:tc>
      </w:tr>
      <w:tr>
        <w:tc>
          <w:tcPr>
            <w:tcW w:type="dxa" w:w="2160"/>
          </w:tcPr>
          <w:p>
            <w:r>
              <w:t>1783777037189_12_036</w:t>
            </w:r>
          </w:p>
        </w:tc>
        <w:tc>
          <w:tcPr>
            <w:tcW w:type="dxa" w:w="2160"/>
          </w:tcPr>
          <w:p>
            <w:r>
              <w:t>OK</w:t>
            </w:r>
          </w:p>
        </w:tc>
        <w:tc>
          <w:tcPr>
            <w:tcW w:type="dxa" w:w="2160"/>
          </w:tcPr>
          <w:p>
            <w:r>
              <w:t>9.60s</w:t>
            </w:r>
          </w:p>
        </w:tc>
        <w:tc>
          <w:tcPr>
            <w:tcW w:type="dxa" w:w="2160"/>
          </w:tcPr>
          <w:p>
            <w:r>
              <w:t>55 -&gt; 54</w:t>
            </w:r>
          </w:p>
        </w:tc>
      </w:tr>
      <w:tr>
        <w:tc>
          <w:tcPr>
            <w:tcW w:type="dxa" w:w="2160"/>
          </w:tcPr>
          <w:p>
            <w:r>
              <w:t>1783777037189_12_037</w:t>
            </w:r>
          </w:p>
        </w:tc>
        <w:tc>
          <w:tcPr>
            <w:tcW w:type="dxa" w:w="2160"/>
          </w:tcPr>
          <w:p>
            <w:r>
              <w:t>OK</w:t>
            </w:r>
          </w:p>
        </w:tc>
        <w:tc>
          <w:tcPr>
            <w:tcW w:type="dxa" w:w="2160"/>
          </w:tcPr>
          <w:p>
            <w:r>
              <w:t>9.59s</w:t>
            </w:r>
          </w:p>
        </w:tc>
        <w:tc>
          <w:tcPr>
            <w:tcW w:type="dxa" w:w="2160"/>
          </w:tcPr>
          <w:p>
            <w:r>
              <w:t>55 -&gt; 54</w:t>
            </w:r>
          </w:p>
        </w:tc>
      </w:tr>
      <w:tr>
        <w:tc>
          <w:tcPr>
            <w:tcW w:type="dxa" w:w="2160"/>
          </w:tcPr>
          <w:p>
            <w:r>
              <w:t>1783777037189_12_038</w:t>
            </w:r>
          </w:p>
        </w:tc>
        <w:tc>
          <w:tcPr>
            <w:tcW w:type="dxa" w:w="2160"/>
          </w:tcPr>
          <w:p>
            <w:r>
              <w:t>OK</w:t>
            </w:r>
          </w:p>
        </w:tc>
        <w:tc>
          <w:tcPr>
            <w:tcW w:type="dxa" w:w="2160"/>
          </w:tcPr>
          <w:p>
            <w:r>
              <w:t>10.10s</w:t>
            </w:r>
          </w:p>
        </w:tc>
        <w:tc>
          <w:tcPr>
            <w:tcW w:type="dxa" w:w="2160"/>
          </w:tcPr>
          <w:p>
            <w:r>
              <w:t>55 -&gt; 54</w:t>
            </w:r>
          </w:p>
        </w:tc>
      </w:tr>
      <w:tr>
        <w:tc>
          <w:tcPr>
            <w:tcW w:type="dxa" w:w="2160"/>
          </w:tcPr>
          <w:p>
            <w:r>
              <w:t>1783777037189_12_039</w:t>
            </w:r>
          </w:p>
        </w:tc>
        <w:tc>
          <w:tcPr>
            <w:tcW w:type="dxa" w:w="2160"/>
          </w:tcPr>
          <w:p>
            <w:r>
              <w:t>OK</w:t>
            </w:r>
          </w:p>
        </w:tc>
        <w:tc>
          <w:tcPr>
            <w:tcW w:type="dxa" w:w="2160"/>
          </w:tcPr>
          <w:p>
            <w:r>
              <w:t>9.89s</w:t>
            </w:r>
          </w:p>
        </w:tc>
        <w:tc>
          <w:tcPr>
            <w:tcW w:type="dxa" w:w="2160"/>
          </w:tcPr>
          <w:p>
            <w:r>
              <w:t>55 -&gt; 54</w:t>
            </w:r>
          </w:p>
        </w:tc>
      </w:tr>
      <w:tr>
        <w:tc>
          <w:tcPr>
            <w:tcW w:type="dxa" w:w="2160"/>
          </w:tcPr>
          <w:p>
            <w:r>
              <w:t>1783777037189_12_040</w:t>
            </w:r>
          </w:p>
        </w:tc>
        <w:tc>
          <w:tcPr>
            <w:tcW w:type="dxa" w:w="2160"/>
          </w:tcPr>
          <w:p>
            <w:r>
              <w:t>OK</w:t>
            </w:r>
          </w:p>
        </w:tc>
        <w:tc>
          <w:tcPr>
            <w:tcW w:type="dxa" w:w="2160"/>
          </w:tcPr>
          <w:p>
            <w:r>
              <w:t>9.79s</w:t>
            </w:r>
          </w:p>
        </w:tc>
        <w:tc>
          <w:tcPr>
            <w:tcW w:type="dxa" w:w="2160"/>
          </w:tcPr>
          <w:p>
            <w:r>
              <w:t>55 -&gt; 54</w:t>
            </w:r>
          </w:p>
        </w:tc>
      </w:tr>
      <w:tr>
        <w:tc>
          <w:tcPr>
            <w:tcW w:type="dxa" w:w="2160"/>
          </w:tcPr>
          <w:p>
            <w:r>
              <w:t>1783777037189_12_041</w:t>
            </w:r>
          </w:p>
        </w:tc>
        <w:tc>
          <w:tcPr>
            <w:tcW w:type="dxa" w:w="2160"/>
          </w:tcPr>
          <w:p>
            <w:r>
              <w:t>OK</w:t>
            </w:r>
          </w:p>
        </w:tc>
        <w:tc>
          <w:tcPr>
            <w:tcW w:type="dxa" w:w="2160"/>
          </w:tcPr>
          <w:p>
            <w:r>
              <w:t>9.21s</w:t>
            </w:r>
          </w:p>
        </w:tc>
        <w:tc>
          <w:tcPr>
            <w:tcW w:type="dxa" w:w="2160"/>
          </w:tcPr>
          <w:p>
            <w:r>
              <w:t>55 -&gt; 54</w:t>
            </w:r>
          </w:p>
        </w:tc>
      </w:tr>
      <w:tr>
        <w:tc>
          <w:tcPr>
            <w:tcW w:type="dxa" w:w="2160"/>
          </w:tcPr>
          <w:p>
            <w:r>
              <w:t>1783777037189_12_042</w:t>
            </w:r>
          </w:p>
        </w:tc>
        <w:tc>
          <w:tcPr>
            <w:tcW w:type="dxa" w:w="2160"/>
          </w:tcPr>
          <w:p>
            <w:r>
              <w:t>OK</w:t>
            </w:r>
          </w:p>
        </w:tc>
        <w:tc>
          <w:tcPr>
            <w:tcW w:type="dxa" w:w="2160"/>
          </w:tcPr>
          <w:p>
            <w:r>
              <w:t>9.92s</w:t>
            </w:r>
          </w:p>
        </w:tc>
        <w:tc>
          <w:tcPr>
            <w:tcW w:type="dxa" w:w="2160"/>
          </w:tcPr>
          <w:p>
            <w:r>
              <w:t>55 -&gt; 54</w:t>
            </w:r>
          </w:p>
        </w:tc>
      </w:tr>
      <w:tr>
        <w:tc>
          <w:tcPr>
            <w:tcW w:type="dxa" w:w="2160"/>
          </w:tcPr>
          <w:p>
            <w:r>
              <w:t>1783777037189_12_043</w:t>
            </w:r>
          </w:p>
        </w:tc>
        <w:tc>
          <w:tcPr>
            <w:tcW w:type="dxa" w:w="2160"/>
          </w:tcPr>
          <w:p>
            <w:r>
              <w:t>OK</w:t>
            </w:r>
          </w:p>
        </w:tc>
        <w:tc>
          <w:tcPr>
            <w:tcW w:type="dxa" w:w="2160"/>
          </w:tcPr>
          <w:p>
            <w:r>
              <w:t>10.41s</w:t>
            </w:r>
          </w:p>
        </w:tc>
        <w:tc>
          <w:tcPr>
            <w:tcW w:type="dxa" w:w="2160"/>
          </w:tcPr>
          <w:p>
            <w:r>
              <w:t>55 -&gt; 54</w:t>
            </w:r>
          </w:p>
        </w:tc>
      </w:tr>
      <w:tr>
        <w:tc>
          <w:tcPr>
            <w:tcW w:type="dxa" w:w="2160"/>
          </w:tcPr>
          <w:p>
            <w:r>
              <w:t>1783777037189_12_044</w:t>
            </w:r>
          </w:p>
        </w:tc>
        <w:tc>
          <w:tcPr>
            <w:tcW w:type="dxa" w:w="2160"/>
          </w:tcPr>
          <w:p>
            <w:r>
              <w:t>OK</w:t>
            </w:r>
          </w:p>
        </w:tc>
        <w:tc>
          <w:tcPr>
            <w:tcW w:type="dxa" w:w="2160"/>
          </w:tcPr>
          <w:p>
            <w:r>
              <w:t>9.96s</w:t>
            </w:r>
          </w:p>
        </w:tc>
        <w:tc>
          <w:tcPr>
            <w:tcW w:type="dxa" w:w="2160"/>
          </w:tcPr>
          <w:p>
            <w:r>
              <w:t>55 -&gt; 54</w:t>
            </w:r>
          </w:p>
        </w:tc>
      </w:tr>
      <w:tr>
        <w:tc>
          <w:tcPr>
            <w:tcW w:type="dxa" w:w="2160"/>
          </w:tcPr>
          <w:p>
            <w:r>
              <w:t>1783777037189_12_045</w:t>
            </w:r>
          </w:p>
        </w:tc>
        <w:tc>
          <w:tcPr>
            <w:tcW w:type="dxa" w:w="2160"/>
          </w:tcPr>
          <w:p>
            <w:r>
              <w:t>OK</w:t>
            </w:r>
          </w:p>
        </w:tc>
        <w:tc>
          <w:tcPr>
            <w:tcW w:type="dxa" w:w="2160"/>
          </w:tcPr>
          <w:p>
            <w:r>
              <w:t>9.35s</w:t>
            </w:r>
          </w:p>
        </w:tc>
        <w:tc>
          <w:tcPr>
            <w:tcW w:type="dxa" w:w="2160"/>
          </w:tcPr>
          <w:p>
            <w:r>
              <w:t>55 -&gt; 54</w:t>
            </w:r>
          </w:p>
        </w:tc>
      </w:tr>
      <w:tr>
        <w:tc>
          <w:tcPr>
            <w:tcW w:type="dxa" w:w="2160"/>
          </w:tcPr>
          <w:p>
            <w:r>
              <w:t>1783777037189_12_046</w:t>
            </w:r>
          </w:p>
        </w:tc>
        <w:tc>
          <w:tcPr>
            <w:tcW w:type="dxa" w:w="2160"/>
          </w:tcPr>
          <w:p>
            <w:r>
              <w:t>OK</w:t>
            </w:r>
          </w:p>
        </w:tc>
        <w:tc>
          <w:tcPr>
            <w:tcW w:type="dxa" w:w="2160"/>
          </w:tcPr>
          <w:p>
            <w:r>
              <w:t>9.65s</w:t>
            </w:r>
          </w:p>
        </w:tc>
        <w:tc>
          <w:tcPr>
            <w:tcW w:type="dxa" w:w="2160"/>
          </w:tcPr>
          <w:p>
            <w:r>
              <w:t>55 -&gt; 54</w:t>
            </w:r>
          </w:p>
        </w:tc>
      </w:tr>
      <w:tr>
        <w:tc>
          <w:tcPr>
            <w:tcW w:type="dxa" w:w="2160"/>
          </w:tcPr>
          <w:p>
            <w:r>
              <w:t>1783777037189_12_047</w:t>
            </w:r>
          </w:p>
        </w:tc>
        <w:tc>
          <w:tcPr>
            <w:tcW w:type="dxa" w:w="2160"/>
          </w:tcPr>
          <w:p>
            <w:r>
              <w:t>OK</w:t>
            </w:r>
          </w:p>
        </w:tc>
        <w:tc>
          <w:tcPr>
            <w:tcW w:type="dxa" w:w="2160"/>
          </w:tcPr>
          <w:p>
            <w:r>
              <w:t>10.27s</w:t>
            </w:r>
          </w:p>
        </w:tc>
        <w:tc>
          <w:tcPr>
            <w:tcW w:type="dxa" w:w="2160"/>
          </w:tcPr>
          <w:p>
            <w:r>
              <w:t>55 -&gt; 54</w:t>
            </w:r>
          </w:p>
        </w:tc>
      </w:tr>
      <w:tr>
        <w:tc>
          <w:tcPr>
            <w:tcW w:type="dxa" w:w="2160"/>
          </w:tcPr>
          <w:p>
            <w:r>
              <w:t>1783777037189_12_048</w:t>
            </w:r>
          </w:p>
        </w:tc>
        <w:tc>
          <w:tcPr>
            <w:tcW w:type="dxa" w:w="2160"/>
          </w:tcPr>
          <w:p>
            <w:r>
              <w:t>OK</w:t>
            </w:r>
          </w:p>
        </w:tc>
        <w:tc>
          <w:tcPr>
            <w:tcW w:type="dxa" w:w="2160"/>
          </w:tcPr>
          <w:p>
            <w:r>
              <w:t>10.20s</w:t>
            </w:r>
          </w:p>
        </w:tc>
        <w:tc>
          <w:tcPr>
            <w:tcW w:type="dxa" w:w="2160"/>
          </w:tcPr>
          <w:p>
            <w:r>
              <w:t>55 -&gt; 54</w:t>
            </w:r>
          </w:p>
        </w:tc>
      </w:tr>
      <w:tr>
        <w:tc>
          <w:tcPr>
            <w:tcW w:type="dxa" w:w="2160"/>
          </w:tcPr>
          <w:p>
            <w:r>
              <w:t>1783777037189_12_049</w:t>
            </w:r>
          </w:p>
        </w:tc>
        <w:tc>
          <w:tcPr>
            <w:tcW w:type="dxa" w:w="2160"/>
          </w:tcPr>
          <w:p>
            <w:r>
              <w:t>OK</w:t>
            </w:r>
          </w:p>
        </w:tc>
        <w:tc>
          <w:tcPr>
            <w:tcW w:type="dxa" w:w="2160"/>
          </w:tcPr>
          <w:p>
            <w:r>
              <w:t>10.10s</w:t>
            </w:r>
          </w:p>
        </w:tc>
        <w:tc>
          <w:tcPr>
            <w:tcW w:type="dxa" w:w="2160"/>
          </w:tcPr>
          <w:p>
            <w:r>
              <w:t>55 -&gt; 54</w:t>
            </w:r>
          </w:p>
        </w:tc>
      </w:tr>
      <w:tr>
        <w:tc>
          <w:tcPr>
            <w:tcW w:type="dxa" w:w="2160"/>
          </w:tcPr>
          <w:p>
            <w:r>
              <w:t>1783777037189_12_050</w:t>
            </w:r>
          </w:p>
        </w:tc>
        <w:tc>
          <w:tcPr>
            <w:tcW w:type="dxa" w:w="2160"/>
          </w:tcPr>
          <w:p>
            <w:r>
              <w:t>OK</w:t>
            </w:r>
          </w:p>
        </w:tc>
        <w:tc>
          <w:tcPr>
            <w:tcW w:type="dxa" w:w="2160"/>
          </w:tcPr>
          <w:p>
            <w:r>
              <w:t>9.66s</w:t>
            </w:r>
          </w:p>
        </w:tc>
        <w:tc>
          <w:tcPr>
            <w:tcW w:type="dxa" w:w="2160"/>
          </w:tcPr>
          <w:p>
            <w:r>
              <w:t>55 -&gt; 54</w:t>
            </w:r>
          </w:p>
        </w:tc>
      </w:tr>
      <w:tr>
        <w:tc>
          <w:tcPr>
            <w:tcW w:type="dxa" w:w="2160"/>
          </w:tcPr>
          <w:p>
            <w:r>
              <w:t>1783777037189_12_051</w:t>
            </w:r>
          </w:p>
        </w:tc>
        <w:tc>
          <w:tcPr>
            <w:tcW w:type="dxa" w:w="2160"/>
          </w:tcPr>
          <w:p>
            <w:r>
              <w:t>OK</w:t>
            </w:r>
          </w:p>
        </w:tc>
        <w:tc>
          <w:tcPr>
            <w:tcW w:type="dxa" w:w="2160"/>
          </w:tcPr>
          <w:p>
            <w:r>
              <w:t>9.67s</w:t>
            </w:r>
          </w:p>
        </w:tc>
        <w:tc>
          <w:tcPr>
            <w:tcW w:type="dxa" w:w="2160"/>
          </w:tcPr>
          <w:p>
            <w:r>
              <w:t>55 -&gt; 54</w:t>
            </w:r>
          </w:p>
        </w:tc>
      </w:tr>
      <w:tr>
        <w:tc>
          <w:tcPr>
            <w:tcW w:type="dxa" w:w="2160"/>
          </w:tcPr>
          <w:p>
            <w:r>
              <w:t>1783777037189_12_052</w:t>
            </w:r>
          </w:p>
        </w:tc>
        <w:tc>
          <w:tcPr>
            <w:tcW w:type="dxa" w:w="2160"/>
          </w:tcPr>
          <w:p>
            <w:r>
              <w:t>OK</w:t>
            </w:r>
          </w:p>
        </w:tc>
        <w:tc>
          <w:tcPr>
            <w:tcW w:type="dxa" w:w="2160"/>
          </w:tcPr>
          <w:p>
            <w:r>
              <w:t>9.46s</w:t>
            </w:r>
          </w:p>
        </w:tc>
        <w:tc>
          <w:tcPr>
            <w:tcW w:type="dxa" w:w="2160"/>
          </w:tcPr>
          <w:p>
            <w:r>
              <w:t>55 -&gt; 54</w:t>
            </w:r>
          </w:p>
        </w:tc>
      </w:tr>
      <w:tr>
        <w:tc>
          <w:tcPr>
            <w:tcW w:type="dxa" w:w="2160"/>
          </w:tcPr>
          <w:p>
            <w:r>
              <w:t>1783777037189_12_053</w:t>
            </w:r>
          </w:p>
        </w:tc>
        <w:tc>
          <w:tcPr>
            <w:tcW w:type="dxa" w:w="2160"/>
          </w:tcPr>
          <w:p>
            <w:r>
              <w:t>OK</w:t>
            </w:r>
          </w:p>
        </w:tc>
        <w:tc>
          <w:tcPr>
            <w:tcW w:type="dxa" w:w="2160"/>
          </w:tcPr>
          <w:p>
            <w:r>
              <w:t>9.46s</w:t>
            </w:r>
          </w:p>
        </w:tc>
        <w:tc>
          <w:tcPr>
            <w:tcW w:type="dxa" w:w="2160"/>
          </w:tcPr>
          <w:p>
            <w:r>
              <w:t>55 -&gt; 54</w:t>
            </w:r>
          </w:p>
        </w:tc>
      </w:tr>
      <w:tr>
        <w:tc>
          <w:tcPr>
            <w:tcW w:type="dxa" w:w="2160"/>
          </w:tcPr>
          <w:p>
            <w:r>
              <w:t>1783777037189_12_054</w:t>
            </w:r>
          </w:p>
        </w:tc>
        <w:tc>
          <w:tcPr>
            <w:tcW w:type="dxa" w:w="2160"/>
          </w:tcPr>
          <w:p>
            <w:r>
              <w:t>OK</w:t>
            </w:r>
          </w:p>
        </w:tc>
        <w:tc>
          <w:tcPr>
            <w:tcW w:type="dxa" w:w="2160"/>
          </w:tcPr>
          <w:p>
            <w:r>
              <w:t>9.86s</w:t>
            </w:r>
          </w:p>
        </w:tc>
        <w:tc>
          <w:tcPr>
            <w:tcW w:type="dxa" w:w="2160"/>
          </w:tcPr>
          <w:p>
            <w:r>
              <w:t>55 -&gt; 54</w:t>
            </w:r>
          </w:p>
        </w:tc>
      </w:tr>
      <w:tr>
        <w:tc>
          <w:tcPr>
            <w:tcW w:type="dxa" w:w="2160"/>
          </w:tcPr>
          <w:p>
            <w:r>
              <w:t>1783777037189_12_055</w:t>
            </w:r>
          </w:p>
        </w:tc>
        <w:tc>
          <w:tcPr>
            <w:tcW w:type="dxa" w:w="2160"/>
          </w:tcPr>
          <w:p>
            <w:r>
              <w:t>OK</w:t>
            </w:r>
          </w:p>
        </w:tc>
        <w:tc>
          <w:tcPr>
            <w:tcW w:type="dxa" w:w="2160"/>
          </w:tcPr>
          <w:p>
            <w:r>
              <w:t>9.64s</w:t>
            </w:r>
          </w:p>
        </w:tc>
        <w:tc>
          <w:tcPr>
            <w:tcW w:type="dxa" w:w="2160"/>
          </w:tcPr>
          <w:p>
            <w:r>
              <w:t>55 -&gt; 54</w:t>
            </w:r>
          </w:p>
        </w:tc>
      </w:tr>
      <w:tr>
        <w:tc>
          <w:tcPr>
            <w:tcW w:type="dxa" w:w="2160"/>
          </w:tcPr>
          <w:p>
            <w:r>
              <w:t>1783777037189_12_056</w:t>
            </w:r>
          </w:p>
        </w:tc>
        <w:tc>
          <w:tcPr>
            <w:tcW w:type="dxa" w:w="2160"/>
          </w:tcPr>
          <w:p>
            <w:r>
              <w:t>OK</w:t>
            </w:r>
          </w:p>
        </w:tc>
        <w:tc>
          <w:tcPr>
            <w:tcW w:type="dxa" w:w="2160"/>
          </w:tcPr>
          <w:p>
            <w:r>
              <w:t>9.64s</w:t>
            </w:r>
          </w:p>
        </w:tc>
        <w:tc>
          <w:tcPr>
            <w:tcW w:type="dxa" w:w="2160"/>
          </w:tcPr>
          <w:p>
            <w:r>
              <w:t>55 -&gt; 54</w:t>
            </w:r>
          </w:p>
        </w:tc>
      </w:tr>
      <w:tr>
        <w:tc>
          <w:tcPr>
            <w:tcW w:type="dxa" w:w="2160"/>
          </w:tcPr>
          <w:p>
            <w:r>
              <w:t>1783777037189_12_057</w:t>
            </w:r>
          </w:p>
        </w:tc>
        <w:tc>
          <w:tcPr>
            <w:tcW w:type="dxa" w:w="2160"/>
          </w:tcPr>
          <w:p>
            <w:r>
              <w:t>OK</w:t>
            </w:r>
          </w:p>
        </w:tc>
        <w:tc>
          <w:tcPr>
            <w:tcW w:type="dxa" w:w="2160"/>
          </w:tcPr>
          <w:p>
            <w:r>
              <w:t>9.43s</w:t>
            </w:r>
          </w:p>
        </w:tc>
        <w:tc>
          <w:tcPr>
            <w:tcW w:type="dxa" w:w="2160"/>
          </w:tcPr>
          <w:p>
            <w:r>
              <w:t>55 -&gt; 54</w:t>
            </w:r>
          </w:p>
        </w:tc>
      </w:tr>
      <w:tr>
        <w:tc>
          <w:tcPr>
            <w:tcW w:type="dxa" w:w="2160"/>
          </w:tcPr>
          <w:p>
            <w:r>
              <w:t>1783777037189_12_058</w:t>
            </w:r>
          </w:p>
        </w:tc>
        <w:tc>
          <w:tcPr>
            <w:tcW w:type="dxa" w:w="2160"/>
          </w:tcPr>
          <w:p>
            <w:r>
              <w:t>OK</w:t>
            </w:r>
          </w:p>
        </w:tc>
        <w:tc>
          <w:tcPr>
            <w:tcW w:type="dxa" w:w="2160"/>
          </w:tcPr>
          <w:p>
            <w:r>
              <w:t>11.02s</w:t>
            </w:r>
          </w:p>
        </w:tc>
        <w:tc>
          <w:tcPr>
            <w:tcW w:type="dxa" w:w="2160"/>
          </w:tcPr>
          <w:p>
            <w:r>
              <w:t>55 -&gt; 54</w:t>
            </w:r>
          </w:p>
        </w:tc>
      </w:tr>
      <w:tr>
        <w:tc>
          <w:tcPr>
            <w:tcW w:type="dxa" w:w="2160"/>
          </w:tcPr>
          <w:p>
            <w:r>
              <w:t>1783777037189_12_059</w:t>
            </w:r>
          </w:p>
        </w:tc>
        <w:tc>
          <w:tcPr>
            <w:tcW w:type="dxa" w:w="2160"/>
          </w:tcPr>
          <w:p>
            <w:r>
              <w:t>OK</w:t>
            </w:r>
          </w:p>
        </w:tc>
        <w:tc>
          <w:tcPr>
            <w:tcW w:type="dxa" w:w="2160"/>
          </w:tcPr>
          <w:p>
            <w:r>
              <w:t>11.03s</w:t>
            </w:r>
          </w:p>
        </w:tc>
        <w:tc>
          <w:tcPr>
            <w:tcW w:type="dxa" w:w="2160"/>
          </w:tcPr>
          <w:p>
            <w:r>
              <w:t>55 -&gt; 54</w:t>
            </w:r>
          </w:p>
        </w:tc>
      </w:tr>
      <w:tr>
        <w:tc>
          <w:tcPr>
            <w:tcW w:type="dxa" w:w="2160"/>
          </w:tcPr>
          <w:p>
            <w:r>
              <w:t>1783777037189_12_060</w:t>
            </w:r>
          </w:p>
        </w:tc>
        <w:tc>
          <w:tcPr>
            <w:tcW w:type="dxa" w:w="2160"/>
          </w:tcPr>
          <w:p>
            <w:r>
              <w:t>OK</w:t>
            </w:r>
          </w:p>
        </w:tc>
        <w:tc>
          <w:tcPr>
            <w:tcW w:type="dxa" w:w="2160"/>
          </w:tcPr>
          <w:p>
            <w:r>
              <w:t>11.03s</w:t>
            </w:r>
          </w:p>
        </w:tc>
        <w:tc>
          <w:tcPr>
            <w:tcW w:type="dxa" w:w="2160"/>
          </w:tcPr>
          <w:p>
            <w:r>
              <w:t>55 -&gt; 54</w:t>
            </w:r>
          </w:p>
        </w:tc>
      </w:tr>
      <w:tr>
        <w:tc>
          <w:tcPr>
            <w:tcW w:type="dxa" w:w="2160"/>
          </w:tcPr>
          <w:p>
            <w:r>
              <w:t>1783777037189_12_061</w:t>
            </w:r>
          </w:p>
        </w:tc>
        <w:tc>
          <w:tcPr>
            <w:tcW w:type="dxa" w:w="2160"/>
          </w:tcPr>
          <w:p>
            <w:r>
              <w:t>OK</w:t>
            </w:r>
          </w:p>
        </w:tc>
        <w:tc>
          <w:tcPr>
            <w:tcW w:type="dxa" w:w="2160"/>
          </w:tcPr>
          <w:p>
            <w:r>
              <w:t>9.76s</w:t>
            </w:r>
          </w:p>
        </w:tc>
        <w:tc>
          <w:tcPr>
            <w:tcW w:type="dxa" w:w="2160"/>
          </w:tcPr>
          <w:p>
            <w:r>
              <w:t>55 -&gt; 54</w:t>
            </w:r>
          </w:p>
        </w:tc>
      </w:tr>
      <w:tr>
        <w:tc>
          <w:tcPr>
            <w:tcW w:type="dxa" w:w="2160"/>
          </w:tcPr>
          <w:p>
            <w:r>
              <w:t>1783777037189_12_062</w:t>
            </w:r>
          </w:p>
        </w:tc>
        <w:tc>
          <w:tcPr>
            <w:tcW w:type="dxa" w:w="2160"/>
          </w:tcPr>
          <w:p>
            <w:r>
              <w:t>OK</w:t>
            </w:r>
          </w:p>
        </w:tc>
        <w:tc>
          <w:tcPr>
            <w:tcW w:type="dxa" w:w="2160"/>
          </w:tcPr>
          <w:p>
            <w:r>
              <w:t>9.44s</w:t>
            </w:r>
          </w:p>
        </w:tc>
        <w:tc>
          <w:tcPr>
            <w:tcW w:type="dxa" w:w="2160"/>
          </w:tcPr>
          <w:p>
            <w:r>
              <w:t>55 -&gt; 54</w:t>
            </w:r>
          </w:p>
        </w:tc>
      </w:tr>
      <w:tr>
        <w:tc>
          <w:tcPr>
            <w:tcW w:type="dxa" w:w="2160"/>
          </w:tcPr>
          <w:p>
            <w:r>
              <w:t>1783777037189_12_063</w:t>
            </w:r>
          </w:p>
        </w:tc>
        <w:tc>
          <w:tcPr>
            <w:tcW w:type="dxa" w:w="2160"/>
          </w:tcPr>
          <w:p>
            <w:r>
              <w:t>OK</w:t>
            </w:r>
          </w:p>
        </w:tc>
        <w:tc>
          <w:tcPr>
            <w:tcW w:type="dxa" w:w="2160"/>
          </w:tcPr>
          <w:p>
            <w:r>
              <w:t>9.05s</w:t>
            </w:r>
          </w:p>
        </w:tc>
        <w:tc>
          <w:tcPr>
            <w:tcW w:type="dxa" w:w="2160"/>
          </w:tcPr>
          <w:p>
            <w:r>
              <w:t>55 -&gt; 54</w:t>
            </w:r>
          </w:p>
        </w:tc>
      </w:tr>
      <w:tr>
        <w:tc>
          <w:tcPr>
            <w:tcW w:type="dxa" w:w="2160"/>
          </w:tcPr>
          <w:p>
            <w:r>
              <w:t>1783777037189_12_064</w:t>
            </w:r>
          </w:p>
        </w:tc>
        <w:tc>
          <w:tcPr>
            <w:tcW w:type="dxa" w:w="2160"/>
          </w:tcPr>
          <w:p>
            <w:r>
              <w:t>OK</w:t>
            </w:r>
          </w:p>
        </w:tc>
        <w:tc>
          <w:tcPr>
            <w:tcW w:type="dxa" w:w="2160"/>
          </w:tcPr>
          <w:p>
            <w:r>
              <w:t>9.26s</w:t>
            </w:r>
          </w:p>
        </w:tc>
        <w:tc>
          <w:tcPr>
            <w:tcW w:type="dxa" w:w="2160"/>
          </w:tcPr>
          <w:p>
            <w:r>
              <w:t>55 -&gt; 54</w:t>
            </w:r>
          </w:p>
        </w:tc>
      </w:tr>
      <w:tr>
        <w:tc>
          <w:tcPr>
            <w:tcW w:type="dxa" w:w="2160"/>
          </w:tcPr>
          <w:p>
            <w:r>
              <w:t>1783777037189_12_065</w:t>
            </w:r>
          </w:p>
        </w:tc>
        <w:tc>
          <w:tcPr>
            <w:tcW w:type="dxa" w:w="2160"/>
          </w:tcPr>
          <w:p>
            <w:r>
              <w:t>OK</w:t>
            </w:r>
          </w:p>
        </w:tc>
        <w:tc>
          <w:tcPr>
            <w:tcW w:type="dxa" w:w="2160"/>
          </w:tcPr>
          <w:p>
            <w:r>
              <w:t>9.16s</w:t>
            </w:r>
          </w:p>
        </w:tc>
        <w:tc>
          <w:tcPr>
            <w:tcW w:type="dxa" w:w="2160"/>
          </w:tcPr>
          <w:p>
            <w:r>
              <w:t>55 -&gt; 54</w:t>
            </w:r>
          </w:p>
        </w:tc>
      </w:tr>
      <w:tr>
        <w:tc>
          <w:tcPr>
            <w:tcW w:type="dxa" w:w="2160"/>
          </w:tcPr>
          <w:p>
            <w:r>
              <w:t>1783777037189_12_066</w:t>
            </w:r>
          </w:p>
        </w:tc>
        <w:tc>
          <w:tcPr>
            <w:tcW w:type="dxa" w:w="2160"/>
          </w:tcPr>
          <w:p>
            <w:r>
              <w:t>OK</w:t>
            </w:r>
          </w:p>
        </w:tc>
        <w:tc>
          <w:tcPr>
            <w:tcW w:type="dxa" w:w="2160"/>
          </w:tcPr>
          <w:p>
            <w:r>
              <w:t>10.72s</w:t>
            </w:r>
          </w:p>
        </w:tc>
        <w:tc>
          <w:tcPr>
            <w:tcW w:type="dxa" w:w="2160"/>
          </w:tcPr>
          <w:p>
            <w:r>
              <w:t>55 -&gt; 54</w:t>
            </w:r>
          </w:p>
        </w:tc>
      </w:tr>
      <w:tr>
        <w:tc>
          <w:tcPr>
            <w:tcW w:type="dxa" w:w="2160"/>
          </w:tcPr>
          <w:p>
            <w:r>
              <w:t>1783777037189_12_067</w:t>
            </w:r>
          </w:p>
        </w:tc>
        <w:tc>
          <w:tcPr>
            <w:tcW w:type="dxa" w:w="2160"/>
          </w:tcPr>
          <w:p>
            <w:r>
              <w:t>OK</w:t>
            </w:r>
          </w:p>
        </w:tc>
        <w:tc>
          <w:tcPr>
            <w:tcW w:type="dxa" w:w="2160"/>
          </w:tcPr>
          <w:p>
            <w:r>
              <w:t>10.50s</w:t>
            </w:r>
          </w:p>
        </w:tc>
        <w:tc>
          <w:tcPr>
            <w:tcW w:type="dxa" w:w="2160"/>
          </w:tcPr>
          <w:p>
            <w:r>
              <w:t>55 -&gt; 54</w:t>
            </w:r>
          </w:p>
        </w:tc>
      </w:tr>
      <w:tr>
        <w:tc>
          <w:tcPr>
            <w:tcW w:type="dxa" w:w="2160"/>
          </w:tcPr>
          <w:p>
            <w:r>
              <w:t>1783777037189_12_068</w:t>
            </w:r>
          </w:p>
        </w:tc>
        <w:tc>
          <w:tcPr>
            <w:tcW w:type="dxa" w:w="2160"/>
          </w:tcPr>
          <w:p>
            <w:r>
              <w:t>OK</w:t>
            </w:r>
          </w:p>
        </w:tc>
        <w:tc>
          <w:tcPr>
            <w:tcW w:type="dxa" w:w="2160"/>
          </w:tcPr>
          <w:p>
            <w:r>
              <w:t>10.67s</w:t>
            </w:r>
          </w:p>
        </w:tc>
        <w:tc>
          <w:tcPr>
            <w:tcW w:type="dxa" w:w="2160"/>
          </w:tcPr>
          <w:p>
            <w:r>
              <w:t>55 -&gt; 54</w:t>
            </w:r>
          </w:p>
        </w:tc>
      </w:tr>
      <w:tr>
        <w:tc>
          <w:tcPr>
            <w:tcW w:type="dxa" w:w="2160"/>
          </w:tcPr>
          <w:p>
            <w:r>
              <w:t>1783777037189_12_069</w:t>
            </w:r>
          </w:p>
        </w:tc>
        <w:tc>
          <w:tcPr>
            <w:tcW w:type="dxa" w:w="2160"/>
          </w:tcPr>
          <w:p>
            <w:r>
              <w:t>OK</w:t>
            </w:r>
          </w:p>
        </w:tc>
        <w:tc>
          <w:tcPr>
            <w:tcW w:type="dxa" w:w="2160"/>
          </w:tcPr>
          <w:p>
            <w:r>
              <w:t>8.66s</w:t>
            </w:r>
          </w:p>
        </w:tc>
        <w:tc>
          <w:tcPr>
            <w:tcW w:type="dxa" w:w="2160"/>
          </w:tcPr>
          <w:p>
            <w:r>
              <w:t>55 -&gt; 54</w:t>
            </w:r>
          </w:p>
        </w:tc>
      </w:tr>
      <w:tr>
        <w:tc>
          <w:tcPr>
            <w:tcW w:type="dxa" w:w="2160"/>
          </w:tcPr>
          <w:p>
            <w:r>
              <w:t>1783777037189_12_070</w:t>
            </w:r>
          </w:p>
        </w:tc>
        <w:tc>
          <w:tcPr>
            <w:tcW w:type="dxa" w:w="2160"/>
          </w:tcPr>
          <w:p>
            <w:r>
              <w:t>OK</w:t>
            </w:r>
          </w:p>
        </w:tc>
        <w:tc>
          <w:tcPr>
            <w:tcW w:type="dxa" w:w="2160"/>
          </w:tcPr>
          <w:p>
            <w:r>
              <w:t>8.22s</w:t>
            </w:r>
          </w:p>
        </w:tc>
        <w:tc>
          <w:tcPr>
            <w:tcW w:type="dxa" w:w="2160"/>
          </w:tcPr>
          <w:p>
            <w:r>
              <w:t>55 -&gt; 54</w:t>
            </w:r>
          </w:p>
        </w:tc>
      </w:tr>
      <w:tr>
        <w:tc>
          <w:tcPr>
            <w:tcW w:type="dxa" w:w="2160"/>
          </w:tcPr>
          <w:p>
            <w:r>
              <w:t>1783777037189_12_071</w:t>
            </w:r>
          </w:p>
        </w:tc>
        <w:tc>
          <w:tcPr>
            <w:tcW w:type="dxa" w:w="2160"/>
          </w:tcPr>
          <w:p>
            <w:r>
              <w:t>OK</w:t>
            </w:r>
          </w:p>
        </w:tc>
        <w:tc>
          <w:tcPr>
            <w:tcW w:type="dxa" w:w="2160"/>
          </w:tcPr>
          <w:p>
            <w:r>
              <w:t>9.98s</w:t>
            </w:r>
          </w:p>
        </w:tc>
        <w:tc>
          <w:tcPr>
            <w:tcW w:type="dxa" w:w="2160"/>
          </w:tcPr>
          <w:p>
            <w:r>
              <w:t>55 -&gt; 54</w:t>
            </w:r>
          </w:p>
        </w:tc>
      </w:tr>
      <w:tr>
        <w:tc>
          <w:tcPr>
            <w:tcW w:type="dxa" w:w="2160"/>
          </w:tcPr>
          <w:p>
            <w:r>
              <w:t>1783777037189_12_072</w:t>
            </w:r>
          </w:p>
        </w:tc>
        <w:tc>
          <w:tcPr>
            <w:tcW w:type="dxa" w:w="2160"/>
          </w:tcPr>
          <w:p>
            <w:r>
              <w:t>OK</w:t>
            </w:r>
          </w:p>
        </w:tc>
        <w:tc>
          <w:tcPr>
            <w:tcW w:type="dxa" w:w="2160"/>
          </w:tcPr>
          <w:p>
            <w:r>
              <w:t>9.35s</w:t>
            </w:r>
          </w:p>
        </w:tc>
        <w:tc>
          <w:tcPr>
            <w:tcW w:type="dxa" w:w="2160"/>
          </w:tcPr>
          <w:p>
            <w:r>
              <w:t>55 -&gt; 54</w:t>
            </w:r>
          </w:p>
        </w:tc>
      </w:tr>
      <w:tr>
        <w:tc>
          <w:tcPr>
            <w:tcW w:type="dxa" w:w="2160"/>
          </w:tcPr>
          <w:p>
            <w:r>
              <w:t>1783777037189_12_073</w:t>
            </w:r>
          </w:p>
        </w:tc>
        <w:tc>
          <w:tcPr>
            <w:tcW w:type="dxa" w:w="2160"/>
          </w:tcPr>
          <w:p>
            <w:r>
              <w:t>OK</w:t>
            </w:r>
          </w:p>
        </w:tc>
        <w:tc>
          <w:tcPr>
            <w:tcW w:type="dxa" w:w="2160"/>
          </w:tcPr>
          <w:p>
            <w:r>
              <w:t>7.90s</w:t>
            </w:r>
          </w:p>
        </w:tc>
        <w:tc>
          <w:tcPr>
            <w:tcW w:type="dxa" w:w="2160"/>
          </w:tcPr>
          <w:p>
            <w:r>
              <w:t>55 -&gt; 54</w:t>
            </w:r>
          </w:p>
        </w:tc>
      </w:tr>
      <w:tr>
        <w:tc>
          <w:tcPr>
            <w:tcW w:type="dxa" w:w="2160"/>
          </w:tcPr>
          <w:p>
            <w:r>
              <w:t>1783777037189_12_074</w:t>
            </w:r>
          </w:p>
        </w:tc>
        <w:tc>
          <w:tcPr>
            <w:tcW w:type="dxa" w:w="2160"/>
          </w:tcPr>
          <w:p>
            <w:r>
              <w:t>OK</w:t>
            </w:r>
          </w:p>
        </w:tc>
        <w:tc>
          <w:tcPr>
            <w:tcW w:type="dxa" w:w="2160"/>
          </w:tcPr>
          <w:p>
            <w:r>
              <w:t>8.07s</w:t>
            </w:r>
          </w:p>
        </w:tc>
        <w:tc>
          <w:tcPr>
            <w:tcW w:type="dxa" w:w="2160"/>
          </w:tcPr>
          <w:p>
            <w:r>
              <w:t>55 -&gt; 54</w:t>
            </w:r>
          </w:p>
        </w:tc>
      </w:tr>
      <w:tr>
        <w:tc>
          <w:tcPr>
            <w:tcW w:type="dxa" w:w="2160"/>
          </w:tcPr>
          <w:p>
            <w:r>
              <w:t>1783777037189_12_075</w:t>
            </w:r>
          </w:p>
        </w:tc>
        <w:tc>
          <w:tcPr>
            <w:tcW w:type="dxa" w:w="2160"/>
          </w:tcPr>
          <w:p>
            <w:r>
              <w:t>OK</w:t>
            </w:r>
          </w:p>
        </w:tc>
        <w:tc>
          <w:tcPr>
            <w:tcW w:type="dxa" w:w="2160"/>
          </w:tcPr>
          <w:p>
            <w:r>
              <w:t>9.79s</w:t>
            </w:r>
          </w:p>
        </w:tc>
        <w:tc>
          <w:tcPr>
            <w:tcW w:type="dxa" w:w="2160"/>
          </w:tcPr>
          <w:p>
            <w:r>
              <w:t>55 -&gt; 54</w:t>
            </w:r>
          </w:p>
        </w:tc>
      </w:tr>
      <w:tr>
        <w:tc>
          <w:tcPr>
            <w:tcW w:type="dxa" w:w="2160"/>
          </w:tcPr>
          <w:p>
            <w:r>
              <w:t>1783777037189_12_076</w:t>
            </w:r>
          </w:p>
        </w:tc>
        <w:tc>
          <w:tcPr>
            <w:tcW w:type="dxa" w:w="2160"/>
          </w:tcPr>
          <w:p>
            <w:r>
              <w:t>OK</w:t>
            </w:r>
          </w:p>
        </w:tc>
        <w:tc>
          <w:tcPr>
            <w:tcW w:type="dxa" w:w="2160"/>
          </w:tcPr>
          <w:p>
            <w:r>
              <w:t>9.77s</w:t>
            </w:r>
          </w:p>
        </w:tc>
        <w:tc>
          <w:tcPr>
            <w:tcW w:type="dxa" w:w="2160"/>
          </w:tcPr>
          <w:p>
            <w:r>
              <w:t>55 -&gt; 54</w:t>
            </w:r>
          </w:p>
        </w:tc>
      </w:tr>
      <w:tr>
        <w:tc>
          <w:tcPr>
            <w:tcW w:type="dxa" w:w="2160"/>
          </w:tcPr>
          <w:p>
            <w:r>
              <w:t>1783777037189_12_077</w:t>
            </w:r>
          </w:p>
        </w:tc>
        <w:tc>
          <w:tcPr>
            <w:tcW w:type="dxa" w:w="2160"/>
          </w:tcPr>
          <w:p>
            <w:r>
              <w:t>OK</w:t>
            </w:r>
          </w:p>
        </w:tc>
        <w:tc>
          <w:tcPr>
            <w:tcW w:type="dxa" w:w="2160"/>
          </w:tcPr>
          <w:p>
            <w:r>
              <w:t>9.78s</w:t>
            </w:r>
          </w:p>
        </w:tc>
        <w:tc>
          <w:tcPr>
            <w:tcW w:type="dxa" w:w="2160"/>
          </w:tcPr>
          <w:p>
            <w:r>
              <w:t>55 -&gt; 54</w:t>
            </w:r>
          </w:p>
        </w:tc>
      </w:tr>
      <w:tr>
        <w:tc>
          <w:tcPr>
            <w:tcW w:type="dxa" w:w="2160"/>
          </w:tcPr>
          <w:p>
            <w:r>
              <w:t>1783777037189_12_078</w:t>
            </w:r>
          </w:p>
        </w:tc>
        <w:tc>
          <w:tcPr>
            <w:tcW w:type="dxa" w:w="2160"/>
          </w:tcPr>
          <w:p>
            <w:r>
              <w:t>OK</w:t>
            </w:r>
          </w:p>
        </w:tc>
        <w:tc>
          <w:tcPr>
            <w:tcW w:type="dxa" w:w="2160"/>
          </w:tcPr>
          <w:p>
            <w:r>
              <w:t>9.57s</w:t>
            </w:r>
          </w:p>
        </w:tc>
        <w:tc>
          <w:tcPr>
            <w:tcW w:type="dxa" w:w="2160"/>
          </w:tcPr>
          <w:p>
            <w:r>
              <w:t>55 -&gt; 54</w:t>
            </w:r>
          </w:p>
        </w:tc>
      </w:tr>
      <w:tr>
        <w:tc>
          <w:tcPr>
            <w:tcW w:type="dxa" w:w="2160"/>
          </w:tcPr>
          <w:p>
            <w:r>
              <w:t>1783777037189_12_079</w:t>
            </w:r>
          </w:p>
        </w:tc>
        <w:tc>
          <w:tcPr>
            <w:tcW w:type="dxa" w:w="2160"/>
          </w:tcPr>
          <w:p>
            <w:r>
              <w:t>OK</w:t>
            </w:r>
          </w:p>
        </w:tc>
        <w:tc>
          <w:tcPr>
            <w:tcW w:type="dxa" w:w="2160"/>
          </w:tcPr>
          <w:p>
            <w:r>
              <w:t>9.30s</w:t>
            </w:r>
          </w:p>
        </w:tc>
        <w:tc>
          <w:tcPr>
            <w:tcW w:type="dxa" w:w="2160"/>
          </w:tcPr>
          <w:p>
            <w:r>
              <w:t>55 -&gt; 54</w:t>
            </w:r>
          </w:p>
        </w:tc>
      </w:tr>
      <w:tr>
        <w:tc>
          <w:tcPr>
            <w:tcW w:type="dxa" w:w="2160"/>
          </w:tcPr>
          <w:p>
            <w:r>
              <w:t>1783777037189_12_080</w:t>
            </w:r>
          </w:p>
        </w:tc>
        <w:tc>
          <w:tcPr>
            <w:tcW w:type="dxa" w:w="2160"/>
          </w:tcPr>
          <w:p>
            <w:r>
              <w:t>OK</w:t>
            </w:r>
          </w:p>
        </w:tc>
        <w:tc>
          <w:tcPr>
            <w:tcW w:type="dxa" w:w="2160"/>
          </w:tcPr>
          <w:p>
            <w:r>
              <w:t>9.77s</w:t>
            </w:r>
          </w:p>
        </w:tc>
        <w:tc>
          <w:tcPr>
            <w:tcW w:type="dxa" w:w="2160"/>
          </w:tcPr>
          <w:p>
            <w:r>
              <w:t>55 -&gt; 54</w:t>
            </w:r>
          </w:p>
        </w:tc>
      </w:tr>
      <w:tr>
        <w:tc>
          <w:tcPr>
            <w:tcW w:type="dxa" w:w="2160"/>
          </w:tcPr>
          <w:p>
            <w:r>
              <w:t>1783777037189_12_081</w:t>
            </w:r>
          </w:p>
        </w:tc>
        <w:tc>
          <w:tcPr>
            <w:tcW w:type="dxa" w:w="2160"/>
          </w:tcPr>
          <w:p>
            <w:r>
              <w:t>OK</w:t>
            </w:r>
          </w:p>
        </w:tc>
        <w:tc>
          <w:tcPr>
            <w:tcW w:type="dxa" w:w="2160"/>
          </w:tcPr>
          <w:p>
            <w:r>
              <w:t>9.77s</w:t>
            </w:r>
          </w:p>
        </w:tc>
        <w:tc>
          <w:tcPr>
            <w:tcW w:type="dxa" w:w="2160"/>
          </w:tcPr>
          <w:p>
            <w:r>
              <w:t>55 -&gt; 54</w:t>
            </w:r>
          </w:p>
        </w:tc>
      </w:tr>
      <w:tr>
        <w:tc>
          <w:tcPr>
            <w:tcW w:type="dxa" w:w="2160"/>
          </w:tcPr>
          <w:p>
            <w:r>
              <w:t>1783777037189_12_082</w:t>
            </w:r>
          </w:p>
        </w:tc>
        <w:tc>
          <w:tcPr>
            <w:tcW w:type="dxa" w:w="2160"/>
          </w:tcPr>
          <w:p>
            <w:r>
              <w:t>OK</w:t>
            </w:r>
          </w:p>
        </w:tc>
        <w:tc>
          <w:tcPr>
            <w:tcW w:type="dxa" w:w="2160"/>
          </w:tcPr>
          <w:p>
            <w:r>
              <w:t>9.51s</w:t>
            </w:r>
          </w:p>
        </w:tc>
        <w:tc>
          <w:tcPr>
            <w:tcW w:type="dxa" w:w="2160"/>
          </w:tcPr>
          <w:p>
            <w:r>
              <w:t>55 -&gt; 54</w:t>
            </w:r>
          </w:p>
        </w:tc>
      </w:tr>
      <w:tr>
        <w:tc>
          <w:tcPr>
            <w:tcW w:type="dxa" w:w="2160"/>
          </w:tcPr>
          <w:p>
            <w:r>
              <w:t>1783777037189_12_083</w:t>
            </w:r>
          </w:p>
        </w:tc>
        <w:tc>
          <w:tcPr>
            <w:tcW w:type="dxa" w:w="2160"/>
          </w:tcPr>
          <w:p>
            <w:r>
              <w:t>OK</w:t>
            </w:r>
          </w:p>
        </w:tc>
        <w:tc>
          <w:tcPr>
            <w:tcW w:type="dxa" w:w="2160"/>
          </w:tcPr>
          <w:p>
            <w:r>
              <w:t>9.50s</w:t>
            </w:r>
          </w:p>
        </w:tc>
        <w:tc>
          <w:tcPr>
            <w:tcW w:type="dxa" w:w="2160"/>
          </w:tcPr>
          <w:p>
            <w:r>
              <w:t>55 -&gt; 54</w:t>
            </w:r>
          </w:p>
        </w:tc>
      </w:tr>
      <w:tr>
        <w:tc>
          <w:tcPr>
            <w:tcW w:type="dxa" w:w="2160"/>
          </w:tcPr>
          <w:p>
            <w:r>
              <w:t>1783777037189_12_084</w:t>
            </w:r>
          </w:p>
        </w:tc>
        <w:tc>
          <w:tcPr>
            <w:tcW w:type="dxa" w:w="2160"/>
          </w:tcPr>
          <w:p>
            <w:r>
              <w:t>OK</w:t>
            </w:r>
          </w:p>
        </w:tc>
        <w:tc>
          <w:tcPr>
            <w:tcW w:type="dxa" w:w="2160"/>
          </w:tcPr>
          <w:p>
            <w:r>
              <w:t>9.56s</w:t>
            </w:r>
          </w:p>
        </w:tc>
        <w:tc>
          <w:tcPr>
            <w:tcW w:type="dxa" w:w="2160"/>
          </w:tcPr>
          <w:p>
            <w:r>
              <w:t>55 -&gt; 54</w:t>
            </w:r>
          </w:p>
        </w:tc>
      </w:tr>
      <w:tr>
        <w:tc>
          <w:tcPr>
            <w:tcW w:type="dxa" w:w="2160"/>
          </w:tcPr>
          <w:p>
            <w:r>
              <w:t>1783777037189_12_085</w:t>
            </w:r>
          </w:p>
        </w:tc>
        <w:tc>
          <w:tcPr>
            <w:tcW w:type="dxa" w:w="2160"/>
          </w:tcPr>
          <w:p>
            <w:r>
              <w:t>OK</w:t>
            </w:r>
          </w:p>
        </w:tc>
        <w:tc>
          <w:tcPr>
            <w:tcW w:type="dxa" w:w="2160"/>
          </w:tcPr>
          <w:p>
            <w:r>
              <w:t>10.28s</w:t>
            </w:r>
          </w:p>
        </w:tc>
        <w:tc>
          <w:tcPr>
            <w:tcW w:type="dxa" w:w="2160"/>
          </w:tcPr>
          <w:p>
            <w:r>
              <w:t>55 -&gt; 54</w:t>
            </w:r>
          </w:p>
        </w:tc>
      </w:tr>
      <w:tr>
        <w:tc>
          <w:tcPr>
            <w:tcW w:type="dxa" w:w="2160"/>
          </w:tcPr>
          <w:p>
            <w:r>
              <w:t>1783777037189_12_086</w:t>
            </w:r>
          </w:p>
        </w:tc>
        <w:tc>
          <w:tcPr>
            <w:tcW w:type="dxa" w:w="2160"/>
          </w:tcPr>
          <w:p>
            <w:r>
              <w:t>OK</w:t>
            </w:r>
          </w:p>
        </w:tc>
        <w:tc>
          <w:tcPr>
            <w:tcW w:type="dxa" w:w="2160"/>
          </w:tcPr>
          <w:p>
            <w:r>
              <w:t>11.25s</w:t>
            </w:r>
          </w:p>
        </w:tc>
        <w:tc>
          <w:tcPr>
            <w:tcW w:type="dxa" w:w="2160"/>
          </w:tcPr>
          <w:p>
            <w:r>
              <w:t>55 -&gt; 54</w:t>
            </w:r>
          </w:p>
        </w:tc>
      </w:tr>
      <w:tr>
        <w:tc>
          <w:tcPr>
            <w:tcW w:type="dxa" w:w="2160"/>
          </w:tcPr>
          <w:p>
            <w:r>
              <w:t>1783777037189_12_087</w:t>
            </w:r>
          </w:p>
        </w:tc>
        <w:tc>
          <w:tcPr>
            <w:tcW w:type="dxa" w:w="2160"/>
          </w:tcPr>
          <w:p>
            <w:r>
              <w:t>OK</w:t>
            </w:r>
          </w:p>
        </w:tc>
        <w:tc>
          <w:tcPr>
            <w:tcW w:type="dxa" w:w="2160"/>
          </w:tcPr>
          <w:p>
            <w:r>
              <w:t>10.89s</w:t>
            </w:r>
          </w:p>
        </w:tc>
        <w:tc>
          <w:tcPr>
            <w:tcW w:type="dxa" w:w="2160"/>
          </w:tcPr>
          <w:p>
            <w:r>
              <w:t>55 -&gt; 54</w:t>
            </w:r>
          </w:p>
        </w:tc>
      </w:tr>
      <w:tr>
        <w:tc>
          <w:tcPr>
            <w:tcW w:type="dxa" w:w="2160"/>
          </w:tcPr>
          <w:p>
            <w:r>
              <w:t>1783777037189_12_088</w:t>
            </w:r>
          </w:p>
        </w:tc>
        <w:tc>
          <w:tcPr>
            <w:tcW w:type="dxa" w:w="2160"/>
          </w:tcPr>
          <w:p>
            <w:r>
              <w:t>OK</w:t>
            </w:r>
          </w:p>
        </w:tc>
        <w:tc>
          <w:tcPr>
            <w:tcW w:type="dxa" w:w="2160"/>
          </w:tcPr>
          <w:p>
            <w:r>
              <w:t>11.27s</w:t>
            </w:r>
          </w:p>
        </w:tc>
        <w:tc>
          <w:tcPr>
            <w:tcW w:type="dxa" w:w="2160"/>
          </w:tcPr>
          <w:p>
            <w:r>
              <w:t>55 -&gt; 54</w:t>
            </w:r>
          </w:p>
        </w:tc>
      </w:tr>
      <w:tr>
        <w:tc>
          <w:tcPr>
            <w:tcW w:type="dxa" w:w="2160"/>
          </w:tcPr>
          <w:p>
            <w:r>
              <w:t>1783777037189_12_089</w:t>
            </w:r>
          </w:p>
        </w:tc>
        <w:tc>
          <w:tcPr>
            <w:tcW w:type="dxa" w:w="2160"/>
          </w:tcPr>
          <w:p>
            <w:r>
              <w:t>OK</w:t>
            </w:r>
          </w:p>
        </w:tc>
        <w:tc>
          <w:tcPr>
            <w:tcW w:type="dxa" w:w="2160"/>
          </w:tcPr>
          <w:p>
            <w:r>
              <w:t>9.94s</w:t>
            </w:r>
          </w:p>
        </w:tc>
        <w:tc>
          <w:tcPr>
            <w:tcW w:type="dxa" w:w="2160"/>
          </w:tcPr>
          <w:p>
            <w:r>
              <w:t>55 -&gt; 54</w:t>
            </w:r>
          </w:p>
        </w:tc>
      </w:tr>
      <w:tr>
        <w:tc>
          <w:tcPr>
            <w:tcW w:type="dxa" w:w="2160"/>
          </w:tcPr>
          <w:p>
            <w:r>
              <w:t>1783777037189_12_090</w:t>
            </w:r>
          </w:p>
        </w:tc>
        <w:tc>
          <w:tcPr>
            <w:tcW w:type="dxa" w:w="2160"/>
          </w:tcPr>
          <w:p>
            <w:r>
              <w:t>OK</w:t>
            </w:r>
          </w:p>
        </w:tc>
        <w:tc>
          <w:tcPr>
            <w:tcW w:type="dxa" w:w="2160"/>
          </w:tcPr>
          <w:p>
            <w:r>
              <w:t>9.04s</w:t>
            </w:r>
          </w:p>
        </w:tc>
        <w:tc>
          <w:tcPr>
            <w:tcW w:type="dxa" w:w="2160"/>
          </w:tcPr>
          <w:p>
            <w:r>
              <w:t>55 -&gt; 54</w:t>
            </w:r>
          </w:p>
        </w:tc>
      </w:tr>
      <w:tr>
        <w:tc>
          <w:tcPr>
            <w:tcW w:type="dxa" w:w="2160"/>
          </w:tcPr>
          <w:p>
            <w:r>
              <w:t>1783777037189_12_091</w:t>
            </w:r>
          </w:p>
        </w:tc>
        <w:tc>
          <w:tcPr>
            <w:tcW w:type="dxa" w:w="2160"/>
          </w:tcPr>
          <w:p>
            <w:r>
              <w:t>OK</w:t>
            </w:r>
          </w:p>
        </w:tc>
        <w:tc>
          <w:tcPr>
            <w:tcW w:type="dxa" w:w="2160"/>
          </w:tcPr>
          <w:p>
            <w:r>
              <w:t>9.75s</w:t>
            </w:r>
          </w:p>
        </w:tc>
        <w:tc>
          <w:tcPr>
            <w:tcW w:type="dxa" w:w="2160"/>
          </w:tcPr>
          <w:p>
            <w:r>
              <w:t>55 -&gt; 54</w:t>
            </w:r>
          </w:p>
        </w:tc>
      </w:tr>
      <w:tr>
        <w:tc>
          <w:tcPr>
            <w:tcW w:type="dxa" w:w="2160"/>
          </w:tcPr>
          <w:p>
            <w:r>
              <w:t>1783777037189_12_092</w:t>
            </w:r>
          </w:p>
        </w:tc>
        <w:tc>
          <w:tcPr>
            <w:tcW w:type="dxa" w:w="2160"/>
          </w:tcPr>
          <w:p>
            <w:r>
              <w:t>OK</w:t>
            </w:r>
          </w:p>
        </w:tc>
        <w:tc>
          <w:tcPr>
            <w:tcW w:type="dxa" w:w="2160"/>
          </w:tcPr>
          <w:p>
            <w:r>
              <w:t>8.90s</w:t>
            </w:r>
          </w:p>
        </w:tc>
        <w:tc>
          <w:tcPr>
            <w:tcW w:type="dxa" w:w="2160"/>
          </w:tcPr>
          <w:p>
            <w:r>
              <w:t>55 -&gt; 54</w:t>
            </w:r>
          </w:p>
        </w:tc>
      </w:tr>
      <w:tr>
        <w:tc>
          <w:tcPr>
            <w:tcW w:type="dxa" w:w="2160"/>
          </w:tcPr>
          <w:p>
            <w:r>
              <w:t>1783777037189_12_093</w:t>
            </w:r>
          </w:p>
        </w:tc>
        <w:tc>
          <w:tcPr>
            <w:tcW w:type="dxa" w:w="2160"/>
          </w:tcPr>
          <w:p>
            <w:r>
              <w:t>OK</w:t>
            </w:r>
          </w:p>
        </w:tc>
        <w:tc>
          <w:tcPr>
            <w:tcW w:type="dxa" w:w="2160"/>
          </w:tcPr>
          <w:p>
            <w:r>
              <w:t>7.93s</w:t>
            </w:r>
          </w:p>
        </w:tc>
        <w:tc>
          <w:tcPr>
            <w:tcW w:type="dxa" w:w="2160"/>
          </w:tcPr>
          <w:p>
            <w:r>
              <w:t>55 -&gt; 54</w:t>
            </w:r>
          </w:p>
        </w:tc>
      </w:tr>
      <w:tr>
        <w:tc>
          <w:tcPr>
            <w:tcW w:type="dxa" w:w="2160"/>
          </w:tcPr>
          <w:p>
            <w:r>
              <w:t>1783777037189_12_094</w:t>
            </w:r>
          </w:p>
        </w:tc>
        <w:tc>
          <w:tcPr>
            <w:tcW w:type="dxa" w:w="2160"/>
          </w:tcPr>
          <w:p>
            <w:r>
              <w:t>OK</w:t>
            </w:r>
          </w:p>
        </w:tc>
        <w:tc>
          <w:tcPr>
            <w:tcW w:type="dxa" w:w="2160"/>
          </w:tcPr>
          <w:p>
            <w:r>
              <w:t>8.29s</w:t>
            </w:r>
          </w:p>
        </w:tc>
        <w:tc>
          <w:tcPr>
            <w:tcW w:type="dxa" w:w="2160"/>
          </w:tcPr>
          <w:p>
            <w:r>
              <w:t>55 -&gt; 54</w:t>
            </w:r>
          </w:p>
        </w:tc>
      </w:tr>
      <w:tr>
        <w:tc>
          <w:tcPr>
            <w:tcW w:type="dxa" w:w="2160"/>
          </w:tcPr>
          <w:p>
            <w:r>
              <w:t>1783777037189_12_095</w:t>
            </w:r>
          </w:p>
        </w:tc>
        <w:tc>
          <w:tcPr>
            <w:tcW w:type="dxa" w:w="2160"/>
          </w:tcPr>
          <w:p>
            <w:r>
              <w:t>OK</w:t>
            </w:r>
          </w:p>
        </w:tc>
        <w:tc>
          <w:tcPr>
            <w:tcW w:type="dxa" w:w="2160"/>
          </w:tcPr>
          <w:p>
            <w:r>
              <w:t>9.50s</w:t>
            </w:r>
          </w:p>
        </w:tc>
        <w:tc>
          <w:tcPr>
            <w:tcW w:type="dxa" w:w="2160"/>
          </w:tcPr>
          <w:p>
            <w:r>
              <w:t>55 -&gt; 54</w:t>
            </w:r>
          </w:p>
        </w:tc>
      </w:tr>
      <w:tr>
        <w:tc>
          <w:tcPr>
            <w:tcW w:type="dxa" w:w="2160"/>
          </w:tcPr>
          <w:p>
            <w:r>
              <w:t>1783777037189_12_096</w:t>
            </w:r>
          </w:p>
        </w:tc>
        <w:tc>
          <w:tcPr>
            <w:tcW w:type="dxa" w:w="2160"/>
          </w:tcPr>
          <w:p>
            <w:r>
              <w:t>OK</w:t>
            </w:r>
          </w:p>
        </w:tc>
        <w:tc>
          <w:tcPr>
            <w:tcW w:type="dxa" w:w="2160"/>
          </w:tcPr>
          <w:p>
            <w:r>
              <w:t>8.12s</w:t>
            </w:r>
          </w:p>
        </w:tc>
        <w:tc>
          <w:tcPr>
            <w:tcW w:type="dxa" w:w="2160"/>
          </w:tcPr>
          <w:p>
            <w:r>
              <w:t>55 -&gt; 54</w:t>
            </w:r>
          </w:p>
        </w:tc>
      </w:tr>
      <w:tr>
        <w:tc>
          <w:tcPr>
            <w:tcW w:type="dxa" w:w="2160"/>
          </w:tcPr>
          <w:p>
            <w:r>
              <w:t>1783777037189_12_097</w:t>
            </w:r>
          </w:p>
        </w:tc>
        <w:tc>
          <w:tcPr>
            <w:tcW w:type="dxa" w:w="2160"/>
          </w:tcPr>
          <w:p>
            <w:r>
              <w:t>OK</w:t>
            </w:r>
          </w:p>
        </w:tc>
        <w:tc>
          <w:tcPr>
            <w:tcW w:type="dxa" w:w="2160"/>
          </w:tcPr>
          <w:p>
            <w:r>
              <w:t>7.89s</w:t>
            </w:r>
          </w:p>
        </w:tc>
        <w:tc>
          <w:tcPr>
            <w:tcW w:type="dxa" w:w="2160"/>
          </w:tcPr>
          <w:p>
            <w:r>
              <w:t>55 -&gt; 54</w:t>
            </w:r>
          </w:p>
        </w:tc>
      </w:tr>
      <w:tr>
        <w:tc>
          <w:tcPr>
            <w:tcW w:type="dxa" w:w="2160"/>
          </w:tcPr>
          <w:p>
            <w:r>
              <w:t>1783777037189_12_098</w:t>
            </w:r>
          </w:p>
        </w:tc>
        <w:tc>
          <w:tcPr>
            <w:tcW w:type="dxa" w:w="2160"/>
          </w:tcPr>
          <w:p>
            <w:r>
              <w:t>OK</w:t>
            </w:r>
          </w:p>
        </w:tc>
        <w:tc>
          <w:tcPr>
            <w:tcW w:type="dxa" w:w="2160"/>
          </w:tcPr>
          <w:p>
            <w:r>
              <w:t>8.10s</w:t>
            </w:r>
          </w:p>
        </w:tc>
        <w:tc>
          <w:tcPr>
            <w:tcW w:type="dxa" w:w="2160"/>
          </w:tcPr>
          <w:p>
            <w:r>
              <w:t>55 -&gt; 54</w:t>
            </w:r>
          </w:p>
        </w:tc>
      </w:tr>
      <w:tr>
        <w:tc>
          <w:tcPr>
            <w:tcW w:type="dxa" w:w="2160"/>
          </w:tcPr>
          <w:p>
            <w:r>
              <w:t>1783777037189_12_099</w:t>
            </w:r>
          </w:p>
        </w:tc>
        <w:tc>
          <w:tcPr>
            <w:tcW w:type="dxa" w:w="2160"/>
          </w:tcPr>
          <w:p>
            <w:r>
              <w:t>OK</w:t>
            </w:r>
          </w:p>
        </w:tc>
        <w:tc>
          <w:tcPr>
            <w:tcW w:type="dxa" w:w="2160"/>
          </w:tcPr>
          <w:p>
            <w:r>
              <w:t>9.37s</w:t>
            </w:r>
          </w:p>
        </w:tc>
        <w:tc>
          <w:tcPr>
            <w:tcW w:type="dxa" w:w="2160"/>
          </w:tcPr>
          <w:p>
            <w:r>
              <w:t>55 -&gt; 54</w:t>
            </w:r>
          </w:p>
        </w:tc>
      </w:tr>
      <w:tr>
        <w:tc>
          <w:tcPr>
            <w:tcW w:type="dxa" w:w="2160"/>
          </w:tcPr>
          <w:p>
            <w:r>
              <w:t>1783777037189_13_000</w:t>
            </w:r>
          </w:p>
        </w:tc>
        <w:tc>
          <w:tcPr>
            <w:tcW w:type="dxa" w:w="2160"/>
          </w:tcPr>
          <w:p>
            <w:r>
              <w:t>OK</w:t>
            </w:r>
          </w:p>
        </w:tc>
        <w:tc>
          <w:tcPr>
            <w:tcW w:type="dxa" w:w="2160"/>
          </w:tcPr>
          <w:p>
            <w:r>
              <w:t>9.01s</w:t>
            </w:r>
          </w:p>
        </w:tc>
        <w:tc>
          <w:tcPr>
            <w:tcW w:type="dxa" w:w="2160"/>
          </w:tcPr>
          <w:p>
            <w:r>
              <w:t>55 -&gt; 54</w:t>
            </w:r>
          </w:p>
        </w:tc>
      </w:tr>
      <w:tr>
        <w:tc>
          <w:tcPr>
            <w:tcW w:type="dxa" w:w="2160"/>
          </w:tcPr>
          <w:p>
            <w:r>
              <w:t>1783777037189_13_001</w:t>
            </w:r>
          </w:p>
        </w:tc>
        <w:tc>
          <w:tcPr>
            <w:tcW w:type="dxa" w:w="2160"/>
          </w:tcPr>
          <w:p>
            <w:r>
              <w:t>OK</w:t>
            </w:r>
          </w:p>
        </w:tc>
        <w:tc>
          <w:tcPr>
            <w:tcW w:type="dxa" w:w="2160"/>
          </w:tcPr>
          <w:p>
            <w:r>
              <w:t>8.74s</w:t>
            </w:r>
          </w:p>
        </w:tc>
        <w:tc>
          <w:tcPr>
            <w:tcW w:type="dxa" w:w="2160"/>
          </w:tcPr>
          <w:p>
            <w:r>
              <w:t>55 -&gt; 54</w:t>
            </w:r>
          </w:p>
        </w:tc>
      </w:tr>
      <w:tr>
        <w:tc>
          <w:tcPr>
            <w:tcW w:type="dxa" w:w="2160"/>
          </w:tcPr>
          <w:p>
            <w:r>
              <w:t>1783777037189_13_002</w:t>
            </w:r>
          </w:p>
        </w:tc>
        <w:tc>
          <w:tcPr>
            <w:tcW w:type="dxa" w:w="2160"/>
          </w:tcPr>
          <w:p>
            <w:r>
              <w:t>OK</w:t>
            </w:r>
          </w:p>
        </w:tc>
        <w:tc>
          <w:tcPr>
            <w:tcW w:type="dxa" w:w="2160"/>
          </w:tcPr>
          <w:p>
            <w:r>
              <w:t>8.74s</w:t>
            </w:r>
          </w:p>
        </w:tc>
        <w:tc>
          <w:tcPr>
            <w:tcW w:type="dxa" w:w="2160"/>
          </w:tcPr>
          <w:p>
            <w:r>
              <w:t>55 -&gt; 54</w:t>
            </w:r>
          </w:p>
        </w:tc>
      </w:tr>
      <w:tr>
        <w:tc>
          <w:tcPr>
            <w:tcW w:type="dxa" w:w="2160"/>
          </w:tcPr>
          <w:p>
            <w:r>
              <w:t>1783777037189_13_003</w:t>
            </w:r>
          </w:p>
        </w:tc>
        <w:tc>
          <w:tcPr>
            <w:tcW w:type="dxa" w:w="2160"/>
          </w:tcPr>
          <w:p>
            <w:r>
              <w:t>OK</w:t>
            </w:r>
          </w:p>
        </w:tc>
        <w:tc>
          <w:tcPr>
            <w:tcW w:type="dxa" w:w="2160"/>
          </w:tcPr>
          <w:p>
            <w:r>
              <w:t>8.72s</w:t>
            </w:r>
          </w:p>
        </w:tc>
        <w:tc>
          <w:tcPr>
            <w:tcW w:type="dxa" w:w="2160"/>
          </w:tcPr>
          <w:p>
            <w:r>
              <w:t>55 -&gt; 54</w:t>
            </w:r>
          </w:p>
        </w:tc>
      </w:tr>
      <w:tr>
        <w:tc>
          <w:tcPr>
            <w:tcW w:type="dxa" w:w="2160"/>
          </w:tcPr>
          <w:p>
            <w:r>
              <w:t>1783777037189_13_004</w:t>
            </w:r>
          </w:p>
        </w:tc>
        <w:tc>
          <w:tcPr>
            <w:tcW w:type="dxa" w:w="2160"/>
          </w:tcPr>
          <w:p>
            <w:r>
              <w:t>OK</w:t>
            </w:r>
          </w:p>
        </w:tc>
        <w:tc>
          <w:tcPr>
            <w:tcW w:type="dxa" w:w="2160"/>
          </w:tcPr>
          <w:p>
            <w:r>
              <w:t>8.72s</w:t>
            </w:r>
          </w:p>
        </w:tc>
        <w:tc>
          <w:tcPr>
            <w:tcW w:type="dxa" w:w="2160"/>
          </w:tcPr>
          <w:p>
            <w:r>
              <w:t>55 -&gt; 54</w:t>
            </w:r>
          </w:p>
        </w:tc>
      </w:tr>
      <w:tr>
        <w:tc>
          <w:tcPr>
            <w:tcW w:type="dxa" w:w="2160"/>
          </w:tcPr>
          <w:p>
            <w:r>
              <w:t>1783777037189_13_005</w:t>
            </w:r>
          </w:p>
        </w:tc>
        <w:tc>
          <w:tcPr>
            <w:tcW w:type="dxa" w:w="2160"/>
          </w:tcPr>
          <w:p>
            <w:r>
              <w:t>OK</w:t>
            </w:r>
          </w:p>
        </w:tc>
        <w:tc>
          <w:tcPr>
            <w:tcW w:type="dxa" w:w="2160"/>
          </w:tcPr>
          <w:p>
            <w:r>
              <w:t>8.87s</w:t>
            </w:r>
          </w:p>
        </w:tc>
        <w:tc>
          <w:tcPr>
            <w:tcW w:type="dxa" w:w="2160"/>
          </w:tcPr>
          <w:p>
            <w:r>
              <w:t>55 -&gt; 54</w:t>
            </w:r>
          </w:p>
        </w:tc>
      </w:tr>
      <w:tr>
        <w:tc>
          <w:tcPr>
            <w:tcW w:type="dxa" w:w="2160"/>
          </w:tcPr>
          <w:p>
            <w:r>
              <w:t>1783777037189_13_006</w:t>
            </w:r>
          </w:p>
        </w:tc>
        <w:tc>
          <w:tcPr>
            <w:tcW w:type="dxa" w:w="2160"/>
          </w:tcPr>
          <w:p>
            <w:r>
              <w:t>OK</w:t>
            </w:r>
          </w:p>
        </w:tc>
        <w:tc>
          <w:tcPr>
            <w:tcW w:type="dxa" w:w="2160"/>
          </w:tcPr>
          <w:p>
            <w:r>
              <w:t>8.60s</w:t>
            </w:r>
          </w:p>
        </w:tc>
        <w:tc>
          <w:tcPr>
            <w:tcW w:type="dxa" w:w="2160"/>
          </w:tcPr>
          <w:p>
            <w:r>
              <w:t>55 -&gt; 54</w:t>
            </w:r>
          </w:p>
        </w:tc>
      </w:tr>
      <w:tr>
        <w:tc>
          <w:tcPr>
            <w:tcW w:type="dxa" w:w="2160"/>
          </w:tcPr>
          <w:p>
            <w:r>
              <w:t>1783777037189_13_007</w:t>
            </w:r>
          </w:p>
        </w:tc>
        <w:tc>
          <w:tcPr>
            <w:tcW w:type="dxa" w:w="2160"/>
          </w:tcPr>
          <w:p>
            <w:r>
              <w:t>OK</w:t>
            </w:r>
          </w:p>
        </w:tc>
        <w:tc>
          <w:tcPr>
            <w:tcW w:type="dxa" w:w="2160"/>
          </w:tcPr>
          <w:p>
            <w:r>
              <w:t>8.74s</w:t>
            </w:r>
          </w:p>
        </w:tc>
        <w:tc>
          <w:tcPr>
            <w:tcW w:type="dxa" w:w="2160"/>
          </w:tcPr>
          <w:p>
            <w:r>
              <w:t>55 -&gt; 54</w:t>
            </w:r>
          </w:p>
        </w:tc>
      </w:tr>
      <w:tr>
        <w:tc>
          <w:tcPr>
            <w:tcW w:type="dxa" w:w="2160"/>
          </w:tcPr>
          <w:p>
            <w:r>
              <w:t>1783777037189_13_008</w:t>
            </w:r>
          </w:p>
        </w:tc>
        <w:tc>
          <w:tcPr>
            <w:tcW w:type="dxa" w:w="2160"/>
          </w:tcPr>
          <w:p>
            <w:r>
              <w:t>OK</w:t>
            </w:r>
          </w:p>
        </w:tc>
        <w:tc>
          <w:tcPr>
            <w:tcW w:type="dxa" w:w="2160"/>
          </w:tcPr>
          <w:p>
            <w:r>
              <w:t>9.21s</w:t>
            </w:r>
          </w:p>
        </w:tc>
        <w:tc>
          <w:tcPr>
            <w:tcW w:type="dxa" w:w="2160"/>
          </w:tcPr>
          <w:p>
            <w:r>
              <w:t>55 -&gt; 54</w:t>
            </w:r>
          </w:p>
        </w:tc>
      </w:tr>
      <w:tr>
        <w:tc>
          <w:tcPr>
            <w:tcW w:type="dxa" w:w="2160"/>
          </w:tcPr>
          <w:p>
            <w:r>
              <w:t>1783777037189_13_009</w:t>
            </w:r>
          </w:p>
        </w:tc>
        <w:tc>
          <w:tcPr>
            <w:tcW w:type="dxa" w:w="2160"/>
          </w:tcPr>
          <w:p>
            <w:r>
              <w:t>OK</w:t>
            </w:r>
          </w:p>
        </w:tc>
        <w:tc>
          <w:tcPr>
            <w:tcW w:type="dxa" w:w="2160"/>
          </w:tcPr>
          <w:p>
            <w:r>
              <w:t>8.73s</w:t>
            </w:r>
          </w:p>
        </w:tc>
        <w:tc>
          <w:tcPr>
            <w:tcW w:type="dxa" w:w="2160"/>
          </w:tcPr>
          <w:p>
            <w:r>
              <w:t>55 -&gt; 54</w:t>
            </w:r>
          </w:p>
        </w:tc>
      </w:tr>
      <w:tr>
        <w:tc>
          <w:tcPr>
            <w:tcW w:type="dxa" w:w="2160"/>
          </w:tcPr>
          <w:p>
            <w:r>
              <w:t>1783777037189_13_010</w:t>
            </w:r>
          </w:p>
        </w:tc>
        <w:tc>
          <w:tcPr>
            <w:tcW w:type="dxa" w:w="2160"/>
          </w:tcPr>
          <w:p>
            <w:r>
              <w:t>OK</w:t>
            </w:r>
          </w:p>
        </w:tc>
        <w:tc>
          <w:tcPr>
            <w:tcW w:type="dxa" w:w="2160"/>
          </w:tcPr>
          <w:p>
            <w:r>
              <w:t>9.16s</w:t>
            </w:r>
          </w:p>
        </w:tc>
        <w:tc>
          <w:tcPr>
            <w:tcW w:type="dxa" w:w="2160"/>
          </w:tcPr>
          <w:p>
            <w:r>
              <w:t>55 -&gt; 54</w:t>
            </w:r>
          </w:p>
        </w:tc>
      </w:tr>
      <w:tr>
        <w:tc>
          <w:tcPr>
            <w:tcW w:type="dxa" w:w="2160"/>
          </w:tcPr>
          <w:p>
            <w:r>
              <w:t>1783777037189_13_011</w:t>
            </w:r>
          </w:p>
        </w:tc>
        <w:tc>
          <w:tcPr>
            <w:tcW w:type="dxa" w:w="2160"/>
          </w:tcPr>
          <w:p>
            <w:r>
              <w:t>OK</w:t>
            </w:r>
          </w:p>
        </w:tc>
        <w:tc>
          <w:tcPr>
            <w:tcW w:type="dxa" w:w="2160"/>
          </w:tcPr>
          <w:p>
            <w:r>
              <w:t>9.02s</w:t>
            </w:r>
          </w:p>
        </w:tc>
        <w:tc>
          <w:tcPr>
            <w:tcW w:type="dxa" w:w="2160"/>
          </w:tcPr>
          <w:p>
            <w:r>
              <w:t>55 -&gt; 54</w:t>
            </w:r>
          </w:p>
        </w:tc>
      </w:tr>
      <w:tr>
        <w:tc>
          <w:tcPr>
            <w:tcW w:type="dxa" w:w="2160"/>
          </w:tcPr>
          <w:p>
            <w:r>
              <w:t>1783777037189_13_012</w:t>
            </w:r>
          </w:p>
        </w:tc>
        <w:tc>
          <w:tcPr>
            <w:tcW w:type="dxa" w:w="2160"/>
          </w:tcPr>
          <w:p>
            <w:r>
              <w:t>OK</w:t>
            </w:r>
          </w:p>
        </w:tc>
        <w:tc>
          <w:tcPr>
            <w:tcW w:type="dxa" w:w="2160"/>
          </w:tcPr>
          <w:p>
            <w:r>
              <w:t>8.93s</w:t>
            </w:r>
          </w:p>
        </w:tc>
        <w:tc>
          <w:tcPr>
            <w:tcW w:type="dxa" w:w="2160"/>
          </w:tcPr>
          <w:p>
            <w:r>
              <w:t>55 -&gt; 54</w:t>
            </w:r>
          </w:p>
        </w:tc>
      </w:tr>
      <w:tr>
        <w:tc>
          <w:tcPr>
            <w:tcW w:type="dxa" w:w="2160"/>
          </w:tcPr>
          <w:p>
            <w:r>
              <w:t>1783777037189_13_013</w:t>
            </w:r>
          </w:p>
        </w:tc>
        <w:tc>
          <w:tcPr>
            <w:tcW w:type="dxa" w:w="2160"/>
          </w:tcPr>
          <w:p>
            <w:r>
              <w:t>OK</w:t>
            </w:r>
          </w:p>
        </w:tc>
        <w:tc>
          <w:tcPr>
            <w:tcW w:type="dxa" w:w="2160"/>
          </w:tcPr>
          <w:p>
            <w:r>
              <w:t>8.43s</w:t>
            </w:r>
          </w:p>
        </w:tc>
        <w:tc>
          <w:tcPr>
            <w:tcW w:type="dxa" w:w="2160"/>
          </w:tcPr>
          <w:p>
            <w:r>
              <w:t>55 -&gt; 54</w:t>
            </w:r>
          </w:p>
        </w:tc>
      </w:tr>
      <w:tr>
        <w:tc>
          <w:tcPr>
            <w:tcW w:type="dxa" w:w="2160"/>
          </w:tcPr>
          <w:p>
            <w:r>
              <w:t>1783777037189_13_014</w:t>
            </w:r>
          </w:p>
        </w:tc>
        <w:tc>
          <w:tcPr>
            <w:tcW w:type="dxa" w:w="2160"/>
          </w:tcPr>
          <w:p>
            <w:r>
              <w:t>OK</w:t>
            </w:r>
          </w:p>
        </w:tc>
        <w:tc>
          <w:tcPr>
            <w:tcW w:type="dxa" w:w="2160"/>
          </w:tcPr>
          <w:p>
            <w:r>
              <w:t>8.43s</w:t>
            </w:r>
          </w:p>
        </w:tc>
        <w:tc>
          <w:tcPr>
            <w:tcW w:type="dxa" w:w="2160"/>
          </w:tcPr>
          <w:p>
            <w:r>
              <w:t>55 -&gt; 54</w:t>
            </w:r>
          </w:p>
        </w:tc>
      </w:tr>
      <w:tr>
        <w:tc>
          <w:tcPr>
            <w:tcW w:type="dxa" w:w="2160"/>
          </w:tcPr>
          <w:p>
            <w:r>
              <w:t>1783777037189_13_015</w:t>
            </w:r>
          </w:p>
        </w:tc>
        <w:tc>
          <w:tcPr>
            <w:tcW w:type="dxa" w:w="2160"/>
          </w:tcPr>
          <w:p>
            <w:r>
              <w:t>OK</w:t>
            </w:r>
          </w:p>
        </w:tc>
        <w:tc>
          <w:tcPr>
            <w:tcW w:type="dxa" w:w="2160"/>
          </w:tcPr>
          <w:p>
            <w:r>
              <w:t>8.54s</w:t>
            </w:r>
          </w:p>
        </w:tc>
        <w:tc>
          <w:tcPr>
            <w:tcW w:type="dxa" w:w="2160"/>
          </w:tcPr>
          <w:p>
            <w:r>
              <w:t>55 -&gt; 54</w:t>
            </w:r>
          </w:p>
        </w:tc>
      </w:tr>
      <w:tr>
        <w:tc>
          <w:tcPr>
            <w:tcW w:type="dxa" w:w="2160"/>
          </w:tcPr>
          <w:p>
            <w:r>
              <w:t>1783777037189_13_016</w:t>
            </w:r>
          </w:p>
        </w:tc>
        <w:tc>
          <w:tcPr>
            <w:tcW w:type="dxa" w:w="2160"/>
          </w:tcPr>
          <w:p>
            <w:r>
              <w:t>OK</w:t>
            </w:r>
          </w:p>
        </w:tc>
        <w:tc>
          <w:tcPr>
            <w:tcW w:type="dxa" w:w="2160"/>
          </w:tcPr>
          <w:p>
            <w:r>
              <w:t>7.99s</w:t>
            </w:r>
          </w:p>
        </w:tc>
        <w:tc>
          <w:tcPr>
            <w:tcW w:type="dxa" w:w="2160"/>
          </w:tcPr>
          <w:p>
            <w:r>
              <w:t>55 -&gt; 54</w:t>
            </w:r>
          </w:p>
        </w:tc>
      </w:tr>
      <w:tr>
        <w:tc>
          <w:tcPr>
            <w:tcW w:type="dxa" w:w="2160"/>
          </w:tcPr>
          <w:p>
            <w:r>
              <w:t>1783777037189_13_017</w:t>
            </w:r>
          </w:p>
        </w:tc>
        <w:tc>
          <w:tcPr>
            <w:tcW w:type="dxa" w:w="2160"/>
          </w:tcPr>
          <w:p>
            <w:r>
              <w:t>OK</w:t>
            </w:r>
          </w:p>
        </w:tc>
        <w:tc>
          <w:tcPr>
            <w:tcW w:type="dxa" w:w="2160"/>
          </w:tcPr>
          <w:p>
            <w:r>
              <w:t>8.17s</w:t>
            </w:r>
          </w:p>
        </w:tc>
        <w:tc>
          <w:tcPr>
            <w:tcW w:type="dxa" w:w="2160"/>
          </w:tcPr>
          <w:p>
            <w:r>
              <w:t>55 -&gt; 54</w:t>
            </w:r>
          </w:p>
        </w:tc>
      </w:tr>
      <w:tr>
        <w:tc>
          <w:tcPr>
            <w:tcW w:type="dxa" w:w="2160"/>
          </w:tcPr>
          <w:p>
            <w:r>
              <w:t>1783777037189_13_018</w:t>
            </w:r>
          </w:p>
        </w:tc>
        <w:tc>
          <w:tcPr>
            <w:tcW w:type="dxa" w:w="2160"/>
          </w:tcPr>
          <w:p>
            <w:r>
              <w:t>OK</w:t>
            </w:r>
          </w:p>
        </w:tc>
        <w:tc>
          <w:tcPr>
            <w:tcW w:type="dxa" w:w="2160"/>
          </w:tcPr>
          <w:p>
            <w:r>
              <w:t>8.32s</w:t>
            </w:r>
          </w:p>
        </w:tc>
        <w:tc>
          <w:tcPr>
            <w:tcW w:type="dxa" w:w="2160"/>
          </w:tcPr>
          <w:p>
            <w:r>
              <w:t>55 -&gt; 54</w:t>
            </w:r>
          </w:p>
        </w:tc>
      </w:tr>
      <w:tr>
        <w:tc>
          <w:tcPr>
            <w:tcW w:type="dxa" w:w="2160"/>
          </w:tcPr>
          <w:p>
            <w:r>
              <w:t>1783777037189_13_019</w:t>
            </w:r>
          </w:p>
        </w:tc>
        <w:tc>
          <w:tcPr>
            <w:tcW w:type="dxa" w:w="2160"/>
          </w:tcPr>
          <w:p>
            <w:r>
              <w:t>OK</w:t>
            </w:r>
          </w:p>
        </w:tc>
        <w:tc>
          <w:tcPr>
            <w:tcW w:type="dxa" w:w="2160"/>
          </w:tcPr>
          <w:p>
            <w:r>
              <w:t>9.77s</w:t>
            </w:r>
          </w:p>
        </w:tc>
        <w:tc>
          <w:tcPr>
            <w:tcW w:type="dxa" w:w="2160"/>
          </w:tcPr>
          <w:p>
            <w:r>
              <w:t>55 -&gt; 54</w:t>
            </w:r>
          </w:p>
        </w:tc>
      </w:tr>
      <w:tr>
        <w:tc>
          <w:tcPr>
            <w:tcW w:type="dxa" w:w="2160"/>
          </w:tcPr>
          <w:p>
            <w:r>
              <w:t>1783777037189_13_020</w:t>
            </w:r>
          </w:p>
        </w:tc>
        <w:tc>
          <w:tcPr>
            <w:tcW w:type="dxa" w:w="2160"/>
          </w:tcPr>
          <w:p>
            <w:r>
              <w:t>OK</w:t>
            </w:r>
          </w:p>
        </w:tc>
        <w:tc>
          <w:tcPr>
            <w:tcW w:type="dxa" w:w="2160"/>
          </w:tcPr>
          <w:p>
            <w:r>
              <w:t>7.82s</w:t>
            </w:r>
          </w:p>
        </w:tc>
        <w:tc>
          <w:tcPr>
            <w:tcW w:type="dxa" w:w="2160"/>
          </w:tcPr>
          <w:p>
            <w:r>
              <w:t>55 -&gt; 54</w:t>
            </w:r>
          </w:p>
        </w:tc>
      </w:tr>
      <w:tr>
        <w:tc>
          <w:tcPr>
            <w:tcW w:type="dxa" w:w="2160"/>
          </w:tcPr>
          <w:p>
            <w:r>
              <w:t>1783777037189_13_021</w:t>
            </w:r>
          </w:p>
        </w:tc>
        <w:tc>
          <w:tcPr>
            <w:tcW w:type="dxa" w:w="2160"/>
          </w:tcPr>
          <w:p>
            <w:r>
              <w:t>OK</w:t>
            </w:r>
          </w:p>
        </w:tc>
        <w:tc>
          <w:tcPr>
            <w:tcW w:type="dxa" w:w="2160"/>
          </w:tcPr>
          <w:p>
            <w:r>
              <w:t>8.98s</w:t>
            </w:r>
          </w:p>
        </w:tc>
        <w:tc>
          <w:tcPr>
            <w:tcW w:type="dxa" w:w="2160"/>
          </w:tcPr>
          <w:p>
            <w:r>
              <w:t>55 -&gt; 54</w:t>
            </w:r>
          </w:p>
        </w:tc>
      </w:tr>
      <w:tr>
        <w:tc>
          <w:tcPr>
            <w:tcW w:type="dxa" w:w="2160"/>
          </w:tcPr>
          <w:p>
            <w:r>
              <w:t>1783777037189_13_022</w:t>
            </w:r>
          </w:p>
        </w:tc>
        <w:tc>
          <w:tcPr>
            <w:tcW w:type="dxa" w:w="2160"/>
          </w:tcPr>
          <w:p>
            <w:r>
              <w:t>OK</w:t>
            </w:r>
          </w:p>
        </w:tc>
        <w:tc>
          <w:tcPr>
            <w:tcW w:type="dxa" w:w="2160"/>
          </w:tcPr>
          <w:p>
            <w:r>
              <w:t>8.98s</w:t>
            </w:r>
          </w:p>
        </w:tc>
        <w:tc>
          <w:tcPr>
            <w:tcW w:type="dxa" w:w="2160"/>
          </w:tcPr>
          <w:p>
            <w:r>
              <w:t>55 -&gt; 54</w:t>
            </w:r>
          </w:p>
        </w:tc>
      </w:tr>
      <w:tr>
        <w:tc>
          <w:tcPr>
            <w:tcW w:type="dxa" w:w="2160"/>
          </w:tcPr>
          <w:p>
            <w:r>
              <w:t>1783777037189_13_023</w:t>
            </w:r>
          </w:p>
        </w:tc>
        <w:tc>
          <w:tcPr>
            <w:tcW w:type="dxa" w:w="2160"/>
          </w:tcPr>
          <w:p>
            <w:r>
              <w:t>OK</w:t>
            </w:r>
          </w:p>
        </w:tc>
        <w:tc>
          <w:tcPr>
            <w:tcW w:type="dxa" w:w="2160"/>
          </w:tcPr>
          <w:p>
            <w:r>
              <w:t>8.97s</w:t>
            </w:r>
          </w:p>
        </w:tc>
        <w:tc>
          <w:tcPr>
            <w:tcW w:type="dxa" w:w="2160"/>
          </w:tcPr>
          <w:p>
            <w:r>
              <w:t>55 -&gt; 54</w:t>
            </w:r>
          </w:p>
        </w:tc>
      </w:tr>
      <w:tr>
        <w:tc>
          <w:tcPr>
            <w:tcW w:type="dxa" w:w="2160"/>
          </w:tcPr>
          <w:p>
            <w:r>
              <w:t>1783777037189_13_024</w:t>
            </w:r>
          </w:p>
        </w:tc>
        <w:tc>
          <w:tcPr>
            <w:tcW w:type="dxa" w:w="2160"/>
          </w:tcPr>
          <w:p>
            <w:r>
              <w:t>OK</w:t>
            </w:r>
          </w:p>
        </w:tc>
        <w:tc>
          <w:tcPr>
            <w:tcW w:type="dxa" w:w="2160"/>
          </w:tcPr>
          <w:p>
            <w:r>
              <w:t>8.90s</w:t>
            </w:r>
          </w:p>
        </w:tc>
        <w:tc>
          <w:tcPr>
            <w:tcW w:type="dxa" w:w="2160"/>
          </w:tcPr>
          <w:p>
            <w:r>
              <w:t>55 -&gt; 54</w:t>
            </w:r>
          </w:p>
        </w:tc>
      </w:tr>
      <w:tr>
        <w:tc>
          <w:tcPr>
            <w:tcW w:type="dxa" w:w="2160"/>
          </w:tcPr>
          <w:p>
            <w:r>
              <w:t>1783777037189_13_025</w:t>
            </w:r>
          </w:p>
        </w:tc>
        <w:tc>
          <w:tcPr>
            <w:tcW w:type="dxa" w:w="2160"/>
          </w:tcPr>
          <w:p>
            <w:r>
              <w:t>OK</w:t>
            </w:r>
          </w:p>
        </w:tc>
        <w:tc>
          <w:tcPr>
            <w:tcW w:type="dxa" w:w="2160"/>
          </w:tcPr>
          <w:p>
            <w:r>
              <w:t>9.18s</w:t>
            </w:r>
          </w:p>
        </w:tc>
        <w:tc>
          <w:tcPr>
            <w:tcW w:type="dxa" w:w="2160"/>
          </w:tcPr>
          <w:p>
            <w:r>
              <w:t>55 -&gt; 54</w:t>
            </w:r>
          </w:p>
        </w:tc>
      </w:tr>
      <w:tr>
        <w:tc>
          <w:tcPr>
            <w:tcW w:type="dxa" w:w="2160"/>
          </w:tcPr>
          <w:p>
            <w:r>
              <w:t>1783777037189_13_026</w:t>
            </w:r>
          </w:p>
        </w:tc>
        <w:tc>
          <w:tcPr>
            <w:tcW w:type="dxa" w:w="2160"/>
          </w:tcPr>
          <w:p>
            <w:r>
              <w:t>OK</w:t>
            </w:r>
          </w:p>
        </w:tc>
        <w:tc>
          <w:tcPr>
            <w:tcW w:type="dxa" w:w="2160"/>
          </w:tcPr>
          <w:p>
            <w:r>
              <w:t>8.93s</w:t>
            </w:r>
          </w:p>
        </w:tc>
        <w:tc>
          <w:tcPr>
            <w:tcW w:type="dxa" w:w="2160"/>
          </w:tcPr>
          <w:p>
            <w:r>
              <w:t>55 -&gt; 54</w:t>
            </w:r>
          </w:p>
        </w:tc>
      </w:tr>
      <w:tr>
        <w:tc>
          <w:tcPr>
            <w:tcW w:type="dxa" w:w="2160"/>
          </w:tcPr>
          <w:p>
            <w:r>
              <w:t>1783777037189_13_027</w:t>
            </w:r>
          </w:p>
        </w:tc>
        <w:tc>
          <w:tcPr>
            <w:tcW w:type="dxa" w:w="2160"/>
          </w:tcPr>
          <w:p>
            <w:r>
              <w:t>OK</w:t>
            </w:r>
          </w:p>
        </w:tc>
        <w:tc>
          <w:tcPr>
            <w:tcW w:type="dxa" w:w="2160"/>
          </w:tcPr>
          <w:p>
            <w:r>
              <w:t>9.17s</w:t>
            </w:r>
          </w:p>
        </w:tc>
        <w:tc>
          <w:tcPr>
            <w:tcW w:type="dxa" w:w="2160"/>
          </w:tcPr>
          <w:p>
            <w:r>
              <w:t>55 -&gt; 54</w:t>
            </w:r>
          </w:p>
        </w:tc>
      </w:tr>
      <w:tr>
        <w:tc>
          <w:tcPr>
            <w:tcW w:type="dxa" w:w="2160"/>
          </w:tcPr>
          <w:p>
            <w:r>
              <w:t>1783777037189_13_028</w:t>
            </w:r>
          </w:p>
        </w:tc>
        <w:tc>
          <w:tcPr>
            <w:tcW w:type="dxa" w:w="2160"/>
          </w:tcPr>
          <w:p>
            <w:r>
              <w:t>OK</w:t>
            </w:r>
          </w:p>
        </w:tc>
        <w:tc>
          <w:tcPr>
            <w:tcW w:type="dxa" w:w="2160"/>
          </w:tcPr>
          <w:p>
            <w:r>
              <w:t>9.17s</w:t>
            </w:r>
          </w:p>
        </w:tc>
        <w:tc>
          <w:tcPr>
            <w:tcW w:type="dxa" w:w="2160"/>
          </w:tcPr>
          <w:p>
            <w:r>
              <w:t>55 -&gt; 54</w:t>
            </w:r>
          </w:p>
        </w:tc>
      </w:tr>
      <w:tr>
        <w:tc>
          <w:tcPr>
            <w:tcW w:type="dxa" w:w="2160"/>
          </w:tcPr>
          <w:p>
            <w:r>
              <w:t>1783777037189_13_029</w:t>
            </w:r>
          </w:p>
        </w:tc>
        <w:tc>
          <w:tcPr>
            <w:tcW w:type="dxa" w:w="2160"/>
          </w:tcPr>
          <w:p>
            <w:r>
              <w:t>OK</w:t>
            </w:r>
          </w:p>
        </w:tc>
        <w:tc>
          <w:tcPr>
            <w:tcW w:type="dxa" w:w="2160"/>
          </w:tcPr>
          <w:p>
            <w:r>
              <w:t>8.89s</w:t>
            </w:r>
          </w:p>
        </w:tc>
        <w:tc>
          <w:tcPr>
            <w:tcW w:type="dxa" w:w="2160"/>
          </w:tcPr>
          <w:p>
            <w:r>
              <w:t>55 -&gt; 54</w:t>
            </w:r>
          </w:p>
        </w:tc>
      </w:tr>
      <w:tr>
        <w:tc>
          <w:tcPr>
            <w:tcW w:type="dxa" w:w="2160"/>
          </w:tcPr>
          <w:p>
            <w:r>
              <w:t>1783777037189_13_030</w:t>
            </w:r>
          </w:p>
        </w:tc>
        <w:tc>
          <w:tcPr>
            <w:tcW w:type="dxa" w:w="2160"/>
          </w:tcPr>
          <w:p>
            <w:r>
              <w:t>OK</w:t>
            </w:r>
          </w:p>
        </w:tc>
        <w:tc>
          <w:tcPr>
            <w:tcW w:type="dxa" w:w="2160"/>
          </w:tcPr>
          <w:p>
            <w:r>
              <w:t>9.16s</w:t>
            </w:r>
          </w:p>
        </w:tc>
        <w:tc>
          <w:tcPr>
            <w:tcW w:type="dxa" w:w="2160"/>
          </w:tcPr>
          <w:p>
            <w:r>
              <w:t>55 -&gt; 54</w:t>
            </w:r>
          </w:p>
        </w:tc>
      </w:tr>
      <w:tr>
        <w:tc>
          <w:tcPr>
            <w:tcW w:type="dxa" w:w="2160"/>
          </w:tcPr>
          <w:p>
            <w:r>
              <w:t>1783777037189_13_031</w:t>
            </w:r>
          </w:p>
        </w:tc>
        <w:tc>
          <w:tcPr>
            <w:tcW w:type="dxa" w:w="2160"/>
          </w:tcPr>
          <w:p>
            <w:r>
              <w:t>OK</w:t>
            </w:r>
          </w:p>
        </w:tc>
        <w:tc>
          <w:tcPr>
            <w:tcW w:type="dxa" w:w="2160"/>
          </w:tcPr>
          <w:p>
            <w:r>
              <w:t>9.03s</w:t>
            </w:r>
          </w:p>
        </w:tc>
        <w:tc>
          <w:tcPr>
            <w:tcW w:type="dxa" w:w="2160"/>
          </w:tcPr>
          <w:p>
            <w:r>
              <w:t>55 -&gt; 54</w:t>
            </w:r>
          </w:p>
        </w:tc>
      </w:tr>
      <w:tr>
        <w:tc>
          <w:tcPr>
            <w:tcW w:type="dxa" w:w="2160"/>
          </w:tcPr>
          <w:p>
            <w:r>
              <w:t>1783777037189_13_032</w:t>
            </w:r>
          </w:p>
        </w:tc>
        <w:tc>
          <w:tcPr>
            <w:tcW w:type="dxa" w:w="2160"/>
          </w:tcPr>
          <w:p>
            <w:r>
              <w:t>OK</w:t>
            </w:r>
          </w:p>
        </w:tc>
        <w:tc>
          <w:tcPr>
            <w:tcW w:type="dxa" w:w="2160"/>
          </w:tcPr>
          <w:p>
            <w:r>
              <w:t>9.41s</w:t>
            </w:r>
          </w:p>
        </w:tc>
        <w:tc>
          <w:tcPr>
            <w:tcW w:type="dxa" w:w="2160"/>
          </w:tcPr>
          <w:p>
            <w:r>
              <w:t>55 -&gt; 54</w:t>
            </w:r>
          </w:p>
        </w:tc>
      </w:tr>
      <w:tr>
        <w:tc>
          <w:tcPr>
            <w:tcW w:type="dxa" w:w="2160"/>
          </w:tcPr>
          <w:p>
            <w:r>
              <w:t>1783777037189_13_033</w:t>
            </w:r>
          </w:p>
        </w:tc>
        <w:tc>
          <w:tcPr>
            <w:tcW w:type="dxa" w:w="2160"/>
          </w:tcPr>
          <w:p>
            <w:r>
              <w:t>OK</w:t>
            </w:r>
          </w:p>
        </w:tc>
        <w:tc>
          <w:tcPr>
            <w:tcW w:type="dxa" w:w="2160"/>
          </w:tcPr>
          <w:p>
            <w:r>
              <w:t>9.39s</w:t>
            </w:r>
          </w:p>
        </w:tc>
        <w:tc>
          <w:tcPr>
            <w:tcW w:type="dxa" w:w="2160"/>
          </w:tcPr>
          <w:p>
            <w:r>
              <w:t>55 -&gt; 54</w:t>
            </w:r>
          </w:p>
        </w:tc>
      </w:tr>
      <w:tr>
        <w:tc>
          <w:tcPr>
            <w:tcW w:type="dxa" w:w="2160"/>
          </w:tcPr>
          <w:p>
            <w:r>
              <w:t>1783777037189_13_034</w:t>
            </w:r>
          </w:p>
        </w:tc>
        <w:tc>
          <w:tcPr>
            <w:tcW w:type="dxa" w:w="2160"/>
          </w:tcPr>
          <w:p>
            <w:r>
              <w:t>OK</w:t>
            </w:r>
          </w:p>
        </w:tc>
        <w:tc>
          <w:tcPr>
            <w:tcW w:type="dxa" w:w="2160"/>
          </w:tcPr>
          <w:p>
            <w:r>
              <w:t>9.37s</w:t>
            </w:r>
          </w:p>
        </w:tc>
        <w:tc>
          <w:tcPr>
            <w:tcW w:type="dxa" w:w="2160"/>
          </w:tcPr>
          <w:p>
            <w:r>
              <w:t>55 -&gt; 54</w:t>
            </w:r>
          </w:p>
        </w:tc>
      </w:tr>
      <w:tr>
        <w:tc>
          <w:tcPr>
            <w:tcW w:type="dxa" w:w="2160"/>
          </w:tcPr>
          <w:p>
            <w:r>
              <w:t>1783777037189_13_035</w:t>
            </w:r>
          </w:p>
        </w:tc>
        <w:tc>
          <w:tcPr>
            <w:tcW w:type="dxa" w:w="2160"/>
          </w:tcPr>
          <w:p>
            <w:r>
              <w:t>OK</w:t>
            </w:r>
          </w:p>
        </w:tc>
        <w:tc>
          <w:tcPr>
            <w:tcW w:type="dxa" w:w="2160"/>
          </w:tcPr>
          <w:p>
            <w:r>
              <w:t>9.36s</w:t>
            </w:r>
          </w:p>
        </w:tc>
        <w:tc>
          <w:tcPr>
            <w:tcW w:type="dxa" w:w="2160"/>
          </w:tcPr>
          <w:p>
            <w:r>
              <w:t>55 -&gt; 54</w:t>
            </w:r>
          </w:p>
        </w:tc>
      </w:tr>
      <w:tr>
        <w:tc>
          <w:tcPr>
            <w:tcW w:type="dxa" w:w="2160"/>
          </w:tcPr>
          <w:p>
            <w:r>
              <w:t>1783777037189_13_036</w:t>
            </w:r>
          </w:p>
        </w:tc>
        <w:tc>
          <w:tcPr>
            <w:tcW w:type="dxa" w:w="2160"/>
          </w:tcPr>
          <w:p>
            <w:r>
              <w:t>OK</w:t>
            </w:r>
          </w:p>
        </w:tc>
        <w:tc>
          <w:tcPr>
            <w:tcW w:type="dxa" w:w="2160"/>
          </w:tcPr>
          <w:p>
            <w:r>
              <w:t>9.35s</w:t>
            </w:r>
          </w:p>
        </w:tc>
        <w:tc>
          <w:tcPr>
            <w:tcW w:type="dxa" w:w="2160"/>
          </w:tcPr>
          <w:p>
            <w:r>
              <w:t>55 -&gt; 54</w:t>
            </w:r>
          </w:p>
        </w:tc>
      </w:tr>
      <w:tr>
        <w:tc>
          <w:tcPr>
            <w:tcW w:type="dxa" w:w="2160"/>
          </w:tcPr>
          <w:p>
            <w:r>
              <w:t>1783777037189_13_037</w:t>
            </w:r>
          </w:p>
        </w:tc>
        <w:tc>
          <w:tcPr>
            <w:tcW w:type="dxa" w:w="2160"/>
          </w:tcPr>
          <w:p>
            <w:r>
              <w:t>OK</w:t>
            </w:r>
          </w:p>
        </w:tc>
        <w:tc>
          <w:tcPr>
            <w:tcW w:type="dxa" w:w="2160"/>
          </w:tcPr>
          <w:p>
            <w:r>
              <w:t>9.21s</w:t>
            </w:r>
          </w:p>
        </w:tc>
        <w:tc>
          <w:tcPr>
            <w:tcW w:type="dxa" w:w="2160"/>
          </w:tcPr>
          <w:p>
            <w:r>
              <w:t>55 -&gt; 54</w:t>
            </w:r>
          </w:p>
        </w:tc>
      </w:tr>
      <w:tr>
        <w:tc>
          <w:tcPr>
            <w:tcW w:type="dxa" w:w="2160"/>
          </w:tcPr>
          <w:p>
            <w:r>
              <w:t>1783777037189_13_038</w:t>
            </w:r>
          </w:p>
        </w:tc>
        <w:tc>
          <w:tcPr>
            <w:tcW w:type="dxa" w:w="2160"/>
          </w:tcPr>
          <w:p>
            <w:r>
              <w:t>OK</w:t>
            </w:r>
          </w:p>
        </w:tc>
        <w:tc>
          <w:tcPr>
            <w:tcW w:type="dxa" w:w="2160"/>
          </w:tcPr>
          <w:p>
            <w:r>
              <w:t>10.38s</w:t>
            </w:r>
          </w:p>
        </w:tc>
        <w:tc>
          <w:tcPr>
            <w:tcW w:type="dxa" w:w="2160"/>
          </w:tcPr>
          <w:p>
            <w:r>
              <w:t>55 -&gt; 54</w:t>
            </w:r>
          </w:p>
        </w:tc>
      </w:tr>
      <w:tr>
        <w:tc>
          <w:tcPr>
            <w:tcW w:type="dxa" w:w="2160"/>
          </w:tcPr>
          <w:p>
            <w:r>
              <w:t>1783777037189_13_039</w:t>
            </w:r>
          </w:p>
        </w:tc>
        <w:tc>
          <w:tcPr>
            <w:tcW w:type="dxa" w:w="2160"/>
          </w:tcPr>
          <w:p>
            <w:r>
              <w:t>OK</w:t>
            </w:r>
          </w:p>
        </w:tc>
        <w:tc>
          <w:tcPr>
            <w:tcW w:type="dxa" w:w="2160"/>
          </w:tcPr>
          <w:p>
            <w:r>
              <w:t>9.23s</w:t>
            </w:r>
          </w:p>
        </w:tc>
        <w:tc>
          <w:tcPr>
            <w:tcW w:type="dxa" w:w="2160"/>
          </w:tcPr>
          <w:p>
            <w:r>
              <w:t>55 -&gt; 54</w:t>
            </w:r>
          </w:p>
        </w:tc>
      </w:tr>
      <w:tr>
        <w:tc>
          <w:tcPr>
            <w:tcW w:type="dxa" w:w="2160"/>
          </w:tcPr>
          <w:p>
            <w:r>
              <w:t>1783777037189_13_040</w:t>
            </w:r>
          </w:p>
        </w:tc>
        <w:tc>
          <w:tcPr>
            <w:tcW w:type="dxa" w:w="2160"/>
          </w:tcPr>
          <w:p>
            <w:r>
              <w:t>OK</w:t>
            </w:r>
          </w:p>
        </w:tc>
        <w:tc>
          <w:tcPr>
            <w:tcW w:type="dxa" w:w="2160"/>
          </w:tcPr>
          <w:p>
            <w:r>
              <w:t>9.41s</w:t>
            </w:r>
          </w:p>
        </w:tc>
        <w:tc>
          <w:tcPr>
            <w:tcW w:type="dxa" w:w="2160"/>
          </w:tcPr>
          <w:p>
            <w:r>
              <w:t>55 -&gt; 54</w:t>
            </w:r>
          </w:p>
        </w:tc>
      </w:tr>
      <w:tr>
        <w:tc>
          <w:tcPr>
            <w:tcW w:type="dxa" w:w="2160"/>
          </w:tcPr>
          <w:p>
            <w:r>
              <w:t>1783777037189_13_041</w:t>
            </w:r>
          </w:p>
        </w:tc>
        <w:tc>
          <w:tcPr>
            <w:tcW w:type="dxa" w:w="2160"/>
          </w:tcPr>
          <w:p>
            <w:r>
              <w:t>OK</w:t>
            </w:r>
          </w:p>
        </w:tc>
        <w:tc>
          <w:tcPr>
            <w:tcW w:type="dxa" w:w="2160"/>
          </w:tcPr>
          <w:p>
            <w:r>
              <w:t>8.85s</w:t>
            </w:r>
          </w:p>
        </w:tc>
        <w:tc>
          <w:tcPr>
            <w:tcW w:type="dxa" w:w="2160"/>
          </w:tcPr>
          <w:p>
            <w:r>
              <w:t>55 -&gt; 54</w:t>
            </w:r>
          </w:p>
        </w:tc>
      </w:tr>
      <w:tr>
        <w:tc>
          <w:tcPr>
            <w:tcW w:type="dxa" w:w="2160"/>
          </w:tcPr>
          <w:p>
            <w:r>
              <w:t>1783777037189_13_042</w:t>
            </w:r>
          </w:p>
        </w:tc>
        <w:tc>
          <w:tcPr>
            <w:tcW w:type="dxa" w:w="2160"/>
          </w:tcPr>
          <w:p>
            <w:r>
              <w:t>OK</w:t>
            </w:r>
          </w:p>
        </w:tc>
        <w:tc>
          <w:tcPr>
            <w:tcW w:type="dxa" w:w="2160"/>
          </w:tcPr>
          <w:p>
            <w:r>
              <w:t>8.74s</w:t>
            </w:r>
          </w:p>
        </w:tc>
        <w:tc>
          <w:tcPr>
            <w:tcW w:type="dxa" w:w="2160"/>
          </w:tcPr>
          <w:p>
            <w:r>
              <w:t>55 -&gt; 54</w:t>
            </w:r>
          </w:p>
        </w:tc>
      </w:tr>
      <w:tr>
        <w:tc>
          <w:tcPr>
            <w:tcW w:type="dxa" w:w="2160"/>
          </w:tcPr>
          <w:p>
            <w:r>
              <w:t>1783777037189_13_043</w:t>
            </w:r>
          </w:p>
        </w:tc>
        <w:tc>
          <w:tcPr>
            <w:tcW w:type="dxa" w:w="2160"/>
          </w:tcPr>
          <w:p>
            <w:r>
              <w:t>OK</w:t>
            </w:r>
          </w:p>
        </w:tc>
        <w:tc>
          <w:tcPr>
            <w:tcW w:type="dxa" w:w="2160"/>
          </w:tcPr>
          <w:p>
            <w:r>
              <w:t>9.29s</w:t>
            </w:r>
          </w:p>
        </w:tc>
        <w:tc>
          <w:tcPr>
            <w:tcW w:type="dxa" w:w="2160"/>
          </w:tcPr>
          <w:p>
            <w:r>
              <w:t>55 -&gt; 54</w:t>
            </w:r>
          </w:p>
        </w:tc>
      </w:tr>
      <w:tr>
        <w:tc>
          <w:tcPr>
            <w:tcW w:type="dxa" w:w="2160"/>
          </w:tcPr>
          <w:p>
            <w:r>
              <w:t>1783777037189_13_044</w:t>
            </w:r>
          </w:p>
        </w:tc>
        <w:tc>
          <w:tcPr>
            <w:tcW w:type="dxa" w:w="2160"/>
          </w:tcPr>
          <w:p>
            <w:r>
              <w:t>OK</w:t>
            </w:r>
          </w:p>
        </w:tc>
        <w:tc>
          <w:tcPr>
            <w:tcW w:type="dxa" w:w="2160"/>
          </w:tcPr>
          <w:p>
            <w:r>
              <w:t>9.26s</w:t>
            </w:r>
          </w:p>
        </w:tc>
        <w:tc>
          <w:tcPr>
            <w:tcW w:type="dxa" w:w="2160"/>
          </w:tcPr>
          <w:p>
            <w:r>
              <w:t>55 -&gt; 54</w:t>
            </w:r>
          </w:p>
        </w:tc>
      </w:tr>
      <w:tr>
        <w:tc>
          <w:tcPr>
            <w:tcW w:type="dxa" w:w="2160"/>
          </w:tcPr>
          <w:p>
            <w:r>
              <w:t>1783777037189_13_045</w:t>
            </w:r>
          </w:p>
        </w:tc>
        <w:tc>
          <w:tcPr>
            <w:tcW w:type="dxa" w:w="2160"/>
          </w:tcPr>
          <w:p>
            <w:r>
              <w:t>OK</w:t>
            </w:r>
          </w:p>
        </w:tc>
        <w:tc>
          <w:tcPr>
            <w:tcW w:type="dxa" w:w="2160"/>
          </w:tcPr>
          <w:p>
            <w:r>
              <w:t>8.59s</w:t>
            </w:r>
          </w:p>
        </w:tc>
        <w:tc>
          <w:tcPr>
            <w:tcW w:type="dxa" w:w="2160"/>
          </w:tcPr>
          <w:p>
            <w:r>
              <w:t>55 -&gt; 54</w:t>
            </w:r>
          </w:p>
        </w:tc>
      </w:tr>
      <w:tr>
        <w:tc>
          <w:tcPr>
            <w:tcW w:type="dxa" w:w="2160"/>
          </w:tcPr>
          <w:p>
            <w:r>
              <w:t>1783777037189_13_046</w:t>
            </w:r>
          </w:p>
        </w:tc>
        <w:tc>
          <w:tcPr>
            <w:tcW w:type="dxa" w:w="2160"/>
          </w:tcPr>
          <w:p>
            <w:r>
              <w:t>OK</w:t>
            </w:r>
          </w:p>
        </w:tc>
        <w:tc>
          <w:tcPr>
            <w:tcW w:type="dxa" w:w="2160"/>
          </w:tcPr>
          <w:p>
            <w:r>
              <w:t>8.88s</w:t>
            </w:r>
          </w:p>
        </w:tc>
        <w:tc>
          <w:tcPr>
            <w:tcW w:type="dxa" w:w="2160"/>
          </w:tcPr>
          <w:p>
            <w:r>
              <w:t>55 -&gt; 54</w:t>
            </w:r>
          </w:p>
        </w:tc>
      </w:tr>
      <w:tr>
        <w:tc>
          <w:tcPr>
            <w:tcW w:type="dxa" w:w="2160"/>
          </w:tcPr>
          <w:p>
            <w:r>
              <w:t>1783777037189_13_047</w:t>
            </w:r>
          </w:p>
        </w:tc>
        <w:tc>
          <w:tcPr>
            <w:tcW w:type="dxa" w:w="2160"/>
          </w:tcPr>
          <w:p>
            <w:r>
              <w:t>OK</w:t>
            </w:r>
          </w:p>
        </w:tc>
        <w:tc>
          <w:tcPr>
            <w:tcW w:type="dxa" w:w="2160"/>
          </w:tcPr>
          <w:p>
            <w:r>
              <w:t>8.78s</w:t>
            </w:r>
          </w:p>
        </w:tc>
        <w:tc>
          <w:tcPr>
            <w:tcW w:type="dxa" w:w="2160"/>
          </w:tcPr>
          <w:p>
            <w:r>
              <w:t>55 -&gt; 54</w:t>
            </w:r>
          </w:p>
        </w:tc>
      </w:tr>
      <w:tr>
        <w:tc>
          <w:tcPr>
            <w:tcW w:type="dxa" w:w="2160"/>
          </w:tcPr>
          <w:p>
            <w:r>
              <w:t>1783777037189_13_048</w:t>
            </w:r>
          </w:p>
        </w:tc>
        <w:tc>
          <w:tcPr>
            <w:tcW w:type="dxa" w:w="2160"/>
          </w:tcPr>
          <w:p>
            <w:r>
              <w:t>OK</w:t>
            </w:r>
          </w:p>
        </w:tc>
        <w:tc>
          <w:tcPr>
            <w:tcW w:type="dxa" w:w="2160"/>
          </w:tcPr>
          <w:p>
            <w:r>
              <w:t>8.89s</w:t>
            </w:r>
          </w:p>
        </w:tc>
        <w:tc>
          <w:tcPr>
            <w:tcW w:type="dxa" w:w="2160"/>
          </w:tcPr>
          <w:p>
            <w:r>
              <w:t>55 -&gt; 54</w:t>
            </w:r>
          </w:p>
        </w:tc>
      </w:tr>
      <w:tr>
        <w:tc>
          <w:tcPr>
            <w:tcW w:type="dxa" w:w="2160"/>
          </w:tcPr>
          <w:p>
            <w:r>
              <w:t>1783777037189_13_049</w:t>
            </w:r>
          </w:p>
        </w:tc>
        <w:tc>
          <w:tcPr>
            <w:tcW w:type="dxa" w:w="2160"/>
          </w:tcPr>
          <w:p>
            <w:r>
              <w:t>OK</w:t>
            </w:r>
          </w:p>
        </w:tc>
        <w:tc>
          <w:tcPr>
            <w:tcW w:type="dxa" w:w="2160"/>
          </w:tcPr>
          <w:p>
            <w:r>
              <w:t>7.41s</w:t>
            </w:r>
          </w:p>
        </w:tc>
        <w:tc>
          <w:tcPr>
            <w:tcW w:type="dxa" w:w="2160"/>
          </w:tcPr>
          <w:p>
            <w:r>
              <w:t>55 -&gt; 54</w:t>
            </w:r>
          </w:p>
        </w:tc>
      </w:tr>
      <w:tr>
        <w:tc>
          <w:tcPr>
            <w:tcW w:type="dxa" w:w="2160"/>
          </w:tcPr>
          <w:p>
            <w:r>
              <w:t>1783777037189_13_050</w:t>
            </w:r>
          </w:p>
        </w:tc>
        <w:tc>
          <w:tcPr>
            <w:tcW w:type="dxa" w:w="2160"/>
          </w:tcPr>
          <w:p>
            <w:r>
              <w:t>OK</w:t>
            </w:r>
          </w:p>
        </w:tc>
        <w:tc>
          <w:tcPr>
            <w:tcW w:type="dxa" w:w="2160"/>
          </w:tcPr>
          <w:p>
            <w:r>
              <w:t>9.31s</w:t>
            </w:r>
          </w:p>
        </w:tc>
        <w:tc>
          <w:tcPr>
            <w:tcW w:type="dxa" w:w="2160"/>
          </w:tcPr>
          <w:p>
            <w:r>
              <w:t>55 -&gt; 54</w:t>
            </w:r>
          </w:p>
        </w:tc>
      </w:tr>
      <w:tr>
        <w:tc>
          <w:tcPr>
            <w:tcW w:type="dxa" w:w="2160"/>
          </w:tcPr>
          <w:p>
            <w:r>
              <w:t>1783777037189_13_051</w:t>
            </w:r>
          </w:p>
        </w:tc>
        <w:tc>
          <w:tcPr>
            <w:tcW w:type="dxa" w:w="2160"/>
          </w:tcPr>
          <w:p>
            <w:r>
              <w:t>OK</w:t>
            </w:r>
          </w:p>
        </w:tc>
        <w:tc>
          <w:tcPr>
            <w:tcW w:type="dxa" w:w="2160"/>
          </w:tcPr>
          <w:p>
            <w:r>
              <w:t>9.27s</w:t>
            </w:r>
          </w:p>
        </w:tc>
        <w:tc>
          <w:tcPr>
            <w:tcW w:type="dxa" w:w="2160"/>
          </w:tcPr>
          <w:p>
            <w:r>
              <w:t>55 -&gt; 54</w:t>
            </w:r>
          </w:p>
        </w:tc>
      </w:tr>
      <w:tr>
        <w:tc>
          <w:tcPr>
            <w:tcW w:type="dxa" w:w="2160"/>
          </w:tcPr>
          <w:p>
            <w:r>
              <w:t>1783777037189_13_052</w:t>
            </w:r>
          </w:p>
        </w:tc>
        <w:tc>
          <w:tcPr>
            <w:tcW w:type="dxa" w:w="2160"/>
          </w:tcPr>
          <w:p>
            <w:r>
              <w:t>OK</w:t>
            </w:r>
          </w:p>
        </w:tc>
        <w:tc>
          <w:tcPr>
            <w:tcW w:type="dxa" w:w="2160"/>
          </w:tcPr>
          <w:p>
            <w:r>
              <w:t>8.83s</w:t>
            </w:r>
          </w:p>
        </w:tc>
        <w:tc>
          <w:tcPr>
            <w:tcW w:type="dxa" w:w="2160"/>
          </w:tcPr>
          <w:p>
            <w:r>
              <w:t>55 -&gt; 54</w:t>
            </w:r>
          </w:p>
        </w:tc>
      </w:tr>
      <w:tr>
        <w:tc>
          <w:tcPr>
            <w:tcW w:type="dxa" w:w="2160"/>
          </w:tcPr>
          <w:p>
            <w:r>
              <w:t>1783777037189_13_053</w:t>
            </w:r>
          </w:p>
        </w:tc>
        <w:tc>
          <w:tcPr>
            <w:tcW w:type="dxa" w:w="2160"/>
          </w:tcPr>
          <w:p>
            <w:r>
              <w:t>OK</w:t>
            </w:r>
          </w:p>
        </w:tc>
        <w:tc>
          <w:tcPr>
            <w:tcW w:type="dxa" w:w="2160"/>
          </w:tcPr>
          <w:p>
            <w:r>
              <w:t>9.03s</w:t>
            </w:r>
          </w:p>
        </w:tc>
        <w:tc>
          <w:tcPr>
            <w:tcW w:type="dxa" w:w="2160"/>
          </w:tcPr>
          <w:p>
            <w:r>
              <w:t>55 -&gt; 54</w:t>
            </w:r>
          </w:p>
        </w:tc>
      </w:tr>
      <w:tr>
        <w:tc>
          <w:tcPr>
            <w:tcW w:type="dxa" w:w="2160"/>
          </w:tcPr>
          <w:p>
            <w:r>
              <w:t>1783777037189_13_054</w:t>
            </w:r>
          </w:p>
        </w:tc>
        <w:tc>
          <w:tcPr>
            <w:tcW w:type="dxa" w:w="2160"/>
          </w:tcPr>
          <w:p>
            <w:r>
              <w:t>OK</w:t>
            </w:r>
          </w:p>
        </w:tc>
        <w:tc>
          <w:tcPr>
            <w:tcW w:type="dxa" w:w="2160"/>
          </w:tcPr>
          <w:p>
            <w:r>
              <w:t>9.25s</w:t>
            </w:r>
          </w:p>
        </w:tc>
        <w:tc>
          <w:tcPr>
            <w:tcW w:type="dxa" w:w="2160"/>
          </w:tcPr>
          <w:p>
            <w:r>
              <w:t>55 -&gt; 54</w:t>
            </w:r>
          </w:p>
        </w:tc>
      </w:tr>
      <w:tr>
        <w:tc>
          <w:tcPr>
            <w:tcW w:type="dxa" w:w="2160"/>
          </w:tcPr>
          <w:p>
            <w:r>
              <w:t>1783777037189_13_055</w:t>
            </w:r>
          </w:p>
        </w:tc>
        <w:tc>
          <w:tcPr>
            <w:tcW w:type="dxa" w:w="2160"/>
          </w:tcPr>
          <w:p>
            <w:r>
              <w:t>OK</w:t>
            </w:r>
          </w:p>
        </w:tc>
        <w:tc>
          <w:tcPr>
            <w:tcW w:type="dxa" w:w="2160"/>
          </w:tcPr>
          <w:p>
            <w:r>
              <w:t>9.03s</w:t>
            </w:r>
          </w:p>
        </w:tc>
        <w:tc>
          <w:tcPr>
            <w:tcW w:type="dxa" w:w="2160"/>
          </w:tcPr>
          <w:p>
            <w:r>
              <w:t>55 -&gt; 54</w:t>
            </w:r>
          </w:p>
        </w:tc>
      </w:tr>
      <w:tr>
        <w:tc>
          <w:tcPr>
            <w:tcW w:type="dxa" w:w="2160"/>
          </w:tcPr>
          <w:p>
            <w:r>
              <w:t>1783777037189_13_056</w:t>
            </w:r>
          </w:p>
        </w:tc>
        <w:tc>
          <w:tcPr>
            <w:tcW w:type="dxa" w:w="2160"/>
          </w:tcPr>
          <w:p>
            <w:r>
              <w:t>OK</w:t>
            </w:r>
          </w:p>
        </w:tc>
        <w:tc>
          <w:tcPr>
            <w:tcW w:type="dxa" w:w="2160"/>
          </w:tcPr>
          <w:p>
            <w:r>
              <w:t>9.23s</w:t>
            </w:r>
          </w:p>
        </w:tc>
        <w:tc>
          <w:tcPr>
            <w:tcW w:type="dxa" w:w="2160"/>
          </w:tcPr>
          <w:p>
            <w:r>
              <w:t>55 -&gt; 54</w:t>
            </w:r>
          </w:p>
        </w:tc>
      </w:tr>
      <w:tr>
        <w:tc>
          <w:tcPr>
            <w:tcW w:type="dxa" w:w="2160"/>
          </w:tcPr>
          <w:p>
            <w:r>
              <w:t>1783777037189_13_057</w:t>
            </w:r>
          </w:p>
        </w:tc>
        <w:tc>
          <w:tcPr>
            <w:tcW w:type="dxa" w:w="2160"/>
          </w:tcPr>
          <w:p>
            <w:r>
              <w:t>OK</w:t>
            </w:r>
          </w:p>
        </w:tc>
        <w:tc>
          <w:tcPr>
            <w:tcW w:type="dxa" w:w="2160"/>
          </w:tcPr>
          <w:p>
            <w:r>
              <w:t>9.06s</w:t>
            </w:r>
          </w:p>
        </w:tc>
        <w:tc>
          <w:tcPr>
            <w:tcW w:type="dxa" w:w="2160"/>
          </w:tcPr>
          <w:p>
            <w:r>
              <w:t>55 -&gt; 54</w:t>
            </w:r>
          </w:p>
        </w:tc>
      </w:tr>
      <w:tr>
        <w:tc>
          <w:tcPr>
            <w:tcW w:type="dxa" w:w="2160"/>
          </w:tcPr>
          <w:p>
            <w:r>
              <w:t>1783777037189_13_058</w:t>
            </w:r>
          </w:p>
        </w:tc>
        <w:tc>
          <w:tcPr>
            <w:tcW w:type="dxa" w:w="2160"/>
          </w:tcPr>
          <w:p>
            <w:r>
              <w:t>OK</w:t>
            </w:r>
          </w:p>
        </w:tc>
        <w:tc>
          <w:tcPr>
            <w:tcW w:type="dxa" w:w="2160"/>
          </w:tcPr>
          <w:p>
            <w:r>
              <w:t>8.85s</w:t>
            </w:r>
          </w:p>
        </w:tc>
        <w:tc>
          <w:tcPr>
            <w:tcW w:type="dxa" w:w="2160"/>
          </w:tcPr>
          <w:p>
            <w:r>
              <w:t>55 -&gt; 54</w:t>
            </w:r>
          </w:p>
        </w:tc>
      </w:tr>
      <w:tr>
        <w:tc>
          <w:tcPr>
            <w:tcW w:type="dxa" w:w="2160"/>
          </w:tcPr>
          <w:p>
            <w:r>
              <w:t>1783777037189_13_059</w:t>
            </w:r>
          </w:p>
        </w:tc>
        <w:tc>
          <w:tcPr>
            <w:tcW w:type="dxa" w:w="2160"/>
          </w:tcPr>
          <w:p>
            <w:r>
              <w:t>OK</w:t>
            </w:r>
          </w:p>
        </w:tc>
        <w:tc>
          <w:tcPr>
            <w:tcW w:type="dxa" w:w="2160"/>
          </w:tcPr>
          <w:p>
            <w:r>
              <w:t>8.87s</w:t>
            </w:r>
          </w:p>
        </w:tc>
        <w:tc>
          <w:tcPr>
            <w:tcW w:type="dxa" w:w="2160"/>
          </w:tcPr>
          <w:p>
            <w:r>
              <w:t>55 -&gt; 54</w:t>
            </w:r>
          </w:p>
        </w:tc>
      </w:tr>
      <w:tr>
        <w:tc>
          <w:tcPr>
            <w:tcW w:type="dxa" w:w="2160"/>
          </w:tcPr>
          <w:p>
            <w:r>
              <w:t>1783777037189_13_060</w:t>
            </w:r>
          </w:p>
        </w:tc>
        <w:tc>
          <w:tcPr>
            <w:tcW w:type="dxa" w:w="2160"/>
          </w:tcPr>
          <w:p>
            <w:r>
              <w:t>OK</w:t>
            </w:r>
          </w:p>
        </w:tc>
        <w:tc>
          <w:tcPr>
            <w:tcW w:type="dxa" w:w="2160"/>
          </w:tcPr>
          <w:p>
            <w:r>
              <w:t>8.84s</w:t>
            </w:r>
          </w:p>
        </w:tc>
        <w:tc>
          <w:tcPr>
            <w:tcW w:type="dxa" w:w="2160"/>
          </w:tcPr>
          <w:p>
            <w:r>
              <w:t>55 -&gt; 54</w:t>
            </w:r>
          </w:p>
        </w:tc>
      </w:tr>
      <w:tr>
        <w:tc>
          <w:tcPr>
            <w:tcW w:type="dxa" w:w="2160"/>
          </w:tcPr>
          <w:p>
            <w:r>
              <w:t>1783777037189_13_061</w:t>
            </w:r>
          </w:p>
        </w:tc>
        <w:tc>
          <w:tcPr>
            <w:tcW w:type="dxa" w:w="2160"/>
          </w:tcPr>
          <w:p>
            <w:r>
              <w:t>OK</w:t>
            </w:r>
          </w:p>
        </w:tc>
        <w:tc>
          <w:tcPr>
            <w:tcW w:type="dxa" w:w="2160"/>
          </w:tcPr>
          <w:p>
            <w:r>
              <w:t>9.25s</w:t>
            </w:r>
          </w:p>
        </w:tc>
        <w:tc>
          <w:tcPr>
            <w:tcW w:type="dxa" w:w="2160"/>
          </w:tcPr>
          <w:p>
            <w:r>
              <w:t>55 -&gt; 54</w:t>
            </w:r>
          </w:p>
        </w:tc>
      </w:tr>
      <w:tr>
        <w:tc>
          <w:tcPr>
            <w:tcW w:type="dxa" w:w="2160"/>
          </w:tcPr>
          <w:p>
            <w:r>
              <w:t>1783777037189_13_062</w:t>
            </w:r>
          </w:p>
        </w:tc>
        <w:tc>
          <w:tcPr>
            <w:tcW w:type="dxa" w:w="2160"/>
          </w:tcPr>
          <w:p>
            <w:r>
              <w:t>OK</w:t>
            </w:r>
          </w:p>
        </w:tc>
        <w:tc>
          <w:tcPr>
            <w:tcW w:type="dxa" w:w="2160"/>
          </w:tcPr>
          <w:p>
            <w:r>
              <w:t>9.05s</w:t>
            </w:r>
          </w:p>
        </w:tc>
        <w:tc>
          <w:tcPr>
            <w:tcW w:type="dxa" w:w="2160"/>
          </w:tcPr>
          <w:p>
            <w:r>
              <w:t>55 -&gt; 54</w:t>
            </w:r>
          </w:p>
        </w:tc>
      </w:tr>
      <w:tr>
        <w:tc>
          <w:tcPr>
            <w:tcW w:type="dxa" w:w="2160"/>
          </w:tcPr>
          <w:p>
            <w:r>
              <w:t>1783777037189_13_063</w:t>
            </w:r>
          </w:p>
        </w:tc>
        <w:tc>
          <w:tcPr>
            <w:tcW w:type="dxa" w:w="2160"/>
          </w:tcPr>
          <w:p>
            <w:r>
              <w:t>OK</w:t>
            </w:r>
          </w:p>
        </w:tc>
        <w:tc>
          <w:tcPr>
            <w:tcW w:type="dxa" w:w="2160"/>
          </w:tcPr>
          <w:p>
            <w:r>
              <w:t>8.65s</w:t>
            </w:r>
          </w:p>
        </w:tc>
        <w:tc>
          <w:tcPr>
            <w:tcW w:type="dxa" w:w="2160"/>
          </w:tcPr>
          <w:p>
            <w:r>
              <w:t>55 -&gt; 54</w:t>
            </w:r>
          </w:p>
        </w:tc>
      </w:tr>
      <w:tr>
        <w:tc>
          <w:tcPr>
            <w:tcW w:type="dxa" w:w="2160"/>
          </w:tcPr>
          <w:p>
            <w:r>
              <w:t>1783777037189_13_064</w:t>
            </w:r>
          </w:p>
        </w:tc>
        <w:tc>
          <w:tcPr>
            <w:tcW w:type="dxa" w:w="2160"/>
          </w:tcPr>
          <w:p>
            <w:r>
              <w:t>OK</w:t>
            </w:r>
          </w:p>
        </w:tc>
        <w:tc>
          <w:tcPr>
            <w:tcW w:type="dxa" w:w="2160"/>
          </w:tcPr>
          <w:p>
            <w:r>
              <w:t>10.65s</w:t>
            </w:r>
          </w:p>
        </w:tc>
        <w:tc>
          <w:tcPr>
            <w:tcW w:type="dxa" w:w="2160"/>
          </w:tcPr>
          <w:p>
            <w:r>
              <w:t>55 -&gt; 54</w:t>
            </w:r>
          </w:p>
        </w:tc>
      </w:tr>
      <w:tr>
        <w:tc>
          <w:tcPr>
            <w:tcW w:type="dxa" w:w="2160"/>
          </w:tcPr>
          <w:p>
            <w:r>
              <w:t>1783777037189_13_065</w:t>
            </w:r>
          </w:p>
        </w:tc>
        <w:tc>
          <w:tcPr>
            <w:tcW w:type="dxa" w:w="2160"/>
          </w:tcPr>
          <w:p>
            <w:r>
              <w:t>OK</w:t>
            </w:r>
          </w:p>
        </w:tc>
        <w:tc>
          <w:tcPr>
            <w:tcW w:type="dxa" w:w="2160"/>
          </w:tcPr>
          <w:p>
            <w:r>
              <w:t>8.83s</w:t>
            </w:r>
          </w:p>
        </w:tc>
        <w:tc>
          <w:tcPr>
            <w:tcW w:type="dxa" w:w="2160"/>
          </w:tcPr>
          <w:p>
            <w:r>
              <w:t>55 -&gt; 54</w:t>
            </w:r>
          </w:p>
        </w:tc>
      </w:tr>
      <w:tr>
        <w:tc>
          <w:tcPr>
            <w:tcW w:type="dxa" w:w="2160"/>
          </w:tcPr>
          <w:p>
            <w:r>
              <w:t>1783777037189_13_066</w:t>
            </w:r>
          </w:p>
        </w:tc>
        <w:tc>
          <w:tcPr>
            <w:tcW w:type="dxa" w:w="2160"/>
          </w:tcPr>
          <w:p>
            <w:r>
              <w:t>OK</w:t>
            </w:r>
          </w:p>
        </w:tc>
        <w:tc>
          <w:tcPr>
            <w:tcW w:type="dxa" w:w="2160"/>
          </w:tcPr>
          <w:p>
            <w:r>
              <w:t>8.92s</w:t>
            </w:r>
          </w:p>
        </w:tc>
        <w:tc>
          <w:tcPr>
            <w:tcW w:type="dxa" w:w="2160"/>
          </w:tcPr>
          <w:p>
            <w:r>
              <w:t>55 -&gt; 54</w:t>
            </w:r>
          </w:p>
        </w:tc>
      </w:tr>
      <w:tr>
        <w:tc>
          <w:tcPr>
            <w:tcW w:type="dxa" w:w="2160"/>
          </w:tcPr>
          <w:p>
            <w:r>
              <w:t>1783777037189_13_067</w:t>
            </w:r>
          </w:p>
        </w:tc>
        <w:tc>
          <w:tcPr>
            <w:tcW w:type="dxa" w:w="2160"/>
          </w:tcPr>
          <w:p>
            <w:r>
              <w:t>OK</w:t>
            </w:r>
          </w:p>
        </w:tc>
        <w:tc>
          <w:tcPr>
            <w:tcW w:type="dxa" w:w="2160"/>
          </w:tcPr>
          <w:p>
            <w:r>
              <w:t>9.03s</w:t>
            </w:r>
          </w:p>
        </w:tc>
        <w:tc>
          <w:tcPr>
            <w:tcW w:type="dxa" w:w="2160"/>
          </w:tcPr>
          <w:p>
            <w:r>
              <w:t>55 -&gt; 54</w:t>
            </w:r>
          </w:p>
        </w:tc>
      </w:tr>
      <w:tr>
        <w:tc>
          <w:tcPr>
            <w:tcW w:type="dxa" w:w="2160"/>
          </w:tcPr>
          <w:p>
            <w:r>
              <w:t>1783777037189_13_068</w:t>
            </w:r>
          </w:p>
        </w:tc>
        <w:tc>
          <w:tcPr>
            <w:tcW w:type="dxa" w:w="2160"/>
          </w:tcPr>
          <w:p>
            <w:r>
              <w:t>OK</w:t>
            </w:r>
          </w:p>
        </w:tc>
        <w:tc>
          <w:tcPr>
            <w:tcW w:type="dxa" w:w="2160"/>
          </w:tcPr>
          <w:p>
            <w:r>
              <w:t>10.20s</w:t>
            </w:r>
          </w:p>
        </w:tc>
        <w:tc>
          <w:tcPr>
            <w:tcW w:type="dxa" w:w="2160"/>
          </w:tcPr>
          <w:p>
            <w:r>
              <w:t>55 -&gt; 54</w:t>
            </w:r>
          </w:p>
        </w:tc>
      </w:tr>
      <w:tr>
        <w:tc>
          <w:tcPr>
            <w:tcW w:type="dxa" w:w="2160"/>
          </w:tcPr>
          <w:p>
            <w:r>
              <w:t>1783777037189_13_069</w:t>
            </w:r>
          </w:p>
        </w:tc>
        <w:tc>
          <w:tcPr>
            <w:tcW w:type="dxa" w:w="2160"/>
          </w:tcPr>
          <w:p>
            <w:r>
              <w:t>OK</w:t>
            </w:r>
          </w:p>
        </w:tc>
        <w:tc>
          <w:tcPr>
            <w:tcW w:type="dxa" w:w="2160"/>
          </w:tcPr>
          <w:p>
            <w:r>
              <w:t>10.29s</w:t>
            </w:r>
          </w:p>
        </w:tc>
        <w:tc>
          <w:tcPr>
            <w:tcW w:type="dxa" w:w="2160"/>
          </w:tcPr>
          <w:p>
            <w:r>
              <w:t>55 -&gt; 54</w:t>
            </w:r>
          </w:p>
        </w:tc>
      </w:tr>
      <w:tr>
        <w:tc>
          <w:tcPr>
            <w:tcW w:type="dxa" w:w="2160"/>
          </w:tcPr>
          <w:p>
            <w:r>
              <w:t>1783777037189_13_070</w:t>
            </w:r>
          </w:p>
        </w:tc>
        <w:tc>
          <w:tcPr>
            <w:tcW w:type="dxa" w:w="2160"/>
          </w:tcPr>
          <w:p>
            <w:r>
              <w:t>OK</w:t>
            </w:r>
          </w:p>
        </w:tc>
        <w:tc>
          <w:tcPr>
            <w:tcW w:type="dxa" w:w="2160"/>
          </w:tcPr>
          <w:p>
            <w:r>
              <w:t>8.32s</w:t>
            </w:r>
          </w:p>
        </w:tc>
        <w:tc>
          <w:tcPr>
            <w:tcW w:type="dxa" w:w="2160"/>
          </w:tcPr>
          <w:p>
            <w:r>
              <w:t>55 -&gt; 54</w:t>
            </w:r>
          </w:p>
        </w:tc>
      </w:tr>
      <w:tr>
        <w:tc>
          <w:tcPr>
            <w:tcW w:type="dxa" w:w="2160"/>
          </w:tcPr>
          <w:p>
            <w:r>
              <w:t>1783777037189_13_071</w:t>
            </w:r>
          </w:p>
        </w:tc>
        <w:tc>
          <w:tcPr>
            <w:tcW w:type="dxa" w:w="2160"/>
          </w:tcPr>
          <w:p>
            <w:r>
              <w:t>OK</w:t>
            </w:r>
          </w:p>
        </w:tc>
        <w:tc>
          <w:tcPr>
            <w:tcW w:type="dxa" w:w="2160"/>
          </w:tcPr>
          <w:p>
            <w:r>
              <w:t>8.29s</w:t>
            </w:r>
          </w:p>
        </w:tc>
        <w:tc>
          <w:tcPr>
            <w:tcW w:type="dxa" w:w="2160"/>
          </w:tcPr>
          <w:p>
            <w:r>
              <w:t>55 -&gt; 54</w:t>
            </w:r>
          </w:p>
        </w:tc>
      </w:tr>
      <w:tr>
        <w:tc>
          <w:tcPr>
            <w:tcW w:type="dxa" w:w="2160"/>
          </w:tcPr>
          <w:p>
            <w:r>
              <w:t>1783777037189_13_072</w:t>
            </w:r>
          </w:p>
        </w:tc>
        <w:tc>
          <w:tcPr>
            <w:tcW w:type="dxa" w:w="2160"/>
          </w:tcPr>
          <w:p>
            <w:r>
              <w:t>OK</w:t>
            </w:r>
          </w:p>
        </w:tc>
        <w:tc>
          <w:tcPr>
            <w:tcW w:type="dxa" w:w="2160"/>
          </w:tcPr>
          <w:p>
            <w:r>
              <w:t>8.16s</w:t>
            </w:r>
          </w:p>
        </w:tc>
        <w:tc>
          <w:tcPr>
            <w:tcW w:type="dxa" w:w="2160"/>
          </w:tcPr>
          <w:p>
            <w:r>
              <w:t>55 -&gt; 54</w:t>
            </w:r>
          </w:p>
        </w:tc>
      </w:tr>
      <w:tr>
        <w:tc>
          <w:tcPr>
            <w:tcW w:type="dxa" w:w="2160"/>
          </w:tcPr>
          <w:p>
            <w:r>
              <w:t>1783777037189_13_073</w:t>
            </w:r>
          </w:p>
        </w:tc>
        <w:tc>
          <w:tcPr>
            <w:tcW w:type="dxa" w:w="2160"/>
          </w:tcPr>
          <w:p>
            <w:r>
              <w:t>OK</w:t>
            </w:r>
          </w:p>
        </w:tc>
        <w:tc>
          <w:tcPr>
            <w:tcW w:type="dxa" w:w="2160"/>
          </w:tcPr>
          <w:p>
            <w:r>
              <w:t>9.25s</w:t>
            </w:r>
          </w:p>
        </w:tc>
        <w:tc>
          <w:tcPr>
            <w:tcW w:type="dxa" w:w="2160"/>
          </w:tcPr>
          <w:p>
            <w:r>
              <w:t>55 -&gt; 54</w:t>
            </w:r>
          </w:p>
        </w:tc>
      </w:tr>
      <w:tr>
        <w:tc>
          <w:tcPr>
            <w:tcW w:type="dxa" w:w="2160"/>
          </w:tcPr>
          <w:p>
            <w:r>
              <w:t>1783777037189_13_074</w:t>
            </w:r>
          </w:p>
        </w:tc>
        <w:tc>
          <w:tcPr>
            <w:tcW w:type="dxa" w:w="2160"/>
          </w:tcPr>
          <w:p>
            <w:r>
              <w:t>OK</w:t>
            </w:r>
          </w:p>
        </w:tc>
        <w:tc>
          <w:tcPr>
            <w:tcW w:type="dxa" w:w="2160"/>
          </w:tcPr>
          <w:p>
            <w:r>
              <w:t>8.95s</w:t>
            </w:r>
          </w:p>
        </w:tc>
        <w:tc>
          <w:tcPr>
            <w:tcW w:type="dxa" w:w="2160"/>
          </w:tcPr>
          <w:p>
            <w:r>
              <w:t>55 -&gt; 54</w:t>
            </w:r>
          </w:p>
        </w:tc>
      </w:tr>
      <w:tr>
        <w:tc>
          <w:tcPr>
            <w:tcW w:type="dxa" w:w="2160"/>
          </w:tcPr>
          <w:p>
            <w:r>
              <w:t>1783777037189_13_075</w:t>
            </w:r>
          </w:p>
        </w:tc>
        <w:tc>
          <w:tcPr>
            <w:tcW w:type="dxa" w:w="2160"/>
          </w:tcPr>
          <w:p>
            <w:r>
              <w:t>OK</w:t>
            </w:r>
          </w:p>
        </w:tc>
        <w:tc>
          <w:tcPr>
            <w:tcW w:type="dxa" w:w="2160"/>
          </w:tcPr>
          <w:p>
            <w:r>
              <w:t>9.44s</w:t>
            </w:r>
          </w:p>
        </w:tc>
        <w:tc>
          <w:tcPr>
            <w:tcW w:type="dxa" w:w="2160"/>
          </w:tcPr>
          <w:p>
            <w:r>
              <w:t>55 -&gt; 54</w:t>
            </w:r>
          </w:p>
        </w:tc>
      </w:tr>
      <w:tr>
        <w:tc>
          <w:tcPr>
            <w:tcW w:type="dxa" w:w="2160"/>
          </w:tcPr>
          <w:p>
            <w:r>
              <w:t>1783777037189_13_076</w:t>
            </w:r>
          </w:p>
        </w:tc>
        <w:tc>
          <w:tcPr>
            <w:tcW w:type="dxa" w:w="2160"/>
          </w:tcPr>
          <w:p>
            <w:r>
              <w:t>OK</w:t>
            </w:r>
          </w:p>
        </w:tc>
        <w:tc>
          <w:tcPr>
            <w:tcW w:type="dxa" w:w="2160"/>
          </w:tcPr>
          <w:p>
            <w:r>
              <w:t>9.75s</w:t>
            </w:r>
          </w:p>
        </w:tc>
        <w:tc>
          <w:tcPr>
            <w:tcW w:type="dxa" w:w="2160"/>
          </w:tcPr>
          <w:p>
            <w:r>
              <w:t>55 -&gt; 54</w:t>
            </w:r>
          </w:p>
        </w:tc>
      </w:tr>
      <w:tr>
        <w:tc>
          <w:tcPr>
            <w:tcW w:type="dxa" w:w="2160"/>
          </w:tcPr>
          <w:p>
            <w:r>
              <w:t>1783777037189_13_077</w:t>
            </w:r>
          </w:p>
        </w:tc>
        <w:tc>
          <w:tcPr>
            <w:tcW w:type="dxa" w:w="2160"/>
          </w:tcPr>
          <w:p>
            <w:r>
              <w:t>OK</w:t>
            </w:r>
          </w:p>
        </w:tc>
        <w:tc>
          <w:tcPr>
            <w:tcW w:type="dxa" w:w="2160"/>
          </w:tcPr>
          <w:p>
            <w:r>
              <w:t>9.55s</w:t>
            </w:r>
          </w:p>
        </w:tc>
        <w:tc>
          <w:tcPr>
            <w:tcW w:type="dxa" w:w="2160"/>
          </w:tcPr>
          <w:p>
            <w:r>
              <w:t>55 -&gt; 54</w:t>
            </w:r>
          </w:p>
        </w:tc>
      </w:tr>
      <w:tr>
        <w:tc>
          <w:tcPr>
            <w:tcW w:type="dxa" w:w="2160"/>
          </w:tcPr>
          <w:p>
            <w:r>
              <w:t>1783777037189_13_078</w:t>
            </w:r>
          </w:p>
        </w:tc>
        <w:tc>
          <w:tcPr>
            <w:tcW w:type="dxa" w:w="2160"/>
          </w:tcPr>
          <w:p>
            <w:r>
              <w:t>OK</w:t>
            </w:r>
          </w:p>
        </w:tc>
        <w:tc>
          <w:tcPr>
            <w:tcW w:type="dxa" w:w="2160"/>
          </w:tcPr>
          <w:p>
            <w:r>
              <w:t>9.55s</w:t>
            </w:r>
          </w:p>
        </w:tc>
        <w:tc>
          <w:tcPr>
            <w:tcW w:type="dxa" w:w="2160"/>
          </w:tcPr>
          <w:p>
            <w:r>
              <w:t>55 -&gt; 54</w:t>
            </w:r>
          </w:p>
        </w:tc>
      </w:tr>
      <w:tr>
        <w:tc>
          <w:tcPr>
            <w:tcW w:type="dxa" w:w="2160"/>
          </w:tcPr>
          <w:p>
            <w:r>
              <w:t>1783777037189_13_079</w:t>
            </w:r>
          </w:p>
        </w:tc>
        <w:tc>
          <w:tcPr>
            <w:tcW w:type="dxa" w:w="2160"/>
          </w:tcPr>
          <w:p>
            <w:r>
              <w:t>OK</w:t>
            </w:r>
          </w:p>
        </w:tc>
        <w:tc>
          <w:tcPr>
            <w:tcW w:type="dxa" w:w="2160"/>
          </w:tcPr>
          <w:p>
            <w:r>
              <w:t>9.54s</w:t>
            </w:r>
          </w:p>
        </w:tc>
        <w:tc>
          <w:tcPr>
            <w:tcW w:type="dxa" w:w="2160"/>
          </w:tcPr>
          <w:p>
            <w:r>
              <w:t>55 -&gt; 54</w:t>
            </w:r>
          </w:p>
        </w:tc>
      </w:tr>
      <w:tr>
        <w:tc>
          <w:tcPr>
            <w:tcW w:type="dxa" w:w="2160"/>
          </w:tcPr>
          <w:p>
            <w:r>
              <w:t>1783777037189_13_080</w:t>
            </w:r>
          </w:p>
        </w:tc>
        <w:tc>
          <w:tcPr>
            <w:tcW w:type="dxa" w:w="2160"/>
          </w:tcPr>
          <w:p>
            <w:r>
              <w:t>OK</w:t>
            </w:r>
          </w:p>
        </w:tc>
        <w:tc>
          <w:tcPr>
            <w:tcW w:type="dxa" w:w="2160"/>
          </w:tcPr>
          <w:p>
            <w:r>
              <w:t>10.11s</w:t>
            </w:r>
          </w:p>
        </w:tc>
        <w:tc>
          <w:tcPr>
            <w:tcW w:type="dxa" w:w="2160"/>
          </w:tcPr>
          <w:p>
            <w:r>
              <w:t>55 -&gt; 54</w:t>
            </w:r>
          </w:p>
        </w:tc>
      </w:tr>
      <w:tr>
        <w:tc>
          <w:tcPr>
            <w:tcW w:type="dxa" w:w="2160"/>
          </w:tcPr>
          <w:p>
            <w:r>
              <w:t>1783777037189_13_081</w:t>
            </w:r>
          </w:p>
        </w:tc>
        <w:tc>
          <w:tcPr>
            <w:tcW w:type="dxa" w:w="2160"/>
          </w:tcPr>
          <w:p>
            <w:r>
              <w:t>OK</w:t>
            </w:r>
          </w:p>
        </w:tc>
        <w:tc>
          <w:tcPr>
            <w:tcW w:type="dxa" w:w="2160"/>
          </w:tcPr>
          <w:p>
            <w:r>
              <w:t>9.54s</w:t>
            </w:r>
          </w:p>
        </w:tc>
        <w:tc>
          <w:tcPr>
            <w:tcW w:type="dxa" w:w="2160"/>
          </w:tcPr>
          <w:p>
            <w:r>
              <w:t>55 -&gt; 54</w:t>
            </w:r>
          </w:p>
        </w:tc>
      </w:tr>
      <w:tr>
        <w:tc>
          <w:tcPr>
            <w:tcW w:type="dxa" w:w="2160"/>
          </w:tcPr>
          <w:p>
            <w:r>
              <w:t>1783777037189_13_082</w:t>
            </w:r>
          </w:p>
        </w:tc>
        <w:tc>
          <w:tcPr>
            <w:tcW w:type="dxa" w:w="2160"/>
          </w:tcPr>
          <w:p>
            <w:r>
              <w:t>OK</w:t>
            </w:r>
          </w:p>
        </w:tc>
        <w:tc>
          <w:tcPr>
            <w:tcW w:type="dxa" w:w="2160"/>
          </w:tcPr>
          <w:p>
            <w:r>
              <w:t>9.57s</w:t>
            </w:r>
          </w:p>
        </w:tc>
        <w:tc>
          <w:tcPr>
            <w:tcW w:type="dxa" w:w="2160"/>
          </w:tcPr>
          <w:p>
            <w:r>
              <w:t>55 -&gt; 54</w:t>
            </w:r>
          </w:p>
        </w:tc>
      </w:tr>
      <w:tr>
        <w:tc>
          <w:tcPr>
            <w:tcW w:type="dxa" w:w="2160"/>
          </w:tcPr>
          <w:p>
            <w:r>
              <w:t>1783777037189_13_083</w:t>
            </w:r>
          </w:p>
        </w:tc>
        <w:tc>
          <w:tcPr>
            <w:tcW w:type="dxa" w:w="2160"/>
          </w:tcPr>
          <w:p>
            <w:r>
              <w:t>OK</w:t>
            </w:r>
          </w:p>
        </w:tc>
        <w:tc>
          <w:tcPr>
            <w:tcW w:type="dxa" w:w="2160"/>
          </w:tcPr>
          <w:p>
            <w:r>
              <w:t>9.92s</w:t>
            </w:r>
          </w:p>
        </w:tc>
        <w:tc>
          <w:tcPr>
            <w:tcW w:type="dxa" w:w="2160"/>
          </w:tcPr>
          <w:p>
            <w:r>
              <w:t>55 -&gt; 54</w:t>
            </w:r>
          </w:p>
        </w:tc>
      </w:tr>
      <w:tr>
        <w:tc>
          <w:tcPr>
            <w:tcW w:type="dxa" w:w="2160"/>
          </w:tcPr>
          <w:p>
            <w:r>
              <w:t>1783777037189_13_084</w:t>
            </w:r>
          </w:p>
        </w:tc>
        <w:tc>
          <w:tcPr>
            <w:tcW w:type="dxa" w:w="2160"/>
          </w:tcPr>
          <w:p>
            <w:r>
              <w:t>OK</w:t>
            </w:r>
          </w:p>
        </w:tc>
        <w:tc>
          <w:tcPr>
            <w:tcW w:type="dxa" w:w="2160"/>
          </w:tcPr>
          <w:p>
            <w:r>
              <w:t>9.55s</w:t>
            </w:r>
          </w:p>
        </w:tc>
        <w:tc>
          <w:tcPr>
            <w:tcW w:type="dxa" w:w="2160"/>
          </w:tcPr>
          <w:p>
            <w:r>
              <w:t>55 -&gt; 54</w:t>
            </w:r>
          </w:p>
        </w:tc>
      </w:tr>
      <w:tr>
        <w:tc>
          <w:tcPr>
            <w:tcW w:type="dxa" w:w="2160"/>
          </w:tcPr>
          <w:p>
            <w:r>
              <w:t>1783777037189_13_085</w:t>
            </w:r>
          </w:p>
        </w:tc>
        <w:tc>
          <w:tcPr>
            <w:tcW w:type="dxa" w:w="2160"/>
          </w:tcPr>
          <w:p>
            <w:r>
              <w:t>OK</w:t>
            </w:r>
          </w:p>
        </w:tc>
        <w:tc>
          <w:tcPr>
            <w:tcW w:type="dxa" w:w="2160"/>
          </w:tcPr>
          <w:p>
            <w:r>
              <w:t>10.08s</w:t>
            </w:r>
          </w:p>
        </w:tc>
        <w:tc>
          <w:tcPr>
            <w:tcW w:type="dxa" w:w="2160"/>
          </w:tcPr>
          <w:p>
            <w:r>
              <w:t>55 -&gt; 54</w:t>
            </w:r>
          </w:p>
        </w:tc>
      </w:tr>
      <w:tr>
        <w:tc>
          <w:tcPr>
            <w:tcW w:type="dxa" w:w="2160"/>
          </w:tcPr>
          <w:p>
            <w:r>
              <w:t>1783777037189_13_086</w:t>
            </w:r>
          </w:p>
        </w:tc>
        <w:tc>
          <w:tcPr>
            <w:tcW w:type="dxa" w:w="2160"/>
          </w:tcPr>
          <w:p>
            <w:r>
              <w:t>OK</w:t>
            </w:r>
          </w:p>
        </w:tc>
        <w:tc>
          <w:tcPr>
            <w:tcW w:type="dxa" w:w="2160"/>
          </w:tcPr>
          <w:p>
            <w:r>
              <w:t>9.91s</w:t>
            </w:r>
          </w:p>
        </w:tc>
        <w:tc>
          <w:tcPr>
            <w:tcW w:type="dxa" w:w="2160"/>
          </w:tcPr>
          <w:p>
            <w:r>
              <w:t>55 -&gt; 54</w:t>
            </w:r>
          </w:p>
        </w:tc>
      </w:tr>
      <w:tr>
        <w:tc>
          <w:tcPr>
            <w:tcW w:type="dxa" w:w="2160"/>
          </w:tcPr>
          <w:p>
            <w:r>
              <w:t>1783777037189_13_087</w:t>
            </w:r>
          </w:p>
        </w:tc>
        <w:tc>
          <w:tcPr>
            <w:tcW w:type="dxa" w:w="2160"/>
          </w:tcPr>
          <w:p>
            <w:r>
              <w:t>OK</w:t>
            </w:r>
          </w:p>
        </w:tc>
        <w:tc>
          <w:tcPr>
            <w:tcW w:type="dxa" w:w="2160"/>
          </w:tcPr>
          <w:p>
            <w:r>
              <w:t>9.54s</w:t>
            </w:r>
          </w:p>
        </w:tc>
        <w:tc>
          <w:tcPr>
            <w:tcW w:type="dxa" w:w="2160"/>
          </w:tcPr>
          <w:p>
            <w:r>
              <w:t>55 -&gt; 54</w:t>
            </w:r>
          </w:p>
        </w:tc>
      </w:tr>
      <w:tr>
        <w:tc>
          <w:tcPr>
            <w:tcW w:type="dxa" w:w="2160"/>
          </w:tcPr>
          <w:p>
            <w:r>
              <w:t>1783777037189_13_088</w:t>
            </w:r>
          </w:p>
        </w:tc>
        <w:tc>
          <w:tcPr>
            <w:tcW w:type="dxa" w:w="2160"/>
          </w:tcPr>
          <w:p>
            <w:r>
              <w:t>OK</w:t>
            </w:r>
          </w:p>
        </w:tc>
        <w:tc>
          <w:tcPr>
            <w:tcW w:type="dxa" w:w="2160"/>
          </w:tcPr>
          <w:p>
            <w:r>
              <w:t>10.82s</w:t>
            </w:r>
          </w:p>
        </w:tc>
        <w:tc>
          <w:tcPr>
            <w:tcW w:type="dxa" w:w="2160"/>
          </w:tcPr>
          <w:p>
            <w:r>
              <w:t>55 -&gt; 54</w:t>
            </w:r>
          </w:p>
        </w:tc>
      </w:tr>
      <w:tr>
        <w:tc>
          <w:tcPr>
            <w:tcW w:type="dxa" w:w="2160"/>
          </w:tcPr>
          <w:p>
            <w:r>
              <w:t>1783777037189_13_089</w:t>
            </w:r>
          </w:p>
        </w:tc>
        <w:tc>
          <w:tcPr>
            <w:tcW w:type="dxa" w:w="2160"/>
          </w:tcPr>
          <w:p>
            <w:r>
              <w:t>OK</w:t>
            </w:r>
          </w:p>
        </w:tc>
        <w:tc>
          <w:tcPr>
            <w:tcW w:type="dxa" w:w="2160"/>
          </w:tcPr>
          <w:p>
            <w:r>
              <w:t>9.32s</w:t>
            </w:r>
          </w:p>
        </w:tc>
        <w:tc>
          <w:tcPr>
            <w:tcW w:type="dxa" w:w="2160"/>
          </w:tcPr>
          <w:p>
            <w:r>
              <w:t>55 -&gt; 54</w:t>
            </w:r>
          </w:p>
        </w:tc>
      </w:tr>
      <w:tr>
        <w:tc>
          <w:tcPr>
            <w:tcW w:type="dxa" w:w="2160"/>
          </w:tcPr>
          <w:p>
            <w:r>
              <w:t>1783777037189_13_090</w:t>
            </w:r>
          </w:p>
        </w:tc>
        <w:tc>
          <w:tcPr>
            <w:tcW w:type="dxa" w:w="2160"/>
          </w:tcPr>
          <w:p>
            <w:r>
              <w:t>OK</w:t>
            </w:r>
          </w:p>
        </w:tc>
        <w:tc>
          <w:tcPr>
            <w:tcW w:type="dxa" w:w="2160"/>
          </w:tcPr>
          <w:p>
            <w:r>
              <w:t>9.52s</w:t>
            </w:r>
          </w:p>
        </w:tc>
        <w:tc>
          <w:tcPr>
            <w:tcW w:type="dxa" w:w="2160"/>
          </w:tcPr>
          <w:p>
            <w:r>
              <w:t>55 -&gt; 54</w:t>
            </w:r>
          </w:p>
        </w:tc>
      </w:tr>
      <w:tr>
        <w:tc>
          <w:tcPr>
            <w:tcW w:type="dxa" w:w="2160"/>
          </w:tcPr>
          <w:p>
            <w:r>
              <w:t>1783777037189_13_091</w:t>
            </w:r>
          </w:p>
        </w:tc>
        <w:tc>
          <w:tcPr>
            <w:tcW w:type="dxa" w:w="2160"/>
          </w:tcPr>
          <w:p>
            <w:r>
              <w:t>OK</w:t>
            </w:r>
          </w:p>
        </w:tc>
        <w:tc>
          <w:tcPr>
            <w:tcW w:type="dxa" w:w="2160"/>
          </w:tcPr>
          <w:p>
            <w:r>
              <w:t>9.04s</w:t>
            </w:r>
          </w:p>
        </w:tc>
        <w:tc>
          <w:tcPr>
            <w:tcW w:type="dxa" w:w="2160"/>
          </w:tcPr>
          <w:p>
            <w:r>
              <w:t>55 -&gt; 54</w:t>
            </w:r>
          </w:p>
        </w:tc>
      </w:tr>
      <w:tr>
        <w:tc>
          <w:tcPr>
            <w:tcW w:type="dxa" w:w="2160"/>
          </w:tcPr>
          <w:p>
            <w:r>
              <w:t>1783777037189_13_092</w:t>
            </w:r>
          </w:p>
        </w:tc>
        <w:tc>
          <w:tcPr>
            <w:tcW w:type="dxa" w:w="2160"/>
          </w:tcPr>
          <w:p>
            <w:r>
              <w:t>OK</w:t>
            </w:r>
          </w:p>
        </w:tc>
        <w:tc>
          <w:tcPr>
            <w:tcW w:type="dxa" w:w="2160"/>
          </w:tcPr>
          <w:p>
            <w:r>
              <w:t>10.79s</w:t>
            </w:r>
          </w:p>
        </w:tc>
        <w:tc>
          <w:tcPr>
            <w:tcW w:type="dxa" w:w="2160"/>
          </w:tcPr>
          <w:p>
            <w:r>
              <w:t>55 -&gt; 54</w:t>
            </w:r>
          </w:p>
        </w:tc>
      </w:tr>
      <w:tr>
        <w:tc>
          <w:tcPr>
            <w:tcW w:type="dxa" w:w="2160"/>
          </w:tcPr>
          <w:p>
            <w:r>
              <w:t>1783777037189_13_093</w:t>
            </w:r>
          </w:p>
        </w:tc>
        <w:tc>
          <w:tcPr>
            <w:tcW w:type="dxa" w:w="2160"/>
          </w:tcPr>
          <w:p>
            <w:r>
              <w:t>OK</w:t>
            </w:r>
          </w:p>
        </w:tc>
        <w:tc>
          <w:tcPr>
            <w:tcW w:type="dxa" w:w="2160"/>
          </w:tcPr>
          <w:p>
            <w:r>
              <w:t>9.29s</w:t>
            </w:r>
          </w:p>
        </w:tc>
        <w:tc>
          <w:tcPr>
            <w:tcW w:type="dxa" w:w="2160"/>
          </w:tcPr>
          <w:p>
            <w:r>
              <w:t>55 -&gt; 54</w:t>
            </w:r>
          </w:p>
        </w:tc>
      </w:tr>
      <w:tr>
        <w:tc>
          <w:tcPr>
            <w:tcW w:type="dxa" w:w="2160"/>
          </w:tcPr>
          <w:p>
            <w:r>
              <w:t>1783777037189_13_094</w:t>
            </w:r>
          </w:p>
        </w:tc>
        <w:tc>
          <w:tcPr>
            <w:tcW w:type="dxa" w:w="2160"/>
          </w:tcPr>
          <w:p>
            <w:r>
              <w:t>OK</w:t>
            </w:r>
          </w:p>
        </w:tc>
        <w:tc>
          <w:tcPr>
            <w:tcW w:type="dxa" w:w="2160"/>
          </w:tcPr>
          <w:p>
            <w:r>
              <w:t>9.40s</w:t>
            </w:r>
          </w:p>
        </w:tc>
        <w:tc>
          <w:tcPr>
            <w:tcW w:type="dxa" w:w="2160"/>
          </w:tcPr>
          <w:p>
            <w:r>
              <w:t>55 -&gt; 54</w:t>
            </w:r>
          </w:p>
        </w:tc>
      </w:tr>
      <w:tr>
        <w:tc>
          <w:tcPr>
            <w:tcW w:type="dxa" w:w="2160"/>
          </w:tcPr>
          <w:p>
            <w:r>
              <w:t>1783777037189_13_095</w:t>
            </w:r>
          </w:p>
        </w:tc>
        <w:tc>
          <w:tcPr>
            <w:tcW w:type="dxa" w:w="2160"/>
          </w:tcPr>
          <w:p>
            <w:r>
              <w:t>OK</w:t>
            </w:r>
          </w:p>
        </w:tc>
        <w:tc>
          <w:tcPr>
            <w:tcW w:type="dxa" w:w="2160"/>
          </w:tcPr>
          <w:p>
            <w:r>
              <w:t>9.64s</w:t>
            </w:r>
          </w:p>
        </w:tc>
        <w:tc>
          <w:tcPr>
            <w:tcW w:type="dxa" w:w="2160"/>
          </w:tcPr>
          <w:p>
            <w:r>
              <w:t>55 -&gt; 54</w:t>
            </w:r>
          </w:p>
        </w:tc>
      </w:tr>
      <w:tr>
        <w:tc>
          <w:tcPr>
            <w:tcW w:type="dxa" w:w="2160"/>
          </w:tcPr>
          <w:p>
            <w:r>
              <w:t>1783777037189_13_096</w:t>
            </w:r>
          </w:p>
        </w:tc>
        <w:tc>
          <w:tcPr>
            <w:tcW w:type="dxa" w:w="2160"/>
          </w:tcPr>
          <w:p>
            <w:r>
              <w:t>OK</w:t>
            </w:r>
          </w:p>
        </w:tc>
        <w:tc>
          <w:tcPr>
            <w:tcW w:type="dxa" w:w="2160"/>
          </w:tcPr>
          <w:p>
            <w:r>
              <w:t>9.76s</w:t>
            </w:r>
          </w:p>
        </w:tc>
        <w:tc>
          <w:tcPr>
            <w:tcW w:type="dxa" w:w="2160"/>
          </w:tcPr>
          <w:p>
            <w:r>
              <w:t>55 -&gt; 54</w:t>
            </w:r>
          </w:p>
        </w:tc>
      </w:tr>
      <w:tr>
        <w:tc>
          <w:tcPr>
            <w:tcW w:type="dxa" w:w="2160"/>
          </w:tcPr>
          <w:p>
            <w:r>
              <w:t>1783777037189_13_097</w:t>
            </w:r>
          </w:p>
        </w:tc>
        <w:tc>
          <w:tcPr>
            <w:tcW w:type="dxa" w:w="2160"/>
          </w:tcPr>
          <w:p>
            <w:r>
              <w:t>OK</w:t>
            </w:r>
          </w:p>
        </w:tc>
        <w:tc>
          <w:tcPr>
            <w:tcW w:type="dxa" w:w="2160"/>
          </w:tcPr>
          <w:p>
            <w:r>
              <w:t>9.87s</w:t>
            </w:r>
          </w:p>
        </w:tc>
        <w:tc>
          <w:tcPr>
            <w:tcW w:type="dxa" w:w="2160"/>
          </w:tcPr>
          <w:p>
            <w:r>
              <w:t>55 -&gt; 54</w:t>
            </w:r>
          </w:p>
        </w:tc>
      </w:tr>
      <w:tr>
        <w:tc>
          <w:tcPr>
            <w:tcW w:type="dxa" w:w="2160"/>
          </w:tcPr>
          <w:p>
            <w:r>
              <w:t>1783777037189_13_098</w:t>
            </w:r>
          </w:p>
        </w:tc>
        <w:tc>
          <w:tcPr>
            <w:tcW w:type="dxa" w:w="2160"/>
          </w:tcPr>
          <w:p>
            <w:r>
              <w:t>OK</w:t>
            </w:r>
          </w:p>
        </w:tc>
        <w:tc>
          <w:tcPr>
            <w:tcW w:type="dxa" w:w="2160"/>
          </w:tcPr>
          <w:p>
            <w:r>
              <w:t>9.69s</w:t>
            </w:r>
          </w:p>
        </w:tc>
        <w:tc>
          <w:tcPr>
            <w:tcW w:type="dxa" w:w="2160"/>
          </w:tcPr>
          <w:p>
            <w:r>
              <w:t>55 -&gt; 54</w:t>
            </w:r>
          </w:p>
        </w:tc>
      </w:tr>
      <w:tr>
        <w:tc>
          <w:tcPr>
            <w:tcW w:type="dxa" w:w="2160"/>
          </w:tcPr>
          <w:p>
            <w:r>
              <w:t>1783777037189_13_099</w:t>
            </w:r>
          </w:p>
        </w:tc>
        <w:tc>
          <w:tcPr>
            <w:tcW w:type="dxa" w:w="2160"/>
          </w:tcPr>
          <w:p>
            <w:r>
              <w:t>OK</w:t>
            </w:r>
          </w:p>
        </w:tc>
        <w:tc>
          <w:tcPr>
            <w:tcW w:type="dxa" w:w="2160"/>
          </w:tcPr>
          <w:p>
            <w:r>
              <w:t>8.93s</w:t>
            </w:r>
          </w:p>
        </w:tc>
        <w:tc>
          <w:tcPr>
            <w:tcW w:type="dxa" w:w="2160"/>
          </w:tcPr>
          <w:p>
            <w:r>
              <w:t>55 -&gt; 54</w:t>
            </w:r>
          </w:p>
        </w:tc>
      </w:tr>
      <w:tr>
        <w:tc>
          <w:tcPr>
            <w:tcW w:type="dxa" w:w="2160"/>
          </w:tcPr>
          <w:p>
            <w:r>
              <w:t>1783777037189_14_000</w:t>
            </w:r>
          </w:p>
        </w:tc>
        <w:tc>
          <w:tcPr>
            <w:tcW w:type="dxa" w:w="2160"/>
          </w:tcPr>
          <w:p>
            <w:r>
              <w:t>OK</w:t>
            </w:r>
          </w:p>
        </w:tc>
        <w:tc>
          <w:tcPr>
            <w:tcW w:type="dxa" w:w="2160"/>
          </w:tcPr>
          <w:p>
            <w:r>
              <w:t>9.98s</w:t>
            </w:r>
          </w:p>
        </w:tc>
        <w:tc>
          <w:tcPr>
            <w:tcW w:type="dxa" w:w="2160"/>
          </w:tcPr>
          <w:p>
            <w:r>
              <w:t>55 -&gt; 54</w:t>
            </w:r>
          </w:p>
        </w:tc>
      </w:tr>
      <w:tr>
        <w:tc>
          <w:tcPr>
            <w:tcW w:type="dxa" w:w="2160"/>
          </w:tcPr>
          <w:p>
            <w:r>
              <w:t>1783777037189_14_001</w:t>
            </w:r>
          </w:p>
        </w:tc>
        <w:tc>
          <w:tcPr>
            <w:tcW w:type="dxa" w:w="2160"/>
          </w:tcPr>
          <w:p>
            <w:r>
              <w:t>OK</w:t>
            </w:r>
          </w:p>
        </w:tc>
        <w:tc>
          <w:tcPr>
            <w:tcW w:type="dxa" w:w="2160"/>
          </w:tcPr>
          <w:p>
            <w:r>
              <w:t>9.89s</w:t>
            </w:r>
          </w:p>
        </w:tc>
        <w:tc>
          <w:tcPr>
            <w:tcW w:type="dxa" w:w="2160"/>
          </w:tcPr>
          <w:p>
            <w:r>
              <w:t>55 -&gt; 54</w:t>
            </w:r>
          </w:p>
        </w:tc>
      </w:tr>
      <w:tr>
        <w:tc>
          <w:tcPr>
            <w:tcW w:type="dxa" w:w="2160"/>
          </w:tcPr>
          <w:p>
            <w:r>
              <w:t>1783777037189_14_002</w:t>
            </w:r>
          </w:p>
        </w:tc>
        <w:tc>
          <w:tcPr>
            <w:tcW w:type="dxa" w:w="2160"/>
          </w:tcPr>
          <w:p>
            <w:r>
              <w:t>OK</w:t>
            </w:r>
          </w:p>
        </w:tc>
        <w:tc>
          <w:tcPr>
            <w:tcW w:type="dxa" w:w="2160"/>
          </w:tcPr>
          <w:p>
            <w:r>
              <w:t>9.90s</w:t>
            </w:r>
          </w:p>
        </w:tc>
        <w:tc>
          <w:tcPr>
            <w:tcW w:type="dxa" w:w="2160"/>
          </w:tcPr>
          <w:p>
            <w:r>
              <w:t>55 -&gt; 54</w:t>
            </w:r>
          </w:p>
        </w:tc>
      </w:tr>
      <w:tr>
        <w:tc>
          <w:tcPr>
            <w:tcW w:type="dxa" w:w="2160"/>
          </w:tcPr>
          <w:p>
            <w:r>
              <w:t>1783777037189_14_003</w:t>
            </w:r>
          </w:p>
        </w:tc>
        <w:tc>
          <w:tcPr>
            <w:tcW w:type="dxa" w:w="2160"/>
          </w:tcPr>
          <w:p>
            <w:r>
              <w:t>OK</w:t>
            </w:r>
          </w:p>
        </w:tc>
        <w:tc>
          <w:tcPr>
            <w:tcW w:type="dxa" w:w="2160"/>
          </w:tcPr>
          <w:p>
            <w:r>
              <w:t>9.68s</w:t>
            </w:r>
          </w:p>
        </w:tc>
        <w:tc>
          <w:tcPr>
            <w:tcW w:type="dxa" w:w="2160"/>
          </w:tcPr>
          <w:p>
            <w:r>
              <w:t>55 -&gt; 54</w:t>
            </w:r>
          </w:p>
        </w:tc>
      </w:tr>
      <w:tr>
        <w:tc>
          <w:tcPr>
            <w:tcW w:type="dxa" w:w="2160"/>
          </w:tcPr>
          <w:p>
            <w:r>
              <w:t>1783777037189_14_004</w:t>
            </w:r>
          </w:p>
        </w:tc>
        <w:tc>
          <w:tcPr>
            <w:tcW w:type="dxa" w:w="2160"/>
          </w:tcPr>
          <w:p>
            <w:r>
              <w:t>OK</w:t>
            </w:r>
          </w:p>
        </w:tc>
        <w:tc>
          <w:tcPr>
            <w:tcW w:type="dxa" w:w="2160"/>
          </w:tcPr>
          <w:p>
            <w:r>
              <w:t>9.89s</w:t>
            </w:r>
          </w:p>
        </w:tc>
        <w:tc>
          <w:tcPr>
            <w:tcW w:type="dxa" w:w="2160"/>
          </w:tcPr>
          <w:p>
            <w:r>
              <w:t>55 -&gt; 54</w:t>
            </w:r>
          </w:p>
        </w:tc>
      </w:tr>
      <w:tr>
        <w:tc>
          <w:tcPr>
            <w:tcW w:type="dxa" w:w="2160"/>
          </w:tcPr>
          <w:p>
            <w:r>
              <w:t>1783777037189_14_005</w:t>
            </w:r>
          </w:p>
        </w:tc>
        <w:tc>
          <w:tcPr>
            <w:tcW w:type="dxa" w:w="2160"/>
          </w:tcPr>
          <w:p>
            <w:r>
              <w:t>OK</w:t>
            </w:r>
          </w:p>
        </w:tc>
        <w:tc>
          <w:tcPr>
            <w:tcW w:type="dxa" w:w="2160"/>
          </w:tcPr>
          <w:p>
            <w:r>
              <w:t>10.09s</w:t>
            </w:r>
          </w:p>
        </w:tc>
        <w:tc>
          <w:tcPr>
            <w:tcW w:type="dxa" w:w="2160"/>
          </w:tcPr>
          <w:p>
            <w:r>
              <w:t>55 -&gt; 54</w:t>
            </w:r>
          </w:p>
        </w:tc>
      </w:tr>
      <w:tr>
        <w:tc>
          <w:tcPr>
            <w:tcW w:type="dxa" w:w="2160"/>
          </w:tcPr>
          <w:p>
            <w:r>
              <w:t>1783777037189_14_006</w:t>
            </w:r>
          </w:p>
        </w:tc>
        <w:tc>
          <w:tcPr>
            <w:tcW w:type="dxa" w:w="2160"/>
          </w:tcPr>
          <w:p>
            <w:r>
              <w:t>OK</w:t>
            </w:r>
          </w:p>
        </w:tc>
        <w:tc>
          <w:tcPr>
            <w:tcW w:type="dxa" w:w="2160"/>
          </w:tcPr>
          <w:p>
            <w:r>
              <w:t>9.87s</w:t>
            </w:r>
          </w:p>
        </w:tc>
        <w:tc>
          <w:tcPr>
            <w:tcW w:type="dxa" w:w="2160"/>
          </w:tcPr>
          <w:p>
            <w:r>
              <w:t>55 -&gt; 54</w:t>
            </w:r>
          </w:p>
        </w:tc>
      </w:tr>
      <w:tr>
        <w:tc>
          <w:tcPr>
            <w:tcW w:type="dxa" w:w="2160"/>
          </w:tcPr>
          <w:p>
            <w:r>
              <w:t>1783777037189_14_007</w:t>
            </w:r>
          </w:p>
        </w:tc>
        <w:tc>
          <w:tcPr>
            <w:tcW w:type="dxa" w:w="2160"/>
          </w:tcPr>
          <w:p>
            <w:r>
              <w:t>OK</w:t>
            </w:r>
          </w:p>
        </w:tc>
        <w:tc>
          <w:tcPr>
            <w:tcW w:type="dxa" w:w="2160"/>
          </w:tcPr>
          <w:p>
            <w:r>
              <w:t>9.47s</w:t>
            </w:r>
          </w:p>
        </w:tc>
        <w:tc>
          <w:tcPr>
            <w:tcW w:type="dxa" w:w="2160"/>
          </w:tcPr>
          <w:p>
            <w:r>
              <w:t>55 -&gt; 54</w:t>
            </w:r>
          </w:p>
        </w:tc>
      </w:tr>
      <w:tr>
        <w:tc>
          <w:tcPr>
            <w:tcW w:type="dxa" w:w="2160"/>
          </w:tcPr>
          <w:p>
            <w:r>
              <w:t>1783777037189_14_008</w:t>
            </w:r>
          </w:p>
        </w:tc>
        <w:tc>
          <w:tcPr>
            <w:tcW w:type="dxa" w:w="2160"/>
          </w:tcPr>
          <w:p>
            <w:r>
              <w:t>OK</w:t>
            </w:r>
          </w:p>
        </w:tc>
        <w:tc>
          <w:tcPr>
            <w:tcW w:type="dxa" w:w="2160"/>
          </w:tcPr>
          <w:p>
            <w:r>
              <w:t>10.07s</w:t>
            </w:r>
          </w:p>
        </w:tc>
        <w:tc>
          <w:tcPr>
            <w:tcW w:type="dxa" w:w="2160"/>
          </w:tcPr>
          <w:p>
            <w:r>
              <w:t>55 -&gt; 54</w:t>
            </w:r>
          </w:p>
        </w:tc>
      </w:tr>
      <w:tr>
        <w:tc>
          <w:tcPr>
            <w:tcW w:type="dxa" w:w="2160"/>
          </w:tcPr>
          <w:p>
            <w:r>
              <w:t>1783777037189_14_009</w:t>
            </w:r>
          </w:p>
        </w:tc>
        <w:tc>
          <w:tcPr>
            <w:tcW w:type="dxa" w:w="2160"/>
          </w:tcPr>
          <w:p>
            <w:r>
              <w:t>OK</w:t>
            </w:r>
          </w:p>
        </w:tc>
        <w:tc>
          <w:tcPr>
            <w:tcW w:type="dxa" w:w="2160"/>
          </w:tcPr>
          <w:p>
            <w:r>
              <w:t>10.06s</w:t>
            </w:r>
          </w:p>
        </w:tc>
        <w:tc>
          <w:tcPr>
            <w:tcW w:type="dxa" w:w="2160"/>
          </w:tcPr>
          <w:p>
            <w:r>
              <w:t>55 -&gt; 54</w:t>
            </w:r>
          </w:p>
        </w:tc>
      </w:tr>
      <w:tr>
        <w:tc>
          <w:tcPr>
            <w:tcW w:type="dxa" w:w="2160"/>
          </w:tcPr>
          <w:p>
            <w:r>
              <w:t>1783777037189_14_010</w:t>
            </w:r>
          </w:p>
        </w:tc>
        <w:tc>
          <w:tcPr>
            <w:tcW w:type="dxa" w:w="2160"/>
          </w:tcPr>
          <w:p>
            <w:r>
              <w:t>OK</w:t>
            </w:r>
          </w:p>
        </w:tc>
        <w:tc>
          <w:tcPr>
            <w:tcW w:type="dxa" w:w="2160"/>
          </w:tcPr>
          <w:p>
            <w:r>
              <w:t>10.07s</w:t>
            </w:r>
          </w:p>
        </w:tc>
        <w:tc>
          <w:tcPr>
            <w:tcW w:type="dxa" w:w="2160"/>
          </w:tcPr>
          <w:p>
            <w:r>
              <w:t>55 -&gt; 54</w:t>
            </w:r>
          </w:p>
        </w:tc>
      </w:tr>
      <w:tr>
        <w:tc>
          <w:tcPr>
            <w:tcW w:type="dxa" w:w="2160"/>
          </w:tcPr>
          <w:p>
            <w:r>
              <w:t>1783777037189_14_011</w:t>
            </w:r>
          </w:p>
        </w:tc>
        <w:tc>
          <w:tcPr>
            <w:tcW w:type="dxa" w:w="2160"/>
          </w:tcPr>
          <w:p>
            <w:r>
              <w:t>OK</w:t>
            </w:r>
          </w:p>
        </w:tc>
        <w:tc>
          <w:tcPr>
            <w:tcW w:type="dxa" w:w="2160"/>
          </w:tcPr>
          <w:p>
            <w:r>
              <w:t>9.50s</w:t>
            </w:r>
          </w:p>
        </w:tc>
        <w:tc>
          <w:tcPr>
            <w:tcW w:type="dxa" w:w="2160"/>
          </w:tcPr>
          <w:p>
            <w:r>
              <w:t>55 -&gt; 54</w:t>
            </w:r>
          </w:p>
        </w:tc>
      </w:tr>
      <w:tr>
        <w:tc>
          <w:tcPr>
            <w:tcW w:type="dxa" w:w="2160"/>
          </w:tcPr>
          <w:p>
            <w:r>
              <w:t>1783777037189_14_012</w:t>
            </w:r>
          </w:p>
        </w:tc>
        <w:tc>
          <w:tcPr>
            <w:tcW w:type="dxa" w:w="2160"/>
          </w:tcPr>
          <w:p>
            <w:r>
              <w:t>OK</w:t>
            </w:r>
          </w:p>
        </w:tc>
        <w:tc>
          <w:tcPr>
            <w:tcW w:type="dxa" w:w="2160"/>
          </w:tcPr>
          <w:p>
            <w:r>
              <w:t>9.70s</w:t>
            </w:r>
          </w:p>
        </w:tc>
        <w:tc>
          <w:tcPr>
            <w:tcW w:type="dxa" w:w="2160"/>
          </w:tcPr>
          <w:p>
            <w:r>
              <w:t>55 -&gt; 54</w:t>
            </w:r>
          </w:p>
        </w:tc>
      </w:tr>
      <w:tr>
        <w:tc>
          <w:tcPr>
            <w:tcW w:type="dxa" w:w="2160"/>
          </w:tcPr>
          <w:p>
            <w:r>
              <w:t>1783777037189_14_013</w:t>
            </w:r>
          </w:p>
        </w:tc>
        <w:tc>
          <w:tcPr>
            <w:tcW w:type="dxa" w:w="2160"/>
          </w:tcPr>
          <w:p>
            <w:r>
              <w:t>OK</w:t>
            </w:r>
          </w:p>
        </w:tc>
        <w:tc>
          <w:tcPr>
            <w:tcW w:type="dxa" w:w="2160"/>
          </w:tcPr>
          <w:p>
            <w:r>
              <w:t>10.98s</w:t>
            </w:r>
          </w:p>
        </w:tc>
        <w:tc>
          <w:tcPr>
            <w:tcW w:type="dxa" w:w="2160"/>
          </w:tcPr>
          <w:p>
            <w:r>
              <w:t>55 -&gt; 54</w:t>
            </w:r>
          </w:p>
        </w:tc>
      </w:tr>
      <w:tr>
        <w:tc>
          <w:tcPr>
            <w:tcW w:type="dxa" w:w="2160"/>
          </w:tcPr>
          <w:p>
            <w:r>
              <w:t>1783777037189_14_014</w:t>
            </w:r>
          </w:p>
        </w:tc>
        <w:tc>
          <w:tcPr>
            <w:tcW w:type="dxa" w:w="2160"/>
          </w:tcPr>
          <w:p>
            <w:r>
              <w:t>OK</w:t>
            </w:r>
          </w:p>
        </w:tc>
        <w:tc>
          <w:tcPr>
            <w:tcW w:type="dxa" w:w="2160"/>
          </w:tcPr>
          <w:p>
            <w:r>
              <w:t>10.53s</w:t>
            </w:r>
          </w:p>
        </w:tc>
        <w:tc>
          <w:tcPr>
            <w:tcW w:type="dxa" w:w="2160"/>
          </w:tcPr>
          <w:p>
            <w:r>
              <w:t>55 -&gt; 54</w:t>
            </w:r>
          </w:p>
        </w:tc>
      </w:tr>
      <w:tr>
        <w:tc>
          <w:tcPr>
            <w:tcW w:type="dxa" w:w="2160"/>
          </w:tcPr>
          <w:p>
            <w:r>
              <w:t>1783777037189_14_015</w:t>
            </w:r>
          </w:p>
        </w:tc>
        <w:tc>
          <w:tcPr>
            <w:tcW w:type="dxa" w:w="2160"/>
          </w:tcPr>
          <w:p>
            <w:r>
              <w:t>OK</w:t>
            </w:r>
          </w:p>
        </w:tc>
        <w:tc>
          <w:tcPr>
            <w:tcW w:type="dxa" w:w="2160"/>
          </w:tcPr>
          <w:p>
            <w:r>
              <w:t>9.71s</w:t>
            </w:r>
          </w:p>
        </w:tc>
        <w:tc>
          <w:tcPr>
            <w:tcW w:type="dxa" w:w="2160"/>
          </w:tcPr>
          <w:p>
            <w:r>
              <w:t>55 -&gt; 54</w:t>
            </w:r>
          </w:p>
        </w:tc>
      </w:tr>
      <w:tr>
        <w:tc>
          <w:tcPr>
            <w:tcW w:type="dxa" w:w="2160"/>
          </w:tcPr>
          <w:p>
            <w:r>
              <w:t>1783777037189_14_016</w:t>
            </w:r>
          </w:p>
        </w:tc>
        <w:tc>
          <w:tcPr>
            <w:tcW w:type="dxa" w:w="2160"/>
          </w:tcPr>
          <w:p>
            <w:r>
              <w:t>OK</w:t>
            </w:r>
          </w:p>
        </w:tc>
        <w:tc>
          <w:tcPr>
            <w:tcW w:type="dxa" w:w="2160"/>
          </w:tcPr>
          <w:p>
            <w:r>
              <w:t>9.16s</w:t>
            </w:r>
          </w:p>
        </w:tc>
        <w:tc>
          <w:tcPr>
            <w:tcW w:type="dxa" w:w="2160"/>
          </w:tcPr>
          <w:p>
            <w:r>
              <w:t>55 -&gt; 54</w:t>
            </w:r>
          </w:p>
        </w:tc>
      </w:tr>
      <w:tr>
        <w:tc>
          <w:tcPr>
            <w:tcW w:type="dxa" w:w="2160"/>
          </w:tcPr>
          <w:p>
            <w:r>
              <w:t>1783777037189_14_017</w:t>
            </w:r>
          </w:p>
        </w:tc>
        <w:tc>
          <w:tcPr>
            <w:tcW w:type="dxa" w:w="2160"/>
          </w:tcPr>
          <w:p>
            <w:r>
              <w:t>OK</w:t>
            </w:r>
          </w:p>
        </w:tc>
        <w:tc>
          <w:tcPr>
            <w:tcW w:type="dxa" w:w="2160"/>
          </w:tcPr>
          <w:p>
            <w:r>
              <w:t>10.30s</w:t>
            </w:r>
          </w:p>
        </w:tc>
        <w:tc>
          <w:tcPr>
            <w:tcW w:type="dxa" w:w="2160"/>
          </w:tcPr>
          <w:p>
            <w:r>
              <w:t>55 -&gt; 54</w:t>
            </w:r>
          </w:p>
        </w:tc>
      </w:tr>
      <w:tr>
        <w:tc>
          <w:tcPr>
            <w:tcW w:type="dxa" w:w="2160"/>
          </w:tcPr>
          <w:p>
            <w:r>
              <w:t>1783777037189_14_018</w:t>
            </w:r>
          </w:p>
        </w:tc>
        <w:tc>
          <w:tcPr>
            <w:tcW w:type="dxa" w:w="2160"/>
          </w:tcPr>
          <w:p>
            <w:r>
              <w:t>OK</w:t>
            </w:r>
          </w:p>
        </w:tc>
        <w:tc>
          <w:tcPr>
            <w:tcW w:type="dxa" w:w="2160"/>
          </w:tcPr>
          <w:p>
            <w:r>
              <w:t>10.11s</w:t>
            </w:r>
          </w:p>
        </w:tc>
        <w:tc>
          <w:tcPr>
            <w:tcW w:type="dxa" w:w="2160"/>
          </w:tcPr>
          <w:p>
            <w:r>
              <w:t>55 -&gt; 54</w:t>
            </w:r>
          </w:p>
        </w:tc>
      </w:tr>
      <w:tr>
        <w:tc>
          <w:tcPr>
            <w:tcW w:type="dxa" w:w="2160"/>
          </w:tcPr>
          <w:p>
            <w:r>
              <w:t>1783777037189_14_019</w:t>
            </w:r>
          </w:p>
        </w:tc>
        <w:tc>
          <w:tcPr>
            <w:tcW w:type="dxa" w:w="2160"/>
          </w:tcPr>
          <w:p>
            <w:r>
              <w:t>OK</w:t>
            </w:r>
          </w:p>
        </w:tc>
        <w:tc>
          <w:tcPr>
            <w:tcW w:type="dxa" w:w="2160"/>
          </w:tcPr>
          <w:p>
            <w:r>
              <w:t>8.61s</w:t>
            </w:r>
          </w:p>
        </w:tc>
        <w:tc>
          <w:tcPr>
            <w:tcW w:type="dxa" w:w="2160"/>
          </w:tcPr>
          <w:p>
            <w:r>
              <w:t>55 -&gt; 54</w:t>
            </w:r>
          </w:p>
        </w:tc>
      </w:tr>
      <w:tr>
        <w:tc>
          <w:tcPr>
            <w:tcW w:type="dxa" w:w="2160"/>
          </w:tcPr>
          <w:p>
            <w:r>
              <w:t>1783777037189_14_020</w:t>
            </w:r>
          </w:p>
        </w:tc>
        <w:tc>
          <w:tcPr>
            <w:tcW w:type="dxa" w:w="2160"/>
          </w:tcPr>
          <w:p>
            <w:r>
              <w:t>OK</w:t>
            </w:r>
          </w:p>
        </w:tc>
        <w:tc>
          <w:tcPr>
            <w:tcW w:type="dxa" w:w="2160"/>
          </w:tcPr>
          <w:p>
            <w:r>
              <w:t>8.20s</w:t>
            </w:r>
          </w:p>
        </w:tc>
        <w:tc>
          <w:tcPr>
            <w:tcW w:type="dxa" w:w="2160"/>
          </w:tcPr>
          <w:p>
            <w:r>
              <w:t>55 -&gt; 54</w:t>
            </w:r>
          </w:p>
        </w:tc>
      </w:tr>
      <w:tr>
        <w:tc>
          <w:tcPr>
            <w:tcW w:type="dxa" w:w="2160"/>
          </w:tcPr>
          <w:p>
            <w:r>
              <w:t>1783777037189_14_021</w:t>
            </w:r>
          </w:p>
        </w:tc>
        <w:tc>
          <w:tcPr>
            <w:tcW w:type="dxa" w:w="2160"/>
          </w:tcPr>
          <w:p>
            <w:r>
              <w:t>OK</w:t>
            </w:r>
          </w:p>
        </w:tc>
        <w:tc>
          <w:tcPr>
            <w:tcW w:type="dxa" w:w="2160"/>
          </w:tcPr>
          <w:p>
            <w:r>
              <w:t>9.67s</w:t>
            </w:r>
          </w:p>
        </w:tc>
        <w:tc>
          <w:tcPr>
            <w:tcW w:type="dxa" w:w="2160"/>
          </w:tcPr>
          <w:p>
            <w:r>
              <w:t>55 -&gt; 54</w:t>
            </w:r>
          </w:p>
        </w:tc>
      </w:tr>
      <w:tr>
        <w:tc>
          <w:tcPr>
            <w:tcW w:type="dxa" w:w="2160"/>
          </w:tcPr>
          <w:p>
            <w:r>
              <w:t>1783777037189_14_022</w:t>
            </w:r>
          </w:p>
        </w:tc>
        <w:tc>
          <w:tcPr>
            <w:tcW w:type="dxa" w:w="2160"/>
          </w:tcPr>
          <w:p>
            <w:r>
              <w:t>OK</w:t>
            </w:r>
          </w:p>
        </w:tc>
        <w:tc>
          <w:tcPr>
            <w:tcW w:type="dxa" w:w="2160"/>
          </w:tcPr>
          <w:p>
            <w:r>
              <w:t>9.61s</w:t>
            </w:r>
          </w:p>
        </w:tc>
        <w:tc>
          <w:tcPr>
            <w:tcW w:type="dxa" w:w="2160"/>
          </w:tcPr>
          <w:p>
            <w:r>
              <w:t>55 -&gt; 54</w:t>
            </w:r>
          </w:p>
        </w:tc>
      </w:tr>
      <w:tr>
        <w:tc>
          <w:tcPr>
            <w:tcW w:type="dxa" w:w="2160"/>
          </w:tcPr>
          <w:p>
            <w:r>
              <w:t>1783777037189_14_023</w:t>
            </w:r>
          </w:p>
        </w:tc>
        <w:tc>
          <w:tcPr>
            <w:tcW w:type="dxa" w:w="2160"/>
          </w:tcPr>
          <w:p>
            <w:r>
              <w:t>OK</w:t>
            </w:r>
          </w:p>
        </w:tc>
        <w:tc>
          <w:tcPr>
            <w:tcW w:type="dxa" w:w="2160"/>
          </w:tcPr>
          <w:p>
            <w:r>
              <w:t>7.91s</w:t>
            </w:r>
          </w:p>
        </w:tc>
        <w:tc>
          <w:tcPr>
            <w:tcW w:type="dxa" w:w="2160"/>
          </w:tcPr>
          <w:p>
            <w:r>
              <w:t>55 -&gt; 54</w:t>
            </w:r>
          </w:p>
        </w:tc>
      </w:tr>
      <w:tr>
        <w:tc>
          <w:tcPr>
            <w:tcW w:type="dxa" w:w="2160"/>
          </w:tcPr>
          <w:p>
            <w:r>
              <w:t>1783777037189_14_024</w:t>
            </w:r>
          </w:p>
        </w:tc>
        <w:tc>
          <w:tcPr>
            <w:tcW w:type="dxa" w:w="2160"/>
          </w:tcPr>
          <w:p>
            <w:r>
              <w:t>OK</w:t>
            </w:r>
          </w:p>
        </w:tc>
        <w:tc>
          <w:tcPr>
            <w:tcW w:type="dxa" w:w="2160"/>
          </w:tcPr>
          <w:p>
            <w:r>
              <w:t>9.41s</w:t>
            </w:r>
          </w:p>
        </w:tc>
        <w:tc>
          <w:tcPr>
            <w:tcW w:type="dxa" w:w="2160"/>
          </w:tcPr>
          <w:p>
            <w:r>
              <w:t>55 -&gt; 54</w:t>
            </w:r>
          </w:p>
        </w:tc>
      </w:tr>
      <w:tr>
        <w:tc>
          <w:tcPr>
            <w:tcW w:type="dxa" w:w="2160"/>
          </w:tcPr>
          <w:p>
            <w:r>
              <w:t>1783777037189_14_025</w:t>
            </w:r>
          </w:p>
        </w:tc>
        <w:tc>
          <w:tcPr>
            <w:tcW w:type="dxa" w:w="2160"/>
          </w:tcPr>
          <w:p>
            <w:r>
              <w:t>OK</w:t>
            </w:r>
          </w:p>
        </w:tc>
        <w:tc>
          <w:tcPr>
            <w:tcW w:type="dxa" w:w="2160"/>
          </w:tcPr>
          <w:p>
            <w:r>
              <w:t>9.92s</w:t>
            </w:r>
          </w:p>
        </w:tc>
        <w:tc>
          <w:tcPr>
            <w:tcW w:type="dxa" w:w="2160"/>
          </w:tcPr>
          <w:p>
            <w:r>
              <w:t>55 -&gt; 54</w:t>
            </w:r>
          </w:p>
        </w:tc>
      </w:tr>
      <w:tr>
        <w:tc>
          <w:tcPr>
            <w:tcW w:type="dxa" w:w="2160"/>
          </w:tcPr>
          <w:p>
            <w:r>
              <w:t>1783777037189_14_026</w:t>
            </w:r>
          </w:p>
        </w:tc>
        <w:tc>
          <w:tcPr>
            <w:tcW w:type="dxa" w:w="2160"/>
          </w:tcPr>
          <w:p>
            <w:r>
              <w:t>OK</w:t>
            </w:r>
          </w:p>
        </w:tc>
        <w:tc>
          <w:tcPr>
            <w:tcW w:type="dxa" w:w="2160"/>
          </w:tcPr>
          <w:p>
            <w:r>
              <w:t>9.93s</w:t>
            </w:r>
          </w:p>
        </w:tc>
        <w:tc>
          <w:tcPr>
            <w:tcW w:type="dxa" w:w="2160"/>
          </w:tcPr>
          <w:p>
            <w:r>
              <w:t>55 -&gt; 54</w:t>
            </w:r>
          </w:p>
        </w:tc>
      </w:tr>
      <w:tr>
        <w:tc>
          <w:tcPr>
            <w:tcW w:type="dxa" w:w="2160"/>
          </w:tcPr>
          <w:p>
            <w:r>
              <w:t>1783777037189_14_027</w:t>
            </w:r>
          </w:p>
        </w:tc>
        <w:tc>
          <w:tcPr>
            <w:tcW w:type="dxa" w:w="2160"/>
          </w:tcPr>
          <w:p>
            <w:r>
              <w:t>OK</w:t>
            </w:r>
          </w:p>
        </w:tc>
        <w:tc>
          <w:tcPr>
            <w:tcW w:type="dxa" w:w="2160"/>
          </w:tcPr>
          <w:p>
            <w:r>
              <w:t>9.90s</w:t>
            </w:r>
          </w:p>
        </w:tc>
        <w:tc>
          <w:tcPr>
            <w:tcW w:type="dxa" w:w="2160"/>
          </w:tcPr>
          <w:p>
            <w:r>
              <w:t>55 -&gt; 54</w:t>
            </w:r>
          </w:p>
        </w:tc>
      </w:tr>
      <w:tr>
        <w:tc>
          <w:tcPr>
            <w:tcW w:type="dxa" w:w="2160"/>
          </w:tcPr>
          <w:p>
            <w:r>
              <w:t>1783777037189_14_028</w:t>
            </w:r>
          </w:p>
        </w:tc>
        <w:tc>
          <w:tcPr>
            <w:tcW w:type="dxa" w:w="2160"/>
          </w:tcPr>
          <w:p>
            <w:r>
              <w:t>OK</w:t>
            </w:r>
          </w:p>
        </w:tc>
        <w:tc>
          <w:tcPr>
            <w:tcW w:type="dxa" w:w="2160"/>
          </w:tcPr>
          <w:p>
            <w:r>
              <w:t>9.70s</w:t>
            </w:r>
          </w:p>
        </w:tc>
        <w:tc>
          <w:tcPr>
            <w:tcW w:type="dxa" w:w="2160"/>
          </w:tcPr>
          <w:p>
            <w:r>
              <w:t>55 -&gt; 54</w:t>
            </w:r>
          </w:p>
        </w:tc>
      </w:tr>
      <w:tr>
        <w:tc>
          <w:tcPr>
            <w:tcW w:type="dxa" w:w="2160"/>
          </w:tcPr>
          <w:p>
            <w:r>
              <w:t>1783777037189_14_029</w:t>
            </w:r>
          </w:p>
        </w:tc>
        <w:tc>
          <w:tcPr>
            <w:tcW w:type="dxa" w:w="2160"/>
          </w:tcPr>
          <w:p>
            <w:r>
              <w:t>OK</w:t>
            </w:r>
          </w:p>
        </w:tc>
        <w:tc>
          <w:tcPr>
            <w:tcW w:type="dxa" w:w="2160"/>
          </w:tcPr>
          <w:p>
            <w:r>
              <w:t>9.96s</w:t>
            </w:r>
          </w:p>
        </w:tc>
        <w:tc>
          <w:tcPr>
            <w:tcW w:type="dxa" w:w="2160"/>
          </w:tcPr>
          <w:p>
            <w:r>
              <w:t>55 -&gt; 54</w:t>
            </w:r>
          </w:p>
        </w:tc>
      </w:tr>
      <w:tr>
        <w:tc>
          <w:tcPr>
            <w:tcW w:type="dxa" w:w="2160"/>
          </w:tcPr>
          <w:p>
            <w:r>
              <w:t>1783777037189_14_030</w:t>
            </w:r>
          </w:p>
        </w:tc>
        <w:tc>
          <w:tcPr>
            <w:tcW w:type="dxa" w:w="2160"/>
          </w:tcPr>
          <w:p>
            <w:r>
              <w:t>OK</w:t>
            </w:r>
          </w:p>
        </w:tc>
        <w:tc>
          <w:tcPr>
            <w:tcW w:type="dxa" w:w="2160"/>
          </w:tcPr>
          <w:p>
            <w:r>
              <w:t>9.95s</w:t>
            </w:r>
          </w:p>
        </w:tc>
        <w:tc>
          <w:tcPr>
            <w:tcW w:type="dxa" w:w="2160"/>
          </w:tcPr>
          <w:p>
            <w:r>
              <w:t>55 -&gt; 54</w:t>
            </w:r>
          </w:p>
        </w:tc>
      </w:tr>
      <w:tr>
        <w:tc>
          <w:tcPr>
            <w:tcW w:type="dxa" w:w="2160"/>
          </w:tcPr>
          <w:p>
            <w:r>
              <w:t>1783777037189_14_031</w:t>
            </w:r>
          </w:p>
        </w:tc>
        <w:tc>
          <w:tcPr>
            <w:tcW w:type="dxa" w:w="2160"/>
          </w:tcPr>
          <w:p>
            <w:r>
              <w:t>OK</w:t>
            </w:r>
          </w:p>
        </w:tc>
        <w:tc>
          <w:tcPr>
            <w:tcW w:type="dxa" w:w="2160"/>
          </w:tcPr>
          <w:p>
            <w:r>
              <w:t>9.68s</w:t>
            </w:r>
          </w:p>
        </w:tc>
        <w:tc>
          <w:tcPr>
            <w:tcW w:type="dxa" w:w="2160"/>
          </w:tcPr>
          <w:p>
            <w:r>
              <w:t>55 -&gt; 54</w:t>
            </w:r>
          </w:p>
        </w:tc>
      </w:tr>
      <w:tr>
        <w:tc>
          <w:tcPr>
            <w:tcW w:type="dxa" w:w="2160"/>
          </w:tcPr>
          <w:p>
            <w:r>
              <w:t>1783777037189_14_032</w:t>
            </w:r>
          </w:p>
        </w:tc>
        <w:tc>
          <w:tcPr>
            <w:tcW w:type="dxa" w:w="2160"/>
          </w:tcPr>
          <w:p>
            <w:r>
              <w:t>OK</w:t>
            </w:r>
          </w:p>
        </w:tc>
        <w:tc>
          <w:tcPr>
            <w:tcW w:type="dxa" w:w="2160"/>
          </w:tcPr>
          <w:p>
            <w:r>
              <w:t>10.29s</w:t>
            </w:r>
          </w:p>
        </w:tc>
        <w:tc>
          <w:tcPr>
            <w:tcW w:type="dxa" w:w="2160"/>
          </w:tcPr>
          <w:p>
            <w:r>
              <w:t>55 -&gt; 54</w:t>
            </w:r>
          </w:p>
        </w:tc>
      </w:tr>
      <w:tr>
        <w:tc>
          <w:tcPr>
            <w:tcW w:type="dxa" w:w="2160"/>
          </w:tcPr>
          <w:p>
            <w:r>
              <w:t>1783777037189_14_033</w:t>
            </w:r>
          </w:p>
        </w:tc>
        <w:tc>
          <w:tcPr>
            <w:tcW w:type="dxa" w:w="2160"/>
          </w:tcPr>
          <w:p>
            <w:r>
              <w:t>OK</w:t>
            </w:r>
          </w:p>
        </w:tc>
        <w:tc>
          <w:tcPr>
            <w:tcW w:type="dxa" w:w="2160"/>
          </w:tcPr>
          <w:p>
            <w:r>
              <w:t>9.78s</w:t>
            </w:r>
          </w:p>
        </w:tc>
        <w:tc>
          <w:tcPr>
            <w:tcW w:type="dxa" w:w="2160"/>
          </w:tcPr>
          <w:p>
            <w:r>
              <w:t>55 -&gt; 54</w:t>
            </w:r>
          </w:p>
        </w:tc>
      </w:tr>
      <w:tr>
        <w:tc>
          <w:tcPr>
            <w:tcW w:type="dxa" w:w="2160"/>
          </w:tcPr>
          <w:p>
            <w:r>
              <w:t>1783777037189_14_034</w:t>
            </w:r>
          </w:p>
        </w:tc>
        <w:tc>
          <w:tcPr>
            <w:tcW w:type="dxa" w:w="2160"/>
          </w:tcPr>
          <w:p>
            <w:r>
              <w:t>OK</w:t>
            </w:r>
          </w:p>
        </w:tc>
        <w:tc>
          <w:tcPr>
            <w:tcW w:type="dxa" w:w="2160"/>
          </w:tcPr>
          <w:p>
            <w:r>
              <w:t>10.28s</w:t>
            </w:r>
          </w:p>
        </w:tc>
        <w:tc>
          <w:tcPr>
            <w:tcW w:type="dxa" w:w="2160"/>
          </w:tcPr>
          <w:p>
            <w:r>
              <w:t>55 -&gt; 54</w:t>
            </w:r>
          </w:p>
        </w:tc>
      </w:tr>
      <w:tr>
        <w:tc>
          <w:tcPr>
            <w:tcW w:type="dxa" w:w="2160"/>
          </w:tcPr>
          <w:p>
            <w:r>
              <w:t>1783777037189_14_035</w:t>
            </w:r>
          </w:p>
        </w:tc>
        <w:tc>
          <w:tcPr>
            <w:tcW w:type="dxa" w:w="2160"/>
          </w:tcPr>
          <w:p>
            <w:r>
              <w:t>OK</w:t>
            </w:r>
          </w:p>
        </w:tc>
        <w:tc>
          <w:tcPr>
            <w:tcW w:type="dxa" w:w="2160"/>
          </w:tcPr>
          <w:p>
            <w:r>
              <w:t>10.31s</w:t>
            </w:r>
          </w:p>
        </w:tc>
        <w:tc>
          <w:tcPr>
            <w:tcW w:type="dxa" w:w="2160"/>
          </w:tcPr>
          <w:p>
            <w:r>
              <w:t>55 -&gt; 54</w:t>
            </w:r>
          </w:p>
        </w:tc>
      </w:tr>
      <w:tr>
        <w:tc>
          <w:tcPr>
            <w:tcW w:type="dxa" w:w="2160"/>
          </w:tcPr>
          <w:p>
            <w:r>
              <w:t>1783777037189_14_036</w:t>
            </w:r>
          </w:p>
        </w:tc>
        <w:tc>
          <w:tcPr>
            <w:tcW w:type="dxa" w:w="2160"/>
          </w:tcPr>
          <w:p>
            <w:r>
              <w:t>OK</w:t>
            </w:r>
          </w:p>
        </w:tc>
        <w:tc>
          <w:tcPr>
            <w:tcW w:type="dxa" w:w="2160"/>
          </w:tcPr>
          <w:p>
            <w:r>
              <w:t>10.10s</w:t>
            </w:r>
          </w:p>
        </w:tc>
        <w:tc>
          <w:tcPr>
            <w:tcW w:type="dxa" w:w="2160"/>
          </w:tcPr>
          <w:p>
            <w:r>
              <w:t>55 -&gt; 54</w:t>
            </w:r>
          </w:p>
        </w:tc>
      </w:tr>
      <w:tr>
        <w:tc>
          <w:tcPr>
            <w:tcW w:type="dxa" w:w="2160"/>
          </w:tcPr>
          <w:p>
            <w:r>
              <w:t>1783777037189_14_037</w:t>
            </w:r>
          </w:p>
        </w:tc>
        <w:tc>
          <w:tcPr>
            <w:tcW w:type="dxa" w:w="2160"/>
          </w:tcPr>
          <w:p>
            <w:r>
              <w:t>OK</w:t>
            </w:r>
          </w:p>
        </w:tc>
        <w:tc>
          <w:tcPr>
            <w:tcW w:type="dxa" w:w="2160"/>
          </w:tcPr>
          <w:p>
            <w:r>
              <w:t>10.08s</w:t>
            </w:r>
          </w:p>
        </w:tc>
        <w:tc>
          <w:tcPr>
            <w:tcW w:type="dxa" w:w="2160"/>
          </w:tcPr>
          <w:p>
            <w:r>
              <w:t>55 -&gt; 54</w:t>
            </w:r>
          </w:p>
        </w:tc>
      </w:tr>
      <w:tr>
        <w:tc>
          <w:tcPr>
            <w:tcW w:type="dxa" w:w="2160"/>
          </w:tcPr>
          <w:p>
            <w:r>
              <w:t>1783777037189_14_038</w:t>
            </w:r>
          </w:p>
        </w:tc>
        <w:tc>
          <w:tcPr>
            <w:tcW w:type="dxa" w:w="2160"/>
          </w:tcPr>
          <w:p>
            <w:r>
              <w:t>OK</w:t>
            </w:r>
          </w:p>
        </w:tc>
        <w:tc>
          <w:tcPr>
            <w:tcW w:type="dxa" w:w="2160"/>
          </w:tcPr>
          <w:p>
            <w:r>
              <w:t>9.57s</w:t>
            </w:r>
          </w:p>
        </w:tc>
        <w:tc>
          <w:tcPr>
            <w:tcW w:type="dxa" w:w="2160"/>
          </w:tcPr>
          <w:p>
            <w:r>
              <w:t>55 -&gt; 54</w:t>
            </w:r>
          </w:p>
        </w:tc>
      </w:tr>
      <w:tr>
        <w:tc>
          <w:tcPr>
            <w:tcW w:type="dxa" w:w="2160"/>
          </w:tcPr>
          <w:p>
            <w:r>
              <w:t>1783777037189_14_039</w:t>
            </w:r>
          </w:p>
        </w:tc>
        <w:tc>
          <w:tcPr>
            <w:tcW w:type="dxa" w:w="2160"/>
          </w:tcPr>
          <w:p>
            <w:r>
              <w:t>OK</w:t>
            </w:r>
          </w:p>
        </w:tc>
        <w:tc>
          <w:tcPr>
            <w:tcW w:type="dxa" w:w="2160"/>
          </w:tcPr>
          <w:p>
            <w:r>
              <w:t>9.56s</w:t>
            </w:r>
          </w:p>
        </w:tc>
        <w:tc>
          <w:tcPr>
            <w:tcW w:type="dxa" w:w="2160"/>
          </w:tcPr>
          <w:p>
            <w:r>
              <w:t>55 -&gt; 54</w:t>
            </w:r>
          </w:p>
        </w:tc>
      </w:tr>
      <w:tr>
        <w:tc>
          <w:tcPr>
            <w:tcW w:type="dxa" w:w="2160"/>
          </w:tcPr>
          <w:p>
            <w:r>
              <w:t>1783777037189_14_040</w:t>
            </w:r>
          </w:p>
        </w:tc>
        <w:tc>
          <w:tcPr>
            <w:tcW w:type="dxa" w:w="2160"/>
          </w:tcPr>
          <w:p>
            <w:r>
              <w:t>OK</w:t>
            </w:r>
          </w:p>
        </w:tc>
        <w:tc>
          <w:tcPr>
            <w:tcW w:type="dxa" w:w="2160"/>
          </w:tcPr>
          <w:p>
            <w:r>
              <w:t>9.56s</w:t>
            </w:r>
          </w:p>
        </w:tc>
        <w:tc>
          <w:tcPr>
            <w:tcW w:type="dxa" w:w="2160"/>
          </w:tcPr>
          <w:p>
            <w:r>
              <w:t>55 -&gt; 54</w:t>
            </w:r>
          </w:p>
        </w:tc>
      </w:tr>
      <w:tr>
        <w:tc>
          <w:tcPr>
            <w:tcW w:type="dxa" w:w="2160"/>
          </w:tcPr>
          <w:p>
            <w:r>
              <w:t>1783777037189_14_041</w:t>
            </w:r>
          </w:p>
        </w:tc>
        <w:tc>
          <w:tcPr>
            <w:tcW w:type="dxa" w:w="2160"/>
          </w:tcPr>
          <w:p>
            <w:r>
              <w:t>OK</w:t>
            </w:r>
          </w:p>
        </w:tc>
        <w:tc>
          <w:tcPr>
            <w:tcW w:type="dxa" w:w="2160"/>
          </w:tcPr>
          <w:p>
            <w:r>
              <w:t>9.55s</w:t>
            </w:r>
          </w:p>
        </w:tc>
        <w:tc>
          <w:tcPr>
            <w:tcW w:type="dxa" w:w="2160"/>
          </w:tcPr>
          <w:p>
            <w:r>
              <w:t>55 -&gt; 54</w:t>
            </w:r>
          </w:p>
        </w:tc>
      </w:tr>
      <w:tr>
        <w:tc>
          <w:tcPr>
            <w:tcW w:type="dxa" w:w="2160"/>
          </w:tcPr>
          <w:p>
            <w:r>
              <w:t>1783777037189_14_042</w:t>
            </w:r>
          </w:p>
        </w:tc>
        <w:tc>
          <w:tcPr>
            <w:tcW w:type="dxa" w:w="2160"/>
          </w:tcPr>
          <w:p>
            <w:r>
              <w:t>OK</w:t>
            </w:r>
          </w:p>
        </w:tc>
        <w:tc>
          <w:tcPr>
            <w:tcW w:type="dxa" w:w="2160"/>
          </w:tcPr>
          <w:p>
            <w:r>
              <w:t>10.26s</w:t>
            </w:r>
          </w:p>
        </w:tc>
        <w:tc>
          <w:tcPr>
            <w:tcW w:type="dxa" w:w="2160"/>
          </w:tcPr>
          <w:p>
            <w:r>
              <w:t>55 -&gt; 54</w:t>
            </w:r>
          </w:p>
        </w:tc>
      </w:tr>
      <w:tr>
        <w:tc>
          <w:tcPr>
            <w:tcW w:type="dxa" w:w="2160"/>
          </w:tcPr>
          <w:p>
            <w:r>
              <w:t>1783777037189_14_043</w:t>
            </w:r>
          </w:p>
        </w:tc>
        <w:tc>
          <w:tcPr>
            <w:tcW w:type="dxa" w:w="2160"/>
          </w:tcPr>
          <w:p>
            <w:r>
              <w:t>OK</w:t>
            </w:r>
          </w:p>
        </w:tc>
        <w:tc>
          <w:tcPr>
            <w:tcW w:type="dxa" w:w="2160"/>
          </w:tcPr>
          <w:p>
            <w:r>
              <w:t>8.80s</w:t>
            </w:r>
          </w:p>
        </w:tc>
        <w:tc>
          <w:tcPr>
            <w:tcW w:type="dxa" w:w="2160"/>
          </w:tcPr>
          <w:p>
            <w:r>
              <w:t>55 -&gt; 54</w:t>
            </w:r>
          </w:p>
        </w:tc>
      </w:tr>
      <w:tr>
        <w:tc>
          <w:tcPr>
            <w:tcW w:type="dxa" w:w="2160"/>
          </w:tcPr>
          <w:p>
            <w:r>
              <w:t>1783777037189_14_044</w:t>
            </w:r>
          </w:p>
        </w:tc>
        <w:tc>
          <w:tcPr>
            <w:tcW w:type="dxa" w:w="2160"/>
          </w:tcPr>
          <w:p>
            <w:r>
              <w:t>OK</w:t>
            </w:r>
          </w:p>
        </w:tc>
        <w:tc>
          <w:tcPr>
            <w:tcW w:type="dxa" w:w="2160"/>
          </w:tcPr>
          <w:p>
            <w:r>
              <w:t>10.79s</w:t>
            </w:r>
          </w:p>
        </w:tc>
        <w:tc>
          <w:tcPr>
            <w:tcW w:type="dxa" w:w="2160"/>
          </w:tcPr>
          <w:p>
            <w:r>
              <w:t>55 -&gt; 54</w:t>
            </w:r>
          </w:p>
        </w:tc>
      </w:tr>
      <w:tr>
        <w:tc>
          <w:tcPr>
            <w:tcW w:type="dxa" w:w="2160"/>
          </w:tcPr>
          <w:p>
            <w:r>
              <w:t>1783777037189_14_045</w:t>
            </w:r>
          </w:p>
        </w:tc>
        <w:tc>
          <w:tcPr>
            <w:tcW w:type="dxa" w:w="2160"/>
          </w:tcPr>
          <w:p>
            <w:r>
              <w:t>OK</w:t>
            </w:r>
          </w:p>
        </w:tc>
        <w:tc>
          <w:tcPr>
            <w:tcW w:type="dxa" w:w="2160"/>
          </w:tcPr>
          <w:p>
            <w:r>
              <w:t>10.35s</w:t>
            </w:r>
          </w:p>
        </w:tc>
        <w:tc>
          <w:tcPr>
            <w:tcW w:type="dxa" w:w="2160"/>
          </w:tcPr>
          <w:p>
            <w:r>
              <w:t>55 -&gt; 54</w:t>
            </w:r>
          </w:p>
        </w:tc>
      </w:tr>
      <w:tr>
        <w:tc>
          <w:tcPr>
            <w:tcW w:type="dxa" w:w="2160"/>
          </w:tcPr>
          <w:p>
            <w:r>
              <w:t>1783777037189_14_046</w:t>
            </w:r>
          </w:p>
        </w:tc>
        <w:tc>
          <w:tcPr>
            <w:tcW w:type="dxa" w:w="2160"/>
          </w:tcPr>
          <w:p>
            <w:r>
              <w:t>OK</w:t>
            </w:r>
          </w:p>
        </w:tc>
        <w:tc>
          <w:tcPr>
            <w:tcW w:type="dxa" w:w="2160"/>
          </w:tcPr>
          <w:p>
            <w:r>
              <w:t>10.34s</w:t>
            </w:r>
          </w:p>
        </w:tc>
        <w:tc>
          <w:tcPr>
            <w:tcW w:type="dxa" w:w="2160"/>
          </w:tcPr>
          <w:p>
            <w:r>
              <w:t>55 -&gt; 54</w:t>
            </w:r>
          </w:p>
        </w:tc>
      </w:tr>
      <w:tr>
        <w:tc>
          <w:tcPr>
            <w:tcW w:type="dxa" w:w="2160"/>
          </w:tcPr>
          <w:p>
            <w:r>
              <w:t>1783777037189_14_047</w:t>
            </w:r>
          </w:p>
        </w:tc>
        <w:tc>
          <w:tcPr>
            <w:tcW w:type="dxa" w:w="2160"/>
          </w:tcPr>
          <w:p>
            <w:r>
              <w:t>OK</w:t>
            </w:r>
          </w:p>
        </w:tc>
        <w:tc>
          <w:tcPr>
            <w:tcW w:type="dxa" w:w="2160"/>
          </w:tcPr>
          <w:p>
            <w:r>
              <w:t>10.19s</w:t>
            </w:r>
          </w:p>
        </w:tc>
        <w:tc>
          <w:tcPr>
            <w:tcW w:type="dxa" w:w="2160"/>
          </w:tcPr>
          <w:p>
            <w:r>
              <w:t>55 -&gt; 54</w:t>
            </w:r>
          </w:p>
        </w:tc>
      </w:tr>
      <w:tr>
        <w:tc>
          <w:tcPr>
            <w:tcW w:type="dxa" w:w="2160"/>
          </w:tcPr>
          <w:p>
            <w:r>
              <w:t>1783777037189_14_048</w:t>
            </w:r>
          </w:p>
        </w:tc>
        <w:tc>
          <w:tcPr>
            <w:tcW w:type="dxa" w:w="2160"/>
          </w:tcPr>
          <w:p>
            <w:r>
              <w:t>OK</w:t>
            </w:r>
          </w:p>
        </w:tc>
        <w:tc>
          <w:tcPr>
            <w:tcW w:type="dxa" w:w="2160"/>
          </w:tcPr>
          <w:p>
            <w:r>
              <w:t>10.17s</w:t>
            </w:r>
          </w:p>
        </w:tc>
        <w:tc>
          <w:tcPr>
            <w:tcW w:type="dxa" w:w="2160"/>
          </w:tcPr>
          <w:p>
            <w:r>
              <w:t>55 -&gt; 54</w:t>
            </w:r>
          </w:p>
        </w:tc>
      </w:tr>
      <w:tr>
        <w:tc>
          <w:tcPr>
            <w:tcW w:type="dxa" w:w="2160"/>
          </w:tcPr>
          <w:p>
            <w:r>
              <w:t>1783777037189_14_049</w:t>
            </w:r>
          </w:p>
        </w:tc>
        <w:tc>
          <w:tcPr>
            <w:tcW w:type="dxa" w:w="2160"/>
          </w:tcPr>
          <w:p>
            <w:r>
              <w:t>OK</w:t>
            </w:r>
          </w:p>
        </w:tc>
        <w:tc>
          <w:tcPr>
            <w:tcW w:type="dxa" w:w="2160"/>
          </w:tcPr>
          <w:p>
            <w:r>
              <w:t>8.64s</w:t>
            </w:r>
          </w:p>
        </w:tc>
        <w:tc>
          <w:tcPr>
            <w:tcW w:type="dxa" w:w="2160"/>
          </w:tcPr>
          <w:p>
            <w:r>
              <w:t>55 -&gt; 54</w:t>
            </w:r>
          </w:p>
        </w:tc>
      </w:tr>
      <w:tr>
        <w:tc>
          <w:tcPr>
            <w:tcW w:type="dxa" w:w="2160"/>
          </w:tcPr>
          <w:p>
            <w:r>
              <w:t>1783777037189_14_050</w:t>
            </w:r>
          </w:p>
        </w:tc>
        <w:tc>
          <w:tcPr>
            <w:tcW w:type="dxa" w:w="2160"/>
          </w:tcPr>
          <w:p>
            <w:r>
              <w:t>OK</w:t>
            </w:r>
          </w:p>
        </w:tc>
        <w:tc>
          <w:tcPr>
            <w:tcW w:type="dxa" w:w="2160"/>
          </w:tcPr>
          <w:p>
            <w:r>
              <w:t>9.65s</w:t>
            </w:r>
          </w:p>
        </w:tc>
        <w:tc>
          <w:tcPr>
            <w:tcW w:type="dxa" w:w="2160"/>
          </w:tcPr>
          <w:p>
            <w:r>
              <w:t>55 -&gt; 54</w:t>
            </w:r>
          </w:p>
        </w:tc>
      </w:tr>
      <w:tr>
        <w:tc>
          <w:tcPr>
            <w:tcW w:type="dxa" w:w="2160"/>
          </w:tcPr>
          <w:p>
            <w:r>
              <w:t>1783777037189_14_051</w:t>
            </w:r>
          </w:p>
        </w:tc>
        <w:tc>
          <w:tcPr>
            <w:tcW w:type="dxa" w:w="2160"/>
          </w:tcPr>
          <w:p>
            <w:r>
              <w:t>OK</w:t>
            </w:r>
          </w:p>
        </w:tc>
        <w:tc>
          <w:tcPr>
            <w:tcW w:type="dxa" w:w="2160"/>
          </w:tcPr>
          <w:p>
            <w:r>
              <w:t>9.65s</w:t>
            </w:r>
          </w:p>
        </w:tc>
        <w:tc>
          <w:tcPr>
            <w:tcW w:type="dxa" w:w="2160"/>
          </w:tcPr>
          <w:p>
            <w:r>
              <w:t>55 -&gt; 54</w:t>
            </w:r>
          </w:p>
        </w:tc>
      </w:tr>
      <w:tr>
        <w:tc>
          <w:tcPr>
            <w:tcW w:type="dxa" w:w="2160"/>
          </w:tcPr>
          <w:p>
            <w:r>
              <w:t>1783777037189_14_052</w:t>
            </w:r>
          </w:p>
        </w:tc>
        <w:tc>
          <w:tcPr>
            <w:tcW w:type="dxa" w:w="2160"/>
          </w:tcPr>
          <w:p>
            <w:r>
              <w:t>OK</w:t>
            </w:r>
          </w:p>
        </w:tc>
        <w:tc>
          <w:tcPr>
            <w:tcW w:type="dxa" w:w="2160"/>
          </w:tcPr>
          <w:p>
            <w:r>
              <w:t>9.80s</w:t>
            </w:r>
          </w:p>
        </w:tc>
        <w:tc>
          <w:tcPr>
            <w:tcW w:type="dxa" w:w="2160"/>
          </w:tcPr>
          <w:p>
            <w:r>
              <w:t>55 -&gt; 54</w:t>
            </w:r>
          </w:p>
        </w:tc>
      </w:tr>
      <w:tr>
        <w:tc>
          <w:tcPr>
            <w:tcW w:type="dxa" w:w="2160"/>
          </w:tcPr>
          <w:p>
            <w:r>
              <w:t>1783777037189_14_053</w:t>
            </w:r>
          </w:p>
        </w:tc>
        <w:tc>
          <w:tcPr>
            <w:tcW w:type="dxa" w:w="2160"/>
          </w:tcPr>
          <w:p>
            <w:r>
              <w:t>OK</w:t>
            </w:r>
          </w:p>
        </w:tc>
        <w:tc>
          <w:tcPr>
            <w:tcW w:type="dxa" w:w="2160"/>
          </w:tcPr>
          <w:p>
            <w:r>
              <w:t>9.97s</w:t>
            </w:r>
          </w:p>
        </w:tc>
        <w:tc>
          <w:tcPr>
            <w:tcW w:type="dxa" w:w="2160"/>
          </w:tcPr>
          <w:p>
            <w:r>
              <w:t>55 -&gt; 54</w:t>
            </w:r>
          </w:p>
        </w:tc>
      </w:tr>
      <w:tr>
        <w:tc>
          <w:tcPr>
            <w:tcW w:type="dxa" w:w="2160"/>
          </w:tcPr>
          <w:p>
            <w:r>
              <w:t>1783777037189_14_054</w:t>
            </w:r>
          </w:p>
        </w:tc>
        <w:tc>
          <w:tcPr>
            <w:tcW w:type="dxa" w:w="2160"/>
          </w:tcPr>
          <w:p>
            <w:r>
              <w:t>OK</w:t>
            </w:r>
          </w:p>
        </w:tc>
        <w:tc>
          <w:tcPr>
            <w:tcW w:type="dxa" w:w="2160"/>
          </w:tcPr>
          <w:p>
            <w:r>
              <w:t>9.82s</w:t>
            </w:r>
          </w:p>
        </w:tc>
        <w:tc>
          <w:tcPr>
            <w:tcW w:type="dxa" w:w="2160"/>
          </w:tcPr>
          <w:p>
            <w:r>
              <w:t>55 -&gt; 54</w:t>
            </w:r>
          </w:p>
        </w:tc>
      </w:tr>
      <w:tr>
        <w:tc>
          <w:tcPr>
            <w:tcW w:type="dxa" w:w="2160"/>
          </w:tcPr>
          <w:p>
            <w:r>
              <w:t>1783777037189_14_055</w:t>
            </w:r>
          </w:p>
        </w:tc>
        <w:tc>
          <w:tcPr>
            <w:tcW w:type="dxa" w:w="2160"/>
          </w:tcPr>
          <w:p>
            <w:r>
              <w:t>OK</w:t>
            </w:r>
          </w:p>
        </w:tc>
        <w:tc>
          <w:tcPr>
            <w:tcW w:type="dxa" w:w="2160"/>
          </w:tcPr>
          <w:p>
            <w:r>
              <w:t>9.58s</w:t>
            </w:r>
          </w:p>
        </w:tc>
        <w:tc>
          <w:tcPr>
            <w:tcW w:type="dxa" w:w="2160"/>
          </w:tcPr>
          <w:p>
            <w:r>
              <w:t>55 -&gt; 54</w:t>
            </w:r>
          </w:p>
        </w:tc>
      </w:tr>
      <w:tr>
        <w:tc>
          <w:tcPr>
            <w:tcW w:type="dxa" w:w="2160"/>
          </w:tcPr>
          <w:p>
            <w:r>
              <w:t>1783777037189_14_056</w:t>
            </w:r>
          </w:p>
        </w:tc>
        <w:tc>
          <w:tcPr>
            <w:tcW w:type="dxa" w:w="2160"/>
          </w:tcPr>
          <w:p>
            <w:r>
              <w:t>OK</w:t>
            </w:r>
          </w:p>
        </w:tc>
        <w:tc>
          <w:tcPr>
            <w:tcW w:type="dxa" w:w="2160"/>
          </w:tcPr>
          <w:p>
            <w:r>
              <w:t>9.72s</w:t>
            </w:r>
          </w:p>
        </w:tc>
        <w:tc>
          <w:tcPr>
            <w:tcW w:type="dxa" w:w="2160"/>
          </w:tcPr>
          <w:p>
            <w:r>
              <w:t>55 -&gt; 54</w:t>
            </w:r>
          </w:p>
        </w:tc>
      </w:tr>
      <w:tr>
        <w:tc>
          <w:tcPr>
            <w:tcW w:type="dxa" w:w="2160"/>
          </w:tcPr>
          <w:p>
            <w:r>
              <w:t>1783777037189_14_057</w:t>
            </w:r>
          </w:p>
        </w:tc>
        <w:tc>
          <w:tcPr>
            <w:tcW w:type="dxa" w:w="2160"/>
          </w:tcPr>
          <w:p>
            <w:r>
              <w:t>OK</w:t>
            </w:r>
          </w:p>
        </w:tc>
        <w:tc>
          <w:tcPr>
            <w:tcW w:type="dxa" w:w="2160"/>
          </w:tcPr>
          <w:p>
            <w:r>
              <w:t>9.79s</w:t>
            </w:r>
          </w:p>
        </w:tc>
        <w:tc>
          <w:tcPr>
            <w:tcW w:type="dxa" w:w="2160"/>
          </w:tcPr>
          <w:p>
            <w:r>
              <w:t>55 -&gt; 54</w:t>
            </w:r>
          </w:p>
        </w:tc>
      </w:tr>
      <w:tr>
        <w:tc>
          <w:tcPr>
            <w:tcW w:type="dxa" w:w="2160"/>
          </w:tcPr>
          <w:p>
            <w:r>
              <w:t>1783777037189_14_058</w:t>
            </w:r>
          </w:p>
        </w:tc>
        <w:tc>
          <w:tcPr>
            <w:tcW w:type="dxa" w:w="2160"/>
          </w:tcPr>
          <w:p>
            <w:r>
              <w:t>OK</w:t>
            </w:r>
          </w:p>
        </w:tc>
        <w:tc>
          <w:tcPr>
            <w:tcW w:type="dxa" w:w="2160"/>
          </w:tcPr>
          <w:p>
            <w:r>
              <w:t>9.72s</w:t>
            </w:r>
          </w:p>
        </w:tc>
        <w:tc>
          <w:tcPr>
            <w:tcW w:type="dxa" w:w="2160"/>
          </w:tcPr>
          <w:p>
            <w:r>
              <w:t>55 -&gt; 54</w:t>
            </w:r>
          </w:p>
        </w:tc>
      </w:tr>
      <w:tr>
        <w:tc>
          <w:tcPr>
            <w:tcW w:type="dxa" w:w="2160"/>
          </w:tcPr>
          <w:p>
            <w:r>
              <w:t>1783777037189_14_059</w:t>
            </w:r>
          </w:p>
        </w:tc>
        <w:tc>
          <w:tcPr>
            <w:tcW w:type="dxa" w:w="2160"/>
          </w:tcPr>
          <w:p>
            <w:r>
              <w:t>OK</w:t>
            </w:r>
          </w:p>
        </w:tc>
        <w:tc>
          <w:tcPr>
            <w:tcW w:type="dxa" w:w="2160"/>
          </w:tcPr>
          <w:p>
            <w:r>
              <w:t>9.78s</w:t>
            </w:r>
          </w:p>
        </w:tc>
        <w:tc>
          <w:tcPr>
            <w:tcW w:type="dxa" w:w="2160"/>
          </w:tcPr>
          <w:p>
            <w:r>
              <w:t>55 -&gt; 54</w:t>
            </w:r>
          </w:p>
        </w:tc>
      </w:tr>
      <w:tr>
        <w:tc>
          <w:tcPr>
            <w:tcW w:type="dxa" w:w="2160"/>
          </w:tcPr>
          <w:p>
            <w:r>
              <w:t>1783777037189_14_060</w:t>
            </w:r>
          </w:p>
        </w:tc>
        <w:tc>
          <w:tcPr>
            <w:tcW w:type="dxa" w:w="2160"/>
          </w:tcPr>
          <w:p>
            <w:r>
              <w:t>OK</w:t>
            </w:r>
          </w:p>
        </w:tc>
        <w:tc>
          <w:tcPr>
            <w:tcW w:type="dxa" w:w="2160"/>
          </w:tcPr>
          <w:p>
            <w:r>
              <w:t>10.16s</w:t>
            </w:r>
          </w:p>
        </w:tc>
        <w:tc>
          <w:tcPr>
            <w:tcW w:type="dxa" w:w="2160"/>
          </w:tcPr>
          <w:p>
            <w:r>
              <w:t>55 -&gt; 54</w:t>
            </w:r>
          </w:p>
        </w:tc>
      </w:tr>
      <w:tr>
        <w:tc>
          <w:tcPr>
            <w:tcW w:type="dxa" w:w="2160"/>
          </w:tcPr>
          <w:p>
            <w:r>
              <w:t>1783777037189_14_061</w:t>
            </w:r>
          </w:p>
        </w:tc>
        <w:tc>
          <w:tcPr>
            <w:tcW w:type="dxa" w:w="2160"/>
          </w:tcPr>
          <w:p>
            <w:r>
              <w:t>OK</w:t>
            </w:r>
          </w:p>
        </w:tc>
        <w:tc>
          <w:tcPr>
            <w:tcW w:type="dxa" w:w="2160"/>
          </w:tcPr>
          <w:p>
            <w:r>
              <w:t>11.19s</w:t>
            </w:r>
          </w:p>
        </w:tc>
        <w:tc>
          <w:tcPr>
            <w:tcW w:type="dxa" w:w="2160"/>
          </w:tcPr>
          <w:p>
            <w:r>
              <w:t>55 -&gt; 54</w:t>
            </w:r>
          </w:p>
        </w:tc>
      </w:tr>
      <w:tr>
        <w:tc>
          <w:tcPr>
            <w:tcW w:type="dxa" w:w="2160"/>
          </w:tcPr>
          <w:p>
            <w:r>
              <w:t>1783777037189_14_062</w:t>
            </w:r>
          </w:p>
        </w:tc>
        <w:tc>
          <w:tcPr>
            <w:tcW w:type="dxa" w:w="2160"/>
          </w:tcPr>
          <w:p>
            <w:r>
              <w:t>OK</w:t>
            </w:r>
          </w:p>
        </w:tc>
        <w:tc>
          <w:tcPr>
            <w:tcW w:type="dxa" w:w="2160"/>
          </w:tcPr>
          <w:p>
            <w:r>
              <w:t>10.06s</w:t>
            </w:r>
          </w:p>
        </w:tc>
        <w:tc>
          <w:tcPr>
            <w:tcW w:type="dxa" w:w="2160"/>
          </w:tcPr>
          <w:p>
            <w:r>
              <w:t>55 -&gt; 54</w:t>
            </w:r>
          </w:p>
        </w:tc>
      </w:tr>
      <w:tr>
        <w:tc>
          <w:tcPr>
            <w:tcW w:type="dxa" w:w="2160"/>
          </w:tcPr>
          <w:p>
            <w:r>
              <w:t>1783777037189_14_063</w:t>
            </w:r>
          </w:p>
        </w:tc>
        <w:tc>
          <w:tcPr>
            <w:tcW w:type="dxa" w:w="2160"/>
          </w:tcPr>
          <w:p>
            <w:r>
              <w:t>OK</w:t>
            </w:r>
          </w:p>
        </w:tc>
        <w:tc>
          <w:tcPr>
            <w:tcW w:type="dxa" w:w="2160"/>
          </w:tcPr>
          <w:p>
            <w:r>
              <w:t>9.06s</w:t>
            </w:r>
          </w:p>
        </w:tc>
        <w:tc>
          <w:tcPr>
            <w:tcW w:type="dxa" w:w="2160"/>
          </w:tcPr>
          <w:p>
            <w:r>
              <w:t>55 -&gt; 54</w:t>
            </w:r>
          </w:p>
        </w:tc>
      </w:tr>
      <w:tr>
        <w:tc>
          <w:tcPr>
            <w:tcW w:type="dxa" w:w="2160"/>
          </w:tcPr>
          <w:p>
            <w:r>
              <w:t>1783777037189_14_064</w:t>
            </w:r>
          </w:p>
        </w:tc>
        <w:tc>
          <w:tcPr>
            <w:tcW w:type="dxa" w:w="2160"/>
          </w:tcPr>
          <w:p>
            <w:r>
              <w:t>OK</w:t>
            </w:r>
          </w:p>
        </w:tc>
        <w:tc>
          <w:tcPr>
            <w:tcW w:type="dxa" w:w="2160"/>
          </w:tcPr>
          <w:p>
            <w:r>
              <w:t>9.56s</w:t>
            </w:r>
          </w:p>
        </w:tc>
        <w:tc>
          <w:tcPr>
            <w:tcW w:type="dxa" w:w="2160"/>
          </w:tcPr>
          <w:p>
            <w:r>
              <w:t>55 -&gt; 54</w:t>
            </w:r>
          </w:p>
        </w:tc>
      </w:tr>
      <w:tr>
        <w:tc>
          <w:tcPr>
            <w:tcW w:type="dxa" w:w="2160"/>
          </w:tcPr>
          <w:p>
            <w:r>
              <w:t>1783777037189_14_065</w:t>
            </w:r>
          </w:p>
        </w:tc>
        <w:tc>
          <w:tcPr>
            <w:tcW w:type="dxa" w:w="2160"/>
          </w:tcPr>
          <w:p>
            <w:r>
              <w:t>OK</w:t>
            </w:r>
          </w:p>
        </w:tc>
        <w:tc>
          <w:tcPr>
            <w:tcW w:type="dxa" w:w="2160"/>
          </w:tcPr>
          <w:p>
            <w:r>
              <w:t>9.06s</w:t>
            </w:r>
          </w:p>
        </w:tc>
        <w:tc>
          <w:tcPr>
            <w:tcW w:type="dxa" w:w="2160"/>
          </w:tcPr>
          <w:p>
            <w:r>
              <w:t>55 -&gt; 54</w:t>
            </w:r>
          </w:p>
        </w:tc>
      </w:tr>
      <w:tr>
        <w:tc>
          <w:tcPr>
            <w:tcW w:type="dxa" w:w="2160"/>
          </w:tcPr>
          <w:p>
            <w:r>
              <w:t>1783777037189_14_066</w:t>
            </w:r>
          </w:p>
        </w:tc>
        <w:tc>
          <w:tcPr>
            <w:tcW w:type="dxa" w:w="2160"/>
          </w:tcPr>
          <w:p>
            <w:r>
              <w:t>OK</w:t>
            </w:r>
          </w:p>
        </w:tc>
        <w:tc>
          <w:tcPr>
            <w:tcW w:type="dxa" w:w="2160"/>
          </w:tcPr>
          <w:p>
            <w:r>
              <w:t>9.37s</w:t>
            </w:r>
          </w:p>
        </w:tc>
        <w:tc>
          <w:tcPr>
            <w:tcW w:type="dxa" w:w="2160"/>
          </w:tcPr>
          <w:p>
            <w:r>
              <w:t>55 -&gt; 54</w:t>
            </w:r>
          </w:p>
        </w:tc>
      </w:tr>
      <w:tr>
        <w:tc>
          <w:tcPr>
            <w:tcW w:type="dxa" w:w="2160"/>
          </w:tcPr>
          <w:p>
            <w:r>
              <w:t>1783777037189_14_067</w:t>
            </w:r>
          </w:p>
        </w:tc>
        <w:tc>
          <w:tcPr>
            <w:tcW w:type="dxa" w:w="2160"/>
          </w:tcPr>
          <w:p>
            <w:r>
              <w:t>OK</w:t>
            </w:r>
          </w:p>
        </w:tc>
        <w:tc>
          <w:tcPr>
            <w:tcW w:type="dxa" w:w="2160"/>
          </w:tcPr>
          <w:p>
            <w:r>
              <w:t>9.53s</w:t>
            </w:r>
          </w:p>
        </w:tc>
        <w:tc>
          <w:tcPr>
            <w:tcW w:type="dxa" w:w="2160"/>
          </w:tcPr>
          <w:p>
            <w:r>
              <w:t>55 -&gt; 54</w:t>
            </w:r>
          </w:p>
        </w:tc>
      </w:tr>
      <w:tr>
        <w:tc>
          <w:tcPr>
            <w:tcW w:type="dxa" w:w="2160"/>
          </w:tcPr>
          <w:p>
            <w:r>
              <w:t>1783777037189_14_068</w:t>
            </w:r>
          </w:p>
        </w:tc>
        <w:tc>
          <w:tcPr>
            <w:tcW w:type="dxa" w:w="2160"/>
          </w:tcPr>
          <w:p>
            <w:r>
              <w:t>OK</w:t>
            </w:r>
          </w:p>
        </w:tc>
        <w:tc>
          <w:tcPr>
            <w:tcW w:type="dxa" w:w="2160"/>
          </w:tcPr>
          <w:p>
            <w:r>
              <w:t>11.28s</w:t>
            </w:r>
          </w:p>
        </w:tc>
        <w:tc>
          <w:tcPr>
            <w:tcW w:type="dxa" w:w="2160"/>
          </w:tcPr>
          <w:p>
            <w:r>
              <w:t>55 -&gt; 54</w:t>
            </w:r>
          </w:p>
        </w:tc>
      </w:tr>
      <w:tr>
        <w:tc>
          <w:tcPr>
            <w:tcW w:type="dxa" w:w="2160"/>
          </w:tcPr>
          <w:p>
            <w:r>
              <w:t>1783777037189_14_069</w:t>
            </w:r>
          </w:p>
        </w:tc>
        <w:tc>
          <w:tcPr>
            <w:tcW w:type="dxa" w:w="2160"/>
          </w:tcPr>
          <w:p>
            <w:r>
              <w:t>OK</w:t>
            </w:r>
          </w:p>
        </w:tc>
        <w:tc>
          <w:tcPr>
            <w:tcW w:type="dxa" w:w="2160"/>
          </w:tcPr>
          <w:p>
            <w:r>
              <w:t>9.46s</w:t>
            </w:r>
          </w:p>
        </w:tc>
        <w:tc>
          <w:tcPr>
            <w:tcW w:type="dxa" w:w="2160"/>
          </w:tcPr>
          <w:p>
            <w:r>
              <w:t>55 -&gt; 54</w:t>
            </w:r>
          </w:p>
        </w:tc>
      </w:tr>
      <w:tr>
        <w:tc>
          <w:tcPr>
            <w:tcW w:type="dxa" w:w="2160"/>
          </w:tcPr>
          <w:p>
            <w:r>
              <w:t>1783777037189_14_070</w:t>
            </w:r>
          </w:p>
        </w:tc>
        <w:tc>
          <w:tcPr>
            <w:tcW w:type="dxa" w:w="2160"/>
          </w:tcPr>
          <w:p>
            <w:r>
              <w:t>OK</w:t>
            </w:r>
          </w:p>
        </w:tc>
        <w:tc>
          <w:tcPr>
            <w:tcW w:type="dxa" w:w="2160"/>
          </w:tcPr>
          <w:p>
            <w:r>
              <w:t>8.03s</w:t>
            </w:r>
          </w:p>
        </w:tc>
        <w:tc>
          <w:tcPr>
            <w:tcW w:type="dxa" w:w="2160"/>
          </w:tcPr>
          <w:p>
            <w:r>
              <w:t>55 -&gt; 54</w:t>
            </w:r>
          </w:p>
        </w:tc>
      </w:tr>
      <w:tr>
        <w:tc>
          <w:tcPr>
            <w:tcW w:type="dxa" w:w="2160"/>
          </w:tcPr>
          <w:p>
            <w:r>
              <w:t>1783777037189_14_071</w:t>
            </w:r>
          </w:p>
        </w:tc>
        <w:tc>
          <w:tcPr>
            <w:tcW w:type="dxa" w:w="2160"/>
          </w:tcPr>
          <w:p>
            <w:r>
              <w:t>OK</w:t>
            </w:r>
          </w:p>
        </w:tc>
        <w:tc>
          <w:tcPr>
            <w:tcW w:type="dxa" w:w="2160"/>
          </w:tcPr>
          <w:p>
            <w:r>
              <w:t>9.66s</w:t>
            </w:r>
          </w:p>
        </w:tc>
        <w:tc>
          <w:tcPr>
            <w:tcW w:type="dxa" w:w="2160"/>
          </w:tcPr>
          <w:p>
            <w:r>
              <w:t>55 -&gt; 54</w:t>
            </w:r>
          </w:p>
        </w:tc>
      </w:tr>
      <w:tr>
        <w:tc>
          <w:tcPr>
            <w:tcW w:type="dxa" w:w="2160"/>
          </w:tcPr>
          <w:p>
            <w:r>
              <w:t>1783777037189_14_072</w:t>
            </w:r>
          </w:p>
        </w:tc>
        <w:tc>
          <w:tcPr>
            <w:tcW w:type="dxa" w:w="2160"/>
          </w:tcPr>
          <w:p>
            <w:r>
              <w:t>OK</w:t>
            </w:r>
          </w:p>
        </w:tc>
        <w:tc>
          <w:tcPr>
            <w:tcW w:type="dxa" w:w="2160"/>
          </w:tcPr>
          <w:p>
            <w:r>
              <w:t>9.14s</w:t>
            </w:r>
          </w:p>
        </w:tc>
        <w:tc>
          <w:tcPr>
            <w:tcW w:type="dxa" w:w="2160"/>
          </w:tcPr>
          <w:p>
            <w:r>
              <w:t>55 -&gt; 54</w:t>
            </w:r>
          </w:p>
        </w:tc>
      </w:tr>
      <w:tr>
        <w:tc>
          <w:tcPr>
            <w:tcW w:type="dxa" w:w="2160"/>
          </w:tcPr>
          <w:p>
            <w:r>
              <w:t>1783777037189_14_073</w:t>
            </w:r>
          </w:p>
        </w:tc>
        <w:tc>
          <w:tcPr>
            <w:tcW w:type="dxa" w:w="2160"/>
          </w:tcPr>
          <w:p>
            <w:r>
              <w:t>OK</w:t>
            </w:r>
          </w:p>
        </w:tc>
        <w:tc>
          <w:tcPr>
            <w:tcW w:type="dxa" w:w="2160"/>
          </w:tcPr>
          <w:p>
            <w:r>
              <w:t>7.82s</w:t>
            </w:r>
          </w:p>
        </w:tc>
        <w:tc>
          <w:tcPr>
            <w:tcW w:type="dxa" w:w="2160"/>
          </w:tcPr>
          <w:p>
            <w:r>
              <w:t>55 -&gt; 54</w:t>
            </w:r>
          </w:p>
        </w:tc>
      </w:tr>
      <w:tr>
        <w:tc>
          <w:tcPr>
            <w:tcW w:type="dxa" w:w="2160"/>
          </w:tcPr>
          <w:p>
            <w:r>
              <w:t>1783777037189_14_074</w:t>
            </w:r>
          </w:p>
        </w:tc>
        <w:tc>
          <w:tcPr>
            <w:tcW w:type="dxa" w:w="2160"/>
          </w:tcPr>
          <w:p>
            <w:r>
              <w:t>OK</w:t>
            </w:r>
          </w:p>
        </w:tc>
        <w:tc>
          <w:tcPr>
            <w:tcW w:type="dxa" w:w="2160"/>
          </w:tcPr>
          <w:p>
            <w:r>
              <w:t>9.48s</w:t>
            </w:r>
          </w:p>
        </w:tc>
        <w:tc>
          <w:tcPr>
            <w:tcW w:type="dxa" w:w="2160"/>
          </w:tcPr>
          <w:p>
            <w:r>
              <w:t>55 -&gt; 54</w:t>
            </w:r>
          </w:p>
        </w:tc>
      </w:tr>
      <w:tr>
        <w:tc>
          <w:tcPr>
            <w:tcW w:type="dxa" w:w="2160"/>
          </w:tcPr>
          <w:p>
            <w:r>
              <w:t>1783777037189_14_075</w:t>
            </w:r>
          </w:p>
        </w:tc>
        <w:tc>
          <w:tcPr>
            <w:tcW w:type="dxa" w:w="2160"/>
          </w:tcPr>
          <w:p>
            <w:r>
              <w:t>OK</w:t>
            </w:r>
          </w:p>
        </w:tc>
        <w:tc>
          <w:tcPr>
            <w:tcW w:type="dxa" w:w="2160"/>
          </w:tcPr>
          <w:p>
            <w:r>
              <w:t>9.22s</w:t>
            </w:r>
          </w:p>
        </w:tc>
        <w:tc>
          <w:tcPr>
            <w:tcW w:type="dxa" w:w="2160"/>
          </w:tcPr>
          <w:p>
            <w:r>
              <w:t>55 -&gt; 54</w:t>
            </w:r>
          </w:p>
        </w:tc>
      </w:tr>
      <w:tr>
        <w:tc>
          <w:tcPr>
            <w:tcW w:type="dxa" w:w="2160"/>
          </w:tcPr>
          <w:p>
            <w:r>
              <w:t>1783777037189_14_076</w:t>
            </w:r>
          </w:p>
        </w:tc>
        <w:tc>
          <w:tcPr>
            <w:tcW w:type="dxa" w:w="2160"/>
          </w:tcPr>
          <w:p>
            <w:r>
              <w:t>OK</w:t>
            </w:r>
          </w:p>
        </w:tc>
        <w:tc>
          <w:tcPr>
            <w:tcW w:type="dxa" w:w="2160"/>
          </w:tcPr>
          <w:p>
            <w:r>
              <w:t>9.32s</w:t>
            </w:r>
          </w:p>
        </w:tc>
        <w:tc>
          <w:tcPr>
            <w:tcW w:type="dxa" w:w="2160"/>
          </w:tcPr>
          <w:p>
            <w:r>
              <w:t>55 -&gt; 54</w:t>
            </w:r>
          </w:p>
        </w:tc>
      </w:tr>
      <w:tr>
        <w:tc>
          <w:tcPr>
            <w:tcW w:type="dxa" w:w="2160"/>
          </w:tcPr>
          <w:p>
            <w:r>
              <w:t>1783777037189_14_077</w:t>
            </w:r>
          </w:p>
        </w:tc>
        <w:tc>
          <w:tcPr>
            <w:tcW w:type="dxa" w:w="2160"/>
          </w:tcPr>
          <w:p>
            <w:r>
              <w:t>OK</w:t>
            </w:r>
          </w:p>
        </w:tc>
        <w:tc>
          <w:tcPr>
            <w:tcW w:type="dxa" w:w="2160"/>
          </w:tcPr>
          <w:p>
            <w:r>
              <w:t>9.27s</w:t>
            </w:r>
          </w:p>
        </w:tc>
        <w:tc>
          <w:tcPr>
            <w:tcW w:type="dxa" w:w="2160"/>
          </w:tcPr>
          <w:p>
            <w:r>
              <w:t>55 -&gt; 54</w:t>
            </w:r>
          </w:p>
        </w:tc>
      </w:tr>
      <w:tr>
        <w:tc>
          <w:tcPr>
            <w:tcW w:type="dxa" w:w="2160"/>
          </w:tcPr>
          <w:p>
            <w:r>
              <w:t>1783777037189_14_078</w:t>
            </w:r>
          </w:p>
        </w:tc>
        <w:tc>
          <w:tcPr>
            <w:tcW w:type="dxa" w:w="2160"/>
          </w:tcPr>
          <w:p>
            <w:r>
              <w:t>OK</w:t>
            </w:r>
          </w:p>
        </w:tc>
        <w:tc>
          <w:tcPr>
            <w:tcW w:type="dxa" w:w="2160"/>
          </w:tcPr>
          <w:p>
            <w:r>
              <w:t>9.25s</w:t>
            </w:r>
          </w:p>
        </w:tc>
        <w:tc>
          <w:tcPr>
            <w:tcW w:type="dxa" w:w="2160"/>
          </w:tcPr>
          <w:p>
            <w:r>
              <w:t>55 -&gt; 54</w:t>
            </w:r>
          </w:p>
        </w:tc>
      </w:tr>
      <w:tr>
        <w:tc>
          <w:tcPr>
            <w:tcW w:type="dxa" w:w="2160"/>
          </w:tcPr>
          <w:p>
            <w:r>
              <w:t>1783777037189_14_079</w:t>
            </w:r>
          </w:p>
        </w:tc>
        <w:tc>
          <w:tcPr>
            <w:tcW w:type="dxa" w:w="2160"/>
          </w:tcPr>
          <w:p>
            <w:r>
              <w:t>OK</w:t>
            </w:r>
          </w:p>
        </w:tc>
        <w:tc>
          <w:tcPr>
            <w:tcW w:type="dxa" w:w="2160"/>
          </w:tcPr>
          <w:p>
            <w:r>
              <w:t>9.35s</w:t>
            </w:r>
          </w:p>
        </w:tc>
        <w:tc>
          <w:tcPr>
            <w:tcW w:type="dxa" w:w="2160"/>
          </w:tcPr>
          <w:p>
            <w:r>
              <w:t>55 -&gt; 54</w:t>
            </w:r>
          </w:p>
        </w:tc>
      </w:tr>
      <w:tr>
        <w:tc>
          <w:tcPr>
            <w:tcW w:type="dxa" w:w="2160"/>
          </w:tcPr>
          <w:p>
            <w:r>
              <w:t>1783777037189_14_080</w:t>
            </w:r>
          </w:p>
        </w:tc>
        <w:tc>
          <w:tcPr>
            <w:tcW w:type="dxa" w:w="2160"/>
          </w:tcPr>
          <w:p>
            <w:r>
              <w:t>OK</w:t>
            </w:r>
          </w:p>
        </w:tc>
        <w:tc>
          <w:tcPr>
            <w:tcW w:type="dxa" w:w="2160"/>
          </w:tcPr>
          <w:p>
            <w:r>
              <w:t>9.33s</w:t>
            </w:r>
          </w:p>
        </w:tc>
        <w:tc>
          <w:tcPr>
            <w:tcW w:type="dxa" w:w="2160"/>
          </w:tcPr>
          <w:p>
            <w:r>
              <w:t>55 -&gt; 54</w:t>
            </w:r>
          </w:p>
        </w:tc>
      </w:tr>
      <w:tr>
        <w:tc>
          <w:tcPr>
            <w:tcW w:type="dxa" w:w="2160"/>
          </w:tcPr>
          <w:p>
            <w:r>
              <w:t>1783777037189_14_081</w:t>
            </w:r>
          </w:p>
        </w:tc>
        <w:tc>
          <w:tcPr>
            <w:tcW w:type="dxa" w:w="2160"/>
          </w:tcPr>
          <w:p>
            <w:r>
              <w:t>OK</w:t>
            </w:r>
          </w:p>
        </w:tc>
        <w:tc>
          <w:tcPr>
            <w:tcW w:type="dxa" w:w="2160"/>
          </w:tcPr>
          <w:p>
            <w:r>
              <w:t>9.81s</w:t>
            </w:r>
          </w:p>
        </w:tc>
        <w:tc>
          <w:tcPr>
            <w:tcW w:type="dxa" w:w="2160"/>
          </w:tcPr>
          <w:p>
            <w:r>
              <w:t>55 -&gt; 54</w:t>
            </w:r>
          </w:p>
        </w:tc>
      </w:tr>
      <w:tr>
        <w:tc>
          <w:tcPr>
            <w:tcW w:type="dxa" w:w="2160"/>
          </w:tcPr>
          <w:p>
            <w:r>
              <w:t>1783777037189_14_082</w:t>
            </w:r>
          </w:p>
        </w:tc>
        <w:tc>
          <w:tcPr>
            <w:tcW w:type="dxa" w:w="2160"/>
          </w:tcPr>
          <w:p>
            <w:r>
              <w:t>OK</w:t>
            </w:r>
          </w:p>
        </w:tc>
        <w:tc>
          <w:tcPr>
            <w:tcW w:type="dxa" w:w="2160"/>
          </w:tcPr>
          <w:p>
            <w:r>
              <w:t>9.68s</w:t>
            </w:r>
          </w:p>
        </w:tc>
        <w:tc>
          <w:tcPr>
            <w:tcW w:type="dxa" w:w="2160"/>
          </w:tcPr>
          <w:p>
            <w:r>
              <w:t>55 -&gt; 54</w:t>
            </w:r>
          </w:p>
        </w:tc>
      </w:tr>
      <w:tr>
        <w:tc>
          <w:tcPr>
            <w:tcW w:type="dxa" w:w="2160"/>
          </w:tcPr>
          <w:p>
            <w:r>
              <w:t>1783777037189_14_083</w:t>
            </w:r>
          </w:p>
        </w:tc>
        <w:tc>
          <w:tcPr>
            <w:tcW w:type="dxa" w:w="2160"/>
          </w:tcPr>
          <w:p>
            <w:r>
              <w:t>OK</w:t>
            </w:r>
          </w:p>
        </w:tc>
        <w:tc>
          <w:tcPr>
            <w:tcW w:type="dxa" w:w="2160"/>
          </w:tcPr>
          <w:p>
            <w:r>
              <w:t>9.66s</w:t>
            </w:r>
          </w:p>
        </w:tc>
        <w:tc>
          <w:tcPr>
            <w:tcW w:type="dxa" w:w="2160"/>
          </w:tcPr>
          <w:p>
            <w:r>
              <w:t>55 -&gt; 54</w:t>
            </w:r>
          </w:p>
        </w:tc>
      </w:tr>
      <w:tr>
        <w:tc>
          <w:tcPr>
            <w:tcW w:type="dxa" w:w="2160"/>
          </w:tcPr>
          <w:p>
            <w:r>
              <w:t>1783777037189_14_084</w:t>
            </w:r>
          </w:p>
        </w:tc>
        <w:tc>
          <w:tcPr>
            <w:tcW w:type="dxa" w:w="2160"/>
          </w:tcPr>
          <w:p>
            <w:r>
              <w:t>OK</w:t>
            </w:r>
          </w:p>
        </w:tc>
        <w:tc>
          <w:tcPr>
            <w:tcW w:type="dxa" w:w="2160"/>
          </w:tcPr>
          <w:p>
            <w:r>
              <w:t>9.67s</w:t>
            </w:r>
          </w:p>
        </w:tc>
        <w:tc>
          <w:tcPr>
            <w:tcW w:type="dxa" w:w="2160"/>
          </w:tcPr>
          <w:p>
            <w:r>
              <w:t>55 -&gt; 54</w:t>
            </w:r>
          </w:p>
        </w:tc>
      </w:tr>
      <w:tr>
        <w:tc>
          <w:tcPr>
            <w:tcW w:type="dxa" w:w="2160"/>
          </w:tcPr>
          <w:p>
            <w:r>
              <w:t>1783777037189_14_085</w:t>
            </w:r>
          </w:p>
        </w:tc>
        <w:tc>
          <w:tcPr>
            <w:tcW w:type="dxa" w:w="2160"/>
          </w:tcPr>
          <w:p>
            <w:r>
              <w:t>OK</w:t>
            </w:r>
          </w:p>
        </w:tc>
        <w:tc>
          <w:tcPr>
            <w:tcW w:type="dxa" w:w="2160"/>
          </w:tcPr>
          <w:p>
            <w:r>
              <w:t>9.86s</w:t>
            </w:r>
          </w:p>
        </w:tc>
        <w:tc>
          <w:tcPr>
            <w:tcW w:type="dxa" w:w="2160"/>
          </w:tcPr>
          <w:p>
            <w:r>
              <w:t>55 -&gt; 54</w:t>
            </w:r>
          </w:p>
        </w:tc>
      </w:tr>
      <w:tr>
        <w:tc>
          <w:tcPr>
            <w:tcW w:type="dxa" w:w="2160"/>
          </w:tcPr>
          <w:p>
            <w:r>
              <w:t>1783777037189_14_086</w:t>
            </w:r>
          </w:p>
        </w:tc>
        <w:tc>
          <w:tcPr>
            <w:tcW w:type="dxa" w:w="2160"/>
          </w:tcPr>
          <w:p>
            <w:r>
              <w:t>OK</w:t>
            </w:r>
          </w:p>
        </w:tc>
        <w:tc>
          <w:tcPr>
            <w:tcW w:type="dxa" w:w="2160"/>
          </w:tcPr>
          <w:p>
            <w:r>
              <w:t>9.61s</w:t>
            </w:r>
          </w:p>
        </w:tc>
        <w:tc>
          <w:tcPr>
            <w:tcW w:type="dxa" w:w="2160"/>
          </w:tcPr>
          <w:p>
            <w:r>
              <w:t>55 -&gt; 54</w:t>
            </w:r>
          </w:p>
        </w:tc>
      </w:tr>
      <w:tr>
        <w:tc>
          <w:tcPr>
            <w:tcW w:type="dxa" w:w="2160"/>
          </w:tcPr>
          <w:p>
            <w:r>
              <w:t>1783777037189_14_087</w:t>
            </w:r>
          </w:p>
        </w:tc>
        <w:tc>
          <w:tcPr>
            <w:tcW w:type="dxa" w:w="2160"/>
          </w:tcPr>
          <w:p>
            <w:r>
              <w:t>OK</w:t>
            </w:r>
          </w:p>
        </w:tc>
        <w:tc>
          <w:tcPr>
            <w:tcW w:type="dxa" w:w="2160"/>
          </w:tcPr>
          <w:p>
            <w:r>
              <w:t>9.75s</w:t>
            </w:r>
          </w:p>
        </w:tc>
        <w:tc>
          <w:tcPr>
            <w:tcW w:type="dxa" w:w="2160"/>
          </w:tcPr>
          <w:p>
            <w:r>
              <w:t>55 -&gt; 54</w:t>
            </w:r>
          </w:p>
        </w:tc>
      </w:tr>
      <w:tr>
        <w:tc>
          <w:tcPr>
            <w:tcW w:type="dxa" w:w="2160"/>
          </w:tcPr>
          <w:p>
            <w:r>
              <w:t>1783777037189_14_088</w:t>
            </w:r>
          </w:p>
        </w:tc>
        <w:tc>
          <w:tcPr>
            <w:tcW w:type="dxa" w:w="2160"/>
          </w:tcPr>
          <w:p>
            <w:r>
              <w:t>OK</w:t>
            </w:r>
          </w:p>
        </w:tc>
        <w:tc>
          <w:tcPr>
            <w:tcW w:type="dxa" w:w="2160"/>
          </w:tcPr>
          <w:p>
            <w:r>
              <w:t>11.48s</w:t>
            </w:r>
          </w:p>
        </w:tc>
        <w:tc>
          <w:tcPr>
            <w:tcW w:type="dxa" w:w="2160"/>
          </w:tcPr>
          <w:p>
            <w:r>
              <w:t>55 -&gt; 54</w:t>
            </w:r>
          </w:p>
        </w:tc>
      </w:tr>
      <w:tr>
        <w:tc>
          <w:tcPr>
            <w:tcW w:type="dxa" w:w="2160"/>
          </w:tcPr>
          <w:p>
            <w:r>
              <w:t>1783777037189_14_089</w:t>
            </w:r>
          </w:p>
        </w:tc>
        <w:tc>
          <w:tcPr>
            <w:tcW w:type="dxa" w:w="2160"/>
          </w:tcPr>
          <w:p>
            <w:r>
              <w:t>OK</w:t>
            </w:r>
          </w:p>
        </w:tc>
        <w:tc>
          <w:tcPr>
            <w:tcW w:type="dxa" w:w="2160"/>
          </w:tcPr>
          <w:p>
            <w:r>
              <w:t>8.86s</w:t>
            </w:r>
          </w:p>
        </w:tc>
        <w:tc>
          <w:tcPr>
            <w:tcW w:type="dxa" w:w="2160"/>
          </w:tcPr>
          <w:p>
            <w:r>
              <w:t>55 -&gt; 54</w:t>
            </w:r>
          </w:p>
        </w:tc>
      </w:tr>
      <w:tr>
        <w:tc>
          <w:tcPr>
            <w:tcW w:type="dxa" w:w="2160"/>
          </w:tcPr>
          <w:p>
            <w:r>
              <w:t>1783777037189_14_090</w:t>
            </w:r>
          </w:p>
        </w:tc>
        <w:tc>
          <w:tcPr>
            <w:tcW w:type="dxa" w:w="2160"/>
          </w:tcPr>
          <w:p>
            <w:r>
              <w:t>OK</w:t>
            </w:r>
          </w:p>
        </w:tc>
        <w:tc>
          <w:tcPr>
            <w:tcW w:type="dxa" w:w="2160"/>
          </w:tcPr>
          <w:p>
            <w:r>
              <w:t>11.30s</w:t>
            </w:r>
          </w:p>
        </w:tc>
        <w:tc>
          <w:tcPr>
            <w:tcW w:type="dxa" w:w="2160"/>
          </w:tcPr>
          <w:p>
            <w:r>
              <w:t>55 -&gt; 54</w:t>
            </w:r>
          </w:p>
        </w:tc>
      </w:tr>
      <w:tr>
        <w:tc>
          <w:tcPr>
            <w:tcW w:type="dxa" w:w="2160"/>
          </w:tcPr>
          <w:p>
            <w:r>
              <w:t>1783777037189_14_091</w:t>
            </w:r>
          </w:p>
        </w:tc>
        <w:tc>
          <w:tcPr>
            <w:tcW w:type="dxa" w:w="2160"/>
          </w:tcPr>
          <w:p>
            <w:r>
              <w:t>OK</w:t>
            </w:r>
          </w:p>
        </w:tc>
        <w:tc>
          <w:tcPr>
            <w:tcW w:type="dxa" w:w="2160"/>
          </w:tcPr>
          <w:p>
            <w:r>
              <w:t>8.84s</w:t>
            </w:r>
          </w:p>
        </w:tc>
        <w:tc>
          <w:tcPr>
            <w:tcW w:type="dxa" w:w="2160"/>
          </w:tcPr>
          <w:p>
            <w:r>
              <w:t>55 -&gt; 54</w:t>
            </w:r>
          </w:p>
        </w:tc>
      </w:tr>
      <w:tr>
        <w:tc>
          <w:tcPr>
            <w:tcW w:type="dxa" w:w="2160"/>
          </w:tcPr>
          <w:p>
            <w:r>
              <w:t>1783777037189_14_092</w:t>
            </w:r>
          </w:p>
        </w:tc>
        <w:tc>
          <w:tcPr>
            <w:tcW w:type="dxa" w:w="2160"/>
          </w:tcPr>
          <w:p>
            <w:r>
              <w:t>OK</w:t>
            </w:r>
          </w:p>
        </w:tc>
        <w:tc>
          <w:tcPr>
            <w:tcW w:type="dxa" w:w="2160"/>
          </w:tcPr>
          <w:p>
            <w:r>
              <w:t>9.30s</w:t>
            </w:r>
          </w:p>
        </w:tc>
        <w:tc>
          <w:tcPr>
            <w:tcW w:type="dxa" w:w="2160"/>
          </w:tcPr>
          <w:p>
            <w:r>
              <w:t>55 -&gt; 54</w:t>
            </w:r>
          </w:p>
        </w:tc>
      </w:tr>
      <w:tr>
        <w:tc>
          <w:tcPr>
            <w:tcW w:type="dxa" w:w="2160"/>
          </w:tcPr>
          <w:p>
            <w:r>
              <w:t>1783777037189_14_093</w:t>
            </w:r>
          </w:p>
        </w:tc>
        <w:tc>
          <w:tcPr>
            <w:tcW w:type="dxa" w:w="2160"/>
          </w:tcPr>
          <w:p>
            <w:r>
              <w:t>OK</w:t>
            </w:r>
          </w:p>
        </w:tc>
        <w:tc>
          <w:tcPr>
            <w:tcW w:type="dxa" w:w="2160"/>
          </w:tcPr>
          <w:p>
            <w:r>
              <w:t>11.43s</w:t>
            </w:r>
          </w:p>
        </w:tc>
        <w:tc>
          <w:tcPr>
            <w:tcW w:type="dxa" w:w="2160"/>
          </w:tcPr>
          <w:p>
            <w:r>
              <w:t>55 -&gt; 54</w:t>
            </w:r>
          </w:p>
        </w:tc>
      </w:tr>
      <w:tr>
        <w:tc>
          <w:tcPr>
            <w:tcW w:type="dxa" w:w="2160"/>
          </w:tcPr>
          <w:p>
            <w:r>
              <w:t>1783777037189_14_094</w:t>
            </w:r>
          </w:p>
        </w:tc>
        <w:tc>
          <w:tcPr>
            <w:tcW w:type="dxa" w:w="2160"/>
          </w:tcPr>
          <w:p>
            <w:r>
              <w:t>OK</w:t>
            </w:r>
          </w:p>
        </w:tc>
        <w:tc>
          <w:tcPr>
            <w:tcW w:type="dxa" w:w="2160"/>
          </w:tcPr>
          <w:p>
            <w:r>
              <w:t>9.21s</w:t>
            </w:r>
          </w:p>
        </w:tc>
        <w:tc>
          <w:tcPr>
            <w:tcW w:type="dxa" w:w="2160"/>
          </w:tcPr>
          <w:p>
            <w:r>
              <w:t>55 -&gt; 54</w:t>
            </w:r>
          </w:p>
        </w:tc>
      </w:tr>
      <w:tr>
        <w:tc>
          <w:tcPr>
            <w:tcW w:type="dxa" w:w="2160"/>
          </w:tcPr>
          <w:p>
            <w:r>
              <w:t>1783777037189_14_095</w:t>
            </w:r>
          </w:p>
        </w:tc>
        <w:tc>
          <w:tcPr>
            <w:tcW w:type="dxa" w:w="2160"/>
          </w:tcPr>
          <w:p>
            <w:r>
              <w:t>OK</w:t>
            </w:r>
          </w:p>
        </w:tc>
        <w:tc>
          <w:tcPr>
            <w:tcW w:type="dxa" w:w="2160"/>
          </w:tcPr>
          <w:p>
            <w:r>
              <w:t>10.39s</w:t>
            </w:r>
          </w:p>
        </w:tc>
        <w:tc>
          <w:tcPr>
            <w:tcW w:type="dxa" w:w="2160"/>
          </w:tcPr>
          <w:p>
            <w:r>
              <w:t>55 -&gt; 54</w:t>
            </w:r>
          </w:p>
        </w:tc>
      </w:tr>
      <w:tr>
        <w:tc>
          <w:tcPr>
            <w:tcW w:type="dxa" w:w="2160"/>
          </w:tcPr>
          <w:p>
            <w:r>
              <w:t>1783777037189_14_096</w:t>
            </w:r>
          </w:p>
        </w:tc>
        <w:tc>
          <w:tcPr>
            <w:tcW w:type="dxa" w:w="2160"/>
          </w:tcPr>
          <w:p>
            <w:r>
              <w:t>OK</w:t>
            </w:r>
          </w:p>
        </w:tc>
        <w:tc>
          <w:tcPr>
            <w:tcW w:type="dxa" w:w="2160"/>
          </w:tcPr>
          <w:p>
            <w:r>
              <w:t>8.43s</w:t>
            </w:r>
          </w:p>
        </w:tc>
        <w:tc>
          <w:tcPr>
            <w:tcW w:type="dxa" w:w="2160"/>
          </w:tcPr>
          <w:p>
            <w:r>
              <w:t>55 -&gt; 54</w:t>
            </w:r>
          </w:p>
        </w:tc>
      </w:tr>
      <w:tr>
        <w:tc>
          <w:tcPr>
            <w:tcW w:type="dxa" w:w="2160"/>
          </w:tcPr>
          <w:p>
            <w:r>
              <w:t>1783777037189_14_097</w:t>
            </w:r>
          </w:p>
        </w:tc>
        <w:tc>
          <w:tcPr>
            <w:tcW w:type="dxa" w:w="2160"/>
          </w:tcPr>
          <w:p>
            <w:r>
              <w:t>OK</w:t>
            </w:r>
          </w:p>
        </w:tc>
        <w:tc>
          <w:tcPr>
            <w:tcW w:type="dxa" w:w="2160"/>
          </w:tcPr>
          <w:p>
            <w:r>
              <w:t>8.10s</w:t>
            </w:r>
          </w:p>
        </w:tc>
        <w:tc>
          <w:tcPr>
            <w:tcW w:type="dxa" w:w="2160"/>
          </w:tcPr>
          <w:p>
            <w:r>
              <w:t>55 -&gt; 54</w:t>
            </w:r>
          </w:p>
        </w:tc>
      </w:tr>
      <w:tr>
        <w:tc>
          <w:tcPr>
            <w:tcW w:type="dxa" w:w="2160"/>
          </w:tcPr>
          <w:p>
            <w:r>
              <w:t>1783777037189_14_098</w:t>
            </w:r>
          </w:p>
        </w:tc>
        <w:tc>
          <w:tcPr>
            <w:tcW w:type="dxa" w:w="2160"/>
          </w:tcPr>
          <w:p>
            <w:r>
              <w:t>OK</w:t>
            </w:r>
          </w:p>
        </w:tc>
        <w:tc>
          <w:tcPr>
            <w:tcW w:type="dxa" w:w="2160"/>
          </w:tcPr>
          <w:p>
            <w:r>
              <w:t>9.65s</w:t>
            </w:r>
          </w:p>
        </w:tc>
        <w:tc>
          <w:tcPr>
            <w:tcW w:type="dxa" w:w="2160"/>
          </w:tcPr>
          <w:p>
            <w:r>
              <w:t>55 -&gt; 54</w:t>
            </w:r>
          </w:p>
        </w:tc>
      </w:tr>
      <w:tr>
        <w:tc>
          <w:tcPr>
            <w:tcW w:type="dxa" w:w="2160"/>
          </w:tcPr>
          <w:p>
            <w:r>
              <w:t>1783777037189_14_099</w:t>
            </w:r>
          </w:p>
        </w:tc>
        <w:tc>
          <w:tcPr>
            <w:tcW w:type="dxa" w:w="2160"/>
          </w:tcPr>
          <w:p>
            <w:r>
              <w:t>OK</w:t>
            </w:r>
          </w:p>
        </w:tc>
        <w:tc>
          <w:tcPr>
            <w:tcW w:type="dxa" w:w="2160"/>
          </w:tcPr>
          <w:p>
            <w:r>
              <w:t>9.56s</w:t>
            </w:r>
          </w:p>
        </w:tc>
        <w:tc>
          <w:tcPr>
            <w:tcW w:type="dxa" w:w="2160"/>
          </w:tcPr>
          <w:p>
            <w:r>
              <w:t>55 -&gt; 54</w:t>
            </w:r>
          </w:p>
        </w:tc>
      </w:tr>
      <w:tr>
        <w:tc>
          <w:tcPr>
            <w:tcW w:type="dxa" w:w="2160"/>
          </w:tcPr>
          <w:p>
            <w:r>
              <w:t>1783777037189_15_000</w:t>
            </w:r>
          </w:p>
        </w:tc>
        <w:tc>
          <w:tcPr>
            <w:tcW w:type="dxa" w:w="2160"/>
          </w:tcPr>
          <w:p>
            <w:r>
              <w:t>OK</w:t>
            </w:r>
          </w:p>
        </w:tc>
        <w:tc>
          <w:tcPr>
            <w:tcW w:type="dxa" w:w="2160"/>
          </w:tcPr>
          <w:p>
            <w:r>
              <w:t>10.91s</w:t>
            </w:r>
          </w:p>
        </w:tc>
        <w:tc>
          <w:tcPr>
            <w:tcW w:type="dxa" w:w="2160"/>
          </w:tcPr>
          <w:p>
            <w:r>
              <w:t>55 -&gt; 54</w:t>
            </w:r>
          </w:p>
        </w:tc>
      </w:tr>
      <w:tr>
        <w:tc>
          <w:tcPr>
            <w:tcW w:type="dxa" w:w="2160"/>
          </w:tcPr>
          <w:p>
            <w:r>
              <w:t>1783777037189_15_001</w:t>
            </w:r>
          </w:p>
        </w:tc>
        <w:tc>
          <w:tcPr>
            <w:tcW w:type="dxa" w:w="2160"/>
          </w:tcPr>
          <w:p>
            <w:r>
              <w:t>OK</w:t>
            </w:r>
          </w:p>
        </w:tc>
        <w:tc>
          <w:tcPr>
            <w:tcW w:type="dxa" w:w="2160"/>
          </w:tcPr>
          <w:p>
            <w:r>
              <w:t>10.61s</w:t>
            </w:r>
          </w:p>
        </w:tc>
        <w:tc>
          <w:tcPr>
            <w:tcW w:type="dxa" w:w="2160"/>
          </w:tcPr>
          <w:p>
            <w:r>
              <w:t>55 -&gt; 54</w:t>
            </w:r>
          </w:p>
        </w:tc>
      </w:tr>
      <w:tr>
        <w:tc>
          <w:tcPr>
            <w:tcW w:type="dxa" w:w="2160"/>
          </w:tcPr>
          <w:p>
            <w:r>
              <w:t>1783777037189_15_002</w:t>
            </w:r>
          </w:p>
        </w:tc>
        <w:tc>
          <w:tcPr>
            <w:tcW w:type="dxa" w:w="2160"/>
          </w:tcPr>
          <w:p>
            <w:r>
              <w:t>OK</w:t>
            </w:r>
          </w:p>
        </w:tc>
        <w:tc>
          <w:tcPr>
            <w:tcW w:type="dxa" w:w="2160"/>
          </w:tcPr>
          <w:p>
            <w:r>
              <w:t>10.51s</w:t>
            </w:r>
          </w:p>
        </w:tc>
        <w:tc>
          <w:tcPr>
            <w:tcW w:type="dxa" w:w="2160"/>
          </w:tcPr>
          <w:p>
            <w:r>
              <w:t>55 -&gt; 54</w:t>
            </w:r>
          </w:p>
        </w:tc>
      </w:tr>
      <w:tr>
        <w:tc>
          <w:tcPr>
            <w:tcW w:type="dxa" w:w="2160"/>
          </w:tcPr>
          <w:p>
            <w:r>
              <w:t>1783777037189_15_003</w:t>
            </w:r>
          </w:p>
        </w:tc>
        <w:tc>
          <w:tcPr>
            <w:tcW w:type="dxa" w:w="2160"/>
          </w:tcPr>
          <w:p>
            <w:r>
              <w:t>OK</w:t>
            </w:r>
          </w:p>
        </w:tc>
        <w:tc>
          <w:tcPr>
            <w:tcW w:type="dxa" w:w="2160"/>
          </w:tcPr>
          <w:p>
            <w:r>
              <w:t>10.91s</w:t>
            </w:r>
          </w:p>
        </w:tc>
        <w:tc>
          <w:tcPr>
            <w:tcW w:type="dxa" w:w="2160"/>
          </w:tcPr>
          <w:p>
            <w:r>
              <w:t>55 -&gt; 54</w:t>
            </w:r>
          </w:p>
        </w:tc>
      </w:tr>
      <w:tr>
        <w:tc>
          <w:tcPr>
            <w:tcW w:type="dxa" w:w="2160"/>
          </w:tcPr>
          <w:p>
            <w:r>
              <w:t>1783777037189_15_004</w:t>
            </w:r>
          </w:p>
        </w:tc>
        <w:tc>
          <w:tcPr>
            <w:tcW w:type="dxa" w:w="2160"/>
          </w:tcPr>
          <w:p>
            <w:r>
              <w:t>OK</w:t>
            </w:r>
          </w:p>
        </w:tc>
        <w:tc>
          <w:tcPr>
            <w:tcW w:type="dxa" w:w="2160"/>
          </w:tcPr>
          <w:p>
            <w:r>
              <w:t>10.41s</w:t>
            </w:r>
          </w:p>
        </w:tc>
        <w:tc>
          <w:tcPr>
            <w:tcW w:type="dxa" w:w="2160"/>
          </w:tcPr>
          <w:p>
            <w:r>
              <w:t>55 -&gt; 54</w:t>
            </w:r>
          </w:p>
        </w:tc>
      </w:tr>
      <w:tr>
        <w:tc>
          <w:tcPr>
            <w:tcW w:type="dxa" w:w="2160"/>
          </w:tcPr>
          <w:p>
            <w:r>
              <w:t>1783777037189_15_005</w:t>
            </w:r>
          </w:p>
        </w:tc>
        <w:tc>
          <w:tcPr>
            <w:tcW w:type="dxa" w:w="2160"/>
          </w:tcPr>
          <w:p>
            <w:r>
              <w:t>OK</w:t>
            </w:r>
          </w:p>
        </w:tc>
        <w:tc>
          <w:tcPr>
            <w:tcW w:type="dxa" w:w="2160"/>
          </w:tcPr>
          <w:p>
            <w:r>
              <w:t>10.38s</w:t>
            </w:r>
          </w:p>
        </w:tc>
        <w:tc>
          <w:tcPr>
            <w:tcW w:type="dxa" w:w="2160"/>
          </w:tcPr>
          <w:p>
            <w:r>
              <w:t>55 -&gt; 54</w:t>
            </w:r>
          </w:p>
        </w:tc>
      </w:tr>
      <w:tr>
        <w:tc>
          <w:tcPr>
            <w:tcW w:type="dxa" w:w="2160"/>
          </w:tcPr>
          <w:p>
            <w:r>
              <w:t>1783777037189_15_006</w:t>
            </w:r>
          </w:p>
        </w:tc>
        <w:tc>
          <w:tcPr>
            <w:tcW w:type="dxa" w:w="2160"/>
          </w:tcPr>
          <w:p>
            <w:r>
              <w:t>OK</w:t>
            </w:r>
          </w:p>
        </w:tc>
        <w:tc>
          <w:tcPr>
            <w:tcW w:type="dxa" w:w="2160"/>
          </w:tcPr>
          <w:p>
            <w:r>
              <w:t>10.41s</w:t>
            </w:r>
          </w:p>
        </w:tc>
        <w:tc>
          <w:tcPr>
            <w:tcW w:type="dxa" w:w="2160"/>
          </w:tcPr>
          <w:p>
            <w:r>
              <w:t>55 -&gt; 54</w:t>
            </w:r>
          </w:p>
        </w:tc>
      </w:tr>
      <w:tr>
        <w:tc>
          <w:tcPr>
            <w:tcW w:type="dxa" w:w="2160"/>
          </w:tcPr>
          <w:p>
            <w:r>
              <w:t>1783777037189_15_007</w:t>
            </w:r>
          </w:p>
        </w:tc>
        <w:tc>
          <w:tcPr>
            <w:tcW w:type="dxa" w:w="2160"/>
          </w:tcPr>
          <w:p>
            <w:r>
              <w:t>OK</w:t>
            </w:r>
          </w:p>
        </w:tc>
        <w:tc>
          <w:tcPr>
            <w:tcW w:type="dxa" w:w="2160"/>
          </w:tcPr>
          <w:p>
            <w:r>
              <w:t>10.40s</w:t>
            </w:r>
          </w:p>
        </w:tc>
        <w:tc>
          <w:tcPr>
            <w:tcW w:type="dxa" w:w="2160"/>
          </w:tcPr>
          <w:p>
            <w:r>
              <w:t>55 -&gt; 54</w:t>
            </w:r>
          </w:p>
        </w:tc>
      </w:tr>
      <w:tr>
        <w:tc>
          <w:tcPr>
            <w:tcW w:type="dxa" w:w="2160"/>
          </w:tcPr>
          <w:p>
            <w:r>
              <w:t>1783777037189_15_008</w:t>
            </w:r>
          </w:p>
        </w:tc>
        <w:tc>
          <w:tcPr>
            <w:tcW w:type="dxa" w:w="2160"/>
          </w:tcPr>
          <w:p>
            <w:r>
              <w:t>OK</w:t>
            </w:r>
          </w:p>
        </w:tc>
        <w:tc>
          <w:tcPr>
            <w:tcW w:type="dxa" w:w="2160"/>
          </w:tcPr>
          <w:p>
            <w:r>
              <w:t>10.18s</w:t>
            </w:r>
          </w:p>
        </w:tc>
        <w:tc>
          <w:tcPr>
            <w:tcW w:type="dxa" w:w="2160"/>
          </w:tcPr>
          <w:p>
            <w:r>
              <w:t>55 -&gt; 54</w:t>
            </w:r>
          </w:p>
        </w:tc>
      </w:tr>
      <w:tr>
        <w:tc>
          <w:tcPr>
            <w:tcW w:type="dxa" w:w="2160"/>
          </w:tcPr>
          <w:p>
            <w:r>
              <w:t>1783777037189_15_009</w:t>
            </w:r>
          </w:p>
        </w:tc>
        <w:tc>
          <w:tcPr>
            <w:tcW w:type="dxa" w:w="2160"/>
          </w:tcPr>
          <w:p>
            <w:r>
              <w:t>OK</w:t>
            </w:r>
          </w:p>
        </w:tc>
        <w:tc>
          <w:tcPr>
            <w:tcW w:type="dxa" w:w="2160"/>
          </w:tcPr>
          <w:p>
            <w:r>
              <w:t>10.55s</w:t>
            </w:r>
          </w:p>
        </w:tc>
        <w:tc>
          <w:tcPr>
            <w:tcW w:type="dxa" w:w="2160"/>
          </w:tcPr>
          <w:p>
            <w:r>
              <w:t>55 -&gt; 54</w:t>
            </w:r>
          </w:p>
        </w:tc>
      </w:tr>
      <w:tr>
        <w:tc>
          <w:tcPr>
            <w:tcW w:type="dxa" w:w="2160"/>
          </w:tcPr>
          <w:p>
            <w:r>
              <w:t>1783777037189_15_010</w:t>
            </w:r>
          </w:p>
        </w:tc>
        <w:tc>
          <w:tcPr>
            <w:tcW w:type="dxa" w:w="2160"/>
          </w:tcPr>
          <w:p>
            <w:r>
              <w:t>OK</w:t>
            </w:r>
          </w:p>
        </w:tc>
        <w:tc>
          <w:tcPr>
            <w:tcW w:type="dxa" w:w="2160"/>
          </w:tcPr>
          <w:p>
            <w:r>
              <w:t>10.63s</w:t>
            </w:r>
          </w:p>
        </w:tc>
        <w:tc>
          <w:tcPr>
            <w:tcW w:type="dxa" w:w="2160"/>
          </w:tcPr>
          <w:p>
            <w:r>
              <w:t>55 -&gt; 54</w:t>
            </w:r>
          </w:p>
        </w:tc>
      </w:tr>
      <w:tr>
        <w:tc>
          <w:tcPr>
            <w:tcW w:type="dxa" w:w="2160"/>
          </w:tcPr>
          <w:p>
            <w:r>
              <w:t>1783777037189_15_011</w:t>
            </w:r>
          </w:p>
        </w:tc>
        <w:tc>
          <w:tcPr>
            <w:tcW w:type="dxa" w:w="2160"/>
          </w:tcPr>
          <w:p>
            <w:r>
              <w:t>OK</w:t>
            </w:r>
          </w:p>
        </w:tc>
        <w:tc>
          <w:tcPr>
            <w:tcW w:type="dxa" w:w="2160"/>
          </w:tcPr>
          <w:p>
            <w:r>
              <w:t>10.34s</w:t>
            </w:r>
          </w:p>
        </w:tc>
        <w:tc>
          <w:tcPr>
            <w:tcW w:type="dxa" w:w="2160"/>
          </w:tcPr>
          <w:p>
            <w:r>
              <w:t>55 -&gt; 54</w:t>
            </w:r>
          </w:p>
        </w:tc>
      </w:tr>
      <w:tr>
        <w:tc>
          <w:tcPr>
            <w:tcW w:type="dxa" w:w="2160"/>
          </w:tcPr>
          <w:p>
            <w:r>
              <w:t>1783777037189_15_012</w:t>
            </w:r>
          </w:p>
        </w:tc>
        <w:tc>
          <w:tcPr>
            <w:tcW w:type="dxa" w:w="2160"/>
          </w:tcPr>
          <w:p>
            <w:r>
              <w:t>OK</w:t>
            </w:r>
          </w:p>
        </w:tc>
        <w:tc>
          <w:tcPr>
            <w:tcW w:type="dxa" w:w="2160"/>
          </w:tcPr>
          <w:p>
            <w:r>
              <w:t>11.70s</w:t>
            </w:r>
          </w:p>
        </w:tc>
        <w:tc>
          <w:tcPr>
            <w:tcW w:type="dxa" w:w="2160"/>
          </w:tcPr>
          <w:p>
            <w:r>
              <w:t>55 -&gt; 54</w:t>
            </w:r>
          </w:p>
        </w:tc>
      </w:tr>
      <w:tr>
        <w:tc>
          <w:tcPr>
            <w:tcW w:type="dxa" w:w="2160"/>
          </w:tcPr>
          <w:p>
            <w:r>
              <w:t>1783777037189_15_013</w:t>
            </w:r>
          </w:p>
        </w:tc>
        <w:tc>
          <w:tcPr>
            <w:tcW w:type="dxa" w:w="2160"/>
          </w:tcPr>
          <w:p>
            <w:r>
              <w:t>OK</w:t>
            </w:r>
          </w:p>
        </w:tc>
        <w:tc>
          <w:tcPr>
            <w:tcW w:type="dxa" w:w="2160"/>
          </w:tcPr>
          <w:p>
            <w:r>
              <w:t>11.01s</w:t>
            </w:r>
          </w:p>
        </w:tc>
        <w:tc>
          <w:tcPr>
            <w:tcW w:type="dxa" w:w="2160"/>
          </w:tcPr>
          <w:p>
            <w:r>
              <w:t>55 -&gt; 54</w:t>
            </w:r>
          </w:p>
        </w:tc>
      </w:tr>
      <w:tr>
        <w:tc>
          <w:tcPr>
            <w:tcW w:type="dxa" w:w="2160"/>
          </w:tcPr>
          <w:p>
            <w:r>
              <w:t>1783777037189_15_014</w:t>
            </w:r>
          </w:p>
        </w:tc>
        <w:tc>
          <w:tcPr>
            <w:tcW w:type="dxa" w:w="2160"/>
          </w:tcPr>
          <w:p>
            <w:r>
              <w:t>OK</w:t>
            </w:r>
          </w:p>
        </w:tc>
        <w:tc>
          <w:tcPr>
            <w:tcW w:type="dxa" w:w="2160"/>
          </w:tcPr>
          <w:p>
            <w:r>
              <w:t>10.40s</w:t>
            </w:r>
          </w:p>
        </w:tc>
        <w:tc>
          <w:tcPr>
            <w:tcW w:type="dxa" w:w="2160"/>
          </w:tcPr>
          <w:p>
            <w:r>
              <w:t>55 -&gt; 54</w:t>
            </w:r>
          </w:p>
        </w:tc>
      </w:tr>
      <w:tr>
        <w:tc>
          <w:tcPr>
            <w:tcW w:type="dxa" w:w="2160"/>
          </w:tcPr>
          <w:p>
            <w:r>
              <w:t>1783777037189_15_015</w:t>
            </w:r>
          </w:p>
        </w:tc>
        <w:tc>
          <w:tcPr>
            <w:tcW w:type="dxa" w:w="2160"/>
          </w:tcPr>
          <w:p>
            <w:r>
              <w:t>OK</w:t>
            </w:r>
          </w:p>
        </w:tc>
        <w:tc>
          <w:tcPr>
            <w:tcW w:type="dxa" w:w="2160"/>
          </w:tcPr>
          <w:p>
            <w:r>
              <w:t>10.10s</w:t>
            </w:r>
          </w:p>
        </w:tc>
        <w:tc>
          <w:tcPr>
            <w:tcW w:type="dxa" w:w="2160"/>
          </w:tcPr>
          <w:p>
            <w:r>
              <w:t>55 -&gt; 54</w:t>
            </w:r>
          </w:p>
        </w:tc>
      </w:tr>
      <w:tr>
        <w:tc>
          <w:tcPr>
            <w:tcW w:type="dxa" w:w="2160"/>
          </w:tcPr>
          <w:p>
            <w:r>
              <w:t>1783777037189_15_016</w:t>
            </w:r>
          </w:p>
        </w:tc>
        <w:tc>
          <w:tcPr>
            <w:tcW w:type="dxa" w:w="2160"/>
          </w:tcPr>
          <w:p>
            <w:r>
              <w:t>OK</w:t>
            </w:r>
          </w:p>
        </w:tc>
        <w:tc>
          <w:tcPr>
            <w:tcW w:type="dxa" w:w="2160"/>
          </w:tcPr>
          <w:p>
            <w:r>
              <w:t>10.58s</w:t>
            </w:r>
          </w:p>
        </w:tc>
        <w:tc>
          <w:tcPr>
            <w:tcW w:type="dxa" w:w="2160"/>
          </w:tcPr>
          <w:p>
            <w:r>
              <w:t>55 -&gt; 54</w:t>
            </w:r>
          </w:p>
        </w:tc>
      </w:tr>
      <w:tr>
        <w:tc>
          <w:tcPr>
            <w:tcW w:type="dxa" w:w="2160"/>
          </w:tcPr>
          <w:p>
            <w:r>
              <w:t>1783777037189_15_017</w:t>
            </w:r>
          </w:p>
        </w:tc>
        <w:tc>
          <w:tcPr>
            <w:tcW w:type="dxa" w:w="2160"/>
          </w:tcPr>
          <w:p>
            <w:r>
              <w:t>OK</w:t>
            </w:r>
          </w:p>
        </w:tc>
        <w:tc>
          <w:tcPr>
            <w:tcW w:type="dxa" w:w="2160"/>
          </w:tcPr>
          <w:p>
            <w:r>
              <w:t>10.68s</w:t>
            </w:r>
          </w:p>
        </w:tc>
        <w:tc>
          <w:tcPr>
            <w:tcW w:type="dxa" w:w="2160"/>
          </w:tcPr>
          <w:p>
            <w:r>
              <w:t>55 -&gt; 54</w:t>
            </w:r>
          </w:p>
        </w:tc>
      </w:tr>
      <w:tr>
        <w:tc>
          <w:tcPr>
            <w:tcW w:type="dxa" w:w="2160"/>
          </w:tcPr>
          <w:p>
            <w:r>
              <w:t>1783777037189_15_018</w:t>
            </w:r>
          </w:p>
        </w:tc>
        <w:tc>
          <w:tcPr>
            <w:tcW w:type="dxa" w:w="2160"/>
          </w:tcPr>
          <w:p>
            <w:r>
              <w:t>OK</w:t>
            </w:r>
          </w:p>
        </w:tc>
        <w:tc>
          <w:tcPr>
            <w:tcW w:type="dxa" w:w="2160"/>
          </w:tcPr>
          <w:p>
            <w:r>
              <w:t>10.89s</w:t>
            </w:r>
          </w:p>
        </w:tc>
        <w:tc>
          <w:tcPr>
            <w:tcW w:type="dxa" w:w="2160"/>
          </w:tcPr>
          <w:p>
            <w:r>
              <w:t>55 -&gt; 54</w:t>
            </w:r>
          </w:p>
        </w:tc>
      </w:tr>
      <w:tr>
        <w:tc>
          <w:tcPr>
            <w:tcW w:type="dxa" w:w="2160"/>
          </w:tcPr>
          <w:p>
            <w:r>
              <w:t>1783777037189_15_019</w:t>
            </w:r>
          </w:p>
        </w:tc>
        <w:tc>
          <w:tcPr>
            <w:tcW w:type="dxa" w:w="2160"/>
          </w:tcPr>
          <w:p>
            <w:r>
              <w:t>OK</w:t>
            </w:r>
          </w:p>
        </w:tc>
        <w:tc>
          <w:tcPr>
            <w:tcW w:type="dxa" w:w="2160"/>
          </w:tcPr>
          <w:p>
            <w:r>
              <w:t>9.91s</w:t>
            </w:r>
          </w:p>
        </w:tc>
        <w:tc>
          <w:tcPr>
            <w:tcW w:type="dxa" w:w="2160"/>
          </w:tcPr>
          <w:p>
            <w:r>
              <w:t>55 -&gt; 54</w:t>
            </w:r>
          </w:p>
        </w:tc>
      </w:tr>
      <w:tr>
        <w:tc>
          <w:tcPr>
            <w:tcW w:type="dxa" w:w="2160"/>
          </w:tcPr>
          <w:p>
            <w:r>
              <w:t>1783777037189_15_020</w:t>
            </w:r>
          </w:p>
        </w:tc>
        <w:tc>
          <w:tcPr>
            <w:tcW w:type="dxa" w:w="2160"/>
          </w:tcPr>
          <w:p>
            <w:r>
              <w:t>OK</w:t>
            </w:r>
          </w:p>
        </w:tc>
        <w:tc>
          <w:tcPr>
            <w:tcW w:type="dxa" w:w="2160"/>
          </w:tcPr>
          <w:p>
            <w:r>
              <w:t>9.74s</w:t>
            </w:r>
          </w:p>
        </w:tc>
        <w:tc>
          <w:tcPr>
            <w:tcW w:type="dxa" w:w="2160"/>
          </w:tcPr>
          <w:p>
            <w:r>
              <w:t>55 -&gt; 54</w:t>
            </w:r>
          </w:p>
        </w:tc>
      </w:tr>
      <w:tr>
        <w:tc>
          <w:tcPr>
            <w:tcW w:type="dxa" w:w="2160"/>
          </w:tcPr>
          <w:p>
            <w:r>
              <w:t>1783777037189_15_021</w:t>
            </w:r>
          </w:p>
        </w:tc>
        <w:tc>
          <w:tcPr>
            <w:tcW w:type="dxa" w:w="2160"/>
          </w:tcPr>
          <w:p>
            <w:r>
              <w:t>OK</w:t>
            </w:r>
          </w:p>
        </w:tc>
        <w:tc>
          <w:tcPr>
            <w:tcW w:type="dxa" w:w="2160"/>
          </w:tcPr>
          <w:p>
            <w:r>
              <w:t>9.59s</w:t>
            </w:r>
          </w:p>
        </w:tc>
        <w:tc>
          <w:tcPr>
            <w:tcW w:type="dxa" w:w="2160"/>
          </w:tcPr>
          <w:p>
            <w:r>
              <w:t>55 -&gt; 54</w:t>
            </w:r>
          </w:p>
        </w:tc>
      </w:tr>
      <w:tr>
        <w:tc>
          <w:tcPr>
            <w:tcW w:type="dxa" w:w="2160"/>
          </w:tcPr>
          <w:p>
            <w:r>
              <w:t>1783777037189_15_022</w:t>
            </w:r>
          </w:p>
        </w:tc>
        <w:tc>
          <w:tcPr>
            <w:tcW w:type="dxa" w:w="2160"/>
          </w:tcPr>
          <w:p>
            <w:r>
              <w:t>OK</w:t>
            </w:r>
          </w:p>
        </w:tc>
        <w:tc>
          <w:tcPr>
            <w:tcW w:type="dxa" w:w="2160"/>
          </w:tcPr>
          <w:p>
            <w:r>
              <w:t>9.90s</w:t>
            </w:r>
          </w:p>
        </w:tc>
        <w:tc>
          <w:tcPr>
            <w:tcW w:type="dxa" w:w="2160"/>
          </w:tcPr>
          <w:p>
            <w:r>
              <w:t>55 -&gt; 54</w:t>
            </w:r>
          </w:p>
        </w:tc>
      </w:tr>
      <w:tr>
        <w:tc>
          <w:tcPr>
            <w:tcW w:type="dxa" w:w="2160"/>
          </w:tcPr>
          <w:p>
            <w:r>
              <w:t>1783777037189_15_023</w:t>
            </w:r>
          </w:p>
        </w:tc>
        <w:tc>
          <w:tcPr>
            <w:tcW w:type="dxa" w:w="2160"/>
          </w:tcPr>
          <w:p>
            <w:r>
              <w:t>OK</w:t>
            </w:r>
          </w:p>
        </w:tc>
        <w:tc>
          <w:tcPr>
            <w:tcW w:type="dxa" w:w="2160"/>
          </w:tcPr>
          <w:p>
            <w:r>
              <w:t>9.52s</w:t>
            </w:r>
          </w:p>
        </w:tc>
        <w:tc>
          <w:tcPr>
            <w:tcW w:type="dxa" w:w="2160"/>
          </w:tcPr>
          <w:p>
            <w:r>
              <w:t>55 -&gt; 54</w:t>
            </w:r>
          </w:p>
        </w:tc>
      </w:tr>
      <w:tr>
        <w:tc>
          <w:tcPr>
            <w:tcW w:type="dxa" w:w="2160"/>
          </w:tcPr>
          <w:p>
            <w:r>
              <w:t>1783777037189_15_024</w:t>
            </w:r>
          </w:p>
        </w:tc>
        <w:tc>
          <w:tcPr>
            <w:tcW w:type="dxa" w:w="2160"/>
          </w:tcPr>
          <w:p>
            <w:r>
              <w:t>OK</w:t>
            </w:r>
          </w:p>
        </w:tc>
        <w:tc>
          <w:tcPr>
            <w:tcW w:type="dxa" w:w="2160"/>
          </w:tcPr>
          <w:p>
            <w:r>
              <w:t>9.98s</w:t>
            </w:r>
          </w:p>
        </w:tc>
        <w:tc>
          <w:tcPr>
            <w:tcW w:type="dxa" w:w="2160"/>
          </w:tcPr>
          <w:p>
            <w:r>
              <w:t>55 -&gt; 54</w:t>
            </w:r>
          </w:p>
        </w:tc>
      </w:tr>
      <w:tr>
        <w:tc>
          <w:tcPr>
            <w:tcW w:type="dxa" w:w="2160"/>
          </w:tcPr>
          <w:p>
            <w:r>
              <w:t>1783777037189_15_025</w:t>
            </w:r>
          </w:p>
        </w:tc>
        <w:tc>
          <w:tcPr>
            <w:tcW w:type="dxa" w:w="2160"/>
          </w:tcPr>
          <w:p>
            <w:r>
              <w:t>OK</w:t>
            </w:r>
          </w:p>
        </w:tc>
        <w:tc>
          <w:tcPr>
            <w:tcW w:type="dxa" w:w="2160"/>
          </w:tcPr>
          <w:p>
            <w:r>
              <w:t>10.09s</w:t>
            </w:r>
          </w:p>
        </w:tc>
        <w:tc>
          <w:tcPr>
            <w:tcW w:type="dxa" w:w="2160"/>
          </w:tcPr>
          <w:p>
            <w:r>
              <w:t>55 -&gt; 54</w:t>
            </w:r>
          </w:p>
        </w:tc>
      </w:tr>
      <w:tr>
        <w:tc>
          <w:tcPr>
            <w:tcW w:type="dxa" w:w="2160"/>
          </w:tcPr>
          <w:p>
            <w:r>
              <w:t>1783777037189_15_026</w:t>
            </w:r>
          </w:p>
        </w:tc>
        <w:tc>
          <w:tcPr>
            <w:tcW w:type="dxa" w:w="2160"/>
          </w:tcPr>
          <w:p>
            <w:r>
              <w:t>OK</w:t>
            </w:r>
          </w:p>
        </w:tc>
        <w:tc>
          <w:tcPr>
            <w:tcW w:type="dxa" w:w="2160"/>
          </w:tcPr>
          <w:p>
            <w:r>
              <w:t>10.05s</w:t>
            </w:r>
          </w:p>
        </w:tc>
        <w:tc>
          <w:tcPr>
            <w:tcW w:type="dxa" w:w="2160"/>
          </w:tcPr>
          <w:p>
            <w:r>
              <w:t>55 -&gt; 54</w:t>
            </w:r>
          </w:p>
        </w:tc>
      </w:tr>
      <w:tr>
        <w:tc>
          <w:tcPr>
            <w:tcW w:type="dxa" w:w="2160"/>
          </w:tcPr>
          <w:p>
            <w:r>
              <w:t>1783777037189_15_027</w:t>
            </w:r>
          </w:p>
        </w:tc>
        <w:tc>
          <w:tcPr>
            <w:tcW w:type="dxa" w:w="2160"/>
          </w:tcPr>
          <w:p>
            <w:r>
              <w:t>OK</w:t>
            </w:r>
          </w:p>
        </w:tc>
        <w:tc>
          <w:tcPr>
            <w:tcW w:type="dxa" w:w="2160"/>
          </w:tcPr>
          <w:p>
            <w:r>
              <w:t>10.07s</w:t>
            </w:r>
          </w:p>
        </w:tc>
        <w:tc>
          <w:tcPr>
            <w:tcW w:type="dxa" w:w="2160"/>
          </w:tcPr>
          <w:p>
            <w:r>
              <w:t>55 -&gt; 54</w:t>
            </w:r>
          </w:p>
        </w:tc>
      </w:tr>
      <w:tr>
        <w:tc>
          <w:tcPr>
            <w:tcW w:type="dxa" w:w="2160"/>
          </w:tcPr>
          <w:p>
            <w:r>
              <w:t>1783777037189_15_028</w:t>
            </w:r>
          </w:p>
        </w:tc>
        <w:tc>
          <w:tcPr>
            <w:tcW w:type="dxa" w:w="2160"/>
          </w:tcPr>
          <w:p>
            <w:r>
              <w:t>OK</w:t>
            </w:r>
          </w:p>
        </w:tc>
        <w:tc>
          <w:tcPr>
            <w:tcW w:type="dxa" w:w="2160"/>
          </w:tcPr>
          <w:p>
            <w:r>
              <w:t>10.04s</w:t>
            </w:r>
          </w:p>
        </w:tc>
        <w:tc>
          <w:tcPr>
            <w:tcW w:type="dxa" w:w="2160"/>
          </w:tcPr>
          <w:p>
            <w:r>
              <w:t>55 -&gt; 54</w:t>
            </w:r>
          </w:p>
        </w:tc>
      </w:tr>
      <w:tr>
        <w:tc>
          <w:tcPr>
            <w:tcW w:type="dxa" w:w="2160"/>
          </w:tcPr>
          <w:p>
            <w:r>
              <w:t>1783777037189_15_029</w:t>
            </w:r>
          </w:p>
        </w:tc>
        <w:tc>
          <w:tcPr>
            <w:tcW w:type="dxa" w:w="2160"/>
          </w:tcPr>
          <w:p>
            <w:r>
              <w:t>OK</w:t>
            </w:r>
          </w:p>
        </w:tc>
        <w:tc>
          <w:tcPr>
            <w:tcW w:type="dxa" w:w="2160"/>
          </w:tcPr>
          <w:p>
            <w:r>
              <w:t>10.06s</w:t>
            </w:r>
          </w:p>
        </w:tc>
        <w:tc>
          <w:tcPr>
            <w:tcW w:type="dxa" w:w="2160"/>
          </w:tcPr>
          <w:p>
            <w:r>
              <w:t>55 -&gt; 54</w:t>
            </w:r>
          </w:p>
        </w:tc>
      </w:tr>
      <w:tr>
        <w:tc>
          <w:tcPr>
            <w:tcW w:type="dxa" w:w="2160"/>
          </w:tcPr>
          <w:p>
            <w:r>
              <w:t>1783777037189_15_030</w:t>
            </w:r>
          </w:p>
        </w:tc>
        <w:tc>
          <w:tcPr>
            <w:tcW w:type="dxa" w:w="2160"/>
          </w:tcPr>
          <w:p>
            <w:r>
              <w:t>OK</w:t>
            </w:r>
          </w:p>
        </w:tc>
        <w:tc>
          <w:tcPr>
            <w:tcW w:type="dxa" w:w="2160"/>
          </w:tcPr>
          <w:p>
            <w:r>
              <w:t>10.06s</w:t>
            </w:r>
          </w:p>
        </w:tc>
        <w:tc>
          <w:tcPr>
            <w:tcW w:type="dxa" w:w="2160"/>
          </w:tcPr>
          <w:p>
            <w:r>
              <w:t>55 -&gt; 54</w:t>
            </w:r>
          </w:p>
        </w:tc>
      </w:tr>
      <w:tr>
        <w:tc>
          <w:tcPr>
            <w:tcW w:type="dxa" w:w="2160"/>
          </w:tcPr>
          <w:p>
            <w:r>
              <w:t>1783777037189_15_031</w:t>
            </w:r>
          </w:p>
        </w:tc>
        <w:tc>
          <w:tcPr>
            <w:tcW w:type="dxa" w:w="2160"/>
          </w:tcPr>
          <w:p>
            <w:r>
              <w:t>OK</w:t>
            </w:r>
          </w:p>
        </w:tc>
        <w:tc>
          <w:tcPr>
            <w:tcW w:type="dxa" w:w="2160"/>
          </w:tcPr>
          <w:p>
            <w:r>
              <w:t>9.86s</w:t>
            </w:r>
          </w:p>
        </w:tc>
        <w:tc>
          <w:tcPr>
            <w:tcW w:type="dxa" w:w="2160"/>
          </w:tcPr>
          <w:p>
            <w:r>
              <w:t>55 -&gt; 54</w:t>
            </w:r>
          </w:p>
        </w:tc>
      </w:tr>
      <w:tr>
        <w:tc>
          <w:tcPr>
            <w:tcW w:type="dxa" w:w="2160"/>
          </w:tcPr>
          <w:p>
            <w:r>
              <w:t>1783777037189_15_032</w:t>
            </w:r>
          </w:p>
        </w:tc>
        <w:tc>
          <w:tcPr>
            <w:tcW w:type="dxa" w:w="2160"/>
          </w:tcPr>
          <w:p>
            <w:r>
              <w:t>OK</w:t>
            </w:r>
          </w:p>
        </w:tc>
        <w:tc>
          <w:tcPr>
            <w:tcW w:type="dxa" w:w="2160"/>
          </w:tcPr>
          <w:p>
            <w:r>
              <w:t>9.85s</w:t>
            </w:r>
          </w:p>
        </w:tc>
        <w:tc>
          <w:tcPr>
            <w:tcW w:type="dxa" w:w="2160"/>
          </w:tcPr>
          <w:p>
            <w:r>
              <w:t>55 -&gt; 54</w:t>
            </w:r>
          </w:p>
        </w:tc>
      </w:tr>
      <w:tr>
        <w:tc>
          <w:tcPr>
            <w:tcW w:type="dxa" w:w="2160"/>
          </w:tcPr>
          <w:p>
            <w:r>
              <w:t>1783777037189_15_033</w:t>
            </w:r>
          </w:p>
        </w:tc>
        <w:tc>
          <w:tcPr>
            <w:tcW w:type="dxa" w:w="2160"/>
          </w:tcPr>
          <w:p>
            <w:r>
              <w:t>OK</w:t>
            </w:r>
          </w:p>
        </w:tc>
        <w:tc>
          <w:tcPr>
            <w:tcW w:type="dxa" w:w="2160"/>
          </w:tcPr>
          <w:p>
            <w:r>
              <w:t>10.79s</w:t>
            </w:r>
          </w:p>
        </w:tc>
        <w:tc>
          <w:tcPr>
            <w:tcW w:type="dxa" w:w="2160"/>
          </w:tcPr>
          <w:p>
            <w:r>
              <w:t>55 -&gt; 54</w:t>
            </w:r>
          </w:p>
        </w:tc>
      </w:tr>
      <w:tr>
        <w:tc>
          <w:tcPr>
            <w:tcW w:type="dxa" w:w="2160"/>
          </w:tcPr>
          <w:p>
            <w:r>
              <w:t>1783777037189_15_034</w:t>
            </w:r>
          </w:p>
        </w:tc>
        <w:tc>
          <w:tcPr>
            <w:tcW w:type="dxa" w:w="2160"/>
          </w:tcPr>
          <w:p>
            <w:r>
              <w:t>OK</w:t>
            </w:r>
          </w:p>
        </w:tc>
        <w:tc>
          <w:tcPr>
            <w:tcW w:type="dxa" w:w="2160"/>
          </w:tcPr>
          <w:p>
            <w:r>
              <w:t>9.99s</w:t>
            </w:r>
          </w:p>
        </w:tc>
        <w:tc>
          <w:tcPr>
            <w:tcW w:type="dxa" w:w="2160"/>
          </w:tcPr>
          <w:p>
            <w:r>
              <w:t>55 -&gt; 54</w:t>
            </w:r>
          </w:p>
        </w:tc>
      </w:tr>
      <w:tr>
        <w:tc>
          <w:tcPr>
            <w:tcW w:type="dxa" w:w="2160"/>
          </w:tcPr>
          <w:p>
            <w:r>
              <w:t>1783777037189_15_035</w:t>
            </w:r>
          </w:p>
        </w:tc>
        <w:tc>
          <w:tcPr>
            <w:tcW w:type="dxa" w:w="2160"/>
          </w:tcPr>
          <w:p>
            <w:r>
              <w:t>OK</w:t>
            </w:r>
          </w:p>
        </w:tc>
        <w:tc>
          <w:tcPr>
            <w:tcW w:type="dxa" w:w="2160"/>
          </w:tcPr>
          <w:p>
            <w:r>
              <w:t>9.99s</w:t>
            </w:r>
          </w:p>
        </w:tc>
        <w:tc>
          <w:tcPr>
            <w:tcW w:type="dxa" w:w="2160"/>
          </w:tcPr>
          <w:p>
            <w:r>
              <w:t>55 -&gt; 54</w:t>
            </w:r>
          </w:p>
        </w:tc>
      </w:tr>
      <w:tr>
        <w:tc>
          <w:tcPr>
            <w:tcW w:type="dxa" w:w="2160"/>
          </w:tcPr>
          <w:p>
            <w:r>
              <w:t>1783777037189_15_036</w:t>
            </w:r>
          </w:p>
        </w:tc>
        <w:tc>
          <w:tcPr>
            <w:tcW w:type="dxa" w:w="2160"/>
          </w:tcPr>
          <w:p>
            <w:r>
              <w:t>OK</w:t>
            </w:r>
          </w:p>
        </w:tc>
        <w:tc>
          <w:tcPr>
            <w:tcW w:type="dxa" w:w="2160"/>
          </w:tcPr>
          <w:p>
            <w:r>
              <w:t>9.77s</w:t>
            </w:r>
          </w:p>
        </w:tc>
        <w:tc>
          <w:tcPr>
            <w:tcW w:type="dxa" w:w="2160"/>
          </w:tcPr>
          <w:p>
            <w:r>
              <w:t>55 -&gt; 54</w:t>
            </w:r>
          </w:p>
        </w:tc>
      </w:tr>
      <w:tr>
        <w:tc>
          <w:tcPr>
            <w:tcW w:type="dxa" w:w="2160"/>
          </w:tcPr>
          <w:p>
            <w:r>
              <w:t>1783777037189_15_037</w:t>
            </w:r>
          </w:p>
        </w:tc>
        <w:tc>
          <w:tcPr>
            <w:tcW w:type="dxa" w:w="2160"/>
          </w:tcPr>
          <w:p>
            <w:r>
              <w:t>OK</w:t>
            </w:r>
          </w:p>
        </w:tc>
        <w:tc>
          <w:tcPr>
            <w:tcW w:type="dxa" w:w="2160"/>
          </w:tcPr>
          <w:p>
            <w:r>
              <w:t>11.30s</w:t>
            </w:r>
          </w:p>
        </w:tc>
        <w:tc>
          <w:tcPr>
            <w:tcW w:type="dxa" w:w="2160"/>
          </w:tcPr>
          <w:p>
            <w:r>
              <w:t>55 -&gt; 54</w:t>
            </w:r>
          </w:p>
        </w:tc>
      </w:tr>
      <w:tr>
        <w:tc>
          <w:tcPr>
            <w:tcW w:type="dxa" w:w="2160"/>
          </w:tcPr>
          <w:p>
            <w:r>
              <w:t>1783777037189_15_038</w:t>
            </w:r>
          </w:p>
        </w:tc>
        <w:tc>
          <w:tcPr>
            <w:tcW w:type="dxa" w:w="2160"/>
          </w:tcPr>
          <w:p>
            <w:r>
              <w:t>OK</w:t>
            </w:r>
          </w:p>
        </w:tc>
        <w:tc>
          <w:tcPr>
            <w:tcW w:type="dxa" w:w="2160"/>
          </w:tcPr>
          <w:p>
            <w:r>
              <w:t>11.21s</w:t>
            </w:r>
          </w:p>
        </w:tc>
        <w:tc>
          <w:tcPr>
            <w:tcW w:type="dxa" w:w="2160"/>
          </w:tcPr>
          <w:p>
            <w:r>
              <w:t>55 -&gt; 54</w:t>
            </w:r>
          </w:p>
        </w:tc>
      </w:tr>
      <w:tr>
        <w:tc>
          <w:tcPr>
            <w:tcW w:type="dxa" w:w="2160"/>
          </w:tcPr>
          <w:p>
            <w:r>
              <w:t>1783777037189_15_039</w:t>
            </w:r>
          </w:p>
        </w:tc>
        <w:tc>
          <w:tcPr>
            <w:tcW w:type="dxa" w:w="2160"/>
          </w:tcPr>
          <w:p>
            <w:r>
              <w:t>OK</w:t>
            </w:r>
          </w:p>
        </w:tc>
        <w:tc>
          <w:tcPr>
            <w:tcW w:type="dxa" w:w="2160"/>
          </w:tcPr>
          <w:p>
            <w:r>
              <w:t>11.01s</w:t>
            </w:r>
          </w:p>
        </w:tc>
        <w:tc>
          <w:tcPr>
            <w:tcW w:type="dxa" w:w="2160"/>
          </w:tcPr>
          <w:p>
            <w:r>
              <w:t>55 -&gt; 54</w:t>
            </w:r>
          </w:p>
        </w:tc>
      </w:tr>
      <w:tr>
        <w:tc>
          <w:tcPr>
            <w:tcW w:type="dxa" w:w="2160"/>
          </w:tcPr>
          <w:p>
            <w:r>
              <w:t>1783777037189_15_040</w:t>
            </w:r>
          </w:p>
        </w:tc>
        <w:tc>
          <w:tcPr>
            <w:tcW w:type="dxa" w:w="2160"/>
          </w:tcPr>
          <w:p>
            <w:r>
              <w:t>OK</w:t>
            </w:r>
          </w:p>
        </w:tc>
        <w:tc>
          <w:tcPr>
            <w:tcW w:type="dxa" w:w="2160"/>
          </w:tcPr>
          <w:p>
            <w:r>
              <w:t>9.25s</w:t>
            </w:r>
          </w:p>
        </w:tc>
        <w:tc>
          <w:tcPr>
            <w:tcW w:type="dxa" w:w="2160"/>
          </w:tcPr>
          <w:p>
            <w:r>
              <w:t>55 -&gt; 54</w:t>
            </w:r>
          </w:p>
        </w:tc>
      </w:tr>
      <w:tr>
        <w:tc>
          <w:tcPr>
            <w:tcW w:type="dxa" w:w="2160"/>
          </w:tcPr>
          <w:p>
            <w:r>
              <w:t>1783777037189_15_041</w:t>
            </w:r>
          </w:p>
        </w:tc>
        <w:tc>
          <w:tcPr>
            <w:tcW w:type="dxa" w:w="2160"/>
          </w:tcPr>
          <w:p>
            <w:r>
              <w:t>OK</w:t>
            </w:r>
          </w:p>
        </w:tc>
        <w:tc>
          <w:tcPr>
            <w:tcW w:type="dxa" w:w="2160"/>
          </w:tcPr>
          <w:p>
            <w:r>
              <w:t>10.11s</w:t>
            </w:r>
          </w:p>
        </w:tc>
        <w:tc>
          <w:tcPr>
            <w:tcW w:type="dxa" w:w="2160"/>
          </w:tcPr>
          <w:p>
            <w:r>
              <w:t>55 -&gt; 54</w:t>
            </w:r>
          </w:p>
        </w:tc>
      </w:tr>
      <w:tr>
        <w:tc>
          <w:tcPr>
            <w:tcW w:type="dxa" w:w="2160"/>
          </w:tcPr>
          <w:p>
            <w:r>
              <w:t>1783777037189_15_042</w:t>
            </w:r>
          </w:p>
        </w:tc>
        <w:tc>
          <w:tcPr>
            <w:tcW w:type="dxa" w:w="2160"/>
          </w:tcPr>
          <w:p>
            <w:r>
              <w:t>OK</w:t>
            </w:r>
          </w:p>
        </w:tc>
        <w:tc>
          <w:tcPr>
            <w:tcW w:type="dxa" w:w="2160"/>
          </w:tcPr>
          <w:p>
            <w:r>
              <w:t>9.21s</w:t>
            </w:r>
          </w:p>
        </w:tc>
        <w:tc>
          <w:tcPr>
            <w:tcW w:type="dxa" w:w="2160"/>
          </w:tcPr>
          <w:p>
            <w:r>
              <w:t>55 -&gt; 54</w:t>
            </w:r>
          </w:p>
        </w:tc>
      </w:tr>
      <w:tr>
        <w:tc>
          <w:tcPr>
            <w:tcW w:type="dxa" w:w="2160"/>
          </w:tcPr>
          <w:p>
            <w:r>
              <w:t>1783777037189_15_043</w:t>
            </w:r>
          </w:p>
        </w:tc>
        <w:tc>
          <w:tcPr>
            <w:tcW w:type="dxa" w:w="2160"/>
          </w:tcPr>
          <w:p>
            <w:r>
              <w:t>OK</w:t>
            </w:r>
          </w:p>
        </w:tc>
        <w:tc>
          <w:tcPr>
            <w:tcW w:type="dxa" w:w="2160"/>
          </w:tcPr>
          <w:p>
            <w:r>
              <w:t>8.79s</w:t>
            </w:r>
          </w:p>
        </w:tc>
        <w:tc>
          <w:tcPr>
            <w:tcW w:type="dxa" w:w="2160"/>
          </w:tcPr>
          <w:p>
            <w:r>
              <w:t>55 -&gt; 54</w:t>
            </w:r>
          </w:p>
        </w:tc>
      </w:tr>
      <w:tr>
        <w:tc>
          <w:tcPr>
            <w:tcW w:type="dxa" w:w="2160"/>
          </w:tcPr>
          <w:p>
            <w:r>
              <w:t>1783777037189_15_044</w:t>
            </w:r>
          </w:p>
        </w:tc>
        <w:tc>
          <w:tcPr>
            <w:tcW w:type="dxa" w:w="2160"/>
          </w:tcPr>
          <w:p>
            <w:r>
              <w:t>OK</w:t>
            </w:r>
          </w:p>
        </w:tc>
        <w:tc>
          <w:tcPr>
            <w:tcW w:type="dxa" w:w="2160"/>
          </w:tcPr>
          <w:p>
            <w:r>
              <w:t>8.65s</w:t>
            </w:r>
          </w:p>
        </w:tc>
        <w:tc>
          <w:tcPr>
            <w:tcW w:type="dxa" w:w="2160"/>
          </w:tcPr>
          <w:p>
            <w:r>
              <w:t>55 -&gt; 54</w:t>
            </w:r>
          </w:p>
        </w:tc>
      </w:tr>
      <w:tr>
        <w:tc>
          <w:tcPr>
            <w:tcW w:type="dxa" w:w="2160"/>
          </w:tcPr>
          <w:p>
            <w:r>
              <w:t>1783777037189_15_045</w:t>
            </w:r>
          </w:p>
        </w:tc>
        <w:tc>
          <w:tcPr>
            <w:tcW w:type="dxa" w:w="2160"/>
          </w:tcPr>
          <w:p>
            <w:r>
              <w:t>OK</w:t>
            </w:r>
          </w:p>
        </w:tc>
        <w:tc>
          <w:tcPr>
            <w:tcW w:type="dxa" w:w="2160"/>
          </w:tcPr>
          <w:p>
            <w:r>
              <w:t>8.63s</w:t>
            </w:r>
          </w:p>
        </w:tc>
        <w:tc>
          <w:tcPr>
            <w:tcW w:type="dxa" w:w="2160"/>
          </w:tcPr>
          <w:p>
            <w:r>
              <w:t>55 -&gt; 54</w:t>
            </w:r>
          </w:p>
        </w:tc>
      </w:tr>
      <w:tr>
        <w:tc>
          <w:tcPr>
            <w:tcW w:type="dxa" w:w="2160"/>
          </w:tcPr>
          <w:p>
            <w:r>
              <w:t>1783777037189_15_046</w:t>
            </w:r>
          </w:p>
        </w:tc>
        <w:tc>
          <w:tcPr>
            <w:tcW w:type="dxa" w:w="2160"/>
          </w:tcPr>
          <w:p>
            <w:r>
              <w:t>OK</w:t>
            </w:r>
          </w:p>
        </w:tc>
        <w:tc>
          <w:tcPr>
            <w:tcW w:type="dxa" w:w="2160"/>
          </w:tcPr>
          <w:p>
            <w:r>
              <w:t>8.64s</w:t>
            </w:r>
          </w:p>
        </w:tc>
        <w:tc>
          <w:tcPr>
            <w:tcW w:type="dxa" w:w="2160"/>
          </w:tcPr>
          <w:p>
            <w:r>
              <w:t>55 -&gt; 54</w:t>
            </w:r>
          </w:p>
        </w:tc>
      </w:tr>
      <w:tr>
        <w:tc>
          <w:tcPr>
            <w:tcW w:type="dxa" w:w="2160"/>
          </w:tcPr>
          <w:p>
            <w:r>
              <w:t>1783777037189_15_047</w:t>
            </w:r>
          </w:p>
        </w:tc>
        <w:tc>
          <w:tcPr>
            <w:tcW w:type="dxa" w:w="2160"/>
          </w:tcPr>
          <w:p>
            <w:r>
              <w:t>OK</w:t>
            </w:r>
          </w:p>
        </w:tc>
        <w:tc>
          <w:tcPr>
            <w:tcW w:type="dxa" w:w="2160"/>
          </w:tcPr>
          <w:p>
            <w:r>
              <w:t>8.45s</w:t>
            </w:r>
          </w:p>
        </w:tc>
        <w:tc>
          <w:tcPr>
            <w:tcW w:type="dxa" w:w="2160"/>
          </w:tcPr>
          <w:p>
            <w:r>
              <w:t>55 -&gt; 54</w:t>
            </w:r>
          </w:p>
        </w:tc>
      </w:tr>
      <w:tr>
        <w:tc>
          <w:tcPr>
            <w:tcW w:type="dxa" w:w="2160"/>
          </w:tcPr>
          <w:p>
            <w:r>
              <w:t>1783777037189_15_048</w:t>
            </w:r>
          </w:p>
        </w:tc>
        <w:tc>
          <w:tcPr>
            <w:tcW w:type="dxa" w:w="2160"/>
          </w:tcPr>
          <w:p>
            <w:r>
              <w:t>OK</w:t>
            </w:r>
          </w:p>
        </w:tc>
        <w:tc>
          <w:tcPr>
            <w:tcW w:type="dxa" w:w="2160"/>
          </w:tcPr>
          <w:p>
            <w:r>
              <w:t>9.95s</w:t>
            </w:r>
          </w:p>
        </w:tc>
        <w:tc>
          <w:tcPr>
            <w:tcW w:type="dxa" w:w="2160"/>
          </w:tcPr>
          <w:p>
            <w:r>
              <w:t>55 -&gt; 54</w:t>
            </w:r>
          </w:p>
        </w:tc>
      </w:tr>
      <w:tr>
        <w:tc>
          <w:tcPr>
            <w:tcW w:type="dxa" w:w="2160"/>
          </w:tcPr>
          <w:p>
            <w:r>
              <w:t>1783777037189_15_049</w:t>
            </w:r>
          </w:p>
        </w:tc>
        <w:tc>
          <w:tcPr>
            <w:tcW w:type="dxa" w:w="2160"/>
          </w:tcPr>
          <w:p>
            <w:r>
              <w:t>OK</w:t>
            </w:r>
          </w:p>
        </w:tc>
        <w:tc>
          <w:tcPr>
            <w:tcW w:type="dxa" w:w="2160"/>
          </w:tcPr>
          <w:p>
            <w:r>
              <w:t>9.66s</w:t>
            </w:r>
          </w:p>
        </w:tc>
        <w:tc>
          <w:tcPr>
            <w:tcW w:type="dxa" w:w="2160"/>
          </w:tcPr>
          <w:p>
            <w:r>
              <w:t>55 -&gt; 54</w:t>
            </w:r>
          </w:p>
        </w:tc>
      </w:tr>
      <w:tr>
        <w:tc>
          <w:tcPr>
            <w:tcW w:type="dxa" w:w="2160"/>
          </w:tcPr>
          <w:p>
            <w:r>
              <w:t>1783777037189_15_050</w:t>
            </w:r>
          </w:p>
        </w:tc>
        <w:tc>
          <w:tcPr>
            <w:tcW w:type="dxa" w:w="2160"/>
          </w:tcPr>
          <w:p>
            <w:r>
              <w:t>OK</w:t>
            </w:r>
          </w:p>
        </w:tc>
        <w:tc>
          <w:tcPr>
            <w:tcW w:type="dxa" w:w="2160"/>
          </w:tcPr>
          <w:p>
            <w:r>
              <w:t>9.67s</w:t>
            </w:r>
          </w:p>
        </w:tc>
        <w:tc>
          <w:tcPr>
            <w:tcW w:type="dxa" w:w="2160"/>
          </w:tcPr>
          <w:p>
            <w:r>
              <w:t>55 -&gt; 54</w:t>
            </w:r>
          </w:p>
        </w:tc>
      </w:tr>
      <w:tr>
        <w:tc>
          <w:tcPr>
            <w:tcW w:type="dxa" w:w="2160"/>
          </w:tcPr>
          <w:p>
            <w:r>
              <w:t>1783777037189_15_051</w:t>
            </w:r>
          </w:p>
        </w:tc>
        <w:tc>
          <w:tcPr>
            <w:tcW w:type="dxa" w:w="2160"/>
          </w:tcPr>
          <w:p>
            <w:r>
              <w:t>OK</w:t>
            </w:r>
          </w:p>
        </w:tc>
        <w:tc>
          <w:tcPr>
            <w:tcW w:type="dxa" w:w="2160"/>
          </w:tcPr>
          <w:p>
            <w:r>
              <w:t>9.87s</w:t>
            </w:r>
          </w:p>
        </w:tc>
        <w:tc>
          <w:tcPr>
            <w:tcW w:type="dxa" w:w="2160"/>
          </w:tcPr>
          <w:p>
            <w:r>
              <w:t>55 -&gt; 54</w:t>
            </w:r>
          </w:p>
        </w:tc>
      </w:tr>
      <w:tr>
        <w:tc>
          <w:tcPr>
            <w:tcW w:type="dxa" w:w="2160"/>
          </w:tcPr>
          <w:p>
            <w:r>
              <w:t>1783777037189_15_052</w:t>
            </w:r>
          </w:p>
        </w:tc>
        <w:tc>
          <w:tcPr>
            <w:tcW w:type="dxa" w:w="2160"/>
          </w:tcPr>
          <w:p>
            <w:r>
              <w:t>OK</w:t>
            </w:r>
          </w:p>
        </w:tc>
        <w:tc>
          <w:tcPr>
            <w:tcW w:type="dxa" w:w="2160"/>
          </w:tcPr>
          <w:p>
            <w:r>
              <w:t>9.86s</w:t>
            </w:r>
          </w:p>
        </w:tc>
        <w:tc>
          <w:tcPr>
            <w:tcW w:type="dxa" w:w="2160"/>
          </w:tcPr>
          <w:p>
            <w:r>
              <w:t>55 -&gt; 54</w:t>
            </w:r>
          </w:p>
        </w:tc>
      </w:tr>
      <w:tr>
        <w:tc>
          <w:tcPr>
            <w:tcW w:type="dxa" w:w="2160"/>
          </w:tcPr>
          <w:p>
            <w:r>
              <w:t>1783777037189_15_053</w:t>
            </w:r>
          </w:p>
        </w:tc>
        <w:tc>
          <w:tcPr>
            <w:tcW w:type="dxa" w:w="2160"/>
          </w:tcPr>
          <w:p>
            <w:r>
              <w:t>OK</w:t>
            </w:r>
          </w:p>
        </w:tc>
        <w:tc>
          <w:tcPr>
            <w:tcW w:type="dxa" w:w="2160"/>
          </w:tcPr>
          <w:p>
            <w:r>
              <w:t>9.86s</w:t>
            </w:r>
          </w:p>
        </w:tc>
        <w:tc>
          <w:tcPr>
            <w:tcW w:type="dxa" w:w="2160"/>
          </w:tcPr>
          <w:p>
            <w:r>
              <w:t>55 -&gt; 54</w:t>
            </w:r>
          </w:p>
        </w:tc>
      </w:tr>
      <w:tr>
        <w:tc>
          <w:tcPr>
            <w:tcW w:type="dxa" w:w="2160"/>
          </w:tcPr>
          <w:p>
            <w:r>
              <w:t>1783777037189_15_054</w:t>
            </w:r>
          </w:p>
        </w:tc>
        <w:tc>
          <w:tcPr>
            <w:tcW w:type="dxa" w:w="2160"/>
          </w:tcPr>
          <w:p>
            <w:r>
              <w:t>OK</w:t>
            </w:r>
          </w:p>
        </w:tc>
        <w:tc>
          <w:tcPr>
            <w:tcW w:type="dxa" w:w="2160"/>
          </w:tcPr>
          <w:p>
            <w:r>
              <w:t>9.86s</w:t>
            </w:r>
          </w:p>
        </w:tc>
        <w:tc>
          <w:tcPr>
            <w:tcW w:type="dxa" w:w="2160"/>
          </w:tcPr>
          <w:p>
            <w:r>
              <w:t>55 -&gt; 54</w:t>
            </w:r>
          </w:p>
        </w:tc>
      </w:tr>
      <w:tr>
        <w:tc>
          <w:tcPr>
            <w:tcW w:type="dxa" w:w="2160"/>
          </w:tcPr>
          <w:p>
            <w:r>
              <w:t>1783777037189_15_055</w:t>
            </w:r>
          </w:p>
        </w:tc>
        <w:tc>
          <w:tcPr>
            <w:tcW w:type="dxa" w:w="2160"/>
          </w:tcPr>
          <w:p>
            <w:r>
              <w:t>OK</w:t>
            </w:r>
          </w:p>
        </w:tc>
        <w:tc>
          <w:tcPr>
            <w:tcW w:type="dxa" w:w="2160"/>
          </w:tcPr>
          <w:p>
            <w:r>
              <w:t>9.65s</w:t>
            </w:r>
          </w:p>
        </w:tc>
        <w:tc>
          <w:tcPr>
            <w:tcW w:type="dxa" w:w="2160"/>
          </w:tcPr>
          <w:p>
            <w:r>
              <w:t>55 -&gt; 54</w:t>
            </w:r>
          </w:p>
        </w:tc>
      </w:tr>
      <w:tr>
        <w:tc>
          <w:tcPr>
            <w:tcW w:type="dxa" w:w="2160"/>
          </w:tcPr>
          <w:p>
            <w:r>
              <w:t>1783777037189_15_056</w:t>
            </w:r>
          </w:p>
        </w:tc>
        <w:tc>
          <w:tcPr>
            <w:tcW w:type="dxa" w:w="2160"/>
          </w:tcPr>
          <w:p>
            <w:r>
              <w:t>OK</w:t>
            </w:r>
          </w:p>
        </w:tc>
        <w:tc>
          <w:tcPr>
            <w:tcW w:type="dxa" w:w="2160"/>
          </w:tcPr>
          <w:p>
            <w:r>
              <w:t>9.64s</w:t>
            </w:r>
          </w:p>
        </w:tc>
        <w:tc>
          <w:tcPr>
            <w:tcW w:type="dxa" w:w="2160"/>
          </w:tcPr>
          <w:p>
            <w:r>
              <w:t>55 -&gt; 54</w:t>
            </w:r>
          </w:p>
        </w:tc>
      </w:tr>
      <w:tr>
        <w:tc>
          <w:tcPr>
            <w:tcW w:type="dxa" w:w="2160"/>
          </w:tcPr>
          <w:p>
            <w:r>
              <w:t>1783777037189_15_057</w:t>
            </w:r>
          </w:p>
        </w:tc>
        <w:tc>
          <w:tcPr>
            <w:tcW w:type="dxa" w:w="2160"/>
          </w:tcPr>
          <w:p>
            <w:r>
              <w:t>OK</w:t>
            </w:r>
          </w:p>
        </w:tc>
        <w:tc>
          <w:tcPr>
            <w:tcW w:type="dxa" w:w="2160"/>
          </w:tcPr>
          <w:p>
            <w:r>
              <w:t>9.84s</w:t>
            </w:r>
          </w:p>
        </w:tc>
        <w:tc>
          <w:tcPr>
            <w:tcW w:type="dxa" w:w="2160"/>
          </w:tcPr>
          <w:p>
            <w:r>
              <w:t>55 -&gt; 54</w:t>
            </w:r>
          </w:p>
        </w:tc>
      </w:tr>
      <w:tr>
        <w:tc>
          <w:tcPr>
            <w:tcW w:type="dxa" w:w="2160"/>
          </w:tcPr>
          <w:p>
            <w:r>
              <w:t>1783777037189_15_058</w:t>
            </w:r>
          </w:p>
        </w:tc>
        <w:tc>
          <w:tcPr>
            <w:tcW w:type="dxa" w:w="2160"/>
          </w:tcPr>
          <w:p>
            <w:r>
              <w:t>OK</w:t>
            </w:r>
          </w:p>
        </w:tc>
        <w:tc>
          <w:tcPr>
            <w:tcW w:type="dxa" w:w="2160"/>
          </w:tcPr>
          <w:p>
            <w:r>
              <w:t>9.68s</w:t>
            </w:r>
          </w:p>
        </w:tc>
        <w:tc>
          <w:tcPr>
            <w:tcW w:type="dxa" w:w="2160"/>
          </w:tcPr>
          <w:p>
            <w:r>
              <w:t>55 -&gt; 54</w:t>
            </w:r>
          </w:p>
        </w:tc>
      </w:tr>
      <w:tr>
        <w:tc>
          <w:tcPr>
            <w:tcW w:type="dxa" w:w="2160"/>
          </w:tcPr>
          <w:p>
            <w:r>
              <w:t>1783777037189_15_059</w:t>
            </w:r>
          </w:p>
        </w:tc>
        <w:tc>
          <w:tcPr>
            <w:tcW w:type="dxa" w:w="2160"/>
          </w:tcPr>
          <w:p>
            <w:r>
              <w:t>OK</w:t>
            </w:r>
          </w:p>
        </w:tc>
        <w:tc>
          <w:tcPr>
            <w:tcW w:type="dxa" w:w="2160"/>
          </w:tcPr>
          <w:p>
            <w:r>
              <w:t>9.97s</w:t>
            </w:r>
          </w:p>
        </w:tc>
        <w:tc>
          <w:tcPr>
            <w:tcW w:type="dxa" w:w="2160"/>
          </w:tcPr>
          <w:p>
            <w:r>
              <w:t>55 -&gt; 54</w:t>
            </w:r>
          </w:p>
        </w:tc>
      </w:tr>
      <w:tr>
        <w:tc>
          <w:tcPr>
            <w:tcW w:type="dxa" w:w="2160"/>
          </w:tcPr>
          <w:p>
            <w:r>
              <w:t>1783777037189_15_060</w:t>
            </w:r>
          </w:p>
        </w:tc>
        <w:tc>
          <w:tcPr>
            <w:tcW w:type="dxa" w:w="2160"/>
          </w:tcPr>
          <w:p>
            <w:r>
              <w:t>OK</w:t>
            </w:r>
          </w:p>
        </w:tc>
        <w:tc>
          <w:tcPr>
            <w:tcW w:type="dxa" w:w="2160"/>
          </w:tcPr>
          <w:p>
            <w:r>
              <w:t>9.84s</w:t>
            </w:r>
          </w:p>
        </w:tc>
        <w:tc>
          <w:tcPr>
            <w:tcW w:type="dxa" w:w="2160"/>
          </w:tcPr>
          <w:p>
            <w:r>
              <w:t>55 -&gt; 54</w:t>
            </w:r>
          </w:p>
        </w:tc>
      </w:tr>
      <w:tr>
        <w:tc>
          <w:tcPr>
            <w:tcW w:type="dxa" w:w="2160"/>
          </w:tcPr>
          <w:p>
            <w:r>
              <w:t>1783777037189_15_061</w:t>
            </w:r>
          </w:p>
        </w:tc>
        <w:tc>
          <w:tcPr>
            <w:tcW w:type="dxa" w:w="2160"/>
          </w:tcPr>
          <w:p>
            <w:r>
              <w:t>OK</w:t>
            </w:r>
          </w:p>
        </w:tc>
        <w:tc>
          <w:tcPr>
            <w:tcW w:type="dxa" w:w="2160"/>
          </w:tcPr>
          <w:p>
            <w:r>
              <w:t>9.84s</w:t>
            </w:r>
          </w:p>
        </w:tc>
        <w:tc>
          <w:tcPr>
            <w:tcW w:type="dxa" w:w="2160"/>
          </w:tcPr>
          <w:p>
            <w:r>
              <w:t>55 -&gt; 54</w:t>
            </w:r>
          </w:p>
        </w:tc>
      </w:tr>
      <w:tr>
        <w:tc>
          <w:tcPr>
            <w:tcW w:type="dxa" w:w="2160"/>
          </w:tcPr>
          <w:p>
            <w:r>
              <w:t>1783777037189_15_062</w:t>
            </w:r>
          </w:p>
        </w:tc>
        <w:tc>
          <w:tcPr>
            <w:tcW w:type="dxa" w:w="2160"/>
          </w:tcPr>
          <w:p>
            <w:r>
              <w:t>OK</w:t>
            </w:r>
          </w:p>
        </w:tc>
        <w:tc>
          <w:tcPr>
            <w:tcW w:type="dxa" w:w="2160"/>
          </w:tcPr>
          <w:p>
            <w:r>
              <w:t>9.84s</w:t>
            </w:r>
          </w:p>
        </w:tc>
        <w:tc>
          <w:tcPr>
            <w:tcW w:type="dxa" w:w="2160"/>
          </w:tcPr>
          <w:p>
            <w:r>
              <w:t>55 -&gt; 54</w:t>
            </w:r>
          </w:p>
        </w:tc>
      </w:tr>
      <w:tr>
        <w:tc>
          <w:tcPr>
            <w:tcW w:type="dxa" w:w="2160"/>
          </w:tcPr>
          <w:p>
            <w:r>
              <w:t>1783777037189_15_063</w:t>
            </w:r>
          </w:p>
        </w:tc>
        <w:tc>
          <w:tcPr>
            <w:tcW w:type="dxa" w:w="2160"/>
          </w:tcPr>
          <w:p>
            <w:r>
              <w:t>OK</w:t>
            </w:r>
          </w:p>
        </w:tc>
        <w:tc>
          <w:tcPr>
            <w:tcW w:type="dxa" w:w="2160"/>
          </w:tcPr>
          <w:p>
            <w:r>
              <w:t>9.83s</w:t>
            </w:r>
          </w:p>
        </w:tc>
        <w:tc>
          <w:tcPr>
            <w:tcW w:type="dxa" w:w="2160"/>
          </w:tcPr>
          <w:p>
            <w:r>
              <w:t>55 -&gt; 54</w:t>
            </w:r>
          </w:p>
        </w:tc>
      </w:tr>
      <w:tr>
        <w:tc>
          <w:tcPr>
            <w:tcW w:type="dxa" w:w="2160"/>
          </w:tcPr>
          <w:p>
            <w:r>
              <w:t>1783777037189_15_064</w:t>
            </w:r>
          </w:p>
        </w:tc>
        <w:tc>
          <w:tcPr>
            <w:tcW w:type="dxa" w:w="2160"/>
          </w:tcPr>
          <w:p>
            <w:r>
              <w:t>OK</w:t>
            </w:r>
          </w:p>
        </w:tc>
        <w:tc>
          <w:tcPr>
            <w:tcW w:type="dxa" w:w="2160"/>
          </w:tcPr>
          <w:p>
            <w:r>
              <w:t>10.21s</w:t>
            </w:r>
          </w:p>
        </w:tc>
        <w:tc>
          <w:tcPr>
            <w:tcW w:type="dxa" w:w="2160"/>
          </w:tcPr>
          <w:p>
            <w:r>
              <w:t>55 -&gt; 54</w:t>
            </w:r>
          </w:p>
        </w:tc>
      </w:tr>
      <w:tr>
        <w:tc>
          <w:tcPr>
            <w:tcW w:type="dxa" w:w="2160"/>
          </w:tcPr>
          <w:p>
            <w:r>
              <w:t>1783777037189_15_065</w:t>
            </w:r>
          </w:p>
        </w:tc>
        <w:tc>
          <w:tcPr>
            <w:tcW w:type="dxa" w:w="2160"/>
          </w:tcPr>
          <w:p>
            <w:r>
              <w:t>OK</w:t>
            </w:r>
          </w:p>
        </w:tc>
        <w:tc>
          <w:tcPr>
            <w:tcW w:type="dxa" w:w="2160"/>
          </w:tcPr>
          <w:p>
            <w:r>
              <w:t>12.10s</w:t>
            </w:r>
          </w:p>
        </w:tc>
        <w:tc>
          <w:tcPr>
            <w:tcW w:type="dxa" w:w="2160"/>
          </w:tcPr>
          <w:p>
            <w:r>
              <w:t>55 -&gt; 54</w:t>
            </w:r>
          </w:p>
        </w:tc>
      </w:tr>
      <w:tr>
        <w:tc>
          <w:tcPr>
            <w:tcW w:type="dxa" w:w="2160"/>
          </w:tcPr>
          <w:p>
            <w:r>
              <w:t>1783777037189_15_066</w:t>
            </w:r>
          </w:p>
        </w:tc>
        <w:tc>
          <w:tcPr>
            <w:tcW w:type="dxa" w:w="2160"/>
          </w:tcPr>
          <w:p>
            <w:r>
              <w:t>OK</w:t>
            </w:r>
          </w:p>
        </w:tc>
        <w:tc>
          <w:tcPr>
            <w:tcW w:type="dxa" w:w="2160"/>
          </w:tcPr>
          <w:p>
            <w:r>
              <w:t>11.86s</w:t>
            </w:r>
          </w:p>
        </w:tc>
        <w:tc>
          <w:tcPr>
            <w:tcW w:type="dxa" w:w="2160"/>
          </w:tcPr>
          <w:p>
            <w:r>
              <w:t>55 -&gt; 54</w:t>
            </w:r>
          </w:p>
        </w:tc>
      </w:tr>
      <w:tr>
        <w:tc>
          <w:tcPr>
            <w:tcW w:type="dxa" w:w="2160"/>
          </w:tcPr>
          <w:p>
            <w:r>
              <w:t>1783777037189_15_067</w:t>
            </w:r>
          </w:p>
        </w:tc>
        <w:tc>
          <w:tcPr>
            <w:tcW w:type="dxa" w:w="2160"/>
          </w:tcPr>
          <w:p>
            <w:r>
              <w:t>OK</w:t>
            </w:r>
          </w:p>
        </w:tc>
        <w:tc>
          <w:tcPr>
            <w:tcW w:type="dxa" w:w="2160"/>
          </w:tcPr>
          <w:p>
            <w:r>
              <w:t>11.86s</w:t>
            </w:r>
          </w:p>
        </w:tc>
        <w:tc>
          <w:tcPr>
            <w:tcW w:type="dxa" w:w="2160"/>
          </w:tcPr>
          <w:p>
            <w:r>
              <w:t>55 -&gt; 54</w:t>
            </w:r>
          </w:p>
        </w:tc>
      </w:tr>
      <w:tr>
        <w:tc>
          <w:tcPr>
            <w:tcW w:type="dxa" w:w="2160"/>
          </w:tcPr>
          <w:p>
            <w:r>
              <w:t>1783777037189_15_068</w:t>
            </w:r>
          </w:p>
        </w:tc>
        <w:tc>
          <w:tcPr>
            <w:tcW w:type="dxa" w:w="2160"/>
          </w:tcPr>
          <w:p>
            <w:r>
              <w:t>OK</w:t>
            </w:r>
          </w:p>
        </w:tc>
        <w:tc>
          <w:tcPr>
            <w:tcW w:type="dxa" w:w="2160"/>
          </w:tcPr>
          <w:p>
            <w:r>
              <w:t>9.27s</w:t>
            </w:r>
          </w:p>
        </w:tc>
        <w:tc>
          <w:tcPr>
            <w:tcW w:type="dxa" w:w="2160"/>
          </w:tcPr>
          <w:p>
            <w:r>
              <w:t>55 -&gt; 54</w:t>
            </w:r>
          </w:p>
        </w:tc>
      </w:tr>
      <w:tr>
        <w:tc>
          <w:tcPr>
            <w:tcW w:type="dxa" w:w="2160"/>
          </w:tcPr>
          <w:p>
            <w:r>
              <w:t>1783777037189_15_069</w:t>
            </w:r>
          </w:p>
        </w:tc>
        <w:tc>
          <w:tcPr>
            <w:tcW w:type="dxa" w:w="2160"/>
          </w:tcPr>
          <w:p>
            <w:r>
              <w:t>OK</w:t>
            </w:r>
          </w:p>
        </w:tc>
        <w:tc>
          <w:tcPr>
            <w:tcW w:type="dxa" w:w="2160"/>
          </w:tcPr>
          <w:p>
            <w:r>
              <w:t>9.24s</w:t>
            </w:r>
          </w:p>
        </w:tc>
        <w:tc>
          <w:tcPr>
            <w:tcW w:type="dxa" w:w="2160"/>
          </w:tcPr>
          <w:p>
            <w:r>
              <w:t>55 -&gt; 54</w:t>
            </w:r>
          </w:p>
        </w:tc>
      </w:tr>
      <w:tr>
        <w:tc>
          <w:tcPr>
            <w:tcW w:type="dxa" w:w="2160"/>
          </w:tcPr>
          <w:p>
            <w:r>
              <w:t>1783777037189_15_070</w:t>
            </w:r>
          </w:p>
        </w:tc>
        <w:tc>
          <w:tcPr>
            <w:tcW w:type="dxa" w:w="2160"/>
          </w:tcPr>
          <w:p>
            <w:r>
              <w:t>OK</w:t>
            </w:r>
          </w:p>
        </w:tc>
        <w:tc>
          <w:tcPr>
            <w:tcW w:type="dxa" w:w="2160"/>
          </w:tcPr>
          <w:p>
            <w:r>
              <w:t>8.54s</w:t>
            </w:r>
          </w:p>
        </w:tc>
        <w:tc>
          <w:tcPr>
            <w:tcW w:type="dxa" w:w="2160"/>
          </w:tcPr>
          <w:p>
            <w:r>
              <w:t>55 -&gt; 54</w:t>
            </w:r>
          </w:p>
        </w:tc>
      </w:tr>
      <w:tr>
        <w:tc>
          <w:tcPr>
            <w:tcW w:type="dxa" w:w="2160"/>
          </w:tcPr>
          <w:p>
            <w:r>
              <w:t>1783777037189_15_071</w:t>
            </w:r>
          </w:p>
        </w:tc>
        <w:tc>
          <w:tcPr>
            <w:tcW w:type="dxa" w:w="2160"/>
          </w:tcPr>
          <w:p>
            <w:r>
              <w:t>OK</w:t>
            </w:r>
          </w:p>
        </w:tc>
        <w:tc>
          <w:tcPr>
            <w:tcW w:type="dxa" w:w="2160"/>
          </w:tcPr>
          <w:p>
            <w:r>
              <w:t>10.40s</w:t>
            </w:r>
          </w:p>
        </w:tc>
        <w:tc>
          <w:tcPr>
            <w:tcW w:type="dxa" w:w="2160"/>
          </w:tcPr>
          <w:p>
            <w:r>
              <w:t>55 -&gt; 54</w:t>
            </w:r>
          </w:p>
        </w:tc>
      </w:tr>
      <w:tr>
        <w:tc>
          <w:tcPr>
            <w:tcW w:type="dxa" w:w="2160"/>
          </w:tcPr>
          <w:p>
            <w:r>
              <w:t>1783777037189_15_072</w:t>
            </w:r>
          </w:p>
        </w:tc>
        <w:tc>
          <w:tcPr>
            <w:tcW w:type="dxa" w:w="2160"/>
          </w:tcPr>
          <w:p>
            <w:r>
              <w:t>OK</w:t>
            </w:r>
          </w:p>
        </w:tc>
        <w:tc>
          <w:tcPr>
            <w:tcW w:type="dxa" w:w="2160"/>
          </w:tcPr>
          <w:p>
            <w:r>
              <w:t>8.56s</w:t>
            </w:r>
          </w:p>
        </w:tc>
        <w:tc>
          <w:tcPr>
            <w:tcW w:type="dxa" w:w="2160"/>
          </w:tcPr>
          <w:p>
            <w:r>
              <w:t>55 -&gt; 54</w:t>
            </w:r>
          </w:p>
        </w:tc>
      </w:tr>
      <w:tr>
        <w:tc>
          <w:tcPr>
            <w:tcW w:type="dxa" w:w="2160"/>
          </w:tcPr>
          <w:p>
            <w:r>
              <w:t>1783777037189_15_073</w:t>
            </w:r>
          </w:p>
        </w:tc>
        <w:tc>
          <w:tcPr>
            <w:tcW w:type="dxa" w:w="2160"/>
          </w:tcPr>
          <w:p>
            <w:r>
              <w:t>OK</w:t>
            </w:r>
          </w:p>
        </w:tc>
        <w:tc>
          <w:tcPr>
            <w:tcW w:type="dxa" w:w="2160"/>
          </w:tcPr>
          <w:p>
            <w:r>
              <w:t>10.41s</w:t>
            </w:r>
          </w:p>
        </w:tc>
        <w:tc>
          <w:tcPr>
            <w:tcW w:type="dxa" w:w="2160"/>
          </w:tcPr>
          <w:p>
            <w:r>
              <w:t>55 -&gt; 54</w:t>
            </w:r>
          </w:p>
        </w:tc>
      </w:tr>
      <w:tr>
        <w:tc>
          <w:tcPr>
            <w:tcW w:type="dxa" w:w="2160"/>
          </w:tcPr>
          <w:p>
            <w:r>
              <w:t>1783777037189_15_074</w:t>
            </w:r>
          </w:p>
        </w:tc>
        <w:tc>
          <w:tcPr>
            <w:tcW w:type="dxa" w:w="2160"/>
          </w:tcPr>
          <w:p>
            <w:r>
              <w:t>OK</w:t>
            </w:r>
          </w:p>
        </w:tc>
        <w:tc>
          <w:tcPr>
            <w:tcW w:type="dxa" w:w="2160"/>
          </w:tcPr>
          <w:p>
            <w:r>
              <w:t>8.54s</w:t>
            </w:r>
          </w:p>
        </w:tc>
        <w:tc>
          <w:tcPr>
            <w:tcW w:type="dxa" w:w="2160"/>
          </w:tcPr>
          <w:p>
            <w:r>
              <w:t>55 -&gt; 54</w:t>
            </w:r>
          </w:p>
        </w:tc>
      </w:tr>
      <w:tr>
        <w:tc>
          <w:tcPr>
            <w:tcW w:type="dxa" w:w="2160"/>
          </w:tcPr>
          <w:p>
            <w:r>
              <w:t>1783777037189_15_075</w:t>
            </w:r>
          </w:p>
        </w:tc>
        <w:tc>
          <w:tcPr>
            <w:tcW w:type="dxa" w:w="2160"/>
          </w:tcPr>
          <w:p>
            <w:r>
              <w:t>OK</w:t>
            </w:r>
          </w:p>
        </w:tc>
        <w:tc>
          <w:tcPr>
            <w:tcW w:type="dxa" w:w="2160"/>
          </w:tcPr>
          <w:p>
            <w:r>
              <w:t>9.79s</w:t>
            </w:r>
          </w:p>
        </w:tc>
        <w:tc>
          <w:tcPr>
            <w:tcW w:type="dxa" w:w="2160"/>
          </w:tcPr>
          <w:p>
            <w:r>
              <w:t>55 -&gt; 54</w:t>
            </w:r>
          </w:p>
        </w:tc>
      </w:tr>
      <w:tr>
        <w:tc>
          <w:tcPr>
            <w:tcW w:type="dxa" w:w="2160"/>
          </w:tcPr>
          <w:p>
            <w:r>
              <w:t>1783777037189_15_076</w:t>
            </w:r>
          </w:p>
        </w:tc>
        <w:tc>
          <w:tcPr>
            <w:tcW w:type="dxa" w:w="2160"/>
          </w:tcPr>
          <w:p>
            <w:r>
              <w:t>OK</w:t>
            </w:r>
          </w:p>
        </w:tc>
        <w:tc>
          <w:tcPr>
            <w:tcW w:type="dxa" w:w="2160"/>
          </w:tcPr>
          <w:p>
            <w:r>
              <w:t>9.77s</w:t>
            </w:r>
          </w:p>
        </w:tc>
        <w:tc>
          <w:tcPr>
            <w:tcW w:type="dxa" w:w="2160"/>
          </w:tcPr>
          <w:p>
            <w:r>
              <w:t>55 -&gt; 54</w:t>
            </w:r>
          </w:p>
        </w:tc>
      </w:tr>
      <w:tr>
        <w:tc>
          <w:tcPr>
            <w:tcW w:type="dxa" w:w="2160"/>
          </w:tcPr>
          <w:p>
            <w:r>
              <w:t>1783777037189_15_077</w:t>
            </w:r>
          </w:p>
        </w:tc>
        <w:tc>
          <w:tcPr>
            <w:tcW w:type="dxa" w:w="2160"/>
          </w:tcPr>
          <w:p>
            <w:r>
              <w:t>OK</w:t>
            </w:r>
          </w:p>
        </w:tc>
        <w:tc>
          <w:tcPr>
            <w:tcW w:type="dxa" w:w="2160"/>
          </w:tcPr>
          <w:p>
            <w:r>
              <w:t>9.76s</w:t>
            </w:r>
          </w:p>
        </w:tc>
        <w:tc>
          <w:tcPr>
            <w:tcW w:type="dxa" w:w="2160"/>
          </w:tcPr>
          <w:p>
            <w:r>
              <w:t>55 -&gt; 54</w:t>
            </w:r>
          </w:p>
        </w:tc>
      </w:tr>
      <w:tr>
        <w:tc>
          <w:tcPr>
            <w:tcW w:type="dxa" w:w="2160"/>
          </w:tcPr>
          <w:p>
            <w:r>
              <w:t>1783777037189_15_078</w:t>
            </w:r>
          </w:p>
        </w:tc>
        <w:tc>
          <w:tcPr>
            <w:tcW w:type="dxa" w:w="2160"/>
          </w:tcPr>
          <w:p>
            <w:r>
              <w:t>OK</w:t>
            </w:r>
          </w:p>
        </w:tc>
        <w:tc>
          <w:tcPr>
            <w:tcW w:type="dxa" w:w="2160"/>
          </w:tcPr>
          <w:p>
            <w:r>
              <w:t>9.74s</w:t>
            </w:r>
          </w:p>
        </w:tc>
        <w:tc>
          <w:tcPr>
            <w:tcW w:type="dxa" w:w="2160"/>
          </w:tcPr>
          <w:p>
            <w:r>
              <w:t>55 -&gt; 54</w:t>
            </w:r>
          </w:p>
        </w:tc>
      </w:tr>
      <w:tr>
        <w:tc>
          <w:tcPr>
            <w:tcW w:type="dxa" w:w="2160"/>
          </w:tcPr>
          <w:p>
            <w:r>
              <w:t>1783777037189_15_079</w:t>
            </w:r>
          </w:p>
        </w:tc>
        <w:tc>
          <w:tcPr>
            <w:tcW w:type="dxa" w:w="2160"/>
          </w:tcPr>
          <w:p>
            <w:r>
              <w:t>OK</w:t>
            </w:r>
          </w:p>
        </w:tc>
        <w:tc>
          <w:tcPr>
            <w:tcW w:type="dxa" w:w="2160"/>
          </w:tcPr>
          <w:p>
            <w:r>
              <w:t>9.57s</w:t>
            </w:r>
          </w:p>
        </w:tc>
        <w:tc>
          <w:tcPr>
            <w:tcW w:type="dxa" w:w="2160"/>
          </w:tcPr>
          <w:p>
            <w:r>
              <w:t>55 -&gt; 54</w:t>
            </w:r>
          </w:p>
        </w:tc>
      </w:tr>
      <w:tr>
        <w:tc>
          <w:tcPr>
            <w:tcW w:type="dxa" w:w="2160"/>
          </w:tcPr>
          <w:p>
            <w:r>
              <w:t>1783777037189_15_080</w:t>
            </w:r>
          </w:p>
        </w:tc>
        <w:tc>
          <w:tcPr>
            <w:tcW w:type="dxa" w:w="2160"/>
          </w:tcPr>
          <w:p>
            <w:r>
              <w:t>OK</w:t>
            </w:r>
          </w:p>
        </w:tc>
        <w:tc>
          <w:tcPr>
            <w:tcW w:type="dxa" w:w="2160"/>
          </w:tcPr>
          <w:p>
            <w:r>
              <w:t>9.74s</w:t>
            </w:r>
          </w:p>
        </w:tc>
        <w:tc>
          <w:tcPr>
            <w:tcW w:type="dxa" w:w="2160"/>
          </w:tcPr>
          <w:p>
            <w:r>
              <w:t>55 -&gt; 54</w:t>
            </w:r>
          </w:p>
        </w:tc>
      </w:tr>
      <w:tr>
        <w:tc>
          <w:tcPr>
            <w:tcW w:type="dxa" w:w="2160"/>
          </w:tcPr>
          <w:p>
            <w:r>
              <w:t>1783777037189_15_081</w:t>
            </w:r>
          </w:p>
        </w:tc>
        <w:tc>
          <w:tcPr>
            <w:tcW w:type="dxa" w:w="2160"/>
          </w:tcPr>
          <w:p>
            <w:r>
              <w:t>OK</w:t>
            </w:r>
          </w:p>
        </w:tc>
        <w:tc>
          <w:tcPr>
            <w:tcW w:type="dxa" w:w="2160"/>
          </w:tcPr>
          <w:p>
            <w:r>
              <w:t>9.56s</w:t>
            </w:r>
          </w:p>
        </w:tc>
        <w:tc>
          <w:tcPr>
            <w:tcW w:type="dxa" w:w="2160"/>
          </w:tcPr>
          <w:p>
            <w:r>
              <w:t>55 -&gt; 54</w:t>
            </w:r>
          </w:p>
        </w:tc>
      </w:tr>
      <w:tr>
        <w:tc>
          <w:tcPr>
            <w:tcW w:type="dxa" w:w="2160"/>
          </w:tcPr>
          <w:p>
            <w:r>
              <w:t>1783777037189_15_082</w:t>
            </w:r>
          </w:p>
        </w:tc>
        <w:tc>
          <w:tcPr>
            <w:tcW w:type="dxa" w:w="2160"/>
          </w:tcPr>
          <w:p>
            <w:r>
              <w:t>OK</w:t>
            </w:r>
          </w:p>
        </w:tc>
        <w:tc>
          <w:tcPr>
            <w:tcW w:type="dxa" w:w="2160"/>
          </w:tcPr>
          <w:p>
            <w:r>
              <w:t>9.94s</w:t>
            </w:r>
          </w:p>
        </w:tc>
        <w:tc>
          <w:tcPr>
            <w:tcW w:type="dxa" w:w="2160"/>
          </w:tcPr>
          <w:p>
            <w:r>
              <w:t>55 -&gt; 54</w:t>
            </w:r>
          </w:p>
        </w:tc>
      </w:tr>
      <w:tr>
        <w:tc>
          <w:tcPr>
            <w:tcW w:type="dxa" w:w="2160"/>
          </w:tcPr>
          <w:p>
            <w:r>
              <w:t>1783777037189_15_083</w:t>
            </w:r>
          </w:p>
        </w:tc>
        <w:tc>
          <w:tcPr>
            <w:tcW w:type="dxa" w:w="2160"/>
          </w:tcPr>
          <w:p>
            <w:r>
              <w:t>OK</w:t>
            </w:r>
          </w:p>
        </w:tc>
        <w:tc>
          <w:tcPr>
            <w:tcW w:type="dxa" w:w="2160"/>
          </w:tcPr>
          <w:p>
            <w:r>
              <w:t>9.92s</w:t>
            </w:r>
          </w:p>
        </w:tc>
        <w:tc>
          <w:tcPr>
            <w:tcW w:type="dxa" w:w="2160"/>
          </w:tcPr>
          <w:p>
            <w:r>
              <w:t>55 -&gt; 54</w:t>
            </w:r>
          </w:p>
        </w:tc>
      </w:tr>
      <w:tr>
        <w:tc>
          <w:tcPr>
            <w:tcW w:type="dxa" w:w="2160"/>
          </w:tcPr>
          <w:p>
            <w:r>
              <w:t>1783777037189_15_084</w:t>
            </w:r>
          </w:p>
        </w:tc>
        <w:tc>
          <w:tcPr>
            <w:tcW w:type="dxa" w:w="2160"/>
          </w:tcPr>
          <w:p>
            <w:r>
              <w:t>OK</w:t>
            </w:r>
          </w:p>
        </w:tc>
        <w:tc>
          <w:tcPr>
            <w:tcW w:type="dxa" w:w="2160"/>
          </w:tcPr>
          <w:p>
            <w:r>
              <w:t>9.42s</w:t>
            </w:r>
          </w:p>
        </w:tc>
        <w:tc>
          <w:tcPr>
            <w:tcW w:type="dxa" w:w="2160"/>
          </w:tcPr>
          <w:p>
            <w:r>
              <w:t>55 -&gt; 54</w:t>
            </w:r>
          </w:p>
        </w:tc>
      </w:tr>
      <w:tr>
        <w:tc>
          <w:tcPr>
            <w:tcW w:type="dxa" w:w="2160"/>
          </w:tcPr>
          <w:p>
            <w:r>
              <w:t>1783777037189_15_085</w:t>
            </w:r>
          </w:p>
        </w:tc>
        <w:tc>
          <w:tcPr>
            <w:tcW w:type="dxa" w:w="2160"/>
          </w:tcPr>
          <w:p>
            <w:r>
              <w:t>OK</w:t>
            </w:r>
          </w:p>
        </w:tc>
        <w:tc>
          <w:tcPr>
            <w:tcW w:type="dxa" w:w="2160"/>
          </w:tcPr>
          <w:p>
            <w:r>
              <w:t>10.02s</w:t>
            </w:r>
          </w:p>
        </w:tc>
        <w:tc>
          <w:tcPr>
            <w:tcW w:type="dxa" w:w="2160"/>
          </w:tcPr>
          <w:p>
            <w:r>
              <w:t>55 -&gt; 54</w:t>
            </w:r>
          </w:p>
        </w:tc>
      </w:tr>
      <w:tr>
        <w:tc>
          <w:tcPr>
            <w:tcW w:type="dxa" w:w="2160"/>
          </w:tcPr>
          <w:p>
            <w:r>
              <w:t>1783777037189_15_086</w:t>
            </w:r>
          </w:p>
        </w:tc>
        <w:tc>
          <w:tcPr>
            <w:tcW w:type="dxa" w:w="2160"/>
          </w:tcPr>
          <w:p>
            <w:r>
              <w:t>OK</w:t>
            </w:r>
          </w:p>
        </w:tc>
        <w:tc>
          <w:tcPr>
            <w:tcW w:type="dxa" w:w="2160"/>
          </w:tcPr>
          <w:p>
            <w:r>
              <w:t>9.62s</w:t>
            </w:r>
          </w:p>
        </w:tc>
        <w:tc>
          <w:tcPr>
            <w:tcW w:type="dxa" w:w="2160"/>
          </w:tcPr>
          <w:p>
            <w:r>
              <w:t>55 -&gt; 54</w:t>
            </w:r>
          </w:p>
        </w:tc>
      </w:tr>
      <w:tr>
        <w:tc>
          <w:tcPr>
            <w:tcW w:type="dxa" w:w="2160"/>
          </w:tcPr>
          <w:p>
            <w:r>
              <w:t>1783777037189_15_087</w:t>
            </w:r>
          </w:p>
        </w:tc>
        <w:tc>
          <w:tcPr>
            <w:tcW w:type="dxa" w:w="2160"/>
          </w:tcPr>
          <w:p>
            <w:r>
              <w:t>OK</w:t>
            </w:r>
          </w:p>
        </w:tc>
        <w:tc>
          <w:tcPr>
            <w:tcW w:type="dxa" w:w="2160"/>
          </w:tcPr>
          <w:p>
            <w:r>
              <w:t>9.39s</w:t>
            </w:r>
          </w:p>
        </w:tc>
        <w:tc>
          <w:tcPr>
            <w:tcW w:type="dxa" w:w="2160"/>
          </w:tcPr>
          <w:p>
            <w:r>
              <w:t>55 -&gt; 54</w:t>
            </w:r>
          </w:p>
        </w:tc>
      </w:tr>
      <w:tr>
        <w:tc>
          <w:tcPr>
            <w:tcW w:type="dxa" w:w="2160"/>
          </w:tcPr>
          <w:p>
            <w:r>
              <w:t>1783777037189_15_088</w:t>
            </w:r>
          </w:p>
        </w:tc>
        <w:tc>
          <w:tcPr>
            <w:tcW w:type="dxa" w:w="2160"/>
          </w:tcPr>
          <w:p>
            <w:r>
              <w:t>OK</w:t>
            </w:r>
          </w:p>
        </w:tc>
        <w:tc>
          <w:tcPr>
            <w:tcW w:type="dxa" w:w="2160"/>
          </w:tcPr>
          <w:p>
            <w:r>
              <w:t>11.04s</w:t>
            </w:r>
          </w:p>
        </w:tc>
        <w:tc>
          <w:tcPr>
            <w:tcW w:type="dxa" w:w="2160"/>
          </w:tcPr>
          <w:p>
            <w:r>
              <w:t>55 -&gt; 54</w:t>
            </w:r>
          </w:p>
        </w:tc>
      </w:tr>
      <w:tr>
        <w:tc>
          <w:tcPr>
            <w:tcW w:type="dxa" w:w="2160"/>
          </w:tcPr>
          <w:p>
            <w:r>
              <w:t>1783777037189_15_089</w:t>
            </w:r>
          </w:p>
        </w:tc>
        <w:tc>
          <w:tcPr>
            <w:tcW w:type="dxa" w:w="2160"/>
          </w:tcPr>
          <w:p>
            <w:r>
              <w:t>OK</w:t>
            </w:r>
          </w:p>
        </w:tc>
        <w:tc>
          <w:tcPr>
            <w:tcW w:type="dxa" w:w="2160"/>
          </w:tcPr>
          <w:p>
            <w:r>
              <w:t>10.81s</w:t>
            </w:r>
          </w:p>
        </w:tc>
        <w:tc>
          <w:tcPr>
            <w:tcW w:type="dxa" w:w="2160"/>
          </w:tcPr>
          <w:p>
            <w:r>
              <w:t>55 -&gt; 54</w:t>
            </w:r>
          </w:p>
        </w:tc>
      </w:tr>
      <w:tr>
        <w:tc>
          <w:tcPr>
            <w:tcW w:type="dxa" w:w="2160"/>
          </w:tcPr>
          <w:p>
            <w:r>
              <w:t>1783777037189_15_090</w:t>
            </w:r>
          </w:p>
        </w:tc>
        <w:tc>
          <w:tcPr>
            <w:tcW w:type="dxa" w:w="2160"/>
          </w:tcPr>
          <w:p>
            <w:r>
              <w:t>OK</w:t>
            </w:r>
          </w:p>
        </w:tc>
        <w:tc>
          <w:tcPr>
            <w:tcW w:type="dxa" w:w="2160"/>
          </w:tcPr>
          <w:p>
            <w:r>
              <w:t>10.87s</w:t>
            </w:r>
          </w:p>
        </w:tc>
        <w:tc>
          <w:tcPr>
            <w:tcW w:type="dxa" w:w="2160"/>
          </w:tcPr>
          <w:p>
            <w:r>
              <w:t>55 -&gt; 54</w:t>
            </w:r>
          </w:p>
        </w:tc>
      </w:tr>
      <w:tr>
        <w:tc>
          <w:tcPr>
            <w:tcW w:type="dxa" w:w="2160"/>
          </w:tcPr>
          <w:p>
            <w:r>
              <w:t>1783777037189_15_091</w:t>
            </w:r>
          </w:p>
        </w:tc>
        <w:tc>
          <w:tcPr>
            <w:tcW w:type="dxa" w:w="2160"/>
          </w:tcPr>
          <w:p>
            <w:r>
              <w:t>OK</w:t>
            </w:r>
          </w:p>
        </w:tc>
        <w:tc>
          <w:tcPr>
            <w:tcW w:type="dxa" w:w="2160"/>
          </w:tcPr>
          <w:p>
            <w:r>
              <w:t>9.38s</w:t>
            </w:r>
          </w:p>
        </w:tc>
        <w:tc>
          <w:tcPr>
            <w:tcW w:type="dxa" w:w="2160"/>
          </w:tcPr>
          <w:p>
            <w:r>
              <w:t>55 -&gt; 54</w:t>
            </w:r>
          </w:p>
        </w:tc>
      </w:tr>
      <w:tr>
        <w:tc>
          <w:tcPr>
            <w:tcW w:type="dxa" w:w="2160"/>
          </w:tcPr>
          <w:p>
            <w:r>
              <w:t>1783777037189_15_092</w:t>
            </w:r>
          </w:p>
        </w:tc>
        <w:tc>
          <w:tcPr>
            <w:tcW w:type="dxa" w:w="2160"/>
          </w:tcPr>
          <w:p>
            <w:r>
              <w:t>OK</w:t>
            </w:r>
          </w:p>
        </w:tc>
        <w:tc>
          <w:tcPr>
            <w:tcW w:type="dxa" w:w="2160"/>
          </w:tcPr>
          <w:p>
            <w:r>
              <w:t>9.40s</w:t>
            </w:r>
          </w:p>
        </w:tc>
        <w:tc>
          <w:tcPr>
            <w:tcW w:type="dxa" w:w="2160"/>
          </w:tcPr>
          <w:p>
            <w:r>
              <w:t>55 -&gt; 54</w:t>
            </w:r>
          </w:p>
        </w:tc>
      </w:tr>
      <w:tr>
        <w:tc>
          <w:tcPr>
            <w:tcW w:type="dxa" w:w="2160"/>
          </w:tcPr>
          <w:p>
            <w:r>
              <w:t>1783777037189_15_093</w:t>
            </w:r>
          </w:p>
        </w:tc>
        <w:tc>
          <w:tcPr>
            <w:tcW w:type="dxa" w:w="2160"/>
          </w:tcPr>
          <w:p>
            <w:r>
              <w:t>OK</w:t>
            </w:r>
          </w:p>
        </w:tc>
        <w:tc>
          <w:tcPr>
            <w:tcW w:type="dxa" w:w="2160"/>
          </w:tcPr>
          <w:p>
            <w:r>
              <w:t>9.39s</w:t>
            </w:r>
          </w:p>
        </w:tc>
        <w:tc>
          <w:tcPr>
            <w:tcW w:type="dxa" w:w="2160"/>
          </w:tcPr>
          <w:p>
            <w:r>
              <w:t>55 -&gt; 54</w:t>
            </w:r>
          </w:p>
        </w:tc>
      </w:tr>
      <w:tr>
        <w:tc>
          <w:tcPr>
            <w:tcW w:type="dxa" w:w="2160"/>
          </w:tcPr>
          <w:p>
            <w:r>
              <w:t>1783777037189_15_094</w:t>
            </w:r>
          </w:p>
        </w:tc>
        <w:tc>
          <w:tcPr>
            <w:tcW w:type="dxa" w:w="2160"/>
          </w:tcPr>
          <w:p>
            <w:r>
              <w:t>OK</w:t>
            </w:r>
          </w:p>
        </w:tc>
        <w:tc>
          <w:tcPr>
            <w:tcW w:type="dxa" w:w="2160"/>
          </w:tcPr>
          <w:p>
            <w:r>
              <w:t>9.63s</w:t>
            </w:r>
          </w:p>
        </w:tc>
        <w:tc>
          <w:tcPr>
            <w:tcW w:type="dxa" w:w="2160"/>
          </w:tcPr>
          <w:p>
            <w:r>
              <w:t>55 -&gt; 54</w:t>
            </w:r>
          </w:p>
        </w:tc>
      </w:tr>
      <w:tr>
        <w:tc>
          <w:tcPr>
            <w:tcW w:type="dxa" w:w="2160"/>
          </w:tcPr>
          <w:p>
            <w:r>
              <w:t>1783777037189_15_095</w:t>
            </w:r>
          </w:p>
        </w:tc>
        <w:tc>
          <w:tcPr>
            <w:tcW w:type="dxa" w:w="2160"/>
          </w:tcPr>
          <w:p>
            <w:r>
              <w:t>OK</w:t>
            </w:r>
          </w:p>
        </w:tc>
        <w:tc>
          <w:tcPr>
            <w:tcW w:type="dxa" w:w="2160"/>
          </w:tcPr>
          <w:p>
            <w:r>
              <w:t>7.98s</w:t>
            </w:r>
          </w:p>
        </w:tc>
        <w:tc>
          <w:tcPr>
            <w:tcW w:type="dxa" w:w="2160"/>
          </w:tcPr>
          <w:p>
            <w:r>
              <w:t>55 -&gt; 54</w:t>
            </w:r>
          </w:p>
        </w:tc>
      </w:tr>
      <w:tr>
        <w:tc>
          <w:tcPr>
            <w:tcW w:type="dxa" w:w="2160"/>
          </w:tcPr>
          <w:p>
            <w:r>
              <w:t>1783777037189_15_096</w:t>
            </w:r>
          </w:p>
        </w:tc>
        <w:tc>
          <w:tcPr>
            <w:tcW w:type="dxa" w:w="2160"/>
          </w:tcPr>
          <w:p>
            <w:r>
              <w:t>OK</w:t>
            </w:r>
          </w:p>
        </w:tc>
        <w:tc>
          <w:tcPr>
            <w:tcW w:type="dxa" w:w="2160"/>
          </w:tcPr>
          <w:p>
            <w:r>
              <w:t>8.12s</w:t>
            </w:r>
          </w:p>
        </w:tc>
        <w:tc>
          <w:tcPr>
            <w:tcW w:type="dxa" w:w="2160"/>
          </w:tcPr>
          <w:p>
            <w:r>
              <w:t>55 -&gt; 54</w:t>
            </w:r>
          </w:p>
        </w:tc>
      </w:tr>
      <w:tr>
        <w:tc>
          <w:tcPr>
            <w:tcW w:type="dxa" w:w="2160"/>
          </w:tcPr>
          <w:p>
            <w:r>
              <w:t>1783777037189_15_097</w:t>
            </w:r>
          </w:p>
        </w:tc>
        <w:tc>
          <w:tcPr>
            <w:tcW w:type="dxa" w:w="2160"/>
          </w:tcPr>
          <w:p>
            <w:r>
              <w:t>OK</w:t>
            </w:r>
          </w:p>
        </w:tc>
        <w:tc>
          <w:tcPr>
            <w:tcW w:type="dxa" w:w="2160"/>
          </w:tcPr>
          <w:p>
            <w:r>
              <w:t>9.02s</w:t>
            </w:r>
          </w:p>
        </w:tc>
        <w:tc>
          <w:tcPr>
            <w:tcW w:type="dxa" w:w="2160"/>
          </w:tcPr>
          <w:p>
            <w:r>
              <w:t>55 -&gt; 54</w:t>
            </w:r>
          </w:p>
        </w:tc>
      </w:tr>
      <w:tr>
        <w:tc>
          <w:tcPr>
            <w:tcW w:type="dxa" w:w="2160"/>
          </w:tcPr>
          <w:p>
            <w:r>
              <w:t>1783777037189_15_098</w:t>
            </w:r>
          </w:p>
        </w:tc>
        <w:tc>
          <w:tcPr>
            <w:tcW w:type="dxa" w:w="2160"/>
          </w:tcPr>
          <w:p>
            <w:r>
              <w:t>OK</w:t>
            </w:r>
          </w:p>
        </w:tc>
        <w:tc>
          <w:tcPr>
            <w:tcW w:type="dxa" w:w="2160"/>
          </w:tcPr>
          <w:p>
            <w:r>
              <w:t>8.10s</w:t>
            </w:r>
          </w:p>
        </w:tc>
        <w:tc>
          <w:tcPr>
            <w:tcW w:type="dxa" w:w="2160"/>
          </w:tcPr>
          <w:p>
            <w:r>
              <w:t>55 -&gt; 54</w:t>
            </w:r>
          </w:p>
        </w:tc>
      </w:tr>
      <w:tr>
        <w:tc>
          <w:tcPr>
            <w:tcW w:type="dxa" w:w="2160"/>
          </w:tcPr>
          <w:p>
            <w:r>
              <w:t>1783777037189_15_099</w:t>
            </w:r>
          </w:p>
        </w:tc>
        <w:tc>
          <w:tcPr>
            <w:tcW w:type="dxa" w:w="2160"/>
          </w:tcPr>
          <w:p>
            <w:r>
              <w:t>OK</w:t>
            </w:r>
          </w:p>
        </w:tc>
        <w:tc>
          <w:tcPr>
            <w:tcW w:type="dxa" w:w="2160"/>
          </w:tcPr>
          <w:p>
            <w:r>
              <w:t>8.84s</w:t>
            </w:r>
          </w:p>
        </w:tc>
        <w:tc>
          <w:tcPr>
            <w:tcW w:type="dxa" w:w="2160"/>
          </w:tcPr>
          <w:p>
            <w:r>
              <w:t>55 -&gt; 54</w:t>
            </w:r>
          </w:p>
        </w:tc>
      </w:tr>
      <w:tr>
        <w:tc>
          <w:tcPr>
            <w:tcW w:type="dxa" w:w="2160"/>
          </w:tcPr>
          <w:p>
            <w:r>
              <w:t>1783777037189_16_000</w:t>
            </w:r>
          </w:p>
        </w:tc>
        <w:tc>
          <w:tcPr>
            <w:tcW w:type="dxa" w:w="2160"/>
          </w:tcPr>
          <w:p>
            <w:r>
              <w:t>OK</w:t>
            </w:r>
          </w:p>
        </w:tc>
        <w:tc>
          <w:tcPr>
            <w:tcW w:type="dxa" w:w="2160"/>
          </w:tcPr>
          <w:p>
            <w:r>
              <w:t>10.99s</w:t>
            </w:r>
          </w:p>
        </w:tc>
        <w:tc>
          <w:tcPr>
            <w:tcW w:type="dxa" w:w="2160"/>
          </w:tcPr>
          <w:p>
            <w:r>
              <w:t>55 -&gt; 54</w:t>
            </w:r>
          </w:p>
        </w:tc>
      </w:tr>
      <w:tr>
        <w:tc>
          <w:tcPr>
            <w:tcW w:type="dxa" w:w="2160"/>
          </w:tcPr>
          <w:p>
            <w:r>
              <w:t>1783777037189_16_001</w:t>
            </w:r>
          </w:p>
        </w:tc>
        <w:tc>
          <w:tcPr>
            <w:tcW w:type="dxa" w:w="2160"/>
          </w:tcPr>
          <w:p>
            <w:r>
              <w:t>OK</w:t>
            </w:r>
          </w:p>
        </w:tc>
        <w:tc>
          <w:tcPr>
            <w:tcW w:type="dxa" w:w="2160"/>
          </w:tcPr>
          <w:p>
            <w:r>
              <w:t>9.97s</w:t>
            </w:r>
          </w:p>
        </w:tc>
        <w:tc>
          <w:tcPr>
            <w:tcW w:type="dxa" w:w="2160"/>
          </w:tcPr>
          <w:p>
            <w:r>
              <w:t>55 -&gt; 54</w:t>
            </w:r>
          </w:p>
        </w:tc>
      </w:tr>
      <w:tr>
        <w:tc>
          <w:tcPr>
            <w:tcW w:type="dxa" w:w="2160"/>
          </w:tcPr>
          <w:p>
            <w:r>
              <w:t>1783777037189_16_002</w:t>
            </w:r>
          </w:p>
        </w:tc>
        <w:tc>
          <w:tcPr>
            <w:tcW w:type="dxa" w:w="2160"/>
          </w:tcPr>
          <w:p>
            <w:r>
              <w:t>OK</w:t>
            </w:r>
          </w:p>
        </w:tc>
        <w:tc>
          <w:tcPr>
            <w:tcW w:type="dxa" w:w="2160"/>
          </w:tcPr>
          <w:p>
            <w:r>
              <w:t>9.98s</w:t>
            </w:r>
          </w:p>
        </w:tc>
        <w:tc>
          <w:tcPr>
            <w:tcW w:type="dxa" w:w="2160"/>
          </w:tcPr>
          <w:p>
            <w:r>
              <w:t>55 -&gt; 54</w:t>
            </w:r>
          </w:p>
        </w:tc>
      </w:tr>
      <w:tr>
        <w:tc>
          <w:tcPr>
            <w:tcW w:type="dxa" w:w="2160"/>
          </w:tcPr>
          <w:p>
            <w:r>
              <w:t>1783777037189_16_003</w:t>
            </w:r>
          </w:p>
        </w:tc>
        <w:tc>
          <w:tcPr>
            <w:tcW w:type="dxa" w:w="2160"/>
          </w:tcPr>
          <w:p>
            <w:r>
              <w:t>OK</w:t>
            </w:r>
          </w:p>
        </w:tc>
        <w:tc>
          <w:tcPr>
            <w:tcW w:type="dxa" w:w="2160"/>
          </w:tcPr>
          <w:p>
            <w:r>
              <w:t>10.97s</w:t>
            </w:r>
          </w:p>
        </w:tc>
        <w:tc>
          <w:tcPr>
            <w:tcW w:type="dxa" w:w="2160"/>
          </w:tcPr>
          <w:p>
            <w:r>
              <w:t>55 -&gt; 54</w:t>
            </w:r>
          </w:p>
        </w:tc>
      </w:tr>
      <w:tr>
        <w:tc>
          <w:tcPr>
            <w:tcW w:type="dxa" w:w="2160"/>
          </w:tcPr>
          <w:p>
            <w:r>
              <w:t>1783777037189_16_004</w:t>
            </w:r>
          </w:p>
        </w:tc>
        <w:tc>
          <w:tcPr>
            <w:tcW w:type="dxa" w:w="2160"/>
          </w:tcPr>
          <w:p>
            <w:r>
              <w:t>OK</w:t>
            </w:r>
          </w:p>
        </w:tc>
        <w:tc>
          <w:tcPr>
            <w:tcW w:type="dxa" w:w="2160"/>
          </w:tcPr>
          <w:p>
            <w:r>
              <w:t>10.97s</w:t>
            </w:r>
          </w:p>
        </w:tc>
        <w:tc>
          <w:tcPr>
            <w:tcW w:type="dxa" w:w="2160"/>
          </w:tcPr>
          <w:p>
            <w:r>
              <w:t>55 -&gt; 54</w:t>
            </w:r>
          </w:p>
        </w:tc>
      </w:tr>
      <w:tr>
        <w:tc>
          <w:tcPr>
            <w:tcW w:type="dxa" w:w="2160"/>
          </w:tcPr>
          <w:p>
            <w:r>
              <w:t>1783777037189_16_005</w:t>
            </w:r>
          </w:p>
        </w:tc>
        <w:tc>
          <w:tcPr>
            <w:tcW w:type="dxa" w:w="2160"/>
          </w:tcPr>
          <w:p>
            <w:r>
              <w:t>OK</w:t>
            </w:r>
          </w:p>
        </w:tc>
        <w:tc>
          <w:tcPr>
            <w:tcW w:type="dxa" w:w="2160"/>
          </w:tcPr>
          <w:p>
            <w:r>
              <w:t>10.54s</w:t>
            </w:r>
          </w:p>
        </w:tc>
        <w:tc>
          <w:tcPr>
            <w:tcW w:type="dxa" w:w="2160"/>
          </w:tcPr>
          <w:p>
            <w:r>
              <w:t>55 -&gt; 54</w:t>
            </w:r>
          </w:p>
        </w:tc>
      </w:tr>
      <w:tr>
        <w:tc>
          <w:tcPr>
            <w:tcW w:type="dxa" w:w="2160"/>
          </w:tcPr>
          <w:p>
            <w:r>
              <w:t>1783777037189_16_006</w:t>
            </w:r>
          </w:p>
        </w:tc>
        <w:tc>
          <w:tcPr>
            <w:tcW w:type="dxa" w:w="2160"/>
          </w:tcPr>
          <w:p>
            <w:r>
              <w:t>OK</w:t>
            </w:r>
          </w:p>
        </w:tc>
        <w:tc>
          <w:tcPr>
            <w:tcW w:type="dxa" w:w="2160"/>
          </w:tcPr>
          <w:p>
            <w:r>
              <w:t>10.35s</w:t>
            </w:r>
          </w:p>
        </w:tc>
        <w:tc>
          <w:tcPr>
            <w:tcW w:type="dxa" w:w="2160"/>
          </w:tcPr>
          <w:p>
            <w:r>
              <w:t>55 -&gt; 54</w:t>
            </w:r>
          </w:p>
        </w:tc>
      </w:tr>
      <w:tr>
        <w:tc>
          <w:tcPr>
            <w:tcW w:type="dxa" w:w="2160"/>
          </w:tcPr>
          <w:p>
            <w:r>
              <w:t>1783777037189_16_007</w:t>
            </w:r>
          </w:p>
        </w:tc>
        <w:tc>
          <w:tcPr>
            <w:tcW w:type="dxa" w:w="2160"/>
          </w:tcPr>
          <w:p>
            <w:r>
              <w:t>OK</w:t>
            </w:r>
          </w:p>
        </w:tc>
        <w:tc>
          <w:tcPr>
            <w:tcW w:type="dxa" w:w="2160"/>
          </w:tcPr>
          <w:p>
            <w:r>
              <w:t>10.35s</w:t>
            </w:r>
          </w:p>
        </w:tc>
        <w:tc>
          <w:tcPr>
            <w:tcW w:type="dxa" w:w="2160"/>
          </w:tcPr>
          <w:p>
            <w:r>
              <w:t>55 -&gt; 54</w:t>
            </w:r>
          </w:p>
        </w:tc>
      </w:tr>
      <w:tr>
        <w:tc>
          <w:tcPr>
            <w:tcW w:type="dxa" w:w="2160"/>
          </w:tcPr>
          <w:p>
            <w:r>
              <w:t>1783777037189_16_008</w:t>
            </w:r>
          </w:p>
        </w:tc>
        <w:tc>
          <w:tcPr>
            <w:tcW w:type="dxa" w:w="2160"/>
          </w:tcPr>
          <w:p>
            <w:r>
              <w:t>OK</w:t>
            </w:r>
          </w:p>
        </w:tc>
        <w:tc>
          <w:tcPr>
            <w:tcW w:type="dxa" w:w="2160"/>
          </w:tcPr>
          <w:p>
            <w:r>
              <w:t>10.82s</w:t>
            </w:r>
          </w:p>
        </w:tc>
        <w:tc>
          <w:tcPr>
            <w:tcW w:type="dxa" w:w="2160"/>
          </w:tcPr>
          <w:p>
            <w:r>
              <w:t>55 -&gt; 54</w:t>
            </w:r>
          </w:p>
        </w:tc>
      </w:tr>
      <w:tr>
        <w:tc>
          <w:tcPr>
            <w:tcW w:type="dxa" w:w="2160"/>
          </w:tcPr>
          <w:p>
            <w:r>
              <w:t>1783777037189_16_009</w:t>
            </w:r>
          </w:p>
        </w:tc>
        <w:tc>
          <w:tcPr>
            <w:tcW w:type="dxa" w:w="2160"/>
          </w:tcPr>
          <w:p>
            <w:r>
              <w:t>OK</w:t>
            </w:r>
          </w:p>
        </w:tc>
        <w:tc>
          <w:tcPr>
            <w:tcW w:type="dxa" w:w="2160"/>
          </w:tcPr>
          <w:p>
            <w:r>
              <w:t>10.63s</w:t>
            </w:r>
          </w:p>
        </w:tc>
        <w:tc>
          <w:tcPr>
            <w:tcW w:type="dxa" w:w="2160"/>
          </w:tcPr>
          <w:p>
            <w:r>
              <w:t>55 -&gt; 54</w:t>
            </w:r>
          </w:p>
        </w:tc>
      </w:tr>
      <w:tr>
        <w:tc>
          <w:tcPr>
            <w:tcW w:type="dxa" w:w="2160"/>
          </w:tcPr>
          <w:p>
            <w:r>
              <w:t>1783777037189_16_010</w:t>
            </w:r>
          </w:p>
        </w:tc>
        <w:tc>
          <w:tcPr>
            <w:tcW w:type="dxa" w:w="2160"/>
          </w:tcPr>
          <w:p>
            <w:r>
              <w:t>OK</w:t>
            </w:r>
          </w:p>
        </w:tc>
        <w:tc>
          <w:tcPr>
            <w:tcW w:type="dxa" w:w="2160"/>
          </w:tcPr>
          <w:p>
            <w:r>
              <w:t>10.35s</w:t>
            </w:r>
          </w:p>
        </w:tc>
        <w:tc>
          <w:tcPr>
            <w:tcW w:type="dxa" w:w="2160"/>
          </w:tcPr>
          <w:p>
            <w:r>
              <w:t>55 -&gt; 54</w:t>
            </w:r>
          </w:p>
        </w:tc>
      </w:tr>
      <w:tr>
        <w:tc>
          <w:tcPr>
            <w:tcW w:type="dxa" w:w="2160"/>
          </w:tcPr>
          <w:p>
            <w:r>
              <w:t>1783777037189_16_011</w:t>
            </w:r>
          </w:p>
        </w:tc>
        <w:tc>
          <w:tcPr>
            <w:tcW w:type="dxa" w:w="2160"/>
          </w:tcPr>
          <w:p>
            <w:r>
              <w:t>OK</w:t>
            </w:r>
          </w:p>
        </w:tc>
        <w:tc>
          <w:tcPr>
            <w:tcW w:type="dxa" w:w="2160"/>
          </w:tcPr>
          <w:p>
            <w:r>
              <w:t>10.15s</w:t>
            </w:r>
          </w:p>
        </w:tc>
        <w:tc>
          <w:tcPr>
            <w:tcW w:type="dxa" w:w="2160"/>
          </w:tcPr>
          <w:p>
            <w:r>
              <w:t>55 -&gt; 54</w:t>
            </w:r>
          </w:p>
        </w:tc>
      </w:tr>
      <w:tr>
        <w:tc>
          <w:tcPr>
            <w:tcW w:type="dxa" w:w="2160"/>
          </w:tcPr>
          <w:p>
            <w:r>
              <w:t>1783777037189_16_012</w:t>
            </w:r>
          </w:p>
        </w:tc>
        <w:tc>
          <w:tcPr>
            <w:tcW w:type="dxa" w:w="2160"/>
          </w:tcPr>
          <w:p>
            <w:r>
              <w:t>OK</w:t>
            </w:r>
          </w:p>
        </w:tc>
        <w:tc>
          <w:tcPr>
            <w:tcW w:type="dxa" w:w="2160"/>
          </w:tcPr>
          <w:p>
            <w:r>
              <w:t>10.61s</w:t>
            </w:r>
          </w:p>
        </w:tc>
        <w:tc>
          <w:tcPr>
            <w:tcW w:type="dxa" w:w="2160"/>
          </w:tcPr>
          <w:p>
            <w:r>
              <w:t>55 -&gt; 54</w:t>
            </w:r>
          </w:p>
        </w:tc>
      </w:tr>
      <w:tr>
        <w:tc>
          <w:tcPr>
            <w:tcW w:type="dxa" w:w="2160"/>
          </w:tcPr>
          <w:p>
            <w:r>
              <w:t>1783777037189_16_013</w:t>
            </w:r>
          </w:p>
        </w:tc>
        <w:tc>
          <w:tcPr>
            <w:tcW w:type="dxa" w:w="2160"/>
          </w:tcPr>
          <w:p>
            <w:r>
              <w:t>OK</w:t>
            </w:r>
          </w:p>
        </w:tc>
        <w:tc>
          <w:tcPr>
            <w:tcW w:type="dxa" w:w="2160"/>
          </w:tcPr>
          <w:p>
            <w:r>
              <w:t>10.77s</w:t>
            </w:r>
          </w:p>
        </w:tc>
        <w:tc>
          <w:tcPr>
            <w:tcW w:type="dxa" w:w="2160"/>
          </w:tcPr>
          <w:p>
            <w:r>
              <w:t>55 -&gt; 54</w:t>
            </w:r>
          </w:p>
        </w:tc>
      </w:tr>
      <w:tr>
        <w:tc>
          <w:tcPr>
            <w:tcW w:type="dxa" w:w="2160"/>
          </w:tcPr>
          <w:p>
            <w:r>
              <w:t>1783777037189_16_014</w:t>
            </w:r>
          </w:p>
        </w:tc>
        <w:tc>
          <w:tcPr>
            <w:tcW w:type="dxa" w:w="2160"/>
          </w:tcPr>
          <w:p>
            <w:r>
              <w:t>OK</w:t>
            </w:r>
          </w:p>
        </w:tc>
        <w:tc>
          <w:tcPr>
            <w:tcW w:type="dxa" w:w="2160"/>
          </w:tcPr>
          <w:p>
            <w:r>
              <w:t>10.32s</w:t>
            </w:r>
          </w:p>
        </w:tc>
        <w:tc>
          <w:tcPr>
            <w:tcW w:type="dxa" w:w="2160"/>
          </w:tcPr>
          <w:p>
            <w:r>
              <w:t>55 -&gt; 54</w:t>
            </w:r>
          </w:p>
        </w:tc>
      </w:tr>
      <w:tr>
        <w:tc>
          <w:tcPr>
            <w:tcW w:type="dxa" w:w="2160"/>
          </w:tcPr>
          <w:p>
            <w:r>
              <w:t>1783777037189_16_015</w:t>
            </w:r>
          </w:p>
        </w:tc>
        <w:tc>
          <w:tcPr>
            <w:tcW w:type="dxa" w:w="2160"/>
          </w:tcPr>
          <w:p>
            <w:r>
              <w:t>OK</w:t>
            </w:r>
          </w:p>
        </w:tc>
        <w:tc>
          <w:tcPr>
            <w:tcW w:type="dxa" w:w="2160"/>
          </w:tcPr>
          <w:p>
            <w:r>
              <w:t>10.74s</w:t>
            </w:r>
          </w:p>
        </w:tc>
        <w:tc>
          <w:tcPr>
            <w:tcW w:type="dxa" w:w="2160"/>
          </w:tcPr>
          <w:p>
            <w:r>
              <w:t>55 -&gt; 54</w:t>
            </w:r>
          </w:p>
        </w:tc>
      </w:tr>
      <w:tr>
        <w:tc>
          <w:tcPr>
            <w:tcW w:type="dxa" w:w="2160"/>
          </w:tcPr>
          <w:p>
            <w:r>
              <w:t>1783777037189_16_016</w:t>
            </w:r>
          </w:p>
        </w:tc>
        <w:tc>
          <w:tcPr>
            <w:tcW w:type="dxa" w:w="2160"/>
          </w:tcPr>
          <w:p>
            <w:r>
              <w:t>OK</w:t>
            </w:r>
          </w:p>
        </w:tc>
        <w:tc>
          <w:tcPr>
            <w:tcW w:type="dxa" w:w="2160"/>
          </w:tcPr>
          <w:p>
            <w:r>
              <w:t>11.56s</w:t>
            </w:r>
          </w:p>
        </w:tc>
        <w:tc>
          <w:tcPr>
            <w:tcW w:type="dxa" w:w="2160"/>
          </w:tcPr>
          <w:p>
            <w:r>
              <w:t>55 -&gt; 54</w:t>
            </w:r>
          </w:p>
        </w:tc>
      </w:tr>
      <w:tr>
        <w:tc>
          <w:tcPr>
            <w:tcW w:type="dxa" w:w="2160"/>
          </w:tcPr>
          <w:p>
            <w:r>
              <w:t>1783777037189_16_017</w:t>
            </w:r>
          </w:p>
        </w:tc>
        <w:tc>
          <w:tcPr>
            <w:tcW w:type="dxa" w:w="2160"/>
          </w:tcPr>
          <w:p>
            <w:r>
              <w:t>OK</w:t>
            </w:r>
          </w:p>
        </w:tc>
        <w:tc>
          <w:tcPr>
            <w:tcW w:type="dxa" w:w="2160"/>
          </w:tcPr>
          <w:p>
            <w:r>
              <w:t>11.54s</w:t>
            </w:r>
          </w:p>
        </w:tc>
        <w:tc>
          <w:tcPr>
            <w:tcW w:type="dxa" w:w="2160"/>
          </w:tcPr>
          <w:p>
            <w:r>
              <w:t>55 -&gt; 54</w:t>
            </w:r>
          </w:p>
        </w:tc>
      </w:tr>
      <w:tr>
        <w:tc>
          <w:tcPr>
            <w:tcW w:type="dxa" w:w="2160"/>
          </w:tcPr>
          <w:p>
            <w:r>
              <w:t>1783777037189_16_018</w:t>
            </w:r>
          </w:p>
        </w:tc>
        <w:tc>
          <w:tcPr>
            <w:tcW w:type="dxa" w:w="2160"/>
          </w:tcPr>
          <w:p>
            <w:r>
              <w:t>OK</w:t>
            </w:r>
          </w:p>
        </w:tc>
        <w:tc>
          <w:tcPr>
            <w:tcW w:type="dxa" w:w="2160"/>
          </w:tcPr>
          <w:p>
            <w:r>
              <w:t>11.39s</w:t>
            </w:r>
          </w:p>
        </w:tc>
        <w:tc>
          <w:tcPr>
            <w:tcW w:type="dxa" w:w="2160"/>
          </w:tcPr>
          <w:p>
            <w:r>
              <w:t>55 -&gt; 54</w:t>
            </w:r>
          </w:p>
        </w:tc>
      </w:tr>
      <w:tr>
        <w:tc>
          <w:tcPr>
            <w:tcW w:type="dxa" w:w="2160"/>
          </w:tcPr>
          <w:p>
            <w:r>
              <w:t>1783777037189_16_019</w:t>
            </w:r>
          </w:p>
        </w:tc>
        <w:tc>
          <w:tcPr>
            <w:tcW w:type="dxa" w:w="2160"/>
          </w:tcPr>
          <w:p>
            <w:r>
              <w:t>OK</w:t>
            </w:r>
          </w:p>
        </w:tc>
        <w:tc>
          <w:tcPr>
            <w:tcW w:type="dxa" w:w="2160"/>
          </w:tcPr>
          <w:p>
            <w:r>
              <w:t>10.05s</w:t>
            </w:r>
          </w:p>
        </w:tc>
        <w:tc>
          <w:tcPr>
            <w:tcW w:type="dxa" w:w="2160"/>
          </w:tcPr>
          <w:p>
            <w:r>
              <w:t>55 -&gt; 54</w:t>
            </w:r>
          </w:p>
        </w:tc>
      </w:tr>
      <w:tr>
        <w:tc>
          <w:tcPr>
            <w:tcW w:type="dxa" w:w="2160"/>
          </w:tcPr>
          <w:p>
            <w:r>
              <w:t>1783777037189_16_020</w:t>
            </w:r>
          </w:p>
        </w:tc>
        <w:tc>
          <w:tcPr>
            <w:tcW w:type="dxa" w:w="2160"/>
          </w:tcPr>
          <w:p>
            <w:r>
              <w:t>OK</w:t>
            </w:r>
          </w:p>
        </w:tc>
        <w:tc>
          <w:tcPr>
            <w:tcW w:type="dxa" w:w="2160"/>
          </w:tcPr>
          <w:p>
            <w:r>
              <w:t>9.55s</w:t>
            </w:r>
          </w:p>
        </w:tc>
        <w:tc>
          <w:tcPr>
            <w:tcW w:type="dxa" w:w="2160"/>
          </w:tcPr>
          <w:p>
            <w:r>
              <w:t>55 -&gt; 54</w:t>
            </w:r>
          </w:p>
        </w:tc>
      </w:tr>
      <w:tr>
        <w:tc>
          <w:tcPr>
            <w:tcW w:type="dxa" w:w="2160"/>
          </w:tcPr>
          <w:p>
            <w:r>
              <w:t>1783777037189_16_021</w:t>
            </w:r>
          </w:p>
        </w:tc>
        <w:tc>
          <w:tcPr>
            <w:tcW w:type="dxa" w:w="2160"/>
          </w:tcPr>
          <w:p>
            <w:r>
              <w:t>OK</w:t>
            </w:r>
          </w:p>
        </w:tc>
        <w:tc>
          <w:tcPr>
            <w:tcW w:type="dxa" w:w="2160"/>
          </w:tcPr>
          <w:p>
            <w:r>
              <w:t>10.81s</w:t>
            </w:r>
          </w:p>
        </w:tc>
        <w:tc>
          <w:tcPr>
            <w:tcW w:type="dxa" w:w="2160"/>
          </w:tcPr>
          <w:p>
            <w:r>
              <w:t>55 -&gt; 54</w:t>
            </w:r>
          </w:p>
        </w:tc>
      </w:tr>
      <w:tr>
        <w:tc>
          <w:tcPr>
            <w:tcW w:type="dxa" w:w="2160"/>
          </w:tcPr>
          <w:p>
            <w:r>
              <w:t>1783777037189_16_022</w:t>
            </w:r>
          </w:p>
        </w:tc>
        <w:tc>
          <w:tcPr>
            <w:tcW w:type="dxa" w:w="2160"/>
          </w:tcPr>
          <w:p>
            <w:r>
              <w:t>OK</w:t>
            </w:r>
          </w:p>
        </w:tc>
        <w:tc>
          <w:tcPr>
            <w:tcW w:type="dxa" w:w="2160"/>
          </w:tcPr>
          <w:p>
            <w:r>
              <w:t>8.87s</w:t>
            </w:r>
          </w:p>
        </w:tc>
        <w:tc>
          <w:tcPr>
            <w:tcW w:type="dxa" w:w="2160"/>
          </w:tcPr>
          <w:p>
            <w:r>
              <w:t>55 -&gt; 54</w:t>
            </w:r>
          </w:p>
        </w:tc>
      </w:tr>
      <w:tr>
        <w:tc>
          <w:tcPr>
            <w:tcW w:type="dxa" w:w="2160"/>
          </w:tcPr>
          <w:p>
            <w:r>
              <w:t>1783777037189_16_023</w:t>
            </w:r>
          </w:p>
        </w:tc>
        <w:tc>
          <w:tcPr>
            <w:tcW w:type="dxa" w:w="2160"/>
          </w:tcPr>
          <w:p>
            <w:r>
              <w:t>OK</w:t>
            </w:r>
          </w:p>
        </w:tc>
        <w:tc>
          <w:tcPr>
            <w:tcW w:type="dxa" w:w="2160"/>
          </w:tcPr>
          <w:p>
            <w:r>
              <w:t>9.70s</w:t>
            </w:r>
          </w:p>
        </w:tc>
        <w:tc>
          <w:tcPr>
            <w:tcW w:type="dxa" w:w="2160"/>
          </w:tcPr>
          <w:p>
            <w:r>
              <w:t>55 -&gt; 54</w:t>
            </w:r>
          </w:p>
        </w:tc>
      </w:tr>
      <w:tr>
        <w:tc>
          <w:tcPr>
            <w:tcW w:type="dxa" w:w="2160"/>
          </w:tcPr>
          <w:p>
            <w:r>
              <w:t>1783777037189_16_024</w:t>
            </w:r>
          </w:p>
        </w:tc>
        <w:tc>
          <w:tcPr>
            <w:tcW w:type="dxa" w:w="2160"/>
          </w:tcPr>
          <w:p>
            <w:r>
              <w:t>OK</w:t>
            </w:r>
          </w:p>
        </w:tc>
        <w:tc>
          <w:tcPr>
            <w:tcW w:type="dxa" w:w="2160"/>
          </w:tcPr>
          <w:p>
            <w:r>
              <w:t>10.28s</w:t>
            </w:r>
          </w:p>
        </w:tc>
        <w:tc>
          <w:tcPr>
            <w:tcW w:type="dxa" w:w="2160"/>
          </w:tcPr>
          <w:p>
            <w:r>
              <w:t>55 -&gt; 54</w:t>
            </w:r>
          </w:p>
        </w:tc>
      </w:tr>
      <w:tr>
        <w:tc>
          <w:tcPr>
            <w:tcW w:type="dxa" w:w="2160"/>
          </w:tcPr>
          <w:p>
            <w:r>
              <w:t>1783777037189_16_025</w:t>
            </w:r>
          </w:p>
        </w:tc>
        <w:tc>
          <w:tcPr>
            <w:tcW w:type="dxa" w:w="2160"/>
          </w:tcPr>
          <w:p>
            <w:r>
              <w:t>OK</w:t>
            </w:r>
          </w:p>
        </w:tc>
        <w:tc>
          <w:tcPr>
            <w:tcW w:type="dxa" w:w="2160"/>
          </w:tcPr>
          <w:p>
            <w:r>
              <w:t>11.05s</w:t>
            </w:r>
          </w:p>
        </w:tc>
        <w:tc>
          <w:tcPr>
            <w:tcW w:type="dxa" w:w="2160"/>
          </w:tcPr>
          <w:p>
            <w:r>
              <w:t>55 -&gt; 54</w:t>
            </w:r>
          </w:p>
        </w:tc>
      </w:tr>
      <w:tr>
        <w:tc>
          <w:tcPr>
            <w:tcW w:type="dxa" w:w="2160"/>
          </w:tcPr>
          <w:p>
            <w:r>
              <w:t>1783777037189_16_026</w:t>
            </w:r>
          </w:p>
        </w:tc>
        <w:tc>
          <w:tcPr>
            <w:tcW w:type="dxa" w:w="2160"/>
          </w:tcPr>
          <w:p>
            <w:r>
              <w:t>OK</w:t>
            </w:r>
          </w:p>
        </w:tc>
        <w:tc>
          <w:tcPr>
            <w:tcW w:type="dxa" w:w="2160"/>
          </w:tcPr>
          <w:p>
            <w:r>
              <w:t>11.05s</w:t>
            </w:r>
          </w:p>
        </w:tc>
        <w:tc>
          <w:tcPr>
            <w:tcW w:type="dxa" w:w="2160"/>
          </w:tcPr>
          <w:p>
            <w:r>
              <w:t>55 -&gt; 54</w:t>
            </w:r>
          </w:p>
        </w:tc>
      </w:tr>
      <w:tr>
        <w:tc>
          <w:tcPr>
            <w:tcW w:type="dxa" w:w="2160"/>
          </w:tcPr>
          <w:p>
            <w:r>
              <w:t>1783777037189_16_027</w:t>
            </w:r>
          </w:p>
        </w:tc>
        <w:tc>
          <w:tcPr>
            <w:tcW w:type="dxa" w:w="2160"/>
          </w:tcPr>
          <w:p>
            <w:r>
              <w:t>OK</w:t>
            </w:r>
          </w:p>
        </w:tc>
        <w:tc>
          <w:tcPr>
            <w:tcW w:type="dxa" w:w="2160"/>
          </w:tcPr>
          <w:p>
            <w:r>
              <w:t>10.50s</w:t>
            </w:r>
          </w:p>
        </w:tc>
        <w:tc>
          <w:tcPr>
            <w:tcW w:type="dxa" w:w="2160"/>
          </w:tcPr>
          <w:p>
            <w:r>
              <w:t>55 -&gt; 54</w:t>
            </w:r>
          </w:p>
        </w:tc>
      </w:tr>
      <w:tr>
        <w:tc>
          <w:tcPr>
            <w:tcW w:type="dxa" w:w="2160"/>
          </w:tcPr>
          <w:p>
            <w:r>
              <w:t>1783777037189_16_028</w:t>
            </w:r>
          </w:p>
        </w:tc>
        <w:tc>
          <w:tcPr>
            <w:tcW w:type="dxa" w:w="2160"/>
          </w:tcPr>
          <w:p>
            <w:r>
              <w:t>OK</w:t>
            </w:r>
          </w:p>
        </w:tc>
        <w:tc>
          <w:tcPr>
            <w:tcW w:type="dxa" w:w="2160"/>
          </w:tcPr>
          <w:p>
            <w:r>
              <w:t>10.68s</w:t>
            </w:r>
          </w:p>
        </w:tc>
        <w:tc>
          <w:tcPr>
            <w:tcW w:type="dxa" w:w="2160"/>
          </w:tcPr>
          <w:p>
            <w:r>
              <w:t>55 -&gt; 54</w:t>
            </w:r>
          </w:p>
        </w:tc>
      </w:tr>
      <w:tr>
        <w:tc>
          <w:tcPr>
            <w:tcW w:type="dxa" w:w="2160"/>
          </w:tcPr>
          <w:p>
            <w:r>
              <w:t>1783777037189_16_029</w:t>
            </w:r>
          </w:p>
        </w:tc>
        <w:tc>
          <w:tcPr>
            <w:tcW w:type="dxa" w:w="2160"/>
          </w:tcPr>
          <w:p>
            <w:r>
              <w:t>OK</w:t>
            </w:r>
          </w:p>
        </w:tc>
        <w:tc>
          <w:tcPr>
            <w:tcW w:type="dxa" w:w="2160"/>
          </w:tcPr>
          <w:p>
            <w:r>
              <w:t>11.21s</w:t>
            </w:r>
          </w:p>
        </w:tc>
        <w:tc>
          <w:tcPr>
            <w:tcW w:type="dxa" w:w="2160"/>
          </w:tcPr>
          <w:p>
            <w:r>
              <w:t>55 -&gt; 54</w:t>
            </w:r>
          </w:p>
        </w:tc>
      </w:tr>
      <w:tr>
        <w:tc>
          <w:tcPr>
            <w:tcW w:type="dxa" w:w="2160"/>
          </w:tcPr>
          <w:p>
            <w:r>
              <w:t>1783777037189_16_030</w:t>
            </w:r>
          </w:p>
        </w:tc>
        <w:tc>
          <w:tcPr>
            <w:tcW w:type="dxa" w:w="2160"/>
          </w:tcPr>
          <w:p>
            <w:r>
              <w:t>OK</w:t>
            </w:r>
          </w:p>
        </w:tc>
        <w:tc>
          <w:tcPr>
            <w:tcW w:type="dxa" w:w="2160"/>
          </w:tcPr>
          <w:p>
            <w:r>
              <w:t>10.50s</w:t>
            </w:r>
          </w:p>
        </w:tc>
        <w:tc>
          <w:tcPr>
            <w:tcW w:type="dxa" w:w="2160"/>
          </w:tcPr>
          <w:p>
            <w:r>
              <w:t>55 -&gt; 54</w:t>
            </w:r>
          </w:p>
        </w:tc>
      </w:tr>
      <w:tr>
        <w:tc>
          <w:tcPr>
            <w:tcW w:type="dxa" w:w="2160"/>
          </w:tcPr>
          <w:p>
            <w:r>
              <w:t>1783777037189_16_031</w:t>
            </w:r>
          </w:p>
        </w:tc>
        <w:tc>
          <w:tcPr>
            <w:tcW w:type="dxa" w:w="2160"/>
          </w:tcPr>
          <w:p>
            <w:r>
              <w:t>OK</w:t>
            </w:r>
          </w:p>
        </w:tc>
        <w:tc>
          <w:tcPr>
            <w:tcW w:type="dxa" w:w="2160"/>
          </w:tcPr>
          <w:p>
            <w:r>
              <w:t>10.34s</w:t>
            </w:r>
          </w:p>
        </w:tc>
        <w:tc>
          <w:tcPr>
            <w:tcW w:type="dxa" w:w="2160"/>
          </w:tcPr>
          <w:p>
            <w:r>
              <w:t>55 -&gt; 54</w:t>
            </w:r>
          </w:p>
        </w:tc>
      </w:tr>
      <w:tr>
        <w:tc>
          <w:tcPr>
            <w:tcW w:type="dxa" w:w="2160"/>
          </w:tcPr>
          <w:p>
            <w:r>
              <w:t>1783777037189_16_032</w:t>
            </w:r>
          </w:p>
        </w:tc>
        <w:tc>
          <w:tcPr>
            <w:tcW w:type="dxa" w:w="2160"/>
          </w:tcPr>
          <w:p>
            <w:r>
              <w:t>OK</w:t>
            </w:r>
          </w:p>
        </w:tc>
        <w:tc>
          <w:tcPr>
            <w:tcW w:type="dxa" w:w="2160"/>
          </w:tcPr>
          <w:p>
            <w:r>
              <w:t>11.20s</w:t>
            </w:r>
          </w:p>
        </w:tc>
        <w:tc>
          <w:tcPr>
            <w:tcW w:type="dxa" w:w="2160"/>
          </w:tcPr>
          <w:p>
            <w:r>
              <w:t>55 -&gt; 54</w:t>
            </w:r>
          </w:p>
        </w:tc>
      </w:tr>
      <w:tr>
        <w:tc>
          <w:tcPr>
            <w:tcW w:type="dxa" w:w="2160"/>
          </w:tcPr>
          <w:p>
            <w:r>
              <w:t>1783777037189_16_033</w:t>
            </w:r>
          </w:p>
        </w:tc>
        <w:tc>
          <w:tcPr>
            <w:tcW w:type="dxa" w:w="2160"/>
          </w:tcPr>
          <w:p>
            <w:r>
              <w:t>OK</w:t>
            </w:r>
          </w:p>
        </w:tc>
        <w:tc>
          <w:tcPr>
            <w:tcW w:type="dxa" w:w="2160"/>
          </w:tcPr>
          <w:p>
            <w:r>
              <w:t>11.17s</w:t>
            </w:r>
          </w:p>
        </w:tc>
        <w:tc>
          <w:tcPr>
            <w:tcW w:type="dxa" w:w="2160"/>
          </w:tcPr>
          <w:p>
            <w:r>
              <w:t>55 -&gt; 54</w:t>
            </w:r>
          </w:p>
        </w:tc>
      </w:tr>
      <w:tr>
        <w:tc>
          <w:tcPr>
            <w:tcW w:type="dxa" w:w="2160"/>
          </w:tcPr>
          <w:p>
            <w:r>
              <w:t>1783777037189_16_034</w:t>
            </w:r>
          </w:p>
        </w:tc>
        <w:tc>
          <w:tcPr>
            <w:tcW w:type="dxa" w:w="2160"/>
          </w:tcPr>
          <w:p>
            <w:r>
              <w:t>OK</w:t>
            </w:r>
          </w:p>
        </w:tc>
        <w:tc>
          <w:tcPr>
            <w:tcW w:type="dxa" w:w="2160"/>
          </w:tcPr>
          <w:p>
            <w:r>
              <w:t>11.14s</w:t>
            </w:r>
          </w:p>
        </w:tc>
        <w:tc>
          <w:tcPr>
            <w:tcW w:type="dxa" w:w="2160"/>
          </w:tcPr>
          <w:p>
            <w:r>
              <w:t>55 -&gt; 54</w:t>
            </w:r>
          </w:p>
        </w:tc>
      </w:tr>
      <w:tr>
        <w:tc>
          <w:tcPr>
            <w:tcW w:type="dxa" w:w="2160"/>
          </w:tcPr>
          <w:p>
            <w:r>
              <w:t>1783777037189_16_035</w:t>
            </w:r>
          </w:p>
        </w:tc>
        <w:tc>
          <w:tcPr>
            <w:tcW w:type="dxa" w:w="2160"/>
          </w:tcPr>
          <w:p>
            <w:r>
              <w:t>OK</w:t>
            </w:r>
          </w:p>
        </w:tc>
        <w:tc>
          <w:tcPr>
            <w:tcW w:type="dxa" w:w="2160"/>
          </w:tcPr>
          <w:p>
            <w:r>
              <w:t>10.92s</w:t>
            </w:r>
          </w:p>
        </w:tc>
        <w:tc>
          <w:tcPr>
            <w:tcW w:type="dxa" w:w="2160"/>
          </w:tcPr>
          <w:p>
            <w:r>
              <w:t>55 -&gt; 54</w:t>
            </w:r>
          </w:p>
        </w:tc>
      </w:tr>
      <w:tr>
        <w:tc>
          <w:tcPr>
            <w:tcW w:type="dxa" w:w="2160"/>
          </w:tcPr>
          <w:p>
            <w:r>
              <w:t>1783777037189_16_036</w:t>
            </w:r>
          </w:p>
        </w:tc>
        <w:tc>
          <w:tcPr>
            <w:tcW w:type="dxa" w:w="2160"/>
          </w:tcPr>
          <w:p>
            <w:r>
              <w:t>OK</w:t>
            </w:r>
          </w:p>
        </w:tc>
        <w:tc>
          <w:tcPr>
            <w:tcW w:type="dxa" w:w="2160"/>
          </w:tcPr>
          <w:p>
            <w:r>
              <w:t>12.36s</w:t>
            </w:r>
          </w:p>
        </w:tc>
        <w:tc>
          <w:tcPr>
            <w:tcW w:type="dxa" w:w="2160"/>
          </w:tcPr>
          <w:p>
            <w:r>
              <w:t>55 -&gt; 54</w:t>
            </w:r>
          </w:p>
        </w:tc>
      </w:tr>
      <w:tr>
        <w:tc>
          <w:tcPr>
            <w:tcW w:type="dxa" w:w="2160"/>
          </w:tcPr>
          <w:p>
            <w:r>
              <w:t>1783777037189_16_037</w:t>
            </w:r>
          </w:p>
        </w:tc>
        <w:tc>
          <w:tcPr>
            <w:tcW w:type="dxa" w:w="2160"/>
          </w:tcPr>
          <w:p>
            <w:r>
              <w:t>OK</w:t>
            </w:r>
          </w:p>
        </w:tc>
        <w:tc>
          <w:tcPr>
            <w:tcW w:type="dxa" w:w="2160"/>
          </w:tcPr>
          <w:p>
            <w:r>
              <w:t>10.75s</w:t>
            </w:r>
          </w:p>
        </w:tc>
        <w:tc>
          <w:tcPr>
            <w:tcW w:type="dxa" w:w="2160"/>
          </w:tcPr>
          <w:p>
            <w:r>
              <w:t>55 -&gt; 54</w:t>
            </w:r>
          </w:p>
        </w:tc>
      </w:tr>
      <w:tr>
        <w:tc>
          <w:tcPr>
            <w:tcW w:type="dxa" w:w="2160"/>
          </w:tcPr>
          <w:p>
            <w:r>
              <w:t>1783777037189_16_038</w:t>
            </w:r>
          </w:p>
        </w:tc>
        <w:tc>
          <w:tcPr>
            <w:tcW w:type="dxa" w:w="2160"/>
          </w:tcPr>
          <w:p>
            <w:r>
              <w:t>OK</w:t>
            </w:r>
          </w:p>
        </w:tc>
        <w:tc>
          <w:tcPr>
            <w:tcW w:type="dxa" w:w="2160"/>
          </w:tcPr>
          <w:p>
            <w:r>
              <w:t>10.75s</w:t>
            </w:r>
          </w:p>
        </w:tc>
        <w:tc>
          <w:tcPr>
            <w:tcW w:type="dxa" w:w="2160"/>
          </w:tcPr>
          <w:p>
            <w:r>
              <w:t>55 -&gt; 54</w:t>
            </w:r>
          </w:p>
        </w:tc>
      </w:tr>
      <w:tr>
        <w:tc>
          <w:tcPr>
            <w:tcW w:type="dxa" w:w="2160"/>
          </w:tcPr>
          <w:p>
            <w:r>
              <w:t>1783777037189_16_039</w:t>
            </w:r>
          </w:p>
        </w:tc>
        <w:tc>
          <w:tcPr>
            <w:tcW w:type="dxa" w:w="2160"/>
          </w:tcPr>
          <w:p>
            <w:r>
              <w:t>OK</w:t>
            </w:r>
          </w:p>
        </w:tc>
        <w:tc>
          <w:tcPr>
            <w:tcW w:type="dxa" w:w="2160"/>
          </w:tcPr>
          <w:p>
            <w:r>
              <w:t>11.11s</w:t>
            </w:r>
          </w:p>
        </w:tc>
        <w:tc>
          <w:tcPr>
            <w:tcW w:type="dxa" w:w="2160"/>
          </w:tcPr>
          <w:p>
            <w:r>
              <w:t>55 -&gt; 54</w:t>
            </w:r>
          </w:p>
        </w:tc>
      </w:tr>
      <w:tr>
        <w:tc>
          <w:tcPr>
            <w:tcW w:type="dxa" w:w="2160"/>
          </w:tcPr>
          <w:p>
            <w:r>
              <w:t>1783777037189_16_040</w:t>
            </w:r>
          </w:p>
        </w:tc>
        <w:tc>
          <w:tcPr>
            <w:tcW w:type="dxa" w:w="2160"/>
          </w:tcPr>
          <w:p>
            <w:r>
              <w:t>OK</w:t>
            </w:r>
          </w:p>
        </w:tc>
        <w:tc>
          <w:tcPr>
            <w:tcW w:type="dxa" w:w="2160"/>
          </w:tcPr>
          <w:p>
            <w:r>
              <w:t>12.45s</w:t>
            </w:r>
          </w:p>
        </w:tc>
        <w:tc>
          <w:tcPr>
            <w:tcW w:type="dxa" w:w="2160"/>
          </w:tcPr>
          <w:p>
            <w:r>
              <w:t>55 -&gt; 54</w:t>
            </w:r>
          </w:p>
        </w:tc>
      </w:tr>
      <w:tr>
        <w:tc>
          <w:tcPr>
            <w:tcW w:type="dxa" w:w="2160"/>
          </w:tcPr>
          <w:p>
            <w:r>
              <w:t>1783777037189_16_041</w:t>
            </w:r>
          </w:p>
        </w:tc>
        <w:tc>
          <w:tcPr>
            <w:tcW w:type="dxa" w:w="2160"/>
          </w:tcPr>
          <w:p>
            <w:r>
              <w:t>OK</w:t>
            </w:r>
          </w:p>
        </w:tc>
        <w:tc>
          <w:tcPr>
            <w:tcW w:type="dxa" w:w="2160"/>
          </w:tcPr>
          <w:p>
            <w:r>
              <w:t>10.59s</w:t>
            </w:r>
          </w:p>
        </w:tc>
        <w:tc>
          <w:tcPr>
            <w:tcW w:type="dxa" w:w="2160"/>
          </w:tcPr>
          <w:p>
            <w:r>
              <w:t>55 -&gt; 54</w:t>
            </w:r>
          </w:p>
        </w:tc>
      </w:tr>
      <w:tr>
        <w:tc>
          <w:tcPr>
            <w:tcW w:type="dxa" w:w="2160"/>
          </w:tcPr>
          <w:p>
            <w:r>
              <w:t>1783777037189_16_042</w:t>
            </w:r>
          </w:p>
        </w:tc>
        <w:tc>
          <w:tcPr>
            <w:tcW w:type="dxa" w:w="2160"/>
          </w:tcPr>
          <w:p>
            <w:r>
              <w:t>OK</w:t>
            </w:r>
          </w:p>
        </w:tc>
        <w:tc>
          <w:tcPr>
            <w:tcW w:type="dxa" w:w="2160"/>
          </w:tcPr>
          <w:p>
            <w:r>
              <w:t>10.77s</w:t>
            </w:r>
          </w:p>
        </w:tc>
        <w:tc>
          <w:tcPr>
            <w:tcW w:type="dxa" w:w="2160"/>
          </w:tcPr>
          <w:p>
            <w:r>
              <w:t>55 -&gt; 54</w:t>
            </w:r>
          </w:p>
        </w:tc>
      </w:tr>
      <w:tr>
        <w:tc>
          <w:tcPr>
            <w:tcW w:type="dxa" w:w="2160"/>
          </w:tcPr>
          <w:p>
            <w:r>
              <w:t>1783777037189_16_043</w:t>
            </w:r>
          </w:p>
        </w:tc>
        <w:tc>
          <w:tcPr>
            <w:tcW w:type="dxa" w:w="2160"/>
          </w:tcPr>
          <w:p>
            <w:r>
              <w:t>OK</w:t>
            </w:r>
          </w:p>
        </w:tc>
        <w:tc>
          <w:tcPr>
            <w:tcW w:type="dxa" w:w="2160"/>
          </w:tcPr>
          <w:p>
            <w:r>
              <w:t>10.40s</w:t>
            </w:r>
          </w:p>
        </w:tc>
        <w:tc>
          <w:tcPr>
            <w:tcW w:type="dxa" w:w="2160"/>
          </w:tcPr>
          <w:p>
            <w:r>
              <w:t>55 -&gt; 54</w:t>
            </w:r>
          </w:p>
        </w:tc>
      </w:tr>
      <w:tr>
        <w:tc>
          <w:tcPr>
            <w:tcW w:type="dxa" w:w="2160"/>
          </w:tcPr>
          <w:p>
            <w:r>
              <w:t>1783777037189_16_044</w:t>
            </w:r>
          </w:p>
        </w:tc>
        <w:tc>
          <w:tcPr>
            <w:tcW w:type="dxa" w:w="2160"/>
          </w:tcPr>
          <w:p>
            <w:r>
              <w:t>OK</w:t>
            </w:r>
          </w:p>
        </w:tc>
        <w:tc>
          <w:tcPr>
            <w:tcW w:type="dxa" w:w="2160"/>
          </w:tcPr>
          <w:p>
            <w:r>
              <w:t>9.65s</w:t>
            </w:r>
          </w:p>
        </w:tc>
        <w:tc>
          <w:tcPr>
            <w:tcW w:type="dxa" w:w="2160"/>
          </w:tcPr>
          <w:p>
            <w:r>
              <w:t>55 -&gt; 54</w:t>
            </w:r>
          </w:p>
        </w:tc>
      </w:tr>
      <w:tr>
        <w:tc>
          <w:tcPr>
            <w:tcW w:type="dxa" w:w="2160"/>
          </w:tcPr>
          <w:p>
            <w:r>
              <w:t>1783777037189_16_045</w:t>
            </w:r>
          </w:p>
        </w:tc>
        <w:tc>
          <w:tcPr>
            <w:tcW w:type="dxa" w:w="2160"/>
          </w:tcPr>
          <w:p>
            <w:r>
              <w:t>OK</w:t>
            </w:r>
          </w:p>
        </w:tc>
        <w:tc>
          <w:tcPr>
            <w:tcW w:type="dxa" w:w="2160"/>
          </w:tcPr>
          <w:p>
            <w:r>
              <w:t>11.44s</w:t>
            </w:r>
          </w:p>
        </w:tc>
        <w:tc>
          <w:tcPr>
            <w:tcW w:type="dxa" w:w="2160"/>
          </w:tcPr>
          <w:p>
            <w:r>
              <w:t>55 -&gt; 54</w:t>
            </w:r>
          </w:p>
        </w:tc>
      </w:tr>
      <w:tr>
        <w:tc>
          <w:tcPr>
            <w:tcW w:type="dxa" w:w="2160"/>
          </w:tcPr>
          <w:p>
            <w:r>
              <w:t>1783777037189_16_046</w:t>
            </w:r>
          </w:p>
        </w:tc>
        <w:tc>
          <w:tcPr>
            <w:tcW w:type="dxa" w:w="2160"/>
          </w:tcPr>
          <w:p>
            <w:r>
              <w:t>OK</w:t>
            </w:r>
          </w:p>
        </w:tc>
        <w:tc>
          <w:tcPr>
            <w:tcW w:type="dxa" w:w="2160"/>
          </w:tcPr>
          <w:p>
            <w:r>
              <w:t>11.01s</w:t>
            </w:r>
          </w:p>
        </w:tc>
        <w:tc>
          <w:tcPr>
            <w:tcW w:type="dxa" w:w="2160"/>
          </w:tcPr>
          <w:p>
            <w:r>
              <w:t>55 -&gt; 54</w:t>
            </w:r>
          </w:p>
        </w:tc>
      </w:tr>
      <w:tr>
        <w:tc>
          <w:tcPr>
            <w:tcW w:type="dxa" w:w="2160"/>
          </w:tcPr>
          <w:p>
            <w:r>
              <w:t>1783777037189_16_047</w:t>
            </w:r>
          </w:p>
        </w:tc>
        <w:tc>
          <w:tcPr>
            <w:tcW w:type="dxa" w:w="2160"/>
          </w:tcPr>
          <w:p>
            <w:r>
              <w:t>OK</w:t>
            </w:r>
          </w:p>
        </w:tc>
        <w:tc>
          <w:tcPr>
            <w:tcW w:type="dxa" w:w="2160"/>
          </w:tcPr>
          <w:p>
            <w:r>
              <w:t>11.31s</w:t>
            </w:r>
          </w:p>
        </w:tc>
        <w:tc>
          <w:tcPr>
            <w:tcW w:type="dxa" w:w="2160"/>
          </w:tcPr>
          <w:p>
            <w:r>
              <w:t>55 -&gt; 54</w:t>
            </w:r>
          </w:p>
        </w:tc>
      </w:tr>
      <w:tr>
        <w:tc>
          <w:tcPr>
            <w:tcW w:type="dxa" w:w="2160"/>
          </w:tcPr>
          <w:p>
            <w:r>
              <w:t>1783777037189_16_048</w:t>
            </w:r>
          </w:p>
        </w:tc>
        <w:tc>
          <w:tcPr>
            <w:tcW w:type="dxa" w:w="2160"/>
          </w:tcPr>
          <w:p>
            <w:r>
              <w:t>OK</w:t>
            </w:r>
          </w:p>
        </w:tc>
        <w:tc>
          <w:tcPr>
            <w:tcW w:type="dxa" w:w="2160"/>
          </w:tcPr>
          <w:p>
            <w:r>
              <w:t>11.31s</w:t>
            </w:r>
          </w:p>
        </w:tc>
        <w:tc>
          <w:tcPr>
            <w:tcW w:type="dxa" w:w="2160"/>
          </w:tcPr>
          <w:p>
            <w:r>
              <w:t>55 -&gt; 54</w:t>
            </w:r>
          </w:p>
        </w:tc>
      </w:tr>
      <w:tr>
        <w:tc>
          <w:tcPr>
            <w:tcW w:type="dxa" w:w="2160"/>
          </w:tcPr>
          <w:p>
            <w:r>
              <w:t>1783777037189_16_049</w:t>
            </w:r>
          </w:p>
        </w:tc>
        <w:tc>
          <w:tcPr>
            <w:tcW w:type="dxa" w:w="2160"/>
          </w:tcPr>
          <w:p>
            <w:r>
              <w:t>OK</w:t>
            </w:r>
          </w:p>
        </w:tc>
        <w:tc>
          <w:tcPr>
            <w:tcW w:type="dxa" w:w="2160"/>
          </w:tcPr>
          <w:p>
            <w:r>
              <w:t>9.29s</w:t>
            </w:r>
          </w:p>
        </w:tc>
        <w:tc>
          <w:tcPr>
            <w:tcW w:type="dxa" w:w="2160"/>
          </w:tcPr>
          <w:p>
            <w:r>
              <w:t>55 -&gt; 54</w:t>
            </w:r>
          </w:p>
        </w:tc>
      </w:tr>
      <w:tr>
        <w:tc>
          <w:tcPr>
            <w:tcW w:type="dxa" w:w="2160"/>
          </w:tcPr>
          <w:p>
            <w:r>
              <w:t>1783777037189_16_050</w:t>
            </w:r>
          </w:p>
        </w:tc>
        <w:tc>
          <w:tcPr>
            <w:tcW w:type="dxa" w:w="2160"/>
          </w:tcPr>
          <w:p>
            <w:r>
              <w:t>OK</w:t>
            </w:r>
          </w:p>
        </w:tc>
        <w:tc>
          <w:tcPr>
            <w:tcW w:type="dxa" w:w="2160"/>
          </w:tcPr>
          <w:p>
            <w:r>
              <w:t>10.15s</w:t>
            </w:r>
          </w:p>
        </w:tc>
        <w:tc>
          <w:tcPr>
            <w:tcW w:type="dxa" w:w="2160"/>
          </w:tcPr>
          <w:p>
            <w:r>
              <w:t>55 -&gt; 54</w:t>
            </w:r>
          </w:p>
        </w:tc>
      </w:tr>
      <w:tr>
        <w:tc>
          <w:tcPr>
            <w:tcW w:type="dxa" w:w="2160"/>
          </w:tcPr>
          <w:p>
            <w:r>
              <w:t>1783777037189_16_051</w:t>
            </w:r>
          </w:p>
        </w:tc>
        <w:tc>
          <w:tcPr>
            <w:tcW w:type="dxa" w:w="2160"/>
          </w:tcPr>
          <w:p>
            <w:r>
              <w:t>OK</w:t>
            </w:r>
          </w:p>
        </w:tc>
        <w:tc>
          <w:tcPr>
            <w:tcW w:type="dxa" w:w="2160"/>
          </w:tcPr>
          <w:p>
            <w:r>
              <w:t>10.16s</w:t>
            </w:r>
          </w:p>
        </w:tc>
        <w:tc>
          <w:tcPr>
            <w:tcW w:type="dxa" w:w="2160"/>
          </w:tcPr>
          <w:p>
            <w:r>
              <w:t>55 -&gt; 54</w:t>
            </w:r>
          </w:p>
        </w:tc>
      </w:tr>
      <w:tr>
        <w:tc>
          <w:tcPr>
            <w:tcW w:type="dxa" w:w="2160"/>
          </w:tcPr>
          <w:p>
            <w:r>
              <w:t>1783777037189_16_052</w:t>
            </w:r>
          </w:p>
        </w:tc>
        <w:tc>
          <w:tcPr>
            <w:tcW w:type="dxa" w:w="2160"/>
          </w:tcPr>
          <w:p>
            <w:r>
              <w:t>OK</w:t>
            </w:r>
          </w:p>
        </w:tc>
        <w:tc>
          <w:tcPr>
            <w:tcW w:type="dxa" w:w="2160"/>
          </w:tcPr>
          <w:p>
            <w:r>
              <w:t>10.15s</w:t>
            </w:r>
          </w:p>
        </w:tc>
        <w:tc>
          <w:tcPr>
            <w:tcW w:type="dxa" w:w="2160"/>
          </w:tcPr>
          <w:p>
            <w:r>
              <w:t>55 -&gt; 54</w:t>
            </w:r>
          </w:p>
        </w:tc>
      </w:tr>
      <w:tr>
        <w:tc>
          <w:tcPr>
            <w:tcW w:type="dxa" w:w="2160"/>
          </w:tcPr>
          <w:p>
            <w:r>
              <w:t>1783777037189_16_053</w:t>
            </w:r>
          </w:p>
        </w:tc>
        <w:tc>
          <w:tcPr>
            <w:tcW w:type="dxa" w:w="2160"/>
          </w:tcPr>
          <w:p>
            <w:r>
              <w:t>OK</w:t>
            </w:r>
          </w:p>
        </w:tc>
        <w:tc>
          <w:tcPr>
            <w:tcW w:type="dxa" w:w="2160"/>
          </w:tcPr>
          <w:p>
            <w:r>
              <w:t>10.14s</w:t>
            </w:r>
          </w:p>
        </w:tc>
        <w:tc>
          <w:tcPr>
            <w:tcW w:type="dxa" w:w="2160"/>
          </w:tcPr>
          <w:p>
            <w:r>
              <w:t>55 -&gt; 54</w:t>
            </w:r>
          </w:p>
        </w:tc>
      </w:tr>
      <w:tr>
        <w:tc>
          <w:tcPr>
            <w:tcW w:type="dxa" w:w="2160"/>
          </w:tcPr>
          <w:p>
            <w:r>
              <w:t>1783777037189_16_054</w:t>
            </w:r>
          </w:p>
        </w:tc>
        <w:tc>
          <w:tcPr>
            <w:tcW w:type="dxa" w:w="2160"/>
          </w:tcPr>
          <w:p>
            <w:r>
              <w:t>OK</w:t>
            </w:r>
          </w:p>
        </w:tc>
        <w:tc>
          <w:tcPr>
            <w:tcW w:type="dxa" w:w="2160"/>
          </w:tcPr>
          <w:p>
            <w:r>
              <w:t>9.99s</w:t>
            </w:r>
          </w:p>
        </w:tc>
        <w:tc>
          <w:tcPr>
            <w:tcW w:type="dxa" w:w="2160"/>
          </w:tcPr>
          <w:p>
            <w:r>
              <w:t>55 -&gt; 54</w:t>
            </w:r>
          </w:p>
        </w:tc>
      </w:tr>
      <w:tr>
        <w:tc>
          <w:tcPr>
            <w:tcW w:type="dxa" w:w="2160"/>
          </w:tcPr>
          <w:p>
            <w:r>
              <w:t>1783777037189_16_055</w:t>
            </w:r>
          </w:p>
        </w:tc>
        <w:tc>
          <w:tcPr>
            <w:tcW w:type="dxa" w:w="2160"/>
          </w:tcPr>
          <w:p>
            <w:r>
              <w:t>OK</w:t>
            </w:r>
          </w:p>
        </w:tc>
        <w:tc>
          <w:tcPr>
            <w:tcW w:type="dxa" w:w="2160"/>
          </w:tcPr>
          <w:p>
            <w:r>
              <w:t>9.97s</w:t>
            </w:r>
          </w:p>
        </w:tc>
        <w:tc>
          <w:tcPr>
            <w:tcW w:type="dxa" w:w="2160"/>
          </w:tcPr>
          <w:p>
            <w:r>
              <w:t>55 -&gt; 54</w:t>
            </w:r>
          </w:p>
        </w:tc>
      </w:tr>
      <w:tr>
        <w:tc>
          <w:tcPr>
            <w:tcW w:type="dxa" w:w="2160"/>
          </w:tcPr>
          <w:p>
            <w:r>
              <w:t>1783777037189_16_056</w:t>
            </w:r>
          </w:p>
        </w:tc>
        <w:tc>
          <w:tcPr>
            <w:tcW w:type="dxa" w:w="2160"/>
          </w:tcPr>
          <w:p>
            <w:r>
              <w:t>OK</w:t>
            </w:r>
          </w:p>
        </w:tc>
        <w:tc>
          <w:tcPr>
            <w:tcW w:type="dxa" w:w="2160"/>
          </w:tcPr>
          <w:p>
            <w:r>
              <w:t>9.98s</w:t>
            </w:r>
          </w:p>
        </w:tc>
        <w:tc>
          <w:tcPr>
            <w:tcW w:type="dxa" w:w="2160"/>
          </w:tcPr>
          <w:p>
            <w:r>
              <w:t>55 -&gt; 54</w:t>
            </w:r>
          </w:p>
        </w:tc>
      </w:tr>
      <w:tr>
        <w:tc>
          <w:tcPr>
            <w:tcW w:type="dxa" w:w="2160"/>
          </w:tcPr>
          <w:p>
            <w:r>
              <w:t>1783777037189_16_057</w:t>
            </w:r>
          </w:p>
        </w:tc>
        <w:tc>
          <w:tcPr>
            <w:tcW w:type="dxa" w:w="2160"/>
          </w:tcPr>
          <w:p>
            <w:r>
              <w:t>OK</w:t>
            </w:r>
          </w:p>
        </w:tc>
        <w:tc>
          <w:tcPr>
            <w:tcW w:type="dxa" w:w="2160"/>
          </w:tcPr>
          <w:p>
            <w:r>
              <w:t>9.63s</w:t>
            </w:r>
          </w:p>
        </w:tc>
        <w:tc>
          <w:tcPr>
            <w:tcW w:type="dxa" w:w="2160"/>
          </w:tcPr>
          <w:p>
            <w:r>
              <w:t>55 -&gt; 54</w:t>
            </w:r>
          </w:p>
        </w:tc>
      </w:tr>
      <w:tr>
        <w:tc>
          <w:tcPr>
            <w:tcW w:type="dxa" w:w="2160"/>
          </w:tcPr>
          <w:p>
            <w:r>
              <w:t>1783777037189_16_058</w:t>
            </w:r>
          </w:p>
        </w:tc>
        <w:tc>
          <w:tcPr>
            <w:tcW w:type="dxa" w:w="2160"/>
          </w:tcPr>
          <w:p>
            <w:r>
              <w:t>OK</w:t>
            </w:r>
          </w:p>
        </w:tc>
        <w:tc>
          <w:tcPr>
            <w:tcW w:type="dxa" w:w="2160"/>
          </w:tcPr>
          <w:p>
            <w:r>
              <w:t>9.63s</w:t>
            </w:r>
          </w:p>
        </w:tc>
        <w:tc>
          <w:tcPr>
            <w:tcW w:type="dxa" w:w="2160"/>
          </w:tcPr>
          <w:p>
            <w:r>
              <w:t>55 -&gt; 54</w:t>
            </w:r>
          </w:p>
        </w:tc>
      </w:tr>
      <w:tr>
        <w:tc>
          <w:tcPr>
            <w:tcW w:type="dxa" w:w="2160"/>
          </w:tcPr>
          <w:p>
            <w:r>
              <w:t>1783777037189_16_059</w:t>
            </w:r>
          </w:p>
        </w:tc>
        <w:tc>
          <w:tcPr>
            <w:tcW w:type="dxa" w:w="2160"/>
          </w:tcPr>
          <w:p>
            <w:r>
              <w:t>OK</w:t>
            </w:r>
          </w:p>
        </w:tc>
        <w:tc>
          <w:tcPr>
            <w:tcW w:type="dxa" w:w="2160"/>
          </w:tcPr>
          <w:p>
            <w:r>
              <w:t>9.83s</w:t>
            </w:r>
          </w:p>
        </w:tc>
        <w:tc>
          <w:tcPr>
            <w:tcW w:type="dxa" w:w="2160"/>
          </w:tcPr>
          <w:p>
            <w:r>
              <w:t>55 -&gt; 54</w:t>
            </w:r>
          </w:p>
        </w:tc>
      </w:tr>
      <w:tr>
        <w:tc>
          <w:tcPr>
            <w:tcW w:type="dxa" w:w="2160"/>
          </w:tcPr>
          <w:p>
            <w:r>
              <w:t>1783777037189_16_060</w:t>
            </w:r>
          </w:p>
        </w:tc>
        <w:tc>
          <w:tcPr>
            <w:tcW w:type="dxa" w:w="2160"/>
          </w:tcPr>
          <w:p>
            <w:r>
              <w:t>OK</w:t>
            </w:r>
          </w:p>
        </w:tc>
        <w:tc>
          <w:tcPr>
            <w:tcW w:type="dxa" w:w="2160"/>
          </w:tcPr>
          <w:p>
            <w:r>
              <w:t>9.82s</w:t>
            </w:r>
          </w:p>
        </w:tc>
        <w:tc>
          <w:tcPr>
            <w:tcW w:type="dxa" w:w="2160"/>
          </w:tcPr>
          <w:p>
            <w:r>
              <w:t>55 -&gt; 54</w:t>
            </w:r>
          </w:p>
        </w:tc>
      </w:tr>
      <w:tr>
        <w:tc>
          <w:tcPr>
            <w:tcW w:type="dxa" w:w="2160"/>
          </w:tcPr>
          <w:p>
            <w:r>
              <w:t>1783777037189_16_061</w:t>
            </w:r>
          </w:p>
        </w:tc>
        <w:tc>
          <w:tcPr>
            <w:tcW w:type="dxa" w:w="2160"/>
          </w:tcPr>
          <w:p>
            <w:r>
              <w:t>OK</w:t>
            </w:r>
          </w:p>
        </w:tc>
        <w:tc>
          <w:tcPr>
            <w:tcW w:type="dxa" w:w="2160"/>
          </w:tcPr>
          <w:p>
            <w:r>
              <w:t>9.48s</w:t>
            </w:r>
          </w:p>
        </w:tc>
        <w:tc>
          <w:tcPr>
            <w:tcW w:type="dxa" w:w="2160"/>
          </w:tcPr>
          <w:p>
            <w:r>
              <w:t>55 -&gt; 54</w:t>
            </w:r>
          </w:p>
        </w:tc>
      </w:tr>
      <w:tr>
        <w:tc>
          <w:tcPr>
            <w:tcW w:type="dxa" w:w="2160"/>
          </w:tcPr>
          <w:p>
            <w:r>
              <w:t>1783777037189_16_062</w:t>
            </w:r>
          </w:p>
        </w:tc>
        <w:tc>
          <w:tcPr>
            <w:tcW w:type="dxa" w:w="2160"/>
          </w:tcPr>
          <w:p>
            <w:r>
              <w:t>OK</w:t>
            </w:r>
          </w:p>
        </w:tc>
        <w:tc>
          <w:tcPr>
            <w:tcW w:type="dxa" w:w="2160"/>
          </w:tcPr>
          <w:p>
            <w:r>
              <w:t>10.12s</w:t>
            </w:r>
          </w:p>
        </w:tc>
        <w:tc>
          <w:tcPr>
            <w:tcW w:type="dxa" w:w="2160"/>
          </w:tcPr>
          <w:p>
            <w:r>
              <w:t>55 -&gt; 54</w:t>
            </w:r>
          </w:p>
        </w:tc>
      </w:tr>
      <w:tr>
        <w:tc>
          <w:tcPr>
            <w:tcW w:type="dxa" w:w="2160"/>
          </w:tcPr>
          <w:p>
            <w:r>
              <w:t>1783777037189_16_063</w:t>
            </w:r>
          </w:p>
        </w:tc>
        <w:tc>
          <w:tcPr>
            <w:tcW w:type="dxa" w:w="2160"/>
          </w:tcPr>
          <w:p>
            <w:r>
              <w:t>OK</w:t>
            </w:r>
          </w:p>
        </w:tc>
        <w:tc>
          <w:tcPr>
            <w:tcW w:type="dxa" w:w="2160"/>
          </w:tcPr>
          <w:p>
            <w:r>
              <w:t>11.34s</w:t>
            </w:r>
          </w:p>
        </w:tc>
        <w:tc>
          <w:tcPr>
            <w:tcW w:type="dxa" w:w="2160"/>
          </w:tcPr>
          <w:p>
            <w:r>
              <w:t>55 -&gt; 54</w:t>
            </w:r>
          </w:p>
        </w:tc>
      </w:tr>
      <w:tr>
        <w:tc>
          <w:tcPr>
            <w:tcW w:type="dxa" w:w="2160"/>
          </w:tcPr>
          <w:p>
            <w:r>
              <w:t>1783777037189_16_064</w:t>
            </w:r>
          </w:p>
        </w:tc>
        <w:tc>
          <w:tcPr>
            <w:tcW w:type="dxa" w:w="2160"/>
          </w:tcPr>
          <w:p>
            <w:r>
              <w:t>OK</w:t>
            </w:r>
          </w:p>
        </w:tc>
        <w:tc>
          <w:tcPr>
            <w:tcW w:type="dxa" w:w="2160"/>
          </w:tcPr>
          <w:p>
            <w:r>
              <w:t>10.16s</w:t>
            </w:r>
          </w:p>
        </w:tc>
        <w:tc>
          <w:tcPr>
            <w:tcW w:type="dxa" w:w="2160"/>
          </w:tcPr>
          <w:p>
            <w:r>
              <w:t>55 -&gt; 54</w:t>
            </w:r>
          </w:p>
        </w:tc>
      </w:tr>
      <w:tr>
        <w:tc>
          <w:tcPr>
            <w:tcW w:type="dxa" w:w="2160"/>
          </w:tcPr>
          <w:p>
            <w:r>
              <w:t>1783777037189_16_065</w:t>
            </w:r>
          </w:p>
        </w:tc>
        <w:tc>
          <w:tcPr>
            <w:tcW w:type="dxa" w:w="2160"/>
          </w:tcPr>
          <w:p>
            <w:r>
              <w:t>OK</w:t>
            </w:r>
          </w:p>
        </w:tc>
        <w:tc>
          <w:tcPr>
            <w:tcW w:type="dxa" w:w="2160"/>
          </w:tcPr>
          <w:p>
            <w:r>
              <w:t>9.44s</w:t>
            </w:r>
          </w:p>
        </w:tc>
        <w:tc>
          <w:tcPr>
            <w:tcW w:type="dxa" w:w="2160"/>
          </w:tcPr>
          <w:p>
            <w:r>
              <w:t>55 -&gt; 54</w:t>
            </w:r>
          </w:p>
        </w:tc>
      </w:tr>
      <w:tr>
        <w:tc>
          <w:tcPr>
            <w:tcW w:type="dxa" w:w="2160"/>
          </w:tcPr>
          <w:p>
            <w:r>
              <w:t>1783777037189_16_066</w:t>
            </w:r>
          </w:p>
        </w:tc>
        <w:tc>
          <w:tcPr>
            <w:tcW w:type="dxa" w:w="2160"/>
          </w:tcPr>
          <w:p>
            <w:r>
              <w:t>OK</w:t>
            </w:r>
          </w:p>
        </w:tc>
        <w:tc>
          <w:tcPr>
            <w:tcW w:type="dxa" w:w="2160"/>
          </w:tcPr>
          <w:p>
            <w:r>
              <w:t>11.21s</w:t>
            </w:r>
          </w:p>
        </w:tc>
        <w:tc>
          <w:tcPr>
            <w:tcW w:type="dxa" w:w="2160"/>
          </w:tcPr>
          <w:p>
            <w:r>
              <w:t>55 -&gt; 54</w:t>
            </w:r>
          </w:p>
        </w:tc>
      </w:tr>
      <w:tr>
        <w:tc>
          <w:tcPr>
            <w:tcW w:type="dxa" w:w="2160"/>
          </w:tcPr>
          <w:p>
            <w:r>
              <w:t>1783777037189_16_067</w:t>
            </w:r>
          </w:p>
        </w:tc>
        <w:tc>
          <w:tcPr>
            <w:tcW w:type="dxa" w:w="2160"/>
          </w:tcPr>
          <w:p>
            <w:r>
              <w:t>OK</w:t>
            </w:r>
          </w:p>
        </w:tc>
        <w:tc>
          <w:tcPr>
            <w:tcW w:type="dxa" w:w="2160"/>
          </w:tcPr>
          <w:p>
            <w:r>
              <w:t>9.26s</w:t>
            </w:r>
          </w:p>
        </w:tc>
        <w:tc>
          <w:tcPr>
            <w:tcW w:type="dxa" w:w="2160"/>
          </w:tcPr>
          <w:p>
            <w:r>
              <w:t>55 -&gt; 54</w:t>
            </w:r>
          </w:p>
        </w:tc>
      </w:tr>
      <w:tr>
        <w:tc>
          <w:tcPr>
            <w:tcW w:type="dxa" w:w="2160"/>
          </w:tcPr>
          <w:p>
            <w:r>
              <w:t>1783777037189_16_068</w:t>
            </w:r>
          </w:p>
        </w:tc>
        <w:tc>
          <w:tcPr>
            <w:tcW w:type="dxa" w:w="2160"/>
          </w:tcPr>
          <w:p>
            <w:r>
              <w:t>OK</w:t>
            </w:r>
          </w:p>
        </w:tc>
        <w:tc>
          <w:tcPr>
            <w:tcW w:type="dxa" w:w="2160"/>
          </w:tcPr>
          <w:p>
            <w:r>
              <w:t>9.25s</w:t>
            </w:r>
          </w:p>
        </w:tc>
        <w:tc>
          <w:tcPr>
            <w:tcW w:type="dxa" w:w="2160"/>
          </w:tcPr>
          <w:p>
            <w:r>
              <w:t>55 -&gt; 54</w:t>
            </w:r>
          </w:p>
        </w:tc>
      </w:tr>
      <w:tr>
        <w:tc>
          <w:tcPr>
            <w:tcW w:type="dxa" w:w="2160"/>
          </w:tcPr>
          <w:p>
            <w:r>
              <w:t>1783777037189_16_069</w:t>
            </w:r>
          </w:p>
        </w:tc>
        <w:tc>
          <w:tcPr>
            <w:tcW w:type="dxa" w:w="2160"/>
          </w:tcPr>
          <w:p>
            <w:r>
              <w:t>OK</w:t>
            </w:r>
          </w:p>
        </w:tc>
        <w:tc>
          <w:tcPr>
            <w:tcW w:type="dxa" w:w="2160"/>
          </w:tcPr>
          <w:p>
            <w:r>
              <w:t>8.27s</w:t>
            </w:r>
          </w:p>
        </w:tc>
        <w:tc>
          <w:tcPr>
            <w:tcW w:type="dxa" w:w="2160"/>
          </w:tcPr>
          <w:p>
            <w:r>
              <w:t>55 -&gt; 54</w:t>
            </w:r>
          </w:p>
        </w:tc>
      </w:tr>
      <w:tr>
        <w:tc>
          <w:tcPr>
            <w:tcW w:type="dxa" w:w="2160"/>
          </w:tcPr>
          <w:p>
            <w:r>
              <w:t>1783777037189_16_070</w:t>
            </w:r>
          </w:p>
        </w:tc>
        <w:tc>
          <w:tcPr>
            <w:tcW w:type="dxa" w:w="2160"/>
          </w:tcPr>
          <w:p>
            <w:r>
              <w:t>OK</w:t>
            </w:r>
          </w:p>
        </w:tc>
        <w:tc>
          <w:tcPr>
            <w:tcW w:type="dxa" w:w="2160"/>
          </w:tcPr>
          <w:p>
            <w:r>
              <w:t>9.77s</w:t>
            </w:r>
          </w:p>
        </w:tc>
        <w:tc>
          <w:tcPr>
            <w:tcW w:type="dxa" w:w="2160"/>
          </w:tcPr>
          <w:p>
            <w:r>
              <w:t>55 -&gt; 54</w:t>
            </w:r>
          </w:p>
        </w:tc>
      </w:tr>
      <w:tr>
        <w:tc>
          <w:tcPr>
            <w:tcW w:type="dxa" w:w="2160"/>
          </w:tcPr>
          <w:p>
            <w:r>
              <w:t>1783777037189_16_071</w:t>
            </w:r>
          </w:p>
        </w:tc>
        <w:tc>
          <w:tcPr>
            <w:tcW w:type="dxa" w:w="2160"/>
          </w:tcPr>
          <w:p>
            <w:r>
              <w:t>OK</w:t>
            </w:r>
          </w:p>
        </w:tc>
        <w:tc>
          <w:tcPr>
            <w:tcW w:type="dxa" w:w="2160"/>
          </w:tcPr>
          <w:p>
            <w:r>
              <w:t>8.75s</w:t>
            </w:r>
          </w:p>
        </w:tc>
        <w:tc>
          <w:tcPr>
            <w:tcW w:type="dxa" w:w="2160"/>
          </w:tcPr>
          <w:p>
            <w:r>
              <w:t>55 -&gt; 54</w:t>
            </w:r>
          </w:p>
        </w:tc>
      </w:tr>
      <w:tr>
        <w:tc>
          <w:tcPr>
            <w:tcW w:type="dxa" w:w="2160"/>
          </w:tcPr>
          <w:p>
            <w:r>
              <w:t>1783777037189_16_072</w:t>
            </w:r>
          </w:p>
        </w:tc>
        <w:tc>
          <w:tcPr>
            <w:tcW w:type="dxa" w:w="2160"/>
          </w:tcPr>
          <w:p>
            <w:r>
              <w:t>OK</w:t>
            </w:r>
          </w:p>
        </w:tc>
        <w:tc>
          <w:tcPr>
            <w:tcW w:type="dxa" w:w="2160"/>
          </w:tcPr>
          <w:p>
            <w:r>
              <w:t>8.38s</w:t>
            </w:r>
          </w:p>
        </w:tc>
        <w:tc>
          <w:tcPr>
            <w:tcW w:type="dxa" w:w="2160"/>
          </w:tcPr>
          <w:p>
            <w:r>
              <w:t>55 -&gt; 54</w:t>
            </w:r>
          </w:p>
        </w:tc>
      </w:tr>
      <w:tr>
        <w:tc>
          <w:tcPr>
            <w:tcW w:type="dxa" w:w="2160"/>
          </w:tcPr>
          <w:p>
            <w:r>
              <w:t>1783777037189_16_073</w:t>
            </w:r>
          </w:p>
        </w:tc>
        <w:tc>
          <w:tcPr>
            <w:tcW w:type="dxa" w:w="2160"/>
          </w:tcPr>
          <w:p>
            <w:r>
              <w:t>OK</w:t>
            </w:r>
          </w:p>
        </w:tc>
        <w:tc>
          <w:tcPr>
            <w:tcW w:type="dxa" w:w="2160"/>
          </w:tcPr>
          <w:p>
            <w:r>
              <w:t>9.46s</w:t>
            </w:r>
          </w:p>
        </w:tc>
        <w:tc>
          <w:tcPr>
            <w:tcW w:type="dxa" w:w="2160"/>
          </w:tcPr>
          <w:p>
            <w:r>
              <w:t>55 -&gt; 54</w:t>
            </w:r>
          </w:p>
        </w:tc>
      </w:tr>
      <w:tr>
        <w:tc>
          <w:tcPr>
            <w:tcW w:type="dxa" w:w="2160"/>
          </w:tcPr>
          <w:p>
            <w:r>
              <w:t>1783777037189_16_074</w:t>
            </w:r>
          </w:p>
        </w:tc>
        <w:tc>
          <w:tcPr>
            <w:tcW w:type="dxa" w:w="2160"/>
          </w:tcPr>
          <w:p>
            <w:r>
              <w:t>OK</w:t>
            </w:r>
          </w:p>
        </w:tc>
        <w:tc>
          <w:tcPr>
            <w:tcW w:type="dxa" w:w="2160"/>
          </w:tcPr>
          <w:p>
            <w:r>
              <w:t>9.36s</w:t>
            </w:r>
          </w:p>
        </w:tc>
        <w:tc>
          <w:tcPr>
            <w:tcW w:type="dxa" w:w="2160"/>
          </w:tcPr>
          <w:p>
            <w:r>
              <w:t>55 -&gt; 54</w:t>
            </w:r>
          </w:p>
        </w:tc>
      </w:tr>
      <w:tr>
        <w:tc>
          <w:tcPr>
            <w:tcW w:type="dxa" w:w="2160"/>
          </w:tcPr>
          <w:p>
            <w:r>
              <w:t>1783777037189_16_075</w:t>
            </w:r>
          </w:p>
        </w:tc>
        <w:tc>
          <w:tcPr>
            <w:tcW w:type="dxa" w:w="2160"/>
          </w:tcPr>
          <w:p>
            <w:r>
              <w:t>OK</w:t>
            </w:r>
          </w:p>
        </w:tc>
        <w:tc>
          <w:tcPr>
            <w:tcW w:type="dxa" w:w="2160"/>
          </w:tcPr>
          <w:p>
            <w:r>
              <w:t>13.44s</w:t>
            </w:r>
          </w:p>
        </w:tc>
        <w:tc>
          <w:tcPr>
            <w:tcW w:type="dxa" w:w="2160"/>
          </w:tcPr>
          <w:p>
            <w:r>
              <w:t>55 -&gt; 54</w:t>
            </w:r>
          </w:p>
        </w:tc>
      </w:tr>
      <w:tr>
        <w:tc>
          <w:tcPr>
            <w:tcW w:type="dxa" w:w="2160"/>
          </w:tcPr>
          <w:p>
            <w:r>
              <w:t>1783777037189_16_076</w:t>
            </w:r>
          </w:p>
        </w:tc>
        <w:tc>
          <w:tcPr>
            <w:tcW w:type="dxa" w:w="2160"/>
          </w:tcPr>
          <w:p>
            <w:r>
              <w:t>OK</w:t>
            </w:r>
          </w:p>
        </w:tc>
        <w:tc>
          <w:tcPr>
            <w:tcW w:type="dxa" w:w="2160"/>
          </w:tcPr>
          <w:p>
            <w:r>
              <w:t>13.44s</w:t>
            </w:r>
          </w:p>
        </w:tc>
        <w:tc>
          <w:tcPr>
            <w:tcW w:type="dxa" w:w="2160"/>
          </w:tcPr>
          <w:p>
            <w:r>
              <w:t>55 -&gt; 54</w:t>
            </w:r>
          </w:p>
        </w:tc>
      </w:tr>
      <w:tr>
        <w:tc>
          <w:tcPr>
            <w:tcW w:type="dxa" w:w="2160"/>
          </w:tcPr>
          <w:p>
            <w:r>
              <w:t>1783777037189_16_077</w:t>
            </w:r>
          </w:p>
        </w:tc>
        <w:tc>
          <w:tcPr>
            <w:tcW w:type="dxa" w:w="2160"/>
          </w:tcPr>
          <w:p>
            <w:r>
              <w:t>OK</w:t>
            </w:r>
          </w:p>
        </w:tc>
        <w:tc>
          <w:tcPr>
            <w:tcW w:type="dxa" w:w="2160"/>
          </w:tcPr>
          <w:p>
            <w:r>
              <w:t>13.43s</w:t>
            </w:r>
          </w:p>
        </w:tc>
        <w:tc>
          <w:tcPr>
            <w:tcW w:type="dxa" w:w="2160"/>
          </w:tcPr>
          <w:p>
            <w:r>
              <w:t>55 -&gt; 54</w:t>
            </w:r>
          </w:p>
        </w:tc>
      </w:tr>
      <w:tr>
        <w:tc>
          <w:tcPr>
            <w:tcW w:type="dxa" w:w="2160"/>
          </w:tcPr>
          <w:p>
            <w:r>
              <w:t>1783777037189_16_078</w:t>
            </w:r>
          </w:p>
        </w:tc>
        <w:tc>
          <w:tcPr>
            <w:tcW w:type="dxa" w:w="2160"/>
          </w:tcPr>
          <w:p>
            <w:r>
              <w:t>OK</w:t>
            </w:r>
          </w:p>
        </w:tc>
        <w:tc>
          <w:tcPr>
            <w:tcW w:type="dxa" w:w="2160"/>
          </w:tcPr>
          <w:p>
            <w:r>
              <w:t>13.43s</w:t>
            </w:r>
          </w:p>
        </w:tc>
        <w:tc>
          <w:tcPr>
            <w:tcW w:type="dxa" w:w="2160"/>
          </w:tcPr>
          <w:p>
            <w:r>
              <w:t>55 -&gt; 54</w:t>
            </w:r>
          </w:p>
        </w:tc>
      </w:tr>
      <w:tr>
        <w:tc>
          <w:tcPr>
            <w:tcW w:type="dxa" w:w="2160"/>
          </w:tcPr>
          <w:p>
            <w:r>
              <w:t>1783777037189_16_079</w:t>
            </w:r>
          </w:p>
        </w:tc>
        <w:tc>
          <w:tcPr>
            <w:tcW w:type="dxa" w:w="2160"/>
          </w:tcPr>
          <w:p>
            <w:r>
              <w:t>OK</w:t>
            </w:r>
          </w:p>
        </w:tc>
        <w:tc>
          <w:tcPr>
            <w:tcW w:type="dxa" w:w="2160"/>
          </w:tcPr>
          <w:p>
            <w:r>
              <w:t>10.33s</w:t>
            </w:r>
          </w:p>
        </w:tc>
        <w:tc>
          <w:tcPr>
            <w:tcW w:type="dxa" w:w="2160"/>
          </w:tcPr>
          <w:p>
            <w:r>
              <w:t>55 -&gt; 54</w:t>
            </w:r>
          </w:p>
        </w:tc>
      </w:tr>
      <w:tr>
        <w:tc>
          <w:tcPr>
            <w:tcW w:type="dxa" w:w="2160"/>
          </w:tcPr>
          <w:p>
            <w:r>
              <w:t>1783777037189_16_080</w:t>
            </w:r>
          </w:p>
        </w:tc>
        <w:tc>
          <w:tcPr>
            <w:tcW w:type="dxa" w:w="2160"/>
          </w:tcPr>
          <w:p>
            <w:r>
              <w:t>OK</w:t>
            </w:r>
          </w:p>
        </w:tc>
        <w:tc>
          <w:tcPr>
            <w:tcW w:type="dxa" w:w="2160"/>
          </w:tcPr>
          <w:p>
            <w:r>
              <w:t>10.05s</w:t>
            </w:r>
          </w:p>
        </w:tc>
        <w:tc>
          <w:tcPr>
            <w:tcW w:type="dxa" w:w="2160"/>
          </w:tcPr>
          <w:p>
            <w:r>
              <w:t>55 -&gt; 54</w:t>
            </w:r>
          </w:p>
        </w:tc>
      </w:tr>
      <w:tr>
        <w:tc>
          <w:tcPr>
            <w:tcW w:type="dxa" w:w="2160"/>
          </w:tcPr>
          <w:p>
            <w:r>
              <w:t>1783777037189_16_081</w:t>
            </w:r>
          </w:p>
        </w:tc>
        <w:tc>
          <w:tcPr>
            <w:tcW w:type="dxa" w:w="2160"/>
          </w:tcPr>
          <w:p>
            <w:r>
              <w:t>OK</w:t>
            </w:r>
          </w:p>
        </w:tc>
        <w:tc>
          <w:tcPr>
            <w:tcW w:type="dxa" w:w="2160"/>
          </w:tcPr>
          <w:p>
            <w:r>
              <w:t>13.42s</w:t>
            </w:r>
          </w:p>
        </w:tc>
        <w:tc>
          <w:tcPr>
            <w:tcW w:type="dxa" w:w="2160"/>
          </w:tcPr>
          <w:p>
            <w:r>
              <w:t>55 -&gt; 54</w:t>
            </w:r>
          </w:p>
        </w:tc>
      </w:tr>
      <w:tr>
        <w:tc>
          <w:tcPr>
            <w:tcW w:type="dxa" w:w="2160"/>
          </w:tcPr>
          <w:p>
            <w:r>
              <w:t>1783777037189_16_082</w:t>
            </w:r>
          </w:p>
        </w:tc>
        <w:tc>
          <w:tcPr>
            <w:tcW w:type="dxa" w:w="2160"/>
          </w:tcPr>
          <w:p>
            <w:r>
              <w:t>OK</w:t>
            </w:r>
          </w:p>
        </w:tc>
        <w:tc>
          <w:tcPr>
            <w:tcW w:type="dxa" w:w="2160"/>
          </w:tcPr>
          <w:p>
            <w:r>
              <w:t>14.96s</w:t>
            </w:r>
          </w:p>
        </w:tc>
        <w:tc>
          <w:tcPr>
            <w:tcW w:type="dxa" w:w="2160"/>
          </w:tcPr>
          <w:p>
            <w:r>
              <w:t>55 -&gt; 54</w:t>
            </w:r>
          </w:p>
        </w:tc>
      </w:tr>
      <w:tr>
        <w:tc>
          <w:tcPr>
            <w:tcW w:type="dxa" w:w="2160"/>
          </w:tcPr>
          <w:p>
            <w:r>
              <w:t>1783777037189_16_083</w:t>
            </w:r>
          </w:p>
        </w:tc>
        <w:tc>
          <w:tcPr>
            <w:tcW w:type="dxa" w:w="2160"/>
          </w:tcPr>
          <w:p>
            <w:r>
              <w:t>OK</w:t>
            </w:r>
          </w:p>
        </w:tc>
        <w:tc>
          <w:tcPr>
            <w:tcW w:type="dxa" w:w="2160"/>
          </w:tcPr>
          <w:p>
            <w:r>
              <w:t>15.62s</w:t>
            </w:r>
          </w:p>
        </w:tc>
        <w:tc>
          <w:tcPr>
            <w:tcW w:type="dxa" w:w="2160"/>
          </w:tcPr>
          <w:p>
            <w:r>
              <w:t>55 -&gt; 54</w:t>
            </w:r>
          </w:p>
        </w:tc>
      </w:tr>
      <w:tr>
        <w:tc>
          <w:tcPr>
            <w:tcW w:type="dxa" w:w="2160"/>
          </w:tcPr>
          <w:p>
            <w:r>
              <w:t>1783777037189_16_084</w:t>
            </w:r>
          </w:p>
        </w:tc>
        <w:tc>
          <w:tcPr>
            <w:tcW w:type="dxa" w:w="2160"/>
          </w:tcPr>
          <w:p>
            <w:r>
              <w:t>OK</w:t>
            </w:r>
          </w:p>
        </w:tc>
        <w:tc>
          <w:tcPr>
            <w:tcW w:type="dxa" w:w="2160"/>
          </w:tcPr>
          <w:p>
            <w:r>
              <w:t>13.23s</w:t>
            </w:r>
          </w:p>
        </w:tc>
        <w:tc>
          <w:tcPr>
            <w:tcW w:type="dxa" w:w="2160"/>
          </w:tcPr>
          <w:p>
            <w:r>
              <w:t>55 -&gt; 54</w:t>
            </w:r>
          </w:p>
        </w:tc>
      </w:tr>
      <w:tr>
        <w:tc>
          <w:tcPr>
            <w:tcW w:type="dxa" w:w="2160"/>
          </w:tcPr>
          <w:p>
            <w:r>
              <w:t>1783777037189_16_085</w:t>
            </w:r>
          </w:p>
        </w:tc>
        <w:tc>
          <w:tcPr>
            <w:tcW w:type="dxa" w:w="2160"/>
          </w:tcPr>
          <w:p>
            <w:r>
              <w:t>OK</w:t>
            </w:r>
          </w:p>
        </w:tc>
        <w:tc>
          <w:tcPr>
            <w:tcW w:type="dxa" w:w="2160"/>
          </w:tcPr>
          <w:p>
            <w:r>
              <w:t>15.61s</w:t>
            </w:r>
          </w:p>
        </w:tc>
        <w:tc>
          <w:tcPr>
            <w:tcW w:type="dxa" w:w="2160"/>
          </w:tcPr>
          <w:p>
            <w:r>
              <w:t>55 -&gt; 54</w:t>
            </w:r>
          </w:p>
        </w:tc>
      </w:tr>
      <w:tr>
        <w:tc>
          <w:tcPr>
            <w:tcW w:type="dxa" w:w="2160"/>
          </w:tcPr>
          <w:p>
            <w:r>
              <w:t>1783777037189_16_086</w:t>
            </w:r>
          </w:p>
        </w:tc>
        <w:tc>
          <w:tcPr>
            <w:tcW w:type="dxa" w:w="2160"/>
          </w:tcPr>
          <w:p>
            <w:r>
              <w:t>OK</w:t>
            </w:r>
          </w:p>
        </w:tc>
        <w:tc>
          <w:tcPr>
            <w:tcW w:type="dxa" w:w="2160"/>
          </w:tcPr>
          <w:p>
            <w:r>
              <w:t>18.56s</w:t>
            </w:r>
          </w:p>
        </w:tc>
        <w:tc>
          <w:tcPr>
            <w:tcW w:type="dxa" w:w="2160"/>
          </w:tcPr>
          <w:p>
            <w:r>
              <w:t>55 -&gt; 54</w:t>
            </w:r>
          </w:p>
        </w:tc>
      </w:tr>
      <w:tr>
        <w:tc>
          <w:tcPr>
            <w:tcW w:type="dxa" w:w="2160"/>
          </w:tcPr>
          <w:p>
            <w:r>
              <w:t>1783777037189_16_087</w:t>
            </w:r>
          </w:p>
        </w:tc>
        <w:tc>
          <w:tcPr>
            <w:tcW w:type="dxa" w:w="2160"/>
          </w:tcPr>
          <w:p>
            <w:r>
              <w:t>OK</w:t>
            </w:r>
          </w:p>
        </w:tc>
        <w:tc>
          <w:tcPr>
            <w:tcW w:type="dxa" w:w="2160"/>
          </w:tcPr>
          <w:p>
            <w:r>
              <w:t>10.15s</w:t>
            </w:r>
          </w:p>
        </w:tc>
        <w:tc>
          <w:tcPr>
            <w:tcW w:type="dxa" w:w="2160"/>
          </w:tcPr>
          <w:p>
            <w:r>
              <w:t>55 -&gt; 54</w:t>
            </w:r>
          </w:p>
        </w:tc>
      </w:tr>
      <w:tr>
        <w:tc>
          <w:tcPr>
            <w:tcW w:type="dxa" w:w="2160"/>
          </w:tcPr>
          <w:p>
            <w:r>
              <w:t>1783777037189_16_088</w:t>
            </w:r>
          </w:p>
        </w:tc>
        <w:tc>
          <w:tcPr>
            <w:tcW w:type="dxa" w:w="2160"/>
          </w:tcPr>
          <w:p>
            <w:r>
              <w:t>OK</w:t>
            </w:r>
          </w:p>
        </w:tc>
        <w:tc>
          <w:tcPr>
            <w:tcW w:type="dxa" w:w="2160"/>
          </w:tcPr>
          <w:p>
            <w:r>
              <w:t>17.26s</w:t>
            </w:r>
          </w:p>
        </w:tc>
        <w:tc>
          <w:tcPr>
            <w:tcW w:type="dxa" w:w="2160"/>
          </w:tcPr>
          <w:p>
            <w:r>
              <w:t>55 -&gt; 54</w:t>
            </w:r>
          </w:p>
        </w:tc>
      </w:tr>
      <w:tr>
        <w:tc>
          <w:tcPr>
            <w:tcW w:type="dxa" w:w="2160"/>
          </w:tcPr>
          <w:p>
            <w:r>
              <w:t>1783777037189_16_089</w:t>
            </w:r>
          </w:p>
        </w:tc>
        <w:tc>
          <w:tcPr>
            <w:tcW w:type="dxa" w:w="2160"/>
          </w:tcPr>
          <w:p>
            <w:r>
              <w:t>OK</w:t>
            </w:r>
          </w:p>
        </w:tc>
        <w:tc>
          <w:tcPr>
            <w:tcW w:type="dxa" w:w="2160"/>
          </w:tcPr>
          <w:p>
            <w:r>
              <w:t>14.74s</w:t>
            </w:r>
          </w:p>
        </w:tc>
        <w:tc>
          <w:tcPr>
            <w:tcW w:type="dxa" w:w="2160"/>
          </w:tcPr>
          <w:p>
            <w:r>
              <w:t>55 -&gt; 54</w:t>
            </w:r>
          </w:p>
        </w:tc>
      </w:tr>
      <w:tr>
        <w:tc>
          <w:tcPr>
            <w:tcW w:type="dxa" w:w="2160"/>
          </w:tcPr>
          <w:p>
            <w:r>
              <w:t>1783777037189_16_090</w:t>
            </w:r>
          </w:p>
        </w:tc>
        <w:tc>
          <w:tcPr>
            <w:tcW w:type="dxa" w:w="2160"/>
          </w:tcPr>
          <w:p>
            <w:r>
              <w:t>OK</w:t>
            </w:r>
          </w:p>
        </w:tc>
        <w:tc>
          <w:tcPr>
            <w:tcW w:type="dxa" w:w="2160"/>
          </w:tcPr>
          <w:p>
            <w:r>
              <w:t>19.89s</w:t>
            </w:r>
          </w:p>
        </w:tc>
        <w:tc>
          <w:tcPr>
            <w:tcW w:type="dxa" w:w="2160"/>
          </w:tcPr>
          <w:p>
            <w:r>
              <w:t>55 -&gt; 54</w:t>
            </w:r>
          </w:p>
        </w:tc>
      </w:tr>
      <w:tr>
        <w:tc>
          <w:tcPr>
            <w:tcW w:type="dxa" w:w="2160"/>
          </w:tcPr>
          <w:p>
            <w:r>
              <w:t>1783777037189_16_091</w:t>
            </w:r>
          </w:p>
        </w:tc>
        <w:tc>
          <w:tcPr>
            <w:tcW w:type="dxa" w:w="2160"/>
          </w:tcPr>
          <w:p>
            <w:r>
              <w:t>OK</w:t>
            </w:r>
          </w:p>
        </w:tc>
        <w:tc>
          <w:tcPr>
            <w:tcW w:type="dxa" w:w="2160"/>
          </w:tcPr>
          <w:p>
            <w:r>
              <w:t>19.53s</w:t>
            </w:r>
          </w:p>
        </w:tc>
        <w:tc>
          <w:tcPr>
            <w:tcW w:type="dxa" w:w="2160"/>
          </w:tcPr>
          <w:p>
            <w:r>
              <w:t>55 -&gt; 54</w:t>
            </w:r>
          </w:p>
        </w:tc>
      </w:tr>
      <w:tr>
        <w:tc>
          <w:tcPr>
            <w:tcW w:type="dxa" w:w="2160"/>
          </w:tcPr>
          <w:p>
            <w:r>
              <w:t>1783777037189_16_092</w:t>
            </w:r>
          </w:p>
        </w:tc>
        <w:tc>
          <w:tcPr>
            <w:tcW w:type="dxa" w:w="2160"/>
          </w:tcPr>
          <w:p>
            <w:r>
              <w:t>OK</w:t>
            </w:r>
          </w:p>
        </w:tc>
        <w:tc>
          <w:tcPr>
            <w:tcW w:type="dxa" w:w="2160"/>
          </w:tcPr>
          <w:p>
            <w:r>
              <w:t>19.61s</w:t>
            </w:r>
          </w:p>
        </w:tc>
        <w:tc>
          <w:tcPr>
            <w:tcW w:type="dxa" w:w="2160"/>
          </w:tcPr>
          <w:p>
            <w:r>
              <w:t>55 -&gt; 54</w:t>
            </w:r>
          </w:p>
        </w:tc>
      </w:tr>
      <w:tr>
        <w:tc>
          <w:tcPr>
            <w:tcW w:type="dxa" w:w="2160"/>
          </w:tcPr>
          <w:p>
            <w:r>
              <w:t>1783777037189_16_093</w:t>
            </w:r>
          </w:p>
        </w:tc>
        <w:tc>
          <w:tcPr>
            <w:tcW w:type="dxa" w:w="2160"/>
          </w:tcPr>
          <w:p>
            <w:r>
              <w:t>OK</w:t>
            </w:r>
          </w:p>
        </w:tc>
        <w:tc>
          <w:tcPr>
            <w:tcW w:type="dxa" w:w="2160"/>
          </w:tcPr>
          <w:p>
            <w:r>
              <w:t>19.84s</w:t>
            </w:r>
          </w:p>
        </w:tc>
        <w:tc>
          <w:tcPr>
            <w:tcW w:type="dxa" w:w="2160"/>
          </w:tcPr>
          <w:p>
            <w:r>
              <w:t>55 -&gt; 54</w:t>
            </w:r>
          </w:p>
        </w:tc>
      </w:tr>
      <w:tr>
        <w:tc>
          <w:tcPr>
            <w:tcW w:type="dxa" w:w="2160"/>
          </w:tcPr>
          <w:p>
            <w:r>
              <w:t>1783777037189_16_094</w:t>
            </w:r>
          </w:p>
        </w:tc>
        <w:tc>
          <w:tcPr>
            <w:tcW w:type="dxa" w:w="2160"/>
          </w:tcPr>
          <w:p>
            <w:r>
              <w:t>OK</w:t>
            </w:r>
          </w:p>
        </w:tc>
        <w:tc>
          <w:tcPr>
            <w:tcW w:type="dxa" w:w="2160"/>
          </w:tcPr>
          <w:p>
            <w:r>
              <w:t>12.41s</w:t>
            </w:r>
          </w:p>
        </w:tc>
        <w:tc>
          <w:tcPr>
            <w:tcW w:type="dxa" w:w="2160"/>
          </w:tcPr>
          <w:p>
            <w:r>
              <w:t>55 -&gt; 54</w:t>
            </w:r>
          </w:p>
        </w:tc>
      </w:tr>
      <w:tr>
        <w:tc>
          <w:tcPr>
            <w:tcW w:type="dxa" w:w="2160"/>
          </w:tcPr>
          <w:p>
            <w:r>
              <w:t>1783777037189_16_095</w:t>
            </w:r>
          </w:p>
        </w:tc>
        <w:tc>
          <w:tcPr>
            <w:tcW w:type="dxa" w:w="2160"/>
          </w:tcPr>
          <w:p>
            <w:r>
              <w:t>OK</w:t>
            </w:r>
          </w:p>
        </w:tc>
        <w:tc>
          <w:tcPr>
            <w:tcW w:type="dxa" w:w="2160"/>
          </w:tcPr>
          <w:p>
            <w:r>
              <w:t>13.96s</w:t>
            </w:r>
          </w:p>
        </w:tc>
        <w:tc>
          <w:tcPr>
            <w:tcW w:type="dxa" w:w="2160"/>
          </w:tcPr>
          <w:p>
            <w:r>
              <w:t>55 -&gt; 54</w:t>
            </w:r>
          </w:p>
        </w:tc>
      </w:tr>
      <w:tr>
        <w:tc>
          <w:tcPr>
            <w:tcW w:type="dxa" w:w="2160"/>
          </w:tcPr>
          <w:p>
            <w:r>
              <w:t>1783777037189_16_096</w:t>
            </w:r>
          </w:p>
        </w:tc>
        <w:tc>
          <w:tcPr>
            <w:tcW w:type="dxa" w:w="2160"/>
          </w:tcPr>
          <w:p>
            <w:r>
              <w:t>OK</w:t>
            </w:r>
          </w:p>
        </w:tc>
        <w:tc>
          <w:tcPr>
            <w:tcW w:type="dxa" w:w="2160"/>
          </w:tcPr>
          <w:p>
            <w:r>
              <w:t>13.87s</w:t>
            </w:r>
          </w:p>
        </w:tc>
        <w:tc>
          <w:tcPr>
            <w:tcW w:type="dxa" w:w="2160"/>
          </w:tcPr>
          <w:p>
            <w:r>
              <w:t>55 -&gt; 54</w:t>
            </w:r>
          </w:p>
        </w:tc>
      </w:tr>
      <w:tr>
        <w:tc>
          <w:tcPr>
            <w:tcW w:type="dxa" w:w="2160"/>
          </w:tcPr>
          <w:p>
            <w:r>
              <w:t>1783777037189_16_097</w:t>
            </w:r>
          </w:p>
        </w:tc>
        <w:tc>
          <w:tcPr>
            <w:tcW w:type="dxa" w:w="2160"/>
          </w:tcPr>
          <w:p>
            <w:r>
              <w:t>OK</w:t>
            </w:r>
          </w:p>
        </w:tc>
        <w:tc>
          <w:tcPr>
            <w:tcW w:type="dxa" w:w="2160"/>
          </w:tcPr>
          <w:p>
            <w:r>
              <w:t>16.80s</w:t>
            </w:r>
          </w:p>
        </w:tc>
        <w:tc>
          <w:tcPr>
            <w:tcW w:type="dxa" w:w="2160"/>
          </w:tcPr>
          <w:p>
            <w:r>
              <w:t>55 -&gt; 54</w:t>
            </w:r>
          </w:p>
        </w:tc>
      </w:tr>
      <w:tr>
        <w:tc>
          <w:tcPr>
            <w:tcW w:type="dxa" w:w="2160"/>
          </w:tcPr>
          <w:p>
            <w:r>
              <w:t>1783777037189_16_098</w:t>
            </w:r>
          </w:p>
        </w:tc>
        <w:tc>
          <w:tcPr>
            <w:tcW w:type="dxa" w:w="2160"/>
          </w:tcPr>
          <w:p>
            <w:r>
              <w:t>OK</w:t>
            </w:r>
          </w:p>
        </w:tc>
        <w:tc>
          <w:tcPr>
            <w:tcW w:type="dxa" w:w="2160"/>
          </w:tcPr>
          <w:p>
            <w:r>
              <w:t>13.72s</w:t>
            </w:r>
          </w:p>
        </w:tc>
        <w:tc>
          <w:tcPr>
            <w:tcW w:type="dxa" w:w="2160"/>
          </w:tcPr>
          <w:p>
            <w:r>
              <w:t>55 -&gt; 54</w:t>
            </w:r>
          </w:p>
        </w:tc>
      </w:tr>
      <w:tr>
        <w:tc>
          <w:tcPr>
            <w:tcW w:type="dxa" w:w="2160"/>
          </w:tcPr>
          <w:p>
            <w:r>
              <w:t>1783777037189_16_099</w:t>
            </w:r>
          </w:p>
        </w:tc>
        <w:tc>
          <w:tcPr>
            <w:tcW w:type="dxa" w:w="2160"/>
          </w:tcPr>
          <w:p>
            <w:r>
              <w:t>OK</w:t>
            </w:r>
          </w:p>
        </w:tc>
        <w:tc>
          <w:tcPr>
            <w:tcW w:type="dxa" w:w="2160"/>
          </w:tcPr>
          <w:p>
            <w:r>
              <w:t>18.71s</w:t>
            </w:r>
          </w:p>
        </w:tc>
        <w:tc>
          <w:tcPr>
            <w:tcW w:type="dxa" w:w="2160"/>
          </w:tcPr>
          <w:p>
            <w:r>
              <w:t>55 -&gt; 54</w:t>
            </w:r>
          </w:p>
        </w:tc>
      </w:tr>
      <w:tr>
        <w:tc>
          <w:tcPr>
            <w:tcW w:type="dxa" w:w="2160"/>
          </w:tcPr>
          <w:p>
            <w:r>
              <w:t>1783777037189_17_000</w:t>
            </w:r>
          </w:p>
        </w:tc>
        <w:tc>
          <w:tcPr>
            <w:tcW w:type="dxa" w:w="2160"/>
          </w:tcPr>
          <w:p>
            <w:r>
              <w:t>OK</w:t>
            </w:r>
          </w:p>
        </w:tc>
        <w:tc>
          <w:tcPr>
            <w:tcW w:type="dxa" w:w="2160"/>
          </w:tcPr>
          <w:p>
            <w:r>
              <w:t>17.97s</w:t>
            </w:r>
          </w:p>
        </w:tc>
        <w:tc>
          <w:tcPr>
            <w:tcW w:type="dxa" w:w="2160"/>
          </w:tcPr>
          <w:p>
            <w:r>
              <w:t>55 -&gt; 54</w:t>
            </w:r>
          </w:p>
        </w:tc>
      </w:tr>
      <w:tr>
        <w:tc>
          <w:tcPr>
            <w:tcW w:type="dxa" w:w="2160"/>
          </w:tcPr>
          <w:p>
            <w:r>
              <w:t>1783777037189_17_001</w:t>
            </w:r>
          </w:p>
        </w:tc>
        <w:tc>
          <w:tcPr>
            <w:tcW w:type="dxa" w:w="2160"/>
          </w:tcPr>
          <w:p>
            <w:r>
              <w:t>OK</w:t>
            </w:r>
          </w:p>
        </w:tc>
        <w:tc>
          <w:tcPr>
            <w:tcW w:type="dxa" w:w="2160"/>
          </w:tcPr>
          <w:p>
            <w:r>
              <w:t>17.71s</w:t>
            </w:r>
          </w:p>
        </w:tc>
        <w:tc>
          <w:tcPr>
            <w:tcW w:type="dxa" w:w="2160"/>
          </w:tcPr>
          <w:p>
            <w:r>
              <w:t>55 -&gt; 54</w:t>
            </w:r>
          </w:p>
        </w:tc>
      </w:tr>
      <w:tr>
        <w:tc>
          <w:tcPr>
            <w:tcW w:type="dxa" w:w="2160"/>
          </w:tcPr>
          <w:p>
            <w:r>
              <w:t>1783777037189_17_002</w:t>
            </w:r>
          </w:p>
        </w:tc>
        <w:tc>
          <w:tcPr>
            <w:tcW w:type="dxa" w:w="2160"/>
          </w:tcPr>
          <w:p>
            <w:r>
              <w:t>OK</w:t>
            </w:r>
          </w:p>
        </w:tc>
        <w:tc>
          <w:tcPr>
            <w:tcW w:type="dxa" w:w="2160"/>
          </w:tcPr>
          <w:p>
            <w:r>
              <w:t>17.86s</w:t>
            </w:r>
          </w:p>
        </w:tc>
        <w:tc>
          <w:tcPr>
            <w:tcW w:type="dxa" w:w="2160"/>
          </w:tcPr>
          <w:p>
            <w:r>
              <w:t>55 -&gt; 54</w:t>
            </w:r>
          </w:p>
        </w:tc>
      </w:tr>
      <w:tr>
        <w:tc>
          <w:tcPr>
            <w:tcW w:type="dxa" w:w="2160"/>
          </w:tcPr>
          <w:p>
            <w:r>
              <w:t>1783777037189_17_003</w:t>
            </w:r>
          </w:p>
        </w:tc>
        <w:tc>
          <w:tcPr>
            <w:tcW w:type="dxa" w:w="2160"/>
          </w:tcPr>
          <w:p>
            <w:r>
              <w:t>OK</w:t>
            </w:r>
          </w:p>
        </w:tc>
        <w:tc>
          <w:tcPr>
            <w:tcW w:type="dxa" w:w="2160"/>
          </w:tcPr>
          <w:p>
            <w:r>
              <w:t>14.79s</w:t>
            </w:r>
          </w:p>
        </w:tc>
        <w:tc>
          <w:tcPr>
            <w:tcW w:type="dxa" w:w="2160"/>
          </w:tcPr>
          <w:p>
            <w:r>
              <w:t>55 -&gt; 54</w:t>
            </w:r>
          </w:p>
        </w:tc>
      </w:tr>
      <w:tr>
        <w:tc>
          <w:tcPr>
            <w:tcW w:type="dxa" w:w="2160"/>
          </w:tcPr>
          <w:p>
            <w:r>
              <w:t>1783777037189_17_004</w:t>
            </w:r>
          </w:p>
        </w:tc>
        <w:tc>
          <w:tcPr>
            <w:tcW w:type="dxa" w:w="2160"/>
          </w:tcPr>
          <w:p>
            <w:r>
              <w:t>OK</w:t>
            </w:r>
          </w:p>
        </w:tc>
        <w:tc>
          <w:tcPr>
            <w:tcW w:type="dxa" w:w="2160"/>
          </w:tcPr>
          <w:p>
            <w:r>
              <w:t>14.60s</w:t>
            </w:r>
          </w:p>
        </w:tc>
        <w:tc>
          <w:tcPr>
            <w:tcW w:type="dxa" w:w="2160"/>
          </w:tcPr>
          <w:p>
            <w:r>
              <w:t>55 -&gt; 54</w:t>
            </w:r>
          </w:p>
        </w:tc>
      </w:tr>
      <w:tr>
        <w:tc>
          <w:tcPr>
            <w:tcW w:type="dxa" w:w="2160"/>
          </w:tcPr>
          <w:p>
            <w:r>
              <w:t>1783777037189_17_005</w:t>
            </w:r>
          </w:p>
        </w:tc>
        <w:tc>
          <w:tcPr>
            <w:tcW w:type="dxa" w:w="2160"/>
          </w:tcPr>
          <w:p>
            <w:r>
              <w:t>OK</w:t>
            </w:r>
          </w:p>
        </w:tc>
        <w:tc>
          <w:tcPr>
            <w:tcW w:type="dxa" w:w="2160"/>
          </w:tcPr>
          <w:p>
            <w:r>
              <w:t>14.78s</w:t>
            </w:r>
          </w:p>
        </w:tc>
        <w:tc>
          <w:tcPr>
            <w:tcW w:type="dxa" w:w="2160"/>
          </w:tcPr>
          <w:p>
            <w:r>
              <w:t>55 -&gt; 54</w:t>
            </w:r>
          </w:p>
        </w:tc>
      </w:tr>
      <w:tr>
        <w:tc>
          <w:tcPr>
            <w:tcW w:type="dxa" w:w="2160"/>
          </w:tcPr>
          <w:p>
            <w:r>
              <w:t>1783777037189_17_006</w:t>
            </w:r>
          </w:p>
        </w:tc>
        <w:tc>
          <w:tcPr>
            <w:tcW w:type="dxa" w:w="2160"/>
          </w:tcPr>
          <w:p>
            <w:r>
              <w:t>OK</w:t>
            </w:r>
          </w:p>
        </w:tc>
        <w:tc>
          <w:tcPr>
            <w:tcW w:type="dxa" w:w="2160"/>
          </w:tcPr>
          <w:p>
            <w:r>
              <w:t>14.91s</w:t>
            </w:r>
          </w:p>
        </w:tc>
        <w:tc>
          <w:tcPr>
            <w:tcW w:type="dxa" w:w="2160"/>
          </w:tcPr>
          <w:p>
            <w:r>
              <w:t>55 -&gt; 54</w:t>
            </w:r>
          </w:p>
        </w:tc>
      </w:tr>
      <w:tr>
        <w:tc>
          <w:tcPr>
            <w:tcW w:type="dxa" w:w="2160"/>
          </w:tcPr>
          <w:p>
            <w:r>
              <w:t>1783777037189_17_007</w:t>
            </w:r>
          </w:p>
        </w:tc>
        <w:tc>
          <w:tcPr>
            <w:tcW w:type="dxa" w:w="2160"/>
          </w:tcPr>
          <w:p>
            <w:r>
              <w:t>OK</w:t>
            </w:r>
          </w:p>
        </w:tc>
        <w:tc>
          <w:tcPr>
            <w:tcW w:type="dxa" w:w="2160"/>
          </w:tcPr>
          <w:p>
            <w:r>
              <w:t>15.05s</w:t>
            </w:r>
          </w:p>
        </w:tc>
        <w:tc>
          <w:tcPr>
            <w:tcW w:type="dxa" w:w="2160"/>
          </w:tcPr>
          <w:p>
            <w:r>
              <w:t>55 -&gt; 54</w:t>
            </w:r>
          </w:p>
        </w:tc>
      </w:tr>
      <w:tr>
        <w:tc>
          <w:tcPr>
            <w:tcW w:type="dxa" w:w="2160"/>
          </w:tcPr>
          <w:p>
            <w:r>
              <w:t>1783777037189_17_008</w:t>
            </w:r>
          </w:p>
        </w:tc>
        <w:tc>
          <w:tcPr>
            <w:tcW w:type="dxa" w:w="2160"/>
          </w:tcPr>
          <w:p>
            <w:r>
              <w:t>OK</w:t>
            </w:r>
          </w:p>
        </w:tc>
        <w:tc>
          <w:tcPr>
            <w:tcW w:type="dxa" w:w="2160"/>
          </w:tcPr>
          <w:p>
            <w:r>
              <w:t>14.76s</w:t>
            </w:r>
          </w:p>
        </w:tc>
        <w:tc>
          <w:tcPr>
            <w:tcW w:type="dxa" w:w="2160"/>
          </w:tcPr>
          <w:p>
            <w:r>
              <w:t>55 -&gt; 54</w:t>
            </w:r>
          </w:p>
        </w:tc>
      </w:tr>
      <w:tr>
        <w:tc>
          <w:tcPr>
            <w:tcW w:type="dxa" w:w="2160"/>
          </w:tcPr>
          <w:p>
            <w:r>
              <w:t>1783777037189_17_009</w:t>
            </w:r>
          </w:p>
        </w:tc>
        <w:tc>
          <w:tcPr>
            <w:tcW w:type="dxa" w:w="2160"/>
          </w:tcPr>
          <w:p>
            <w:r>
              <w:t>OK</w:t>
            </w:r>
          </w:p>
        </w:tc>
        <w:tc>
          <w:tcPr>
            <w:tcW w:type="dxa" w:w="2160"/>
          </w:tcPr>
          <w:p>
            <w:r>
              <w:t>14.75s</w:t>
            </w:r>
          </w:p>
        </w:tc>
        <w:tc>
          <w:tcPr>
            <w:tcW w:type="dxa" w:w="2160"/>
          </w:tcPr>
          <w:p>
            <w:r>
              <w:t>55 -&gt; 54</w:t>
            </w:r>
          </w:p>
        </w:tc>
      </w:tr>
      <w:tr>
        <w:tc>
          <w:tcPr>
            <w:tcW w:type="dxa" w:w="2160"/>
          </w:tcPr>
          <w:p>
            <w:r>
              <w:t>1783777037189_17_010</w:t>
            </w:r>
          </w:p>
        </w:tc>
        <w:tc>
          <w:tcPr>
            <w:tcW w:type="dxa" w:w="2160"/>
          </w:tcPr>
          <w:p>
            <w:r>
              <w:t>OK</w:t>
            </w:r>
          </w:p>
        </w:tc>
        <w:tc>
          <w:tcPr>
            <w:tcW w:type="dxa" w:w="2160"/>
          </w:tcPr>
          <w:p>
            <w:r>
              <w:t>13.82s</w:t>
            </w:r>
          </w:p>
        </w:tc>
        <w:tc>
          <w:tcPr>
            <w:tcW w:type="dxa" w:w="2160"/>
          </w:tcPr>
          <w:p>
            <w:r>
              <w:t>55 -&gt; 54</w:t>
            </w:r>
          </w:p>
        </w:tc>
      </w:tr>
      <w:tr>
        <w:tc>
          <w:tcPr>
            <w:tcW w:type="dxa" w:w="2160"/>
          </w:tcPr>
          <w:p>
            <w:r>
              <w:t>1783777037189_17_011</w:t>
            </w:r>
          </w:p>
        </w:tc>
        <w:tc>
          <w:tcPr>
            <w:tcW w:type="dxa" w:w="2160"/>
          </w:tcPr>
          <w:p>
            <w:r>
              <w:t>OK</w:t>
            </w:r>
          </w:p>
        </w:tc>
        <w:tc>
          <w:tcPr>
            <w:tcW w:type="dxa" w:w="2160"/>
          </w:tcPr>
          <w:p>
            <w:r>
              <w:t>13.08s</w:t>
            </w:r>
          </w:p>
        </w:tc>
        <w:tc>
          <w:tcPr>
            <w:tcW w:type="dxa" w:w="2160"/>
          </w:tcPr>
          <w:p>
            <w:r>
              <w:t>55 -&gt; 54</w:t>
            </w:r>
          </w:p>
        </w:tc>
      </w:tr>
      <w:tr>
        <w:tc>
          <w:tcPr>
            <w:tcW w:type="dxa" w:w="2160"/>
          </w:tcPr>
          <w:p>
            <w:r>
              <w:t>1783777037189_17_012</w:t>
            </w:r>
          </w:p>
        </w:tc>
        <w:tc>
          <w:tcPr>
            <w:tcW w:type="dxa" w:w="2160"/>
          </w:tcPr>
          <w:p>
            <w:r>
              <w:t>OK</w:t>
            </w:r>
          </w:p>
        </w:tc>
        <w:tc>
          <w:tcPr>
            <w:tcW w:type="dxa" w:w="2160"/>
          </w:tcPr>
          <w:p>
            <w:r>
              <w:t>14.29s</w:t>
            </w:r>
          </w:p>
        </w:tc>
        <w:tc>
          <w:tcPr>
            <w:tcW w:type="dxa" w:w="2160"/>
          </w:tcPr>
          <w:p>
            <w:r>
              <w:t>55 -&gt; 54</w:t>
            </w:r>
          </w:p>
        </w:tc>
      </w:tr>
      <w:tr>
        <w:tc>
          <w:tcPr>
            <w:tcW w:type="dxa" w:w="2160"/>
          </w:tcPr>
          <w:p>
            <w:r>
              <w:t>1783777037189_17_013</w:t>
            </w:r>
          </w:p>
        </w:tc>
        <w:tc>
          <w:tcPr>
            <w:tcW w:type="dxa" w:w="2160"/>
          </w:tcPr>
          <w:p>
            <w:r>
              <w:t>OK</w:t>
            </w:r>
          </w:p>
        </w:tc>
        <w:tc>
          <w:tcPr>
            <w:tcW w:type="dxa" w:w="2160"/>
          </w:tcPr>
          <w:p>
            <w:r>
              <w:t>12.41s</w:t>
            </w:r>
          </w:p>
        </w:tc>
        <w:tc>
          <w:tcPr>
            <w:tcW w:type="dxa" w:w="2160"/>
          </w:tcPr>
          <w:p>
            <w:r>
              <w:t>55 -&gt; 54</w:t>
            </w:r>
          </w:p>
        </w:tc>
      </w:tr>
      <w:tr>
        <w:tc>
          <w:tcPr>
            <w:tcW w:type="dxa" w:w="2160"/>
          </w:tcPr>
          <w:p>
            <w:r>
              <w:t>1783777037189_17_014</w:t>
            </w:r>
          </w:p>
        </w:tc>
        <w:tc>
          <w:tcPr>
            <w:tcW w:type="dxa" w:w="2160"/>
          </w:tcPr>
          <w:p>
            <w:r>
              <w:t>OK</w:t>
            </w:r>
          </w:p>
        </w:tc>
        <w:tc>
          <w:tcPr>
            <w:tcW w:type="dxa" w:w="2160"/>
          </w:tcPr>
          <w:p>
            <w:r>
              <w:t>14.54s</w:t>
            </w:r>
          </w:p>
        </w:tc>
        <w:tc>
          <w:tcPr>
            <w:tcW w:type="dxa" w:w="2160"/>
          </w:tcPr>
          <w:p>
            <w:r>
              <w:t>55 -&gt; 54</w:t>
            </w:r>
          </w:p>
        </w:tc>
      </w:tr>
      <w:tr>
        <w:tc>
          <w:tcPr>
            <w:tcW w:type="dxa" w:w="2160"/>
          </w:tcPr>
          <w:p>
            <w:r>
              <w:t>1783777037189_17_015</w:t>
            </w:r>
          </w:p>
        </w:tc>
        <w:tc>
          <w:tcPr>
            <w:tcW w:type="dxa" w:w="2160"/>
          </w:tcPr>
          <w:p>
            <w:r>
              <w:t>OK</w:t>
            </w:r>
          </w:p>
        </w:tc>
        <w:tc>
          <w:tcPr>
            <w:tcW w:type="dxa" w:w="2160"/>
          </w:tcPr>
          <w:p>
            <w:r>
              <w:t>12.39s</w:t>
            </w:r>
          </w:p>
        </w:tc>
        <w:tc>
          <w:tcPr>
            <w:tcW w:type="dxa" w:w="2160"/>
          </w:tcPr>
          <w:p>
            <w:r>
              <w:t>55 -&gt; 54</w:t>
            </w:r>
          </w:p>
        </w:tc>
      </w:tr>
      <w:tr>
        <w:tc>
          <w:tcPr>
            <w:tcW w:type="dxa" w:w="2160"/>
          </w:tcPr>
          <w:p>
            <w:r>
              <w:t>1783777037189_17_016</w:t>
            </w:r>
          </w:p>
        </w:tc>
        <w:tc>
          <w:tcPr>
            <w:tcW w:type="dxa" w:w="2160"/>
          </w:tcPr>
          <w:p>
            <w:r>
              <w:t>OK</w:t>
            </w:r>
          </w:p>
        </w:tc>
        <w:tc>
          <w:tcPr>
            <w:tcW w:type="dxa" w:w="2160"/>
          </w:tcPr>
          <w:p>
            <w:r>
              <w:t>12.68s</w:t>
            </w:r>
          </w:p>
        </w:tc>
        <w:tc>
          <w:tcPr>
            <w:tcW w:type="dxa" w:w="2160"/>
          </w:tcPr>
          <w:p>
            <w:r>
              <w:t>55 -&gt; 54</w:t>
            </w:r>
          </w:p>
        </w:tc>
      </w:tr>
      <w:tr>
        <w:tc>
          <w:tcPr>
            <w:tcW w:type="dxa" w:w="2160"/>
          </w:tcPr>
          <w:p>
            <w:r>
              <w:t>1783777037189_17_017</w:t>
            </w:r>
          </w:p>
        </w:tc>
        <w:tc>
          <w:tcPr>
            <w:tcW w:type="dxa" w:w="2160"/>
          </w:tcPr>
          <w:p>
            <w:r>
              <w:t>OK</w:t>
            </w:r>
          </w:p>
        </w:tc>
        <w:tc>
          <w:tcPr>
            <w:tcW w:type="dxa" w:w="2160"/>
          </w:tcPr>
          <w:p>
            <w:r>
              <w:t>12.45s</w:t>
            </w:r>
          </w:p>
        </w:tc>
        <w:tc>
          <w:tcPr>
            <w:tcW w:type="dxa" w:w="2160"/>
          </w:tcPr>
          <w:p>
            <w:r>
              <w:t>55 -&gt; 54</w:t>
            </w:r>
          </w:p>
        </w:tc>
      </w:tr>
      <w:tr>
        <w:tc>
          <w:tcPr>
            <w:tcW w:type="dxa" w:w="2160"/>
          </w:tcPr>
          <w:p>
            <w:r>
              <w:t>1783777037189_17_018</w:t>
            </w:r>
          </w:p>
        </w:tc>
        <w:tc>
          <w:tcPr>
            <w:tcW w:type="dxa" w:w="2160"/>
          </w:tcPr>
          <w:p>
            <w:r>
              <w:t>OK</w:t>
            </w:r>
          </w:p>
        </w:tc>
        <w:tc>
          <w:tcPr>
            <w:tcW w:type="dxa" w:w="2160"/>
          </w:tcPr>
          <w:p>
            <w:r>
              <w:t>11.36s</w:t>
            </w:r>
          </w:p>
        </w:tc>
        <w:tc>
          <w:tcPr>
            <w:tcW w:type="dxa" w:w="2160"/>
          </w:tcPr>
          <w:p>
            <w:r>
              <w:t>55 -&gt; 54</w:t>
            </w:r>
          </w:p>
        </w:tc>
      </w:tr>
      <w:tr>
        <w:tc>
          <w:tcPr>
            <w:tcW w:type="dxa" w:w="2160"/>
          </w:tcPr>
          <w:p>
            <w:r>
              <w:t>1783777037189_17_019</w:t>
            </w:r>
          </w:p>
        </w:tc>
        <w:tc>
          <w:tcPr>
            <w:tcW w:type="dxa" w:w="2160"/>
          </w:tcPr>
          <w:p>
            <w:r>
              <w:t>OK</w:t>
            </w:r>
          </w:p>
        </w:tc>
        <w:tc>
          <w:tcPr>
            <w:tcW w:type="dxa" w:w="2160"/>
          </w:tcPr>
          <w:p>
            <w:r>
              <w:t>9.90s</w:t>
            </w:r>
          </w:p>
        </w:tc>
        <w:tc>
          <w:tcPr>
            <w:tcW w:type="dxa" w:w="2160"/>
          </w:tcPr>
          <w:p>
            <w:r>
              <w:t>55 -&gt; 54</w:t>
            </w:r>
          </w:p>
        </w:tc>
      </w:tr>
      <w:tr>
        <w:tc>
          <w:tcPr>
            <w:tcW w:type="dxa" w:w="2160"/>
          </w:tcPr>
          <w:p>
            <w:r>
              <w:t>1783777037189_17_020</w:t>
            </w:r>
          </w:p>
        </w:tc>
        <w:tc>
          <w:tcPr>
            <w:tcW w:type="dxa" w:w="2160"/>
          </w:tcPr>
          <w:p>
            <w:r>
              <w:t>OK</w:t>
            </w:r>
          </w:p>
        </w:tc>
        <w:tc>
          <w:tcPr>
            <w:tcW w:type="dxa" w:w="2160"/>
          </w:tcPr>
          <w:p>
            <w:r>
              <w:t>10.03s</w:t>
            </w:r>
          </w:p>
        </w:tc>
        <w:tc>
          <w:tcPr>
            <w:tcW w:type="dxa" w:w="2160"/>
          </w:tcPr>
          <w:p>
            <w:r>
              <w:t>55 -&gt; 54</w:t>
            </w:r>
          </w:p>
        </w:tc>
      </w:tr>
      <w:tr>
        <w:tc>
          <w:tcPr>
            <w:tcW w:type="dxa" w:w="2160"/>
          </w:tcPr>
          <w:p>
            <w:r>
              <w:t>1783777037189_17_021</w:t>
            </w:r>
          </w:p>
        </w:tc>
        <w:tc>
          <w:tcPr>
            <w:tcW w:type="dxa" w:w="2160"/>
          </w:tcPr>
          <w:p>
            <w:r>
              <w:t>OK</w:t>
            </w:r>
          </w:p>
        </w:tc>
        <w:tc>
          <w:tcPr>
            <w:tcW w:type="dxa" w:w="2160"/>
          </w:tcPr>
          <w:p>
            <w:r>
              <w:t>8.63s</w:t>
            </w:r>
          </w:p>
        </w:tc>
        <w:tc>
          <w:tcPr>
            <w:tcW w:type="dxa" w:w="2160"/>
          </w:tcPr>
          <w:p>
            <w:r>
              <w:t>55 -&gt; 54</w:t>
            </w:r>
          </w:p>
        </w:tc>
      </w:tr>
      <w:tr>
        <w:tc>
          <w:tcPr>
            <w:tcW w:type="dxa" w:w="2160"/>
          </w:tcPr>
          <w:p>
            <w:r>
              <w:t>1783777037189_17_022</w:t>
            </w:r>
          </w:p>
        </w:tc>
        <w:tc>
          <w:tcPr>
            <w:tcW w:type="dxa" w:w="2160"/>
          </w:tcPr>
          <w:p>
            <w:r>
              <w:t>OK</w:t>
            </w:r>
          </w:p>
        </w:tc>
        <w:tc>
          <w:tcPr>
            <w:tcW w:type="dxa" w:w="2160"/>
          </w:tcPr>
          <w:p>
            <w:r>
              <w:t>8.03s</w:t>
            </w:r>
          </w:p>
        </w:tc>
        <w:tc>
          <w:tcPr>
            <w:tcW w:type="dxa" w:w="2160"/>
          </w:tcPr>
          <w:p>
            <w:r>
              <w:t>55 -&gt; 54</w:t>
            </w:r>
          </w:p>
        </w:tc>
      </w:tr>
      <w:tr>
        <w:tc>
          <w:tcPr>
            <w:tcW w:type="dxa" w:w="2160"/>
          </w:tcPr>
          <w:p>
            <w:r>
              <w:t>1783777037189_17_023</w:t>
            </w:r>
          </w:p>
        </w:tc>
        <w:tc>
          <w:tcPr>
            <w:tcW w:type="dxa" w:w="2160"/>
          </w:tcPr>
          <w:p>
            <w:r>
              <w:t>OK</w:t>
            </w:r>
          </w:p>
        </w:tc>
        <w:tc>
          <w:tcPr>
            <w:tcW w:type="dxa" w:w="2160"/>
          </w:tcPr>
          <w:p>
            <w:r>
              <w:t>8.22s</w:t>
            </w:r>
          </w:p>
        </w:tc>
        <w:tc>
          <w:tcPr>
            <w:tcW w:type="dxa" w:w="2160"/>
          </w:tcPr>
          <w:p>
            <w:r>
              <w:t>55 -&gt; 54</w:t>
            </w:r>
          </w:p>
        </w:tc>
      </w:tr>
      <w:tr>
        <w:tc>
          <w:tcPr>
            <w:tcW w:type="dxa" w:w="2160"/>
          </w:tcPr>
          <w:p>
            <w:r>
              <w:t>1783777037189_17_024</w:t>
            </w:r>
          </w:p>
        </w:tc>
        <w:tc>
          <w:tcPr>
            <w:tcW w:type="dxa" w:w="2160"/>
          </w:tcPr>
          <w:p>
            <w:r>
              <w:t>OK</w:t>
            </w:r>
          </w:p>
        </w:tc>
        <w:tc>
          <w:tcPr>
            <w:tcW w:type="dxa" w:w="2160"/>
          </w:tcPr>
          <w:p>
            <w:r>
              <w:t>8.12s</w:t>
            </w:r>
          </w:p>
        </w:tc>
        <w:tc>
          <w:tcPr>
            <w:tcW w:type="dxa" w:w="2160"/>
          </w:tcPr>
          <w:p>
            <w:r>
              <w:t>55 -&gt; 54</w:t>
            </w:r>
          </w:p>
        </w:tc>
      </w:tr>
      <w:tr>
        <w:tc>
          <w:tcPr>
            <w:tcW w:type="dxa" w:w="2160"/>
          </w:tcPr>
          <w:p>
            <w:r>
              <w:t>1783777037189_17_025</w:t>
            </w:r>
          </w:p>
        </w:tc>
        <w:tc>
          <w:tcPr>
            <w:tcW w:type="dxa" w:w="2160"/>
          </w:tcPr>
          <w:p>
            <w:r>
              <w:t>OK</w:t>
            </w:r>
          </w:p>
        </w:tc>
        <w:tc>
          <w:tcPr>
            <w:tcW w:type="dxa" w:w="2160"/>
          </w:tcPr>
          <w:p>
            <w:r>
              <w:t>9.59s</w:t>
            </w:r>
          </w:p>
        </w:tc>
        <w:tc>
          <w:tcPr>
            <w:tcW w:type="dxa" w:w="2160"/>
          </w:tcPr>
          <w:p>
            <w:r>
              <w:t>55 -&gt; 54</w:t>
            </w:r>
          </w:p>
        </w:tc>
      </w:tr>
      <w:tr>
        <w:tc>
          <w:tcPr>
            <w:tcW w:type="dxa" w:w="2160"/>
          </w:tcPr>
          <w:p>
            <w:r>
              <w:t>1783777037189_17_026</w:t>
            </w:r>
          </w:p>
        </w:tc>
        <w:tc>
          <w:tcPr>
            <w:tcW w:type="dxa" w:w="2160"/>
          </w:tcPr>
          <w:p>
            <w:r>
              <w:t>OK</w:t>
            </w:r>
          </w:p>
        </w:tc>
        <w:tc>
          <w:tcPr>
            <w:tcW w:type="dxa" w:w="2160"/>
          </w:tcPr>
          <w:p>
            <w:r>
              <w:t>9.66s</w:t>
            </w:r>
          </w:p>
        </w:tc>
        <w:tc>
          <w:tcPr>
            <w:tcW w:type="dxa" w:w="2160"/>
          </w:tcPr>
          <w:p>
            <w:r>
              <w:t>55 -&gt; 54</w:t>
            </w:r>
          </w:p>
        </w:tc>
      </w:tr>
      <w:tr>
        <w:tc>
          <w:tcPr>
            <w:tcW w:type="dxa" w:w="2160"/>
          </w:tcPr>
          <w:p>
            <w:r>
              <w:t>1783777037189_17_027</w:t>
            </w:r>
          </w:p>
        </w:tc>
        <w:tc>
          <w:tcPr>
            <w:tcW w:type="dxa" w:w="2160"/>
          </w:tcPr>
          <w:p>
            <w:r>
              <w:t>OK</w:t>
            </w:r>
          </w:p>
        </w:tc>
        <w:tc>
          <w:tcPr>
            <w:tcW w:type="dxa" w:w="2160"/>
          </w:tcPr>
          <w:p>
            <w:r>
              <w:t>9.65s</w:t>
            </w:r>
          </w:p>
        </w:tc>
        <w:tc>
          <w:tcPr>
            <w:tcW w:type="dxa" w:w="2160"/>
          </w:tcPr>
          <w:p>
            <w:r>
              <w:t>55 -&gt; 54</w:t>
            </w:r>
          </w:p>
        </w:tc>
      </w:tr>
      <w:tr>
        <w:tc>
          <w:tcPr>
            <w:tcW w:type="dxa" w:w="2160"/>
          </w:tcPr>
          <w:p>
            <w:r>
              <w:t>1783777037189_17_028</w:t>
            </w:r>
          </w:p>
        </w:tc>
        <w:tc>
          <w:tcPr>
            <w:tcW w:type="dxa" w:w="2160"/>
          </w:tcPr>
          <w:p>
            <w:r>
              <w:t>OK</w:t>
            </w:r>
          </w:p>
        </w:tc>
        <w:tc>
          <w:tcPr>
            <w:tcW w:type="dxa" w:w="2160"/>
          </w:tcPr>
          <w:p>
            <w:r>
              <w:t>9.46s</w:t>
            </w:r>
          </w:p>
        </w:tc>
        <w:tc>
          <w:tcPr>
            <w:tcW w:type="dxa" w:w="2160"/>
          </w:tcPr>
          <w:p>
            <w:r>
              <w:t>55 -&gt; 54</w:t>
            </w:r>
          </w:p>
        </w:tc>
      </w:tr>
      <w:tr>
        <w:tc>
          <w:tcPr>
            <w:tcW w:type="dxa" w:w="2160"/>
          </w:tcPr>
          <w:p>
            <w:r>
              <w:t>1783777037189_17_029</w:t>
            </w:r>
          </w:p>
        </w:tc>
        <w:tc>
          <w:tcPr>
            <w:tcW w:type="dxa" w:w="2160"/>
          </w:tcPr>
          <w:p>
            <w:r>
              <w:t>OK</w:t>
            </w:r>
          </w:p>
        </w:tc>
        <w:tc>
          <w:tcPr>
            <w:tcW w:type="dxa" w:w="2160"/>
          </w:tcPr>
          <w:p>
            <w:r>
              <w:t>9.44s</w:t>
            </w:r>
          </w:p>
        </w:tc>
        <w:tc>
          <w:tcPr>
            <w:tcW w:type="dxa" w:w="2160"/>
          </w:tcPr>
          <w:p>
            <w:r>
              <w:t>55 -&gt; 54</w:t>
            </w:r>
          </w:p>
        </w:tc>
      </w:tr>
      <w:tr>
        <w:tc>
          <w:tcPr>
            <w:tcW w:type="dxa" w:w="2160"/>
          </w:tcPr>
          <w:p>
            <w:r>
              <w:t>1783777037189_17_030</w:t>
            </w:r>
          </w:p>
        </w:tc>
        <w:tc>
          <w:tcPr>
            <w:tcW w:type="dxa" w:w="2160"/>
          </w:tcPr>
          <w:p>
            <w:r>
              <w:t>OK</w:t>
            </w:r>
          </w:p>
        </w:tc>
        <w:tc>
          <w:tcPr>
            <w:tcW w:type="dxa" w:w="2160"/>
          </w:tcPr>
          <w:p>
            <w:r>
              <w:t>9.98s</w:t>
            </w:r>
          </w:p>
        </w:tc>
        <w:tc>
          <w:tcPr>
            <w:tcW w:type="dxa" w:w="2160"/>
          </w:tcPr>
          <w:p>
            <w:r>
              <w:t>55 -&gt; 54</w:t>
            </w:r>
          </w:p>
        </w:tc>
      </w:tr>
      <w:tr>
        <w:tc>
          <w:tcPr>
            <w:tcW w:type="dxa" w:w="2160"/>
          </w:tcPr>
          <w:p>
            <w:r>
              <w:t>1783777037189_17_031</w:t>
            </w:r>
          </w:p>
        </w:tc>
        <w:tc>
          <w:tcPr>
            <w:tcW w:type="dxa" w:w="2160"/>
          </w:tcPr>
          <w:p>
            <w:r>
              <w:t>OK</w:t>
            </w:r>
          </w:p>
        </w:tc>
        <w:tc>
          <w:tcPr>
            <w:tcW w:type="dxa" w:w="2160"/>
          </w:tcPr>
          <w:p>
            <w:r>
              <w:t>10.13s</w:t>
            </w:r>
          </w:p>
        </w:tc>
        <w:tc>
          <w:tcPr>
            <w:tcW w:type="dxa" w:w="2160"/>
          </w:tcPr>
          <w:p>
            <w:r>
              <w:t>55 -&gt; 54</w:t>
            </w:r>
          </w:p>
        </w:tc>
      </w:tr>
      <w:tr>
        <w:tc>
          <w:tcPr>
            <w:tcW w:type="dxa" w:w="2160"/>
          </w:tcPr>
          <w:p>
            <w:r>
              <w:t>1783777037189_17_032</w:t>
            </w:r>
          </w:p>
        </w:tc>
        <w:tc>
          <w:tcPr>
            <w:tcW w:type="dxa" w:w="2160"/>
          </w:tcPr>
          <w:p>
            <w:r>
              <w:t>OK</w:t>
            </w:r>
          </w:p>
        </w:tc>
        <w:tc>
          <w:tcPr>
            <w:tcW w:type="dxa" w:w="2160"/>
          </w:tcPr>
          <w:p>
            <w:r>
              <w:t>9.98s</w:t>
            </w:r>
          </w:p>
        </w:tc>
        <w:tc>
          <w:tcPr>
            <w:tcW w:type="dxa" w:w="2160"/>
          </w:tcPr>
          <w:p>
            <w:r>
              <w:t>55 -&gt; 54</w:t>
            </w:r>
          </w:p>
        </w:tc>
      </w:tr>
      <w:tr>
        <w:tc>
          <w:tcPr>
            <w:tcW w:type="dxa" w:w="2160"/>
          </w:tcPr>
          <w:p>
            <w:r>
              <w:t>1783777037189_17_033</w:t>
            </w:r>
          </w:p>
        </w:tc>
        <w:tc>
          <w:tcPr>
            <w:tcW w:type="dxa" w:w="2160"/>
          </w:tcPr>
          <w:p>
            <w:r>
              <w:t>OK</w:t>
            </w:r>
          </w:p>
        </w:tc>
        <w:tc>
          <w:tcPr>
            <w:tcW w:type="dxa" w:w="2160"/>
          </w:tcPr>
          <w:p>
            <w:r>
              <w:t>9.97s</w:t>
            </w:r>
          </w:p>
        </w:tc>
        <w:tc>
          <w:tcPr>
            <w:tcW w:type="dxa" w:w="2160"/>
          </w:tcPr>
          <w:p>
            <w:r>
              <w:t>55 -&gt; 54</w:t>
            </w:r>
          </w:p>
        </w:tc>
      </w:tr>
      <w:tr>
        <w:tc>
          <w:tcPr>
            <w:tcW w:type="dxa" w:w="2160"/>
          </w:tcPr>
          <w:p>
            <w:r>
              <w:t>1783777037189_17_034</w:t>
            </w:r>
          </w:p>
        </w:tc>
        <w:tc>
          <w:tcPr>
            <w:tcW w:type="dxa" w:w="2160"/>
          </w:tcPr>
          <w:p>
            <w:r>
              <w:t>OK</w:t>
            </w:r>
          </w:p>
        </w:tc>
        <w:tc>
          <w:tcPr>
            <w:tcW w:type="dxa" w:w="2160"/>
          </w:tcPr>
          <w:p>
            <w:r>
              <w:t>9.78s</w:t>
            </w:r>
          </w:p>
        </w:tc>
        <w:tc>
          <w:tcPr>
            <w:tcW w:type="dxa" w:w="2160"/>
          </w:tcPr>
          <w:p>
            <w:r>
              <w:t>55 -&gt; 54</w:t>
            </w:r>
          </w:p>
        </w:tc>
      </w:tr>
      <w:tr>
        <w:tc>
          <w:tcPr>
            <w:tcW w:type="dxa" w:w="2160"/>
          </w:tcPr>
          <w:p>
            <w:r>
              <w:t>1783777037189_17_035</w:t>
            </w:r>
          </w:p>
        </w:tc>
        <w:tc>
          <w:tcPr>
            <w:tcW w:type="dxa" w:w="2160"/>
          </w:tcPr>
          <w:p>
            <w:r>
              <w:t>OK</w:t>
            </w:r>
          </w:p>
        </w:tc>
        <w:tc>
          <w:tcPr>
            <w:tcW w:type="dxa" w:w="2160"/>
          </w:tcPr>
          <w:p>
            <w:r>
              <w:t>10.11s</w:t>
            </w:r>
          </w:p>
        </w:tc>
        <w:tc>
          <w:tcPr>
            <w:tcW w:type="dxa" w:w="2160"/>
          </w:tcPr>
          <w:p>
            <w:r>
              <w:t>55 -&gt; 54</w:t>
            </w:r>
          </w:p>
        </w:tc>
      </w:tr>
      <w:tr>
        <w:tc>
          <w:tcPr>
            <w:tcW w:type="dxa" w:w="2160"/>
          </w:tcPr>
          <w:p>
            <w:r>
              <w:t>1783777037189_17_036</w:t>
            </w:r>
          </w:p>
        </w:tc>
        <w:tc>
          <w:tcPr>
            <w:tcW w:type="dxa" w:w="2160"/>
          </w:tcPr>
          <w:p>
            <w:r>
              <w:t>OK</w:t>
            </w:r>
          </w:p>
        </w:tc>
        <w:tc>
          <w:tcPr>
            <w:tcW w:type="dxa" w:w="2160"/>
          </w:tcPr>
          <w:p>
            <w:r>
              <w:t>9.81s</w:t>
            </w:r>
          </w:p>
        </w:tc>
        <w:tc>
          <w:tcPr>
            <w:tcW w:type="dxa" w:w="2160"/>
          </w:tcPr>
          <w:p>
            <w:r>
              <w:t>55 -&gt; 54</w:t>
            </w:r>
          </w:p>
        </w:tc>
      </w:tr>
      <w:tr>
        <w:tc>
          <w:tcPr>
            <w:tcW w:type="dxa" w:w="2160"/>
          </w:tcPr>
          <w:p>
            <w:r>
              <w:t>1783777037189_17_037</w:t>
            </w:r>
          </w:p>
        </w:tc>
        <w:tc>
          <w:tcPr>
            <w:tcW w:type="dxa" w:w="2160"/>
          </w:tcPr>
          <w:p>
            <w:r>
              <w:t>OK</w:t>
            </w:r>
          </w:p>
        </w:tc>
        <w:tc>
          <w:tcPr>
            <w:tcW w:type="dxa" w:w="2160"/>
          </w:tcPr>
          <w:p>
            <w:r>
              <w:t>9.84s</w:t>
            </w:r>
          </w:p>
        </w:tc>
        <w:tc>
          <w:tcPr>
            <w:tcW w:type="dxa" w:w="2160"/>
          </w:tcPr>
          <w:p>
            <w:r>
              <w:t>55 -&gt; 54</w:t>
            </w:r>
          </w:p>
        </w:tc>
      </w:tr>
      <w:tr>
        <w:tc>
          <w:tcPr>
            <w:tcW w:type="dxa" w:w="2160"/>
          </w:tcPr>
          <w:p>
            <w:r>
              <w:t>1783777037189_17_038</w:t>
            </w:r>
          </w:p>
        </w:tc>
        <w:tc>
          <w:tcPr>
            <w:tcW w:type="dxa" w:w="2160"/>
          </w:tcPr>
          <w:p>
            <w:r>
              <w:t>OK</w:t>
            </w:r>
          </w:p>
        </w:tc>
        <w:tc>
          <w:tcPr>
            <w:tcW w:type="dxa" w:w="2160"/>
          </w:tcPr>
          <w:p>
            <w:r>
              <w:t>11.11s</w:t>
            </w:r>
          </w:p>
        </w:tc>
        <w:tc>
          <w:tcPr>
            <w:tcW w:type="dxa" w:w="2160"/>
          </w:tcPr>
          <w:p>
            <w:r>
              <w:t>55 -&gt; 54</w:t>
            </w:r>
          </w:p>
        </w:tc>
      </w:tr>
      <w:tr>
        <w:tc>
          <w:tcPr>
            <w:tcW w:type="dxa" w:w="2160"/>
          </w:tcPr>
          <w:p>
            <w:r>
              <w:t>1783777037189_17_039</w:t>
            </w:r>
          </w:p>
        </w:tc>
        <w:tc>
          <w:tcPr>
            <w:tcW w:type="dxa" w:w="2160"/>
          </w:tcPr>
          <w:p>
            <w:r>
              <w:t>OK</w:t>
            </w:r>
          </w:p>
        </w:tc>
        <w:tc>
          <w:tcPr>
            <w:tcW w:type="dxa" w:w="2160"/>
          </w:tcPr>
          <w:p>
            <w:r>
              <w:t>9.87s</w:t>
            </w:r>
          </w:p>
        </w:tc>
        <w:tc>
          <w:tcPr>
            <w:tcW w:type="dxa" w:w="2160"/>
          </w:tcPr>
          <w:p>
            <w:r>
              <w:t>55 -&gt; 54</w:t>
            </w:r>
          </w:p>
        </w:tc>
      </w:tr>
      <w:tr>
        <w:tc>
          <w:tcPr>
            <w:tcW w:type="dxa" w:w="2160"/>
          </w:tcPr>
          <w:p>
            <w:r>
              <w:t>1783777037189_17_040</w:t>
            </w:r>
          </w:p>
        </w:tc>
        <w:tc>
          <w:tcPr>
            <w:tcW w:type="dxa" w:w="2160"/>
          </w:tcPr>
          <w:p>
            <w:r>
              <w:t>OK</w:t>
            </w:r>
          </w:p>
        </w:tc>
        <w:tc>
          <w:tcPr>
            <w:tcW w:type="dxa" w:w="2160"/>
          </w:tcPr>
          <w:p>
            <w:r>
              <w:t>11.24s</w:t>
            </w:r>
          </w:p>
        </w:tc>
        <w:tc>
          <w:tcPr>
            <w:tcW w:type="dxa" w:w="2160"/>
          </w:tcPr>
          <w:p>
            <w:r>
              <w:t>55 -&gt; 54</w:t>
            </w:r>
          </w:p>
        </w:tc>
      </w:tr>
      <w:tr>
        <w:tc>
          <w:tcPr>
            <w:tcW w:type="dxa" w:w="2160"/>
          </w:tcPr>
          <w:p>
            <w:r>
              <w:t>1783777037189_17_041</w:t>
            </w:r>
          </w:p>
        </w:tc>
        <w:tc>
          <w:tcPr>
            <w:tcW w:type="dxa" w:w="2160"/>
          </w:tcPr>
          <w:p>
            <w:r>
              <w:t>OK</w:t>
            </w:r>
          </w:p>
        </w:tc>
        <w:tc>
          <w:tcPr>
            <w:tcW w:type="dxa" w:w="2160"/>
          </w:tcPr>
          <w:p>
            <w:r>
              <w:t>9.38s</w:t>
            </w:r>
          </w:p>
        </w:tc>
        <w:tc>
          <w:tcPr>
            <w:tcW w:type="dxa" w:w="2160"/>
          </w:tcPr>
          <w:p>
            <w:r>
              <w:t>55 -&gt; 54</w:t>
            </w:r>
          </w:p>
        </w:tc>
      </w:tr>
      <w:tr>
        <w:tc>
          <w:tcPr>
            <w:tcW w:type="dxa" w:w="2160"/>
          </w:tcPr>
          <w:p>
            <w:r>
              <w:t>1783777037189_17_042</w:t>
            </w:r>
          </w:p>
        </w:tc>
        <w:tc>
          <w:tcPr>
            <w:tcW w:type="dxa" w:w="2160"/>
          </w:tcPr>
          <w:p>
            <w:r>
              <w:t>OK</w:t>
            </w:r>
          </w:p>
        </w:tc>
        <w:tc>
          <w:tcPr>
            <w:tcW w:type="dxa" w:w="2160"/>
          </w:tcPr>
          <w:p>
            <w:r>
              <w:t>10.71s</w:t>
            </w:r>
          </w:p>
        </w:tc>
        <w:tc>
          <w:tcPr>
            <w:tcW w:type="dxa" w:w="2160"/>
          </w:tcPr>
          <w:p>
            <w:r>
              <w:t>55 -&gt; 54</w:t>
            </w:r>
          </w:p>
        </w:tc>
      </w:tr>
      <w:tr>
        <w:tc>
          <w:tcPr>
            <w:tcW w:type="dxa" w:w="2160"/>
          </w:tcPr>
          <w:p>
            <w:r>
              <w:t>1783777037189_17_043</w:t>
            </w:r>
          </w:p>
        </w:tc>
        <w:tc>
          <w:tcPr>
            <w:tcW w:type="dxa" w:w="2160"/>
          </w:tcPr>
          <w:p>
            <w:r>
              <w:t>OK</w:t>
            </w:r>
          </w:p>
        </w:tc>
        <w:tc>
          <w:tcPr>
            <w:tcW w:type="dxa" w:w="2160"/>
          </w:tcPr>
          <w:p>
            <w:r>
              <w:t>9.23s</w:t>
            </w:r>
          </w:p>
        </w:tc>
        <w:tc>
          <w:tcPr>
            <w:tcW w:type="dxa" w:w="2160"/>
          </w:tcPr>
          <w:p>
            <w:r>
              <w:t>55 -&gt; 54</w:t>
            </w:r>
          </w:p>
        </w:tc>
      </w:tr>
      <w:tr>
        <w:tc>
          <w:tcPr>
            <w:tcW w:type="dxa" w:w="2160"/>
          </w:tcPr>
          <w:p>
            <w:r>
              <w:t>1783777037189_17_044</w:t>
            </w:r>
          </w:p>
        </w:tc>
        <w:tc>
          <w:tcPr>
            <w:tcW w:type="dxa" w:w="2160"/>
          </w:tcPr>
          <w:p>
            <w:r>
              <w:t>OK</w:t>
            </w:r>
          </w:p>
        </w:tc>
        <w:tc>
          <w:tcPr>
            <w:tcW w:type="dxa" w:w="2160"/>
          </w:tcPr>
          <w:p>
            <w:r>
              <w:t>9.35s</w:t>
            </w:r>
          </w:p>
        </w:tc>
        <w:tc>
          <w:tcPr>
            <w:tcW w:type="dxa" w:w="2160"/>
          </w:tcPr>
          <w:p>
            <w:r>
              <w:t>55 -&gt; 54</w:t>
            </w:r>
          </w:p>
        </w:tc>
      </w:tr>
      <w:tr>
        <w:tc>
          <w:tcPr>
            <w:tcW w:type="dxa" w:w="2160"/>
          </w:tcPr>
          <w:p>
            <w:r>
              <w:t>1783777037189_17_045</w:t>
            </w:r>
          </w:p>
        </w:tc>
        <w:tc>
          <w:tcPr>
            <w:tcW w:type="dxa" w:w="2160"/>
          </w:tcPr>
          <w:p>
            <w:r>
              <w:t>OK</w:t>
            </w:r>
          </w:p>
        </w:tc>
        <w:tc>
          <w:tcPr>
            <w:tcW w:type="dxa" w:w="2160"/>
          </w:tcPr>
          <w:p>
            <w:r>
              <w:t>8.10s</w:t>
            </w:r>
          </w:p>
        </w:tc>
        <w:tc>
          <w:tcPr>
            <w:tcW w:type="dxa" w:w="2160"/>
          </w:tcPr>
          <w:p>
            <w:r>
              <w:t>55 -&gt; 54</w:t>
            </w:r>
          </w:p>
        </w:tc>
      </w:tr>
      <w:tr>
        <w:tc>
          <w:tcPr>
            <w:tcW w:type="dxa" w:w="2160"/>
          </w:tcPr>
          <w:p>
            <w:r>
              <w:t>1783777037189_17_046</w:t>
            </w:r>
          </w:p>
        </w:tc>
        <w:tc>
          <w:tcPr>
            <w:tcW w:type="dxa" w:w="2160"/>
          </w:tcPr>
          <w:p>
            <w:r>
              <w:t>OK</w:t>
            </w:r>
          </w:p>
        </w:tc>
        <w:tc>
          <w:tcPr>
            <w:tcW w:type="dxa" w:w="2160"/>
          </w:tcPr>
          <w:p>
            <w:r>
              <w:t>8.09s</w:t>
            </w:r>
          </w:p>
        </w:tc>
        <w:tc>
          <w:tcPr>
            <w:tcW w:type="dxa" w:w="2160"/>
          </w:tcPr>
          <w:p>
            <w:r>
              <w:t>55 -&gt; 54</w:t>
            </w:r>
          </w:p>
        </w:tc>
      </w:tr>
      <w:tr>
        <w:tc>
          <w:tcPr>
            <w:tcW w:type="dxa" w:w="2160"/>
          </w:tcPr>
          <w:p>
            <w:r>
              <w:t>1783777037189_17_047</w:t>
            </w:r>
          </w:p>
        </w:tc>
        <w:tc>
          <w:tcPr>
            <w:tcW w:type="dxa" w:w="2160"/>
          </w:tcPr>
          <w:p>
            <w:r>
              <w:t>OK</w:t>
            </w:r>
          </w:p>
        </w:tc>
        <w:tc>
          <w:tcPr>
            <w:tcW w:type="dxa" w:w="2160"/>
          </w:tcPr>
          <w:p>
            <w:r>
              <w:t>10.14s</w:t>
            </w:r>
          </w:p>
        </w:tc>
        <w:tc>
          <w:tcPr>
            <w:tcW w:type="dxa" w:w="2160"/>
          </w:tcPr>
          <w:p>
            <w:r>
              <w:t>55 -&gt; 54</w:t>
            </w:r>
          </w:p>
        </w:tc>
      </w:tr>
      <w:tr>
        <w:tc>
          <w:tcPr>
            <w:tcW w:type="dxa" w:w="2160"/>
          </w:tcPr>
          <w:p>
            <w:r>
              <w:t>1783777037189_17_048</w:t>
            </w:r>
          </w:p>
        </w:tc>
        <w:tc>
          <w:tcPr>
            <w:tcW w:type="dxa" w:w="2160"/>
          </w:tcPr>
          <w:p>
            <w:r>
              <w:t>OK</w:t>
            </w:r>
          </w:p>
        </w:tc>
        <w:tc>
          <w:tcPr>
            <w:tcW w:type="dxa" w:w="2160"/>
          </w:tcPr>
          <w:p>
            <w:r>
              <w:t>9.54s</w:t>
            </w:r>
          </w:p>
        </w:tc>
        <w:tc>
          <w:tcPr>
            <w:tcW w:type="dxa" w:w="2160"/>
          </w:tcPr>
          <w:p>
            <w:r>
              <w:t>55 -&gt; 54</w:t>
            </w:r>
          </w:p>
        </w:tc>
      </w:tr>
      <w:tr>
        <w:tc>
          <w:tcPr>
            <w:tcW w:type="dxa" w:w="2160"/>
          </w:tcPr>
          <w:p>
            <w:r>
              <w:t>1783777037189_17_049</w:t>
            </w:r>
          </w:p>
        </w:tc>
        <w:tc>
          <w:tcPr>
            <w:tcW w:type="dxa" w:w="2160"/>
          </w:tcPr>
          <w:p>
            <w:r>
              <w:t>OK</w:t>
            </w:r>
          </w:p>
        </w:tc>
        <w:tc>
          <w:tcPr>
            <w:tcW w:type="dxa" w:w="2160"/>
          </w:tcPr>
          <w:p>
            <w:r>
              <w:t>7.81s</w:t>
            </w:r>
          </w:p>
        </w:tc>
        <w:tc>
          <w:tcPr>
            <w:tcW w:type="dxa" w:w="2160"/>
          </w:tcPr>
          <w:p>
            <w:r>
              <w:t>55 -&gt; 54</w:t>
            </w:r>
          </w:p>
        </w:tc>
      </w:tr>
      <w:tr>
        <w:tc>
          <w:tcPr>
            <w:tcW w:type="dxa" w:w="2160"/>
          </w:tcPr>
          <w:p>
            <w:r>
              <w:t>1783777037189_17_050</w:t>
            </w:r>
          </w:p>
        </w:tc>
        <w:tc>
          <w:tcPr>
            <w:tcW w:type="dxa" w:w="2160"/>
          </w:tcPr>
          <w:p>
            <w:r>
              <w:t>OK</w:t>
            </w:r>
          </w:p>
        </w:tc>
        <w:tc>
          <w:tcPr>
            <w:tcW w:type="dxa" w:w="2160"/>
          </w:tcPr>
          <w:p>
            <w:r>
              <w:t>9.45s</w:t>
            </w:r>
          </w:p>
        </w:tc>
        <w:tc>
          <w:tcPr>
            <w:tcW w:type="dxa" w:w="2160"/>
          </w:tcPr>
          <w:p>
            <w:r>
              <w:t>55 -&gt; 54</w:t>
            </w:r>
          </w:p>
        </w:tc>
      </w:tr>
      <w:tr>
        <w:tc>
          <w:tcPr>
            <w:tcW w:type="dxa" w:w="2160"/>
          </w:tcPr>
          <w:p>
            <w:r>
              <w:t>1783777037189_17_051</w:t>
            </w:r>
          </w:p>
        </w:tc>
        <w:tc>
          <w:tcPr>
            <w:tcW w:type="dxa" w:w="2160"/>
          </w:tcPr>
          <w:p>
            <w:r>
              <w:t>OK</w:t>
            </w:r>
          </w:p>
        </w:tc>
        <w:tc>
          <w:tcPr>
            <w:tcW w:type="dxa" w:w="2160"/>
          </w:tcPr>
          <w:p>
            <w:r>
              <w:t>9.76s</w:t>
            </w:r>
          </w:p>
        </w:tc>
        <w:tc>
          <w:tcPr>
            <w:tcW w:type="dxa" w:w="2160"/>
          </w:tcPr>
          <w:p>
            <w:r>
              <w:t>55 -&gt; 54</w:t>
            </w:r>
          </w:p>
        </w:tc>
      </w:tr>
      <w:tr>
        <w:tc>
          <w:tcPr>
            <w:tcW w:type="dxa" w:w="2160"/>
          </w:tcPr>
          <w:p>
            <w:r>
              <w:t>1783777037189_17_052</w:t>
            </w:r>
          </w:p>
        </w:tc>
        <w:tc>
          <w:tcPr>
            <w:tcW w:type="dxa" w:w="2160"/>
          </w:tcPr>
          <w:p>
            <w:r>
              <w:t>OK</w:t>
            </w:r>
          </w:p>
        </w:tc>
        <w:tc>
          <w:tcPr>
            <w:tcW w:type="dxa" w:w="2160"/>
          </w:tcPr>
          <w:p>
            <w:r>
              <w:t>9.75s</w:t>
            </w:r>
          </w:p>
        </w:tc>
        <w:tc>
          <w:tcPr>
            <w:tcW w:type="dxa" w:w="2160"/>
          </w:tcPr>
          <w:p>
            <w:r>
              <w:t>55 -&gt; 54</w:t>
            </w:r>
          </w:p>
        </w:tc>
      </w:tr>
      <w:tr>
        <w:tc>
          <w:tcPr>
            <w:tcW w:type="dxa" w:w="2160"/>
          </w:tcPr>
          <w:p>
            <w:r>
              <w:t>1783777037189_17_053</w:t>
            </w:r>
          </w:p>
        </w:tc>
        <w:tc>
          <w:tcPr>
            <w:tcW w:type="dxa" w:w="2160"/>
          </w:tcPr>
          <w:p>
            <w:r>
              <w:t>OK</w:t>
            </w:r>
          </w:p>
        </w:tc>
        <w:tc>
          <w:tcPr>
            <w:tcW w:type="dxa" w:w="2160"/>
          </w:tcPr>
          <w:p>
            <w:r>
              <w:t>9.71s</w:t>
            </w:r>
          </w:p>
        </w:tc>
        <w:tc>
          <w:tcPr>
            <w:tcW w:type="dxa" w:w="2160"/>
          </w:tcPr>
          <w:p>
            <w:r>
              <w:t>55 -&gt; 54</w:t>
            </w:r>
          </w:p>
        </w:tc>
      </w:tr>
      <w:tr>
        <w:tc>
          <w:tcPr>
            <w:tcW w:type="dxa" w:w="2160"/>
          </w:tcPr>
          <w:p>
            <w:r>
              <w:t>1783777037189_17_054</w:t>
            </w:r>
          </w:p>
        </w:tc>
        <w:tc>
          <w:tcPr>
            <w:tcW w:type="dxa" w:w="2160"/>
          </w:tcPr>
          <w:p>
            <w:r>
              <w:t>OK</w:t>
            </w:r>
          </w:p>
        </w:tc>
        <w:tc>
          <w:tcPr>
            <w:tcW w:type="dxa" w:w="2160"/>
          </w:tcPr>
          <w:p>
            <w:r>
              <w:t>9.87s</w:t>
            </w:r>
          </w:p>
        </w:tc>
        <w:tc>
          <w:tcPr>
            <w:tcW w:type="dxa" w:w="2160"/>
          </w:tcPr>
          <w:p>
            <w:r>
              <w:t>55 -&gt; 54</w:t>
            </w:r>
          </w:p>
        </w:tc>
      </w:tr>
      <w:tr>
        <w:tc>
          <w:tcPr>
            <w:tcW w:type="dxa" w:w="2160"/>
          </w:tcPr>
          <w:p>
            <w:r>
              <w:t>1783777037189_17_055</w:t>
            </w:r>
          </w:p>
        </w:tc>
        <w:tc>
          <w:tcPr>
            <w:tcW w:type="dxa" w:w="2160"/>
          </w:tcPr>
          <w:p>
            <w:r>
              <w:t>OK</w:t>
            </w:r>
          </w:p>
        </w:tc>
        <w:tc>
          <w:tcPr>
            <w:tcW w:type="dxa" w:w="2160"/>
          </w:tcPr>
          <w:p>
            <w:r>
              <w:t>9.39s</w:t>
            </w:r>
          </w:p>
        </w:tc>
        <w:tc>
          <w:tcPr>
            <w:tcW w:type="dxa" w:w="2160"/>
          </w:tcPr>
          <w:p>
            <w:r>
              <w:t>55 -&gt; 54</w:t>
            </w:r>
          </w:p>
        </w:tc>
      </w:tr>
      <w:tr>
        <w:tc>
          <w:tcPr>
            <w:tcW w:type="dxa" w:w="2160"/>
          </w:tcPr>
          <w:p>
            <w:r>
              <w:t>1783777037189_17_056</w:t>
            </w:r>
          </w:p>
        </w:tc>
        <w:tc>
          <w:tcPr>
            <w:tcW w:type="dxa" w:w="2160"/>
          </w:tcPr>
          <w:p>
            <w:r>
              <w:t>OK</w:t>
            </w:r>
          </w:p>
        </w:tc>
        <w:tc>
          <w:tcPr>
            <w:tcW w:type="dxa" w:w="2160"/>
          </w:tcPr>
          <w:p>
            <w:r>
              <w:t>9.41s</w:t>
            </w:r>
          </w:p>
        </w:tc>
        <w:tc>
          <w:tcPr>
            <w:tcW w:type="dxa" w:w="2160"/>
          </w:tcPr>
          <w:p>
            <w:r>
              <w:t>55 -&gt; 54</w:t>
            </w:r>
          </w:p>
        </w:tc>
      </w:tr>
      <w:tr>
        <w:tc>
          <w:tcPr>
            <w:tcW w:type="dxa" w:w="2160"/>
          </w:tcPr>
          <w:p>
            <w:r>
              <w:t>1783777037189_17_057</w:t>
            </w:r>
          </w:p>
        </w:tc>
        <w:tc>
          <w:tcPr>
            <w:tcW w:type="dxa" w:w="2160"/>
          </w:tcPr>
          <w:p>
            <w:r>
              <w:t>OK</w:t>
            </w:r>
          </w:p>
        </w:tc>
        <w:tc>
          <w:tcPr>
            <w:tcW w:type="dxa" w:w="2160"/>
          </w:tcPr>
          <w:p>
            <w:r>
              <w:t>9.04s</w:t>
            </w:r>
          </w:p>
        </w:tc>
        <w:tc>
          <w:tcPr>
            <w:tcW w:type="dxa" w:w="2160"/>
          </w:tcPr>
          <w:p>
            <w:r>
              <w:t>55 -&gt; 54</w:t>
            </w:r>
          </w:p>
        </w:tc>
      </w:tr>
      <w:tr>
        <w:tc>
          <w:tcPr>
            <w:tcW w:type="dxa" w:w="2160"/>
          </w:tcPr>
          <w:p>
            <w:r>
              <w:t>1783777037189_17_058</w:t>
            </w:r>
          </w:p>
        </w:tc>
        <w:tc>
          <w:tcPr>
            <w:tcW w:type="dxa" w:w="2160"/>
          </w:tcPr>
          <w:p>
            <w:r>
              <w:t>OK</w:t>
            </w:r>
          </w:p>
        </w:tc>
        <w:tc>
          <w:tcPr>
            <w:tcW w:type="dxa" w:w="2160"/>
          </w:tcPr>
          <w:p>
            <w:r>
              <w:t>9.20s</w:t>
            </w:r>
          </w:p>
        </w:tc>
        <w:tc>
          <w:tcPr>
            <w:tcW w:type="dxa" w:w="2160"/>
          </w:tcPr>
          <w:p>
            <w:r>
              <w:t>55 -&gt; 54</w:t>
            </w:r>
          </w:p>
        </w:tc>
      </w:tr>
      <w:tr>
        <w:tc>
          <w:tcPr>
            <w:tcW w:type="dxa" w:w="2160"/>
          </w:tcPr>
          <w:p>
            <w:r>
              <w:t>1783777037189_17_059</w:t>
            </w:r>
          </w:p>
        </w:tc>
        <w:tc>
          <w:tcPr>
            <w:tcW w:type="dxa" w:w="2160"/>
          </w:tcPr>
          <w:p>
            <w:r>
              <w:t>OK</w:t>
            </w:r>
          </w:p>
        </w:tc>
        <w:tc>
          <w:tcPr>
            <w:tcW w:type="dxa" w:w="2160"/>
          </w:tcPr>
          <w:p>
            <w:r>
              <w:t>9.79s</w:t>
            </w:r>
          </w:p>
        </w:tc>
        <w:tc>
          <w:tcPr>
            <w:tcW w:type="dxa" w:w="2160"/>
          </w:tcPr>
          <w:p>
            <w:r>
              <w:t>55 -&gt; 54</w:t>
            </w:r>
          </w:p>
        </w:tc>
      </w:tr>
      <w:tr>
        <w:tc>
          <w:tcPr>
            <w:tcW w:type="dxa" w:w="2160"/>
          </w:tcPr>
          <w:p>
            <w:r>
              <w:t>1783777037189_17_060</w:t>
            </w:r>
          </w:p>
        </w:tc>
        <w:tc>
          <w:tcPr>
            <w:tcW w:type="dxa" w:w="2160"/>
          </w:tcPr>
          <w:p>
            <w:r>
              <w:t>OK</w:t>
            </w:r>
          </w:p>
        </w:tc>
        <w:tc>
          <w:tcPr>
            <w:tcW w:type="dxa" w:w="2160"/>
          </w:tcPr>
          <w:p>
            <w:r>
              <w:t>10.02s</w:t>
            </w:r>
          </w:p>
        </w:tc>
        <w:tc>
          <w:tcPr>
            <w:tcW w:type="dxa" w:w="2160"/>
          </w:tcPr>
          <w:p>
            <w:r>
              <w:t>55 -&gt; 54</w:t>
            </w:r>
          </w:p>
        </w:tc>
      </w:tr>
      <w:tr>
        <w:tc>
          <w:tcPr>
            <w:tcW w:type="dxa" w:w="2160"/>
          </w:tcPr>
          <w:p>
            <w:r>
              <w:t>1783777037189_17_061</w:t>
            </w:r>
          </w:p>
        </w:tc>
        <w:tc>
          <w:tcPr>
            <w:tcW w:type="dxa" w:w="2160"/>
          </w:tcPr>
          <w:p>
            <w:r>
              <w:t>OK</w:t>
            </w:r>
          </w:p>
        </w:tc>
        <w:tc>
          <w:tcPr>
            <w:tcW w:type="dxa" w:w="2160"/>
          </w:tcPr>
          <w:p>
            <w:r>
              <w:t>9.59s</w:t>
            </w:r>
          </w:p>
        </w:tc>
        <w:tc>
          <w:tcPr>
            <w:tcW w:type="dxa" w:w="2160"/>
          </w:tcPr>
          <w:p>
            <w:r>
              <w:t>55 -&gt; 54</w:t>
            </w:r>
          </w:p>
        </w:tc>
      </w:tr>
      <w:tr>
        <w:tc>
          <w:tcPr>
            <w:tcW w:type="dxa" w:w="2160"/>
          </w:tcPr>
          <w:p>
            <w:r>
              <w:t>1783777037189_17_062</w:t>
            </w:r>
          </w:p>
        </w:tc>
        <w:tc>
          <w:tcPr>
            <w:tcW w:type="dxa" w:w="2160"/>
          </w:tcPr>
          <w:p>
            <w:r>
              <w:t>OK</w:t>
            </w:r>
          </w:p>
        </w:tc>
        <w:tc>
          <w:tcPr>
            <w:tcW w:type="dxa" w:w="2160"/>
          </w:tcPr>
          <w:p>
            <w:r>
              <w:t>9.59s</w:t>
            </w:r>
          </w:p>
        </w:tc>
        <w:tc>
          <w:tcPr>
            <w:tcW w:type="dxa" w:w="2160"/>
          </w:tcPr>
          <w:p>
            <w:r>
              <w:t>55 -&gt; 54</w:t>
            </w:r>
          </w:p>
        </w:tc>
      </w:tr>
      <w:tr>
        <w:tc>
          <w:tcPr>
            <w:tcW w:type="dxa" w:w="2160"/>
          </w:tcPr>
          <w:p>
            <w:r>
              <w:t>1783777037189_17_063</w:t>
            </w:r>
          </w:p>
        </w:tc>
        <w:tc>
          <w:tcPr>
            <w:tcW w:type="dxa" w:w="2160"/>
          </w:tcPr>
          <w:p>
            <w:r>
              <w:t>OK</w:t>
            </w:r>
          </w:p>
        </w:tc>
        <w:tc>
          <w:tcPr>
            <w:tcW w:type="dxa" w:w="2160"/>
          </w:tcPr>
          <w:p>
            <w:r>
              <w:t>11.12s</w:t>
            </w:r>
          </w:p>
        </w:tc>
        <w:tc>
          <w:tcPr>
            <w:tcW w:type="dxa" w:w="2160"/>
          </w:tcPr>
          <w:p>
            <w:r>
              <w:t>55 -&gt; 54</w:t>
            </w:r>
          </w:p>
        </w:tc>
      </w:tr>
      <w:tr>
        <w:tc>
          <w:tcPr>
            <w:tcW w:type="dxa" w:w="2160"/>
          </w:tcPr>
          <w:p>
            <w:r>
              <w:t>1783777037189_17_064</w:t>
            </w:r>
          </w:p>
        </w:tc>
        <w:tc>
          <w:tcPr>
            <w:tcW w:type="dxa" w:w="2160"/>
          </w:tcPr>
          <w:p>
            <w:r>
              <w:t>OK</w:t>
            </w:r>
          </w:p>
        </w:tc>
        <w:tc>
          <w:tcPr>
            <w:tcW w:type="dxa" w:w="2160"/>
          </w:tcPr>
          <w:p>
            <w:r>
              <w:t>10.99s</w:t>
            </w:r>
          </w:p>
        </w:tc>
        <w:tc>
          <w:tcPr>
            <w:tcW w:type="dxa" w:w="2160"/>
          </w:tcPr>
          <w:p>
            <w:r>
              <w:t>55 -&gt; 54</w:t>
            </w:r>
          </w:p>
        </w:tc>
      </w:tr>
      <w:tr>
        <w:tc>
          <w:tcPr>
            <w:tcW w:type="dxa" w:w="2160"/>
          </w:tcPr>
          <w:p>
            <w:r>
              <w:t>1783777037189_17_065</w:t>
            </w:r>
          </w:p>
        </w:tc>
        <w:tc>
          <w:tcPr>
            <w:tcW w:type="dxa" w:w="2160"/>
          </w:tcPr>
          <w:p>
            <w:r>
              <w:t>OK</w:t>
            </w:r>
          </w:p>
        </w:tc>
        <w:tc>
          <w:tcPr>
            <w:tcW w:type="dxa" w:w="2160"/>
          </w:tcPr>
          <w:p>
            <w:r>
              <w:t>9.25s</w:t>
            </w:r>
          </w:p>
        </w:tc>
        <w:tc>
          <w:tcPr>
            <w:tcW w:type="dxa" w:w="2160"/>
          </w:tcPr>
          <w:p>
            <w:r>
              <w:t>55 -&gt; 54</w:t>
            </w:r>
          </w:p>
        </w:tc>
      </w:tr>
      <w:tr>
        <w:tc>
          <w:tcPr>
            <w:tcW w:type="dxa" w:w="2160"/>
          </w:tcPr>
          <w:p>
            <w:r>
              <w:t>1783777037189_17_066</w:t>
            </w:r>
          </w:p>
        </w:tc>
        <w:tc>
          <w:tcPr>
            <w:tcW w:type="dxa" w:w="2160"/>
          </w:tcPr>
          <w:p>
            <w:r>
              <w:t>OK</w:t>
            </w:r>
          </w:p>
        </w:tc>
        <w:tc>
          <w:tcPr>
            <w:tcW w:type="dxa" w:w="2160"/>
          </w:tcPr>
          <w:p>
            <w:r>
              <w:t>11.06s</w:t>
            </w:r>
          </w:p>
        </w:tc>
        <w:tc>
          <w:tcPr>
            <w:tcW w:type="dxa" w:w="2160"/>
          </w:tcPr>
          <w:p>
            <w:r>
              <w:t>55 -&gt; 54</w:t>
            </w:r>
          </w:p>
        </w:tc>
      </w:tr>
      <w:tr>
        <w:tc>
          <w:tcPr>
            <w:tcW w:type="dxa" w:w="2160"/>
          </w:tcPr>
          <w:p>
            <w:r>
              <w:t>1783777037189_17_067</w:t>
            </w:r>
          </w:p>
        </w:tc>
        <w:tc>
          <w:tcPr>
            <w:tcW w:type="dxa" w:w="2160"/>
          </w:tcPr>
          <w:p>
            <w:r>
              <w:t>OK</w:t>
            </w:r>
          </w:p>
        </w:tc>
        <w:tc>
          <w:tcPr>
            <w:tcW w:type="dxa" w:w="2160"/>
          </w:tcPr>
          <w:p>
            <w:r>
              <w:t>10.98s</w:t>
            </w:r>
          </w:p>
        </w:tc>
        <w:tc>
          <w:tcPr>
            <w:tcW w:type="dxa" w:w="2160"/>
          </w:tcPr>
          <w:p>
            <w:r>
              <w:t>55 -&gt; 54</w:t>
            </w:r>
          </w:p>
        </w:tc>
      </w:tr>
      <w:tr>
        <w:tc>
          <w:tcPr>
            <w:tcW w:type="dxa" w:w="2160"/>
          </w:tcPr>
          <w:p>
            <w:r>
              <w:t>1783777037189_17_068</w:t>
            </w:r>
          </w:p>
        </w:tc>
        <w:tc>
          <w:tcPr>
            <w:tcW w:type="dxa" w:w="2160"/>
          </w:tcPr>
          <w:p>
            <w:r>
              <w:t>OK</w:t>
            </w:r>
          </w:p>
        </w:tc>
        <w:tc>
          <w:tcPr>
            <w:tcW w:type="dxa" w:w="2160"/>
          </w:tcPr>
          <w:p>
            <w:r>
              <w:t>10.97s</w:t>
            </w:r>
          </w:p>
        </w:tc>
        <w:tc>
          <w:tcPr>
            <w:tcW w:type="dxa" w:w="2160"/>
          </w:tcPr>
          <w:p>
            <w:r>
              <w:t>55 -&gt; 54</w:t>
            </w:r>
          </w:p>
        </w:tc>
      </w:tr>
      <w:tr>
        <w:tc>
          <w:tcPr>
            <w:tcW w:type="dxa" w:w="2160"/>
          </w:tcPr>
          <w:p>
            <w:r>
              <w:t>1783777037189_17_069</w:t>
            </w:r>
          </w:p>
        </w:tc>
        <w:tc>
          <w:tcPr>
            <w:tcW w:type="dxa" w:w="2160"/>
          </w:tcPr>
          <w:p>
            <w:r>
              <w:t>OK</w:t>
            </w:r>
          </w:p>
        </w:tc>
        <w:tc>
          <w:tcPr>
            <w:tcW w:type="dxa" w:w="2160"/>
          </w:tcPr>
          <w:p>
            <w:r>
              <w:t>10.97s</w:t>
            </w:r>
          </w:p>
        </w:tc>
        <w:tc>
          <w:tcPr>
            <w:tcW w:type="dxa" w:w="2160"/>
          </w:tcPr>
          <w:p>
            <w:r>
              <w:t>55 -&gt; 54</w:t>
            </w:r>
          </w:p>
        </w:tc>
      </w:tr>
      <w:tr>
        <w:tc>
          <w:tcPr>
            <w:tcW w:type="dxa" w:w="2160"/>
          </w:tcPr>
          <w:p>
            <w:r>
              <w:t>1783777037189_17_070</w:t>
            </w:r>
          </w:p>
        </w:tc>
        <w:tc>
          <w:tcPr>
            <w:tcW w:type="dxa" w:w="2160"/>
          </w:tcPr>
          <w:p>
            <w:r>
              <w:t>OK</w:t>
            </w:r>
          </w:p>
        </w:tc>
        <w:tc>
          <w:tcPr>
            <w:tcW w:type="dxa" w:w="2160"/>
          </w:tcPr>
          <w:p>
            <w:r>
              <w:t>8.39s</w:t>
            </w:r>
          </w:p>
        </w:tc>
        <w:tc>
          <w:tcPr>
            <w:tcW w:type="dxa" w:w="2160"/>
          </w:tcPr>
          <w:p>
            <w:r>
              <w:t>55 -&gt; 54</w:t>
            </w:r>
          </w:p>
        </w:tc>
      </w:tr>
      <w:tr>
        <w:tc>
          <w:tcPr>
            <w:tcW w:type="dxa" w:w="2160"/>
          </w:tcPr>
          <w:p>
            <w:r>
              <w:t>1783777037189_17_071</w:t>
            </w:r>
          </w:p>
        </w:tc>
        <w:tc>
          <w:tcPr>
            <w:tcW w:type="dxa" w:w="2160"/>
          </w:tcPr>
          <w:p>
            <w:r>
              <w:t>OK</w:t>
            </w:r>
          </w:p>
        </w:tc>
        <w:tc>
          <w:tcPr>
            <w:tcW w:type="dxa" w:w="2160"/>
          </w:tcPr>
          <w:p>
            <w:r>
              <w:t>8.31s</w:t>
            </w:r>
          </w:p>
        </w:tc>
        <w:tc>
          <w:tcPr>
            <w:tcW w:type="dxa" w:w="2160"/>
          </w:tcPr>
          <w:p>
            <w:r>
              <w:t>55 -&gt; 54</w:t>
            </w:r>
          </w:p>
        </w:tc>
      </w:tr>
      <w:tr>
        <w:tc>
          <w:tcPr>
            <w:tcW w:type="dxa" w:w="2160"/>
          </w:tcPr>
          <w:p>
            <w:r>
              <w:t>1783777037189_17_072</w:t>
            </w:r>
          </w:p>
        </w:tc>
        <w:tc>
          <w:tcPr>
            <w:tcW w:type="dxa" w:w="2160"/>
          </w:tcPr>
          <w:p>
            <w:r>
              <w:t>OK</w:t>
            </w:r>
          </w:p>
        </w:tc>
        <w:tc>
          <w:tcPr>
            <w:tcW w:type="dxa" w:w="2160"/>
          </w:tcPr>
          <w:p>
            <w:r>
              <w:t>8.10s</w:t>
            </w:r>
          </w:p>
        </w:tc>
        <w:tc>
          <w:tcPr>
            <w:tcW w:type="dxa" w:w="2160"/>
          </w:tcPr>
          <w:p>
            <w:r>
              <w:t>55 -&gt; 54</w:t>
            </w:r>
          </w:p>
        </w:tc>
      </w:tr>
      <w:tr>
        <w:tc>
          <w:tcPr>
            <w:tcW w:type="dxa" w:w="2160"/>
          </w:tcPr>
          <w:p>
            <w:r>
              <w:t>1783777037189_17_073</w:t>
            </w:r>
          </w:p>
        </w:tc>
        <w:tc>
          <w:tcPr>
            <w:tcW w:type="dxa" w:w="2160"/>
          </w:tcPr>
          <w:p>
            <w:r>
              <w:t>OK</w:t>
            </w:r>
          </w:p>
        </w:tc>
        <w:tc>
          <w:tcPr>
            <w:tcW w:type="dxa" w:w="2160"/>
          </w:tcPr>
          <w:p>
            <w:r>
              <w:t>8.29s</w:t>
            </w:r>
          </w:p>
        </w:tc>
        <w:tc>
          <w:tcPr>
            <w:tcW w:type="dxa" w:w="2160"/>
          </w:tcPr>
          <w:p>
            <w:r>
              <w:t>55 -&gt; 54</w:t>
            </w:r>
          </w:p>
        </w:tc>
      </w:tr>
      <w:tr>
        <w:tc>
          <w:tcPr>
            <w:tcW w:type="dxa" w:w="2160"/>
          </w:tcPr>
          <w:p>
            <w:r>
              <w:t>1783777037189_17_074</w:t>
            </w:r>
          </w:p>
        </w:tc>
        <w:tc>
          <w:tcPr>
            <w:tcW w:type="dxa" w:w="2160"/>
          </w:tcPr>
          <w:p>
            <w:r>
              <w:t>OK</w:t>
            </w:r>
          </w:p>
        </w:tc>
        <w:tc>
          <w:tcPr>
            <w:tcW w:type="dxa" w:w="2160"/>
          </w:tcPr>
          <w:p>
            <w:r>
              <w:t>7.74s</w:t>
            </w:r>
          </w:p>
        </w:tc>
        <w:tc>
          <w:tcPr>
            <w:tcW w:type="dxa" w:w="2160"/>
          </w:tcPr>
          <w:p>
            <w:r>
              <w:t>55 -&gt; 54</w:t>
            </w:r>
          </w:p>
        </w:tc>
      </w:tr>
      <w:tr>
        <w:tc>
          <w:tcPr>
            <w:tcW w:type="dxa" w:w="2160"/>
          </w:tcPr>
          <w:p>
            <w:r>
              <w:t>1783777037189_17_075</w:t>
            </w:r>
          </w:p>
        </w:tc>
        <w:tc>
          <w:tcPr>
            <w:tcW w:type="dxa" w:w="2160"/>
          </w:tcPr>
          <w:p>
            <w:r>
              <w:t>OK</w:t>
            </w:r>
          </w:p>
        </w:tc>
        <w:tc>
          <w:tcPr>
            <w:tcW w:type="dxa" w:w="2160"/>
          </w:tcPr>
          <w:p>
            <w:r>
              <w:t>8.83s</w:t>
            </w:r>
          </w:p>
        </w:tc>
        <w:tc>
          <w:tcPr>
            <w:tcW w:type="dxa" w:w="2160"/>
          </w:tcPr>
          <w:p>
            <w:r>
              <w:t>55 -&gt; 54</w:t>
            </w:r>
          </w:p>
        </w:tc>
      </w:tr>
      <w:tr>
        <w:tc>
          <w:tcPr>
            <w:tcW w:type="dxa" w:w="2160"/>
          </w:tcPr>
          <w:p>
            <w:r>
              <w:t>1783777037189_17_076</w:t>
            </w:r>
          </w:p>
        </w:tc>
        <w:tc>
          <w:tcPr>
            <w:tcW w:type="dxa" w:w="2160"/>
          </w:tcPr>
          <w:p>
            <w:r>
              <w:t>OK</w:t>
            </w:r>
          </w:p>
        </w:tc>
        <w:tc>
          <w:tcPr>
            <w:tcW w:type="dxa" w:w="2160"/>
          </w:tcPr>
          <w:p>
            <w:r>
              <w:t>8.78s</w:t>
            </w:r>
          </w:p>
        </w:tc>
        <w:tc>
          <w:tcPr>
            <w:tcW w:type="dxa" w:w="2160"/>
          </w:tcPr>
          <w:p>
            <w:r>
              <w:t>55 -&gt; 54</w:t>
            </w:r>
          </w:p>
        </w:tc>
      </w:tr>
      <w:tr>
        <w:tc>
          <w:tcPr>
            <w:tcW w:type="dxa" w:w="2160"/>
          </w:tcPr>
          <w:p>
            <w:r>
              <w:t>1783777037189_17_077</w:t>
            </w:r>
          </w:p>
        </w:tc>
        <w:tc>
          <w:tcPr>
            <w:tcW w:type="dxa" w:w="2160"/>
          </w:tcPr>
          <w:p>
            <w:r>
              <w:t>OK</w:t>
            </w:r>
          </w:p>
        </w:tc>
        <w:tc>
          <w:tcPr>
            <w:tcW w:type="dxa" w:w="2160"/>
          </w:tcPr>
          <w:p>
            <w:r>
              <w:t>8.61s</w:t>
            </w:r>
          </w:p>
        </w:tc>
        <w:tc>
          <w:tcPr>
            <w:tcW w:type="dxa" w:w="2160"/>
          </w:tcPr>
          <w:p>
            <w:r>
              <w:t>55 -&gt; 54</w:t>
            </w:r>
          </w:p>
        </w:tc>
      </w:tr>
      <w:tr>
        <w:tc>
          <w:tcPr>
            <w:tcW w:type="dxa" w:w="2160"/>
          </w:tcPr>
          <w:p>
            <w:r>
              <w:t>1783777037189_17_078</w:t>
            </w:r>
          </w:p>
        </w:tc>
        <w:tc>
          <w:tcPr>
            <w:tcW w:type="dxa" w:w="2160"/>
          </w:tcPr>
          <w:p>
            <w:r>
              <w:t>OK</w:t>
            </w:r>
          </w:p>
        </w:tc>
        <w:tc>
          <w:tcPr>
            <w:tcW w:type="dxa" w:w="2160"/>
          </w:tcPr>
          <w:p>
            <w:r>
              <w:t>8.61s</w:t>
            </w:r>
          </w:p>
        </w:tc>
        <w:tc>
          <w:tcPr>
            <w:tcW w:type="dxa" w:w="2160"/>
          </w:tcPr>
          <w:p>
            <w:r>
              <w:t>55 -&gt; 54</w:t>
            </w:r>
          </w:p>
        </w:tc>
      </w:tr>
      <w:tr>
        <w:tc>
          <w:tcPr>
            <w:tcW w:type="dxa" w:w="2160"/>
          </w:tcPr>
          <w:p>
            <w:r>
              <w:t>1783777037189_17_079</w:t>
            </w:r>
          </w:p>
        </w:tc>
        <w:tc>
          <w:tcPr>
            <w:tcW w:type="dxa" w:w="2160"/>
          </w:tcPr>
          <w:p>
            <w:r>
              <w:t>OK</w:t>
            </w:r>
          </w:p>
        </w:tc>
        <w:tc>
          <w:tcPr>
            <w:tcW w:type="dxa" w:w="2160"/>
          </w:tcPr>
          <w:p>
            <w:r>
              <w:t>8.81s</w:t>
            </w:r>
          </w:p>
        </w:tc>
        <w:tc>
          <w:tcPr>
            <w:tcW w:type="dxa" w:w="2160"/>
          </w:tcPr>
          <w:p>
            <w:r>
              <w:t>55 -&gt; 54</w:t>
            </w:r>
          </w:p>
        </w:tc>
      </w:tr>
      <w:tr>
        <w:tc>
          <w:tcPr>
            <w:tcW w:type="dxa" w:w="2160"/>
          </w:tcPr>
          <w:p>
            <w:r>
              <w:t>1783777037189_17_080</w:t>
            </w:r>
          </w:p>
        </w:tc>
        <w:tc>
          <w:tcPr>
            <w:tcW w:type="dxa" w:w="2160"/>
          </w:tcPr>
          <w:p>
            <w:r>
              <w:t>OK</w:t>
            </w:r>
          </w:p>
        </w:tc>
        <w:tc>
          <w:tcPr>
            <w:tcW w:type="dxa" w:w="2160"/>
          </w:tcPr>
          <w:p>
            <w:r>
              <w:t>8.80s</w:t>
            </w:r>
          </w:p>
        </w:tc>
        <w:tc>
          <w:tcPr>
            <w:tcW w:type="dxa" w:w="2160"/>
          </w:tcPr>
          <w:p>
            <w:r>
              <w:t>55 -&gt; 54</w:t>
            </w:r>
          </w:p>
        </w:tc>
      </w:tr>
      <w:tr>
        <w:tc>
          <w:tcPr>
            <w:tcW w:type="dxa" w:w="2160"/>
          </w:tcPr>
          <w:p>
            <w:r>
              <w:t>1783777037189_17_081</w:t>
            </w:r>
          </w:p>
        </w:tc>
        <w:tc>
          <w:tcPr>
            <w:tcW w:type="dxa" w:w="2160"/>
          </w:tcPr>
          <w:p>
            <w:r>
              <w:t>OK</w:t>
            </w:r>
          </w:p>
        </w:tc>
        <w:tc>
          <w:tcPr>
            <w:tcW w:type="dxa" w:w="2160"/>
          </w:tcPr>
          <w:p>
            <w:r>
              <w:t>9.32s</w:t>
            </w:r>
          </w:p>
        </w:tc>
        <w:tc>
          <w:tcPr>
            <w:tcW w:type="dxa" w:w="2160"/>
          </w:tcPr>
          <w:p>
            <w:r>
              <w:t>55 -&gt; 54</w:t>
            </w:r>
          </w:p>
        </w:tc>
      </w:tr>
      <w:tr>
        <w:tc>
          <w:tcPr>
            <w:tcW w:type="dxa" w:w="2160"/>
          </w:tcPr>
          <w:p>
            <w:r>
              <w:t>1783777037189_17_082</w:t>
            </w:r>
          </w:p>
        </w:tc>
        <w:tc>
          <w:tcPr>
            <w:tcW w:type="dxa" w:w="2160"/>
          </w:tcPr>
          <w:p>
            <w:r>
              <w:t>OK</w:t>
            </w:r>
          </w:p>
        </w:tc>
        <w:tc>
          <w:tcPr>
            <w:tcW w:type="dxa" w:w="2160"/>
          </w:tcPr>
          <w:p>
            <w:r>
              <w:t>8.84s</w:t>
            </w:r>
          </w:p>
        </w:tc>
        <w:tc>
          <w:tcPr>
            <w:tcW w:type="dxa" w:w="2160"/>
          </w:tcPr>
          <w:p>
            <w:r>
              <w:t>55 -&gt; 54</w:t>
            </w:r>
          </w:p>
        </w:tc>
      </w:tr>
      <w:tr>
        <w:tc>
          <w:tcPr>
            <w:tcW w:type="dxa" w:w="2160"/>
          </w:tcPr>
          <w:p>
            <w:r>
              <w:t>1783777037189_17_083</w:t>
            </w:r>
          </w:p>
        </w:tc>
        <w:tc>
          <w:tcPr>
            <w:tcW w:type="dxa" w:w="2160"/>
          </w:tcPr>
          <w:p>
            <w:r>
              <w:t>OK</w:t>
            </w:r>
          </w:p>
        </w:tc>
        <w:tc>
          <w:tcPr>
            <w:tcW w:type="dxa" w:w="2160"/>
          </w:tcPr>
          <w:p>
            <w:r>
              <w:t>9.17s</w:t>
            </w:r>
          </w:p>
        </w:tc>
        <w:tc>
          <w:tcPr>
            <w:tcW w:type="dxa" w:w="2160"/>
          </w:tcPr>
          <w:p>
            <w:r>
              <w:t>55 -&gt; 54</w:t>
            </w:r>
          </w:p>
        </w:tc>
      </w:tr>
      <w:tr>
        <w:tc>
          <w:tcPr>
            <w:tcW w:type="dxa" w:w="2160"/>
          </w:tcPr>
          <w:p>
            <w:r>
              <w:t>1783777037189_17_084</w:t>
            </w:r>
          </w:p>
        </w:tc>
        <w:tc>
          <w:tcPr>
            <w:tcW w:type="dxa" w:w="2160"/>
          </w:tcPr>
          <w:p>
            <w:r>
              <w:t>OK</w:t>
            </w:r>
          </w:p>
        </w:tc>
        <w:tc>
          <w:tcPr>
            <w:tcW w:type="dxa" w:w="2160"/>
          </w:tcPr>
          <w:p>
            <w:r>
              <w:t>9.17s</w:t>
            </w:r>
          </w:p>
        </w:tc>
        <w:tc>
          <w:tcPr>
            <w:tcW w:type="dxa" w:w="2160"/>
          </w:tcPr>
          <w:p>
            <w:r>
              <w:t>55 -&gt; 54</w:t>
            </w:r>
          </w:p>
        </w:tc>
      </w:tr>
      <w:tr>
        <w:tc>
          <w:tcPr>
            <w:tcW w:type="dxa" w:w="2160"/>
          </w:tcPr>
          <w:p>
            <w:r>
              <w:t>1783777037189_17_085</w:t>
            </w:r>
          </w:p>
        </w:tc>
        <w:tc>
          <w:tcPr>
            <w:tcW w:type="dxa" w:w="2160"/>
          </w:tcPr>
          <w:p>
            <w:r>
              <w:t>OK</w:t>
            </w:r>
          </w:p>
        </w:tc>
        <w:tc>
          <w:tcPr>
            <w:tcW w:type="dxa" w:w="2160"/>
          </w:tcPr>
          <w:p>
            <w:r>
              <w:t>8.97s</w:t>
            </w:r>
          </w:p>
        </w:tc>
        <w:tc>
          <w:tcPr>
            <w:tcW w:type="dxa" w:w="2160"/>
          </w:tcPr>
          <w:p>
            <w:r>
              <w:t>55 -&gt; 54</w:t>
            </w:r>
          </w:p>
        </w:tc>
      </w:tr>
      <w:tr>
        <w:tc>
          <w:tcPr>
            <w:tcW w:type="dxa" w:w="2160"/>
          </w:tcPr>
          <w:p>
            <w:r>
              <w:t>1783777037189_17_086</w:t>
            </w:r>
          </w:p>
        </w:tc>
        <w:tc>
          <w:tcPr>
            <w:tcW w:type="dxa" w:w="2160"/>
          </w:tcPr>
          <w:p>
            <w:r>
              <w:t>OK</w:t>
            </w:r>
          </w:p>
        </w:tc>
        <w:tc>
          <w:tcPr>
            <w:tcW w:type="dxa" w:w="2160"/>
          </w:tcPr>
          <w:p>
            <w:r>
              <w:t>8.75s</w:t>
            </w:r>
          </w:p>
        </w:tc>
        <w:tc>
          <w:tcPr>
            <w:tcW w:type="dxa" w:w="2160"/>
          </w:tcPr>
          <w:p>
            <w:r>
              <w:t>55 -&gt; 54</w:t>
            </w:r>
          </w:p>
        </w:tc>
      </w:tr>
      <w:tr>
        <w:tc>
          <w:tcPr>
            <w:tcW w:type="dxa" w:w="2160"/>
          </w:tcPr>
          <w:p>
            <w:r>
              <w:t>1783777037189_17_087</w:t>
            </w:r>
          </w:p>
        </w:tc>
        <w:tc>
          <w:tcPr>
            <w:tcW w:type="dxa" w:w="2160"/>
          </w:tcPr>
          <w:p>
            <w:r>
              <w:t>OK</w:t>
            </w:r>
          </w:p>
        </w:tc>
        <w:tc>
          <w:tcPr>
            <w:tcW w:type="dxa" w:w="2160"/>
          </w:tcPr>
          <w:p>
            <w:r>
              <w:t>8.03s</w:t>
            </w:r>
          </w:p>
        </w:tc>
        <w:tc>
          <w:tcPr>
            <w:tcW w:type="dxa" w:w="2160"/>
          </w:tcPr>
          <w:p>
            <w:r>
              <w:t>55 -&gt; 54</w:t>
            </w:r>
          </w:p>
        </w:tc>
      </w:tr>
      <w:tr>
        <w:tc>
          <w:tcPr>
            <w:tcW w:type="dxa" w:w="2160"/>
          </w:tcPr>
          <w:p>
            <w:r>
              <w:t>1783777037189_17_088</w:t>
            </w:r>
          </w:p>
        </w:tc>
        <w:tc>
          <w:tcPr>
            <w:tcW w:type="dxa" w:w="2160"/>
          </w:tcPr>
          <w:p>
            <w:r>
              <w:t>OK</w:t>
            </w:r>
          </w:p>
        </w:tc>
        <w:tc>
          <w:tcPr>
            <w:tcW w:type="dxa" w:w="2160"/>
          </w:tcPr>
          <w:p>
            <w:r>
              <w:t>10.00s</w:t>
            </w:r>
          </w:p>
        </w:tc>
        <w:tc>
          <w:tcPr>
            <w:tcW w:type="dxa" w:w="2160"/>
          </w:tcPr>
          <w:p>
            <w:r>
              <w:t>55 -&gt; 54</w:t>
            </w:r>
          </w:p>
        </w:tc>
      </w:tr>
      <w:tr>
        <w:tc>
          <w:tcPr>
            <w:tcW w:type="dxa" w:w="2160"/>
          </w:tcPr>
          <w:p>
            <w:r>
              <w:t>1783777037189_17_089</w:t>
            </w:r>
          </w:p>
        </w:tc>
        <w:tc>
          <w:tcPr>
            <w:tcW w:type="dxa" w:w="2160"/>
          </w:tcPr>
          <w:p>
            <w:r>
              <w:t>OK</w:t>
            </w:r>
          </w:p>
        </w:tc>
        <w:tc>
          <w:tcPr>
            <w:tcW w:type="dxa" w:w="2160"/>
          </w:tcPr>
          <w:p>
            <w:r>
              <w:t>9.44s</w:t>
            </w:r>
          </w:p>
        </w:tc>
        <w:tc>
          <w:tcPr>
            <w:tcW w:type="dxa" w:w="2160"/>
          </w:tcPr>
          <w:p>
            <w:r>
              <w:t>55 -&gt; 54</w:t>
            </w:r>
          </w:p>
        </w:tc>
      </w:tr>
      <w:tr>
        <w:tc>
          <w:tcPr>
            <w:tcW w:type="dxa" w:w="2160"/>
          </w:tcPr>
          <w:p>
            <w:r>
              <w:t>1783777037189_17_090</w:t>
            </w:r>
          </w:p>
        </w:tc>
        <w:tc>
          <w:tcPr>
            <w:tcW w:type="dxa" w:w="2160"/>
          </w:tcPr>
          <w:p>
            <w:r>
              <w:t>OK</w:t>
            </w:r>
          </w:p>
        </w:tc>
        <w:tc>
          <w:tcPr>
            <w:tcW w:type="dxa" w:w="2160"/>
          </w:tcPr>
          <w:p>
            <w:r>
              <w:t>8.42s</w:t>
            </w:r>
          </w:p>
        </w:tc>
        <w:tc>
          <w:tcPr>
            <w:tcW w:type="dxa" w:w="2160"/>
          </w:tcPr>
          <w:p>
            <w:r>
              <w:t>55 -&gt; 54</w:t>
            </w:r>
          </w:p>
        </w:tc>
      </w:tr>
      <w:tr>
        <w:tc>
          <w:tcPr>
            <w:tcW w:type="dxa" w:w="2160"/>
          </w:tcPr>
          <w:p>
            <w:r>
              <w:t>1783777037189_17_091</w:t>
            </w:r>
          </w:p>
        </w:tc>
        <w:tc>
          <w:tcPr>
            <w:tcW w:type="dxa" w:w="2160"/>
          </w:tcPr>
          <w:p>
            <w:r>
              <w:t>OK</w:t>
            </w:r>
          </w:p>
        </w:tc>
        <w:tc>
          <w:tcPr>
            <w:tcW w:type="dxa" w:w="2160"/>
          </w:tcPr>
          <w:p>
            <w:r>
              <w:t>9.37s</w:t>
            </w:r>
          </w:p>
        </w:tc>
        <w:tc>
          <w:tcPr>
            <w:tcW w:type="dxa" w:w="2160"/>
          </w:tcPr>
          <w:p>
            <w:r>
              <w:t>55 -&gt; 54</w:t>
            </w:r>
          </w:p>
        </w:tc>
      </w:tr>
      <w:tr>
        <w:tc>
          <w:tcPr>
            <w:tcW w:type="dxa" w:w="2160"/>
          </w:tcPr>
          <w:p>
            <w:r>
              <w:t>1783777037189_17_092</w:t>
            </w:r>
          </w:p>
        </w:tc>
        <w:tc>
          <w:tcPr>
            <w:tcW w:type="dxa" w:w="2160"/>
          </w:tcPr>
          <w:p>
            <w:r>
              <w:t>OK</w:t>
            </w:r>
          </w:p>
        </w:tc>
        <w:tc>
          <w:tcPr>
            <w:tcW w:type="dxa" w:w="2160"/>
          </w:tcPr>
          <w:p>
            <w:r>
              <w:t>8.21s</w:t>
            </w:r>
          </w:p>
        </w:tc>
        <w:tc>
          <w:tcPr>
            <w:tcW w:type="dxa" w:w="2160"/>
          </w:tcPr>
          <w:p>
            <w:r>
              <w:t>55 -&gt; 54</w:t>
            </w:r>
          </w:p>
        </w:tc>
      </w:tr>
      <w:tr>
        <w:tc>
          <w:tcPr>
            <w:tcW w:type="dxa" w:w="2160"/>
          </w:tcPr>
          <w:p>
            <w:r>
              <w:t>1783777037189_17_093</w:t>
            </w:r>
          </w:p>
        </w:tc>
        <w:tc>
          <w:tcPr>
            <w:tcW w:type="dxa" w:w="2160"/>
          </w:tcPr>
          <w:p>
            <w:r>
              <w:t>OK</w:t>
            </w:r>
          </w:p>
        </w:tc>
        <w:tc>
          <w:tcPr>
            <w:tcW w:type="dxa" w:w="2160"/>
          </w:tcPr>
          <w:p>
            <w:r>
              <w:t>8.33s</w:t>
            </w:r>
          </w:p>
        </w:tc>
        <w:tc>
          <w:tcPr>
            <w:tcW w:type="dxa" w:w="2160"/>
          </w:tcPr>
          <w:p>
            <w:r>
              <w:t>55 -&gt; 54</w:t>
            </w:r>
          </w:p>
        </w:tc>
      </w:tr>
      <w:tr>
        <w:tc>
          <w:tcPr>
            <w:tcW w:type="dxa" w:w="2160"/>
          </w:tcPr>
          <w:p>
            <w:r>
              <w:t>1783777037189_17_094</w:t>
            </w:r>
          </w:p>
        </w:tc>
        <w:tc>
          <w:tcPr>
            <w:tcW w:type="dxa" w:w="2160"/>
          </w:tcPr>
          <w:p>
            <w:r>
              <w:t>OK</w:t>
            </w:r>
          </w:p>
        </w:tc>
        <w:tc>
          <w:tcPr>
            <w:tcW w:type="dxa" w:w="2160"/>
          </w:tcPr>
          <w:p>
            <w:r>
              <w:t>8.09s</w:t>
            </w:r>
          </w:p>
        </w:tc>
        <w:tc>
          <w:tcPr>
            <w:tcW w:type="dxa" w:w="2160"/>
          </w:tcPr>
          <w:p>
            <w:r>
              <w:t>55 -&gt; 54</w:t>
            </w:r>
          </w:p>
        </w:tc>
      </w:tr>
      <w:tr>
        <w:tc>
          <w:tcPr>
            <w:tcW w:type="dxa" w:w="2160"/>
          </w:tcPr>
          <w:p>
            <w:r>
              <w:t>1783777037189_17_095</w:t>
            </w:r>
          </w:p>
        </w:tc>
        <w:tc>
          <w:tcPr>
            <w:tcW w:type="dxa" w:w="2160"/>
          </w:tcPr>
          <w:p>
            <w:r>
              <w:t>OK</w:t>
            </w:r>
          </w:p>
        </w:tc>
        <w:tc>
          <w:tcPr>
            <w:tcW w:type="dxa" w:w="2160"/>
          </w:tcPr>
          <w:p>
            <w:r>
              <w:t>8.65s</w:t>
            </w:r>
          </w:p>
        </w:tc>
        <w:tc>
          <w:tcPr>
            <w:tcW w:type="dxa" w:w="2160"/>
          </w:tcPr>
          <w:p>
            <w:r>
              <w:t>55 -&gt; 54</w:t>
            </w:r>
          </w:p>
        </w:tc>
      </w:tr>
      <w:tr>
        <w:tc>
          <w:tcPr>
            <w:tcW w:type="dxa" w:w="2160"/>
          </w:tcPr>
          <w:p>
            <w:r>
              <w:t>1783777037189_17_096</w:t>
            </w:r>
          </w:p>
        </w:tc>
        <w:tc>
          <w:tcPr>
            <w:tcW w:type="dxa" w:w="2160"/>
          </w:tcPr>
          <w:p>
            <w:r>
              <w:t>OK</w:t>
            </w:r>
          </w:p>
        </w:tc>
        <w:tc>
          <w:tcPr>
            <w:tcW w:type="dxa" w:w="2160"/>
          </w:tcPr>
          <w:p>
            <w:r>
              <w:t>8.64s</w:t>
            </w:r>
          </w:p>
        </w:tc>
        <w:tc>
          <w:tcPr>
            <w:tcW w:type="dxa" w:w="2160"/>
          </w:tcPr>
          <w:p>
            <w:r>
              <w:t>55 -&gt; 54</w:t>
            </w:r>
          </w:p>
        </w:tc>
      </w:tr>
      <w:tr>
        <w:tc>
          <w:tcPr>
            <w:tcW w:type="dxa" w:w="2160"/>
          </w:tcPr>
          <w:p>
            <w:r>
              <w:t>1783777037189_17_097</w:t>
            </w:r>
          </w:p>
        </w:tc>
        <w:tc>
          <w:tcPr>
            <w:tcW w:type="dxa" w:w="2160"/>
          </w:tcPr>
          <w:p>
            <w:r>
              <w:t>OK</w:t>
            </w:r>
          </w:p>
        </w:tc>
        <w:tc>
          <w:tcPr>
            <w:tcW w:type="dxa" w:w="2160"/>
          </w:tcPr>
          <w:p>
            <w:r>
              <w:t>8.68s</w:t>
            </w:r>
          </w:p>
        </w:tc>
        <w:tc>
          <w:tcPr>
            <w:tcW w:type="dxa" w:w="2160"/>
          </w:tcPr>
          <w:p>
            <w:r>
              <w:t>55 -&gt; 54</w:t>
            </w:r>
          </w:p>
        </w:tc>
      </w:tr>
      <w:tr>
        <w:tc>
          <w:tcPr>
            <w:tcW w:type="dxa" w:w="2160"/>
          </w:tcPr>
          <w:p>
            <w:r>
              <w:t>1783777037189_17_098</w:t>
            </w:r>
          </w:p>
        </w:tc>
        <w:tc>
          <w:tcPr>
            <w:tcW w:type="dxa" w:w="2160"/>
          </w:tcPr>
          <w:p>
            <w:r>
              <w:t>OK</w:t>
            </w:r>
          </w:p>
        </w:tc>
        <w:tc>
          <w:tcPr>
            <w:tcW w:type="dxa" w:w="2160"/>
          </w:tcPr>
          <w:p>
            <w:r>
              <w:t>8.10s</w:t>
            </w:r>
          </w:p>
        </w:tc>
        <w:tc>
          <w:tcPr>
            <w:tcW w:type="dxa" w:w="2160"/>
          </w:tcPr>
          <w:p>
            <w:r>
              <w:t>55 -&gt; 54</w:t>
            </w:r>
          </w:p>
        </w:tc>
      </w:tr>
      <w:tr>
        <w:tc>
          <w:tcPr>
            <w:tcW w:type="dxa" w:w="2160"/>
          </w:tcPr>
          <w:p>
            <w:r>
              <w:t>1783777037189_17_099</w:t>
            </w:r>
          </w:p>
        </w:tc>
        <w:tc>
          <w:tcPr>
            <w:tcW w:type="dxa" w:w="2160"/>
          </w:tcPr>
          <w:p>
            <w:r>
              <w:t>OK</w:t>
            </w:r>
          </w:p>
        </w:tc>
        <w:tc>
          <w:tcPr>
            <w:tcW w:type="dxa" w:w="2160"/>
          </w:tcPr>
          <w:p>
            <w:r>
              <w:t>8.58s</w:t>
            </w:r>
          </w:p>
        </w:tc>
        <w:tc>
          <w:tcPr>
            <w:tcW w:type="dxa" w:w="2160"/>
          </w:tcPr>
          <w:p>
            <w:r>
              <w:t>55 -&gt; 54</w:t>
            </w:r>
          </w:p>
        </w:tc>
      </w:tr>
      <w:tr>
        <w:tc>
          <w:tcPr>
            <w:tcW w:type="dxa" w:w="2160"/>
          </w:tcPr>
          <w:p>
            <w:r>
              <w:t>1783777037189_18_000</w:t>
            </w:r>
          </w:p>
        </w:tc>
        <w:tc>
          <w:tcPr>
            <w:tcW w:type="dxa" w:w="2160"/>
          </w:tcPr>
          <w:p>
            <w:r>
              <w:t>OK</w:t>
            </w:r>
          </w:p>
        </w:tc>
        <w:tc>
          <w:tcPr>
            <w:tcW w:type="dxa" w:w="2160"/>
          </w:tcPr>
          <w:p>
            <w:r>
              <w:t>9.66s</w:t>
            </w:r>
          </w:p>
        </w:tc>
        <w:tc>
          <w:tcPr>
            <w:tcW w:type="dxa" w:w="2160"/>
          </w:tcPr>
          <w:p>
            <w:r>
              <w:t>55 -&gt; 54</w:t>
            </w:r>
          </w:p>
        </w:tc>
      </w:tr>
      <w:tr>
        <w:tc>
          <w:tcPr>
            <w:tcW w:type="dxa" w:w="2160"/>
          </w:tcPr>
          <w:p>
            <w:r>
              <w:t>1783777037189_18_001</w:t>
            </w:r>
          </w:p>
        </w:tc>
        <w:tc>
          <w:tcPr>
            <w:tcW w:type="dxa" w:w="2160"/>
          </w:tcPr>
          <w:p>
            <w:r>
              <w:t>OK</w:t>
            </w:r>
          </w:p>
        </w:tc>
        <w:tc>
          <w:tcPr>
            <w:tcW w:type="dxa" w:w="2160"/>
          </w:tcPr>
          <w:p>
            <w:r>
              <w:t>9.74s</w:t>
            </w:r>
          </w:p>
        </w:tc>
        <w:tc>
          <w:tcPr>
            <w:tcW w:type="dxa" w:w="2160"/>
          </w:tcPr>
          <w:p>
            <w:r>
              <w:t>55 -&gt; 54</w:t>
            </w:r>
          </w:p>
        </w:tc>
      </w:tr>
      <w:tr>
        <w:tc>
          <w:tcPr>
            <w:tcW w:type="dxa" w:w="2160"/>
          </w:tcPr>
          <w:p>
            <w:r>
              <w:t>1783777037189_18_002</w:t>
            </w:r>
          </w:p>
        </w:tc>
        <w:tc>
          <w:tcPr>
            <w:tcW w:type="dxa" w:w="2160"/>
          </w:tcPr>
          <w:p>
            <w:r>
              <w:t>OK</w:t>
            </w:r>
          </w:p>
        </w:tc>
        <w:tc>
          <w:tcPr>
            <w:tcW w:type="dxa" w:w="2160"/>
          </w:tcPr>
          <w:p>
            <w:r>
              <w:t>9.75s</w:t>
            </w:r>
          </w:p>
        </w:tc>
        <w:tc>
          <w:tcPr>
            <w:tcW w:type="dxa" w:w="2160"/>
          </w:tcPr>
          <w:p>
            <w:r>
              <w:t>55 -&gt; 54</w:t>
            </w:r>
          </w:p>
        </w:tc>
      </w:tr>
      <w:tr>
        <w:tc>
          <w:tcPr>
            <w:tcW w:type="dxa" w:w="2160"/>
          </w:tcPr>
          <w:p>
            <w:r>
              <w:t>1783777037189_18_003</w:t>
            </w:r>
          </w:p>
        </w:tc>
        <w:tc>
          <w:tcPr>
            <w:tcW w:type="dxa" w:w="2160"/>
          </w:tcPr>
          <w:p>
            <w:r>
              <w:t>OK</w:t>
            </w:r>
          </w:p>
        </w:tc>
        <w:tc>
          <w:tcPr>
            <w:tcW w:type="dxa" w:w="2160"/>
          </w:tcPr>
          <w:p>
            <w:r>
              <w:t>9.58s</w:t>
            </w:r>
          </w:p>
        </w:tc>
        <w:tc>
          <w:tcPr>
            <w:tcW w:type="dxa" w:w="2160"/>
          </w:tcPr>
          <w:p>
            <w:r>
              <w:t>55 -&gt; 54</w:t>
            </w:r>
          </w:p>
        </w:tc>
      </w:tr>
      <w:tr>
        <w:tc>
          <w:tcPr>
            <w:tcW w:type="dxa" w:w="2160"/>
          </w:tcPr>
          <w:p>
            <w:r>
              <w:t>1783777037189_18_004</w:t>
            </w:r>
          </w:p>
        </w:tc>
        <w:tc>
          <w:tcPr>
            <w:tcW w:type="dxa" w:w="2160"/>
          </w:tcPr>
          <w:p>
            <w:r>
              <w:t>OK</w:t>
            </w:r>
          </w:p>
        </w:tc>
        <w:tc>
          <w:tcPr>
            <w:tcW w:type="dxa" w:w="2160"/>
          </w:tcPr>
          <w:p>
            <w:r>
              <w:t>9.58s</w:t>
            </w:r>
          </w:p>
        </w:tc>
        <w:tc>
          <w:tcPr>
            <w:tcW w:type="dxa" w:w="2160"/>
          </w:tcPr>
          <w:p>
            <w:r>
              <w:t>55 -&gt; 54</w:t>
            </w:r>
          </w:p>
        </w:tc>
      </w:tr>
      <w:tr>
        <w:tc>
          <w:tcPr>
            <w:tcW w:type="dxa" w:w="2160"/>
          </w:tcPr>
          <w:p>
            <w:r>
              <w:t>1783777037189_18_005</w:t>
            </w:r>
          </w:p>
        </w:tc>
        <w:tc>
          <w:tcPr>
            <w:tcW w:type="dxa" w:w="2160"/>
          </w:tcPr>
          <w:p>
            <w:r>
              <w:t>OK</w:t>
            </w:r>
          </w:p>
        </w:tc>
        <w:tc>
          <w:tcPr>
            <w:tcW w:type="dxa" w:w="2160"/>
          </w:tcPr>
          <w:p>
            <w:r>
              <w:t>9.55s</w:t>
            </w:r>
          </w:p>
        </w:tc>
        <w:tc>
          <w:tcPr>
            <w:tcW w:type="dxa" w:w="2160"/>
          </w:tcPr>
          <w:p>
            <w:r>
              <w:t>55 -&gt; 54</w:t>
            </w:r>
          </w:p>
        </w:tc>
      </w:tr>
      <w:tr>
        <w:tc>
          <w:tcPr>
            <w:tcW w:type="dxa" w:w="2160"/>
          </w:tcPr>
          <w:p>
            <w:r>
              <w:t>1783777037189_18_006</w:t>
            </w:r>
          </w:p>
        </w:tc>
        <w:tc>
          <w:tcPr>
            <w:tcW w:type="dxa" w:w="2160"/>
          </w:tcPr>
          <w:p>
            <w:r>
              <w:t>OK</w:t>
            </w:r>
          </w:p>
        </w:tc>
        <w:tc>
          <w:tcPr>
            <w:tcW w:type="dxa" w:w="2160"/>
          </w:tcPr>
          <w:p>
            <w:r>
              <w:t>9.77s</w:t>
            </w:r>
          </w:p>
        </w:tc>
        <w:tc>
          <w:tcPr>
            <w:tcW w:type="dxa" w:w="2160"/>
          </w:tcPr>
          <w:p>
            <w:r>
              <w:t>55 -&gt; 54</w:t>
            </w:r>
          </w:p>
        </w:tc>
      </w:tr>
      <w:tr>
        <w:tc>
          <w:tcPr>
            <w:tcW w:type="dxa" w:w="2160"/>
          </w:tcPr>
          <w:p>
            <w:r>
              <w:t>1783777037189_18_007</w:t>
            </w:r>
          </w:p>
        </w:tc>
        <w:tc>
          <w:tcPr>
            <w:tcW w:type="dxa" w:w="2160"/>
          </w:tcPr>
          <w:p>
            <w:r>
              <w:t>OK</w:t>
            </w:r>
          </w:p>
        </w:tc>
        <w:tc>
          <w:tcPr>
            <w:tcW w:type="dxa" w:w="2160"/>
          </w:tcPr>
          <w:p>
            <w:r>
              <w:t>9.33s</w:t>
            </w:r>
          </w:p>
        </w:tc>
        <w:tc>
          <w:tcPr>
            <w:tcW w:type="dxa" w:w="2160"/>
          </w:tcPr>
          <w:p>
            <w:r>
              <w:t>55 -&gt; 54</w:t>
            </w:r>
          </w:p>
        </w:tc>
      </w:tr>
      <w:tr>
        <w:tc>
          <w:tcPr>
            <w:tcW w:type="dxa" w:w="2160"/>
          </w:tcPr>
          <w:p>
            <w:r>
              <w:t>1783777037189_18_008</w:t>
            </w:r>
          </w:p>
        </w:tc>
        <w:tc>
          <w:tcPr>
            <w:tcW w:type="dxa" w:w="2160"/>
          </w:tcPr>
          <w:p>
            <w:r>
              <w:t>OK</w:t>
            </w:r>
          </w:p>
        </w:tc>
        <w:tc>
          <w:tcPr>
            <w:tcW w:type="dxa" w:w="2160"/>
          </w:tcPr>
          <w:p>
            <w:r>
              <w:t>9.33s</w:t>
            </w:r>
          </w:p>
        </w:tc>
        <w:tc>
          <w:tcPr>
            <w:tcW w:type="dxa" w:w="2160"/>
          </w:tcPr>
          <w:p>
            <w:r>
              <w:t>55 -&gt; 54</w:t>
            </w:r>
          </w:p>
        </w:tc>
      </w:tr>
      <w:tr>
        <w:tc>
          <w:tcPr>
            <w:tcW w:type="dxa" w:w="2160"/>
          </w:tcPr>
          <w:p>
            <w:r>
              <w:t>1783777037189_18_009</w:t>
            </w:r>
          </w:p>
        </w:tc>
        <w:tc>
          <w:tcPr>
            <w:tcW w:type="dxa" w:w="2160"/>
          </w:tcPr>
          <w:p>
            <w:r>
              <w:t>OK</w:t>
            </w:r>
          </w:p>
        </w:tc>
        <w:tc>
          <w:tcPr>
            <w:tcW w:type="dxa" w:w="2160"/>
          </w:tcPr>
          <w:p>
            <w:r>
              <w:t>10.99s</w:t>
            </w:r>
          </w:p>
        </w:tc>
        <w:tc>
          <w:tcPr>
            <w:tcW w:type="dxa" w:w="2160"/>
          </w:tcPr>
          <w:p>
            <w:r>
              <w:t>55 -&gt; 54</w:t>
            </w:r>
          </w:p>
        </w:tc>
      </w:tr>
      <w:tr>
        <w:tc>
          <w:tcPr>
            <w:tcW w:type="dxa" w:w="2160"/>
          </w:tcPr>
          <w:p>
            <w:r>
              <w:t>1783777037189_18_010</w:t>
            </w:r>
          </w:p>
        </w:tc>
        <w:tc>
          <w:tcPr>
            <w:tcW w:type="dxa" w:w="2160"/>
          </w:tcPr>
          <w:p>
            <w:r>
              <w:t>OK</w:t>
            </w:r>
          </w:p>
        </w:tc>
        <w:tc>
          <w:tcPr>
            <w:tcW w:type="dxa" w:w="2160"/>
          </w:tcPr>
          <w:p>
            <w:r>
              <w:t>9.22s</w:t>
            </w:r>
          </w:p>
        </w:tc>
        <w:tc>
          <w:tcPr>
            <w:tcW w:type="dxa" w:w="2160"/>
          </w:tcPr>
          <w:p>
            <w:r>
              <w:t>55 -&gt; 54</w:t>
            </w:r>
          </w:p>
        </w:tc>
      </w:tr>
      <w:tr>
        <w:tc>
          <w:tcPr>
            <w:tcW w:type="dxa" w:w="2160"/>
          </w:tcPr>
          <w:p>
            <w:r>
              <w:t>1783777037189_18_011</w:t>
            </w:r>
          </w:p>
        </w:tc>
        <w:tc>
          <w:tcPr>
            <w:tcW w:type="dxa" w:w="2160"/>
          </w:tcPr>
          <w:p>
            <w:r>
              <w:t>OK</w:t>
            </w:r>
          </w:p>
        </w:tc>
        <w:tc>
          <w:tcPr>
            <w:tcW w:type="dxa" w:w="2160"/>
          </w:tcPr>
          <w:p>
            <w:r>
              <w:t>9.65s</w:t>
            </w:r>
          </w:p>
        </w:tc>
        <w:tc>
          <w:tcPr>
            <w:tcW w:type="dxa" w:w="2160"/>
          </w:tcPr>
          <w:p>
            <w:r>
              <w:t>55 -&gt; 54</w:t>
            </w:r>
          </w:p>
        </w:tc>
      </w:tr>
      <w:tr>
        <w:tc>
          <w:tcPr>
            <w:tcW w:type="dxa" w:w="2160"/>
          </w:tcPr>
          <w:p>
            <w:r>
              <w:t>1783777037189_18_012</w:t>
            </w:r>
          </w:p>
        </w:tc>
        <w:tc>
          <w:tcPr>
            <w:tcW w:type="dxa" w:w="2160"/>
          </w:tcPr>
          <w:p>
            <w:r>
              <w:t>OK</w:t>
            </w:r>
          </w:p>
        </w:tc>
        <w:tc>
          <w:tcPr>
            <w:tcW w:type="dxa" w:w="2160"/>
          </w:tcPr>
          <w:p>
            <w:r>
              <w:t>9.24s</w:t>
            </w:r>
          </w:p>
        </w:tc>
        <w:tc>
          <w:tcPr>
            <w:tcW w:type="dxa" w:w="2160"/>
          </w:tcPr>
          <w:p>
            <w:r>
              <w:t>55 -&gt; 54</w:t>
            </w:r>
          </w:p>
        </w:tc>
      </w:tr>
      <w:tr>
        <w:tc>
          <w:tcPr>
            <w:tcW w:type="dxa" w:w="2160"/>
          </w:tcPr>
          <w:p>
            <w:r>
              <w:t>1783777037189_18_013</w:t>
            </w:r>
          </w:p>
        </w:tc>
        <w:tc>
          <w:tcPr>
            <w:tcW w:type="dxa" w:w="2160"/>
          </w:tcPr>
          <w:p>
            <w:r>
              <w:t>OK</w:t>
            </w:r>
          </w:p>
        </w:tc>
        <w:tc>
          <w:tcPr>
            <w:tcW w:type="dxa" w:w="2160"/>
          </w:tcPr>
          <w:p>
            <w:r>
              <w:t>9.45s</w:t>
            </w:r>
          </w:p>
        </w:tc>
        <w:tc>
          <w:tcPr>
            <w:tcW w:type="dxa" w:w="2160"/>
          </w:tcPr>
          <w:p>
            <w:r>
              <w:t>55 -&gt; 54</w:t>
            </w:r>
          </w:p>
        </w:tc>
      </w:tr>
      <w:tr>
        <w:tc>
          <w:tcPr>
            <w:tcW w:type="dxa" w:w="2160"/>
          </w:tcPr>
          <w:p>
            <w:r>
              <w:t>1783777037189_18_014</w:t>
            </w:r>
          </w:p>
        </w:tc>
        <w:tc>
          <w:tcPr>
            <w:tcW w:type="dxa" w:w="2160"/>
          </w:tcPr>
          <w:p>
            <w:r>
              <w:t>OK</w:t>
            </w:r>
          </w:p>
        </w:tc>
        <w:tc>
          <w:tcPr>
            <w:tcW w:type="dxa" w:w="2160"/>
          </w:tcPr>
          <w:p>
            <w:r>
              <w:t>11.01s</w:t>
            </w:r>
          </w:p>
        </w:tc>
        <w:tc>
          <w:tcPr>
            <w:tcW w:type="dxa" w:w="2160"/>
          </w:tcPr>
          <w:p>
            <w:r>
              <w:t>55 -&gt; 54</w:t>
            </w:r>
          </w:p>
        </w:tc>
      </w:tr>
      <w:tr>
        <w:tc>
          <w:tcPr>
            <w:tcW w:type="dxa" w:w="2160"/>
          </w:tcPr>
          <w:p>
            <w:r>
              <w:t>1783777037189_18_015</w:t>
            </w:r>
          </w:p>
        </w:tc>
        <w:tc>
          <w:tcPr>
            <w:tcW w:type="dxa" w:w="2160"/>
          </w:tcPr>
          <w:p>
            <w:r>
              <w:t>OK</w:t>
            </w:r>
          </w:p>
        </w:tc>
        <w:tc>
          <w:tcPr>
            <w:tcW w:type="dxa" w:w="2160"/>
          </w:tcPr>
          <w:p>
            <w:r>
              <w:t>11.01s</w:t>
            </w:r>
          </w:p>
        </w:tc>
        <w:tc>
          <w:tcPr>
            <w:tcW w:type="dxa" w:w="2160"/>
          </w:tcPr>
          <w:p>
            <w:r>
              <w:t>55 -&gt; 54</w:t>
            </w:r>
          </w:p>
        </w:tc>
      </w:tr>
      <w:tr>
        <w:tc>
          <w:tcPr>
            <w:tcW w:type="dxa" w:w="2160"/>
          </w:tcPr>
          <w:p>
            <w:r>
              <w:t>1783777037189_18_016</w:t>
            </w:r>
          </w:p>
        </w:tc>
        <w:tc>
          <w:tcPr>
            <w:tcW w:type="dxa" w:w="2160"/>
          </w:tcPr>
          <w:p>
            <w:r>
              <w:t>OK</w:t>
            </w:r>
          </w:p>
        </w:tc>
        <w:tc>
          <w:tcPr>
            <w:tcW w:type="dxa" w:w="2160"/>
          </w:tcPr>
          <w:p>
            <w:r>
              <w:t>10.39s</w:t>
            </w:r>
          </w:p>
        </w:tc>
        <w:tc>
          <w:tcPr>
            <w:tcW w:type="dxa" w:w="2160"/>
          </w:tcPr>
          <w:p>
            <w:r>
              <w:t>55 -&gt; 54</w:t>
            </w:r>
          </w:p>
        </w:tc>
      </w:tr>
      <w:tr>
        <w:tc>
          <w:tcPr>
            <w:tcW w:type="dxa" w:w="2160"/>
          </w:tcPr>
          <w:p>
            <w:r>
              <w:t>1783777037189_18_017</w:t>
            </w:r>
          </w:p>
        </w:tc>
        <w:tc>
          <w:tcPr>
            <w:tcW w:type="dxa" w:w="2160"/>
          </w:tcPr>
          <w:p>
            <w:r>
              <w:t>OK</w:t>
            </w:r>
          </w:p>
        </w:tc>
        <w:tc>
          <w:tcPr>
            <w:tcW w:type="dxa" w:w="2160"/>
          </w:tcPr>
          <w:p>
            <w:r>
              <w:t>8.79s</w:t>
            </w:r>
          </w:p>
        </w:tc>
        <w:tc>
          <w:tcPr>
            <w:tcW w:type="dxa" w:w="2160"/>
          </w:tcPr>
          <w:p>
            <w:r>
              <w:t>55 -&gt; 54</w:t>
            </w:r>
          </w:p>
        </w:tc>
      </w:tr>
      <w:tr>
        <w:tc>
          <w:tcPr>
            <w:tcW w:type="dxa" w:w="2160"/>
          </w:tcPr>
          <w:p>
            <w:r>
              <w:t>1783777037189_18_018</w:t>
            </w:r>
          </w:p>
        </w:tc>
        <w:tc>
          <w:tcPr>
            <w:tcW w:type="dxa" w:w="2160"/>
          </w:tcPr>
          <w:p>
            <w:r>
              <w:t>OK</w:t>
            </w:r>
          </w:p>
        </w:tc>
        <w:tc>
          <w:tcPr>
            <w:tcW w:type="dxa" w:w="2160"/>
          </w:tcPr>
          <w:p>
            <w:r>
              <w:t>10.31s</w:t>
            </w:r>
          </w:p>
        </w:tc>
        <w:tc>
          <w:tcPr>
            <w:tcW w:type="dxa" w:w="2160"/>
          </w:tcPr>
          <w:p>
            <w:r>
              <w:t>55 -&gt; 54</w:t>
            </w:r>
          </w:p>
        </w:tc>
      </w:tr>
      <w:tr>
        <w:tc>
          <w:tcPr>
            <w:tcW w:type="dxa" w:w="2160"/>
          </w:tcPr>
          <w:p>
            <w:r>
              <w:t>1783777037189_18_019</w:t>
            </w:r>
          </w:p>
        </w:tc>
        <w:tc>
          <w:tcPr>
            <w:tcW w:type="dxa" w:w="2160"/>
          </w:tcPr>
          <w:p>
            <w:r>
              <w:t>OK</w:t>
            </w:r>
          </w:p>
        </w:tc>
        <w:tc>
          <w:tcPr>
            <w:tcW w:type="dxa" w:w="2160"/>
          </w:tcPr>
          <w:p>
            <w:r>
              <w:t>8.54s</w:t>
            </w:r>
          </w:p>
        </w:tc>
        <w:tc>
          <w:tcPr>
            <w:tcW w:type="dxa" w:w="2160"/>
          </w:tcPr>
          <w:p>
            <w:r>
              <w:t>55 -&gt; 54</w:t>
            </w:r>
          </w:p>
        </w:tc>
      </w:tr>
      <w:tr>
        <w:tc>
          <w:tcPr>
            <w:tcW w:type="dxa" w:w="2160"/>
          </w:tcPr>
          <w:p>
            <w:r>
              <w:t>1783777037189_18_020</w:t>
            </w:r>
          </w:p>
        </w:tc>
        <w:tc>
          <w:tcPr>
            <w:tcW w:type="dxa" w:w="2160"/>
          </w:tcPr>
          <w:p>
            <w:r>
              <w:t>OK</w:t>
            </w:r>
          </w:p>
        </w:tc>
        <w:tc>
          <w:tcPr>
            <w:tcW w:type="dxa" w:w="2160"/>
          </w:tcPr>
          <w:p>
            <w:r>
              <w:t>8.02s</w:t>
            </w:r>
          </w:p>
        </w:tc>
        <w:tc>
          <w:tcPr>
            <w:tcW w:type="dxa" w:w="2160"/>
          </w:tcPr>
          <w:p>
            <w:r>
              <w:t>55 -&gt; 54</w:t>
            </w:r>
          </w:p>
        </w:tc>
      </w:tr>
      <w:tr>
        <w:tc>
          <w:tcPr>
            <w:tcW w:type="dxa" w:w="2160"/>
          </w:tcPr>
          <w:p>
            <w:r>
              <w:t>1783777037189_18_021</w:t>
            </w:r>
          </w:p>
        </w:tc>
        <w:tc>
          <w:tcPr>
            <w:tcW w:type="dxa" w:w="2160"/>
          </w:tcPr>
          <w:p>
            <w:r>
              <w:t>OK</w:t>
            </w:r>
          </w:p>
        </w:tc>
        <w:tc>
          <w:tcPr>
            <w:tcW w:type="dxa" w:w="2160"/>
          </w:tcPr>
          <w:p>
            <w:r>
              <w:t>8.21s</w:t>
            </w:r>
          </w:p>
        </w:tc>
        <w:tc>
          <w:tcPr>
            <w:tcW w:type="dxa" w:w="2160"/>
          </w:tcPr>
          <w:p>
            <w:r>
              <w:t>55 -&gt; 54</w:t>
            </w:r>
          </w:p>
        </w:tc>
      </w:tr>
      <w:tr>
        <w:tc>
          <w:tcPr>
            <w:tcW w:type="dxa" w:w="2160"/>
          </w:tcPr>
          <w:p>
            <w:r>
              <w:t>1783777037189_18_022</w:t>
            </w:r>
          </w:p>
        </w:tc>
        <w:tc>
          <w:tcPr>
            <w:tcW w:type="dxa" w:w="2160"/>
          </w:tcPr>
          <w:p>
            <w:r>
              <w:t>OK</w:t>
            </w:r>
          </w:p>
        </w:tc>
        <w:tc>
          <w:tcPr>
            <w:tcW w:type="dxa" w:w="2160"/>
          </w:tcPr>
          <w:p>
            <w:r>
              <w:t>8.39s</w:t>
            </w:r>
          </w:p>
        </w:tc>
        <w:tc>
          <w:tcPr>
            <w:tcW w:type="dxa" w:w="2160"/>
          </w:tcPr>
          <w:p>
            <w:r>
              <w:t>55 -&gt; 54</w:t>
            </w:r>
          </w:p>
        </w:tc>
      </w:tr>
      <w:tr>
        <w:tc>
          <w:tcPr>
            <w:tcW w:type="dxa" w:w="2160"/>
          </w:tcPr>
          <w:p>
            <w:r>
              <w:t>1783777037189_18_023</w:t>
            </w:r>
          </w:p>
        </w:tc>
        <w:tc>
          <w:tcPr>
            <w:tcW w:type="dxa" w:w="2160"/>
          </w:tcPr>
          <w:p>
            <w:r>
              <w:t>OK</w:t>
            </w:r>
          </w:p>
        </w:tc>
        <w:tc>
          <w:tcPr>
            <w:tcW w:type="dxa" w:w="2160"/>
          </w:tcPr>
          <w:p>
            <w:r>
              <w:t>8.38s</w:t>
            </w:r>
          </w:p>
        </w:tc>
        <w:tc>
          <w:tcPr>
            <w:tcW w:type="dxa" w:w="2160"/>
          </w:tcPr>
          <w:p>
            <w:r>
              <w:t>55 -&gt; 54</w:t>
            </w:r>
          </w:p>
        </w:tc>
      </w:tr>
      <w:tr>
        <w:tc>
          <w:tcPr>
            <w:tcW w:type="dxa" w:w="2160"/>
          </w:tcPr>
          <w:p>
            <w:r>
              <w:t>1783777037189_18_024</w:t>
            </w:r>
          </w:p>
        </w:tc>
        <w:tc>
          <w:tcPr>
            <w:tcW w:type="dxa" w:w="2160"/>
          </w:tcPr>
          <w:p>
            <w:r>
              <w:t>OK</w:t>
            </w:r>
          </w:p>
        </w:tc>
        <w:tc>
          <w:tcPr>
            <w:tcW w:type="dxa" w:w="2160"/>
          </w:tcPr>
          <w:p>
            <w:r>
              <w:t>8.35s</w:t>
            </w:r>
          </w:p>
        </w:tc>
        <w:tc>
          <w:tcPr>
            <w:tcW w:type="dxa" w:w="2160"/>
          </w:tcPr>
          <w:p>
            <w:r>
              <w:t>55 -&gt; 54</w:t>
            </w:r>
          </w:p>
        </w:tc>
      </w:tr>
      <w:tr>
        <w:tc>
          <w:tcPr>
            <w:tcW w:type="dxa" w:w="2160"/>
          </w:tcPr>
          <w:p>
            <w:r>
              <w:t>1783777037189_18_025</w:t>
            </w:r>
          </w:p>
        </w:tc>
        <w:tc>
          <w:tcPr>
            <w:tcW w:type="dxa" w:w="2160"/>
          </w:tcPr>
          <w:p>
            <w:r>
              <w:t>OK</w:t>
            </w:r>
          </w:p>
        </w:tc>
        <w:tc>
          <w:tcPr>
            <w:tcW w:type="dxa" w:w="2160"/>
          </w:tcPr>
          <w:p>
            <w:r>
              <w:t>9.14s</w:t>
            </w:r>
          </w:p>
        </w:tc>
        <w:tc>
          <w:tcPr>
            <w:tcW w:type="dxa" w:w="2160"/>
          </w:tcPr>
          <w:p>
            <w:r>
              <w:t>55 -&gt; 54</w:t>
            </w:r>
          </w:p>
        </w:tc>
      </w:tr>
      <w:tr>
        <w:tc>
          <w:tcPr>
            <w:tcW w:type="dxa" w:w="2160"/>
          </w:tcPr>
          <w:p>
            <w:r>
              <w:t>1783777037189_18_026</w:t>
            </w:r>
          </w:p>
        </w:tc>
        <w:tc>
          <w:tcPr>
            <w:tcW w:type="dxa" w:w="2160"/>
          </w:tcPr>
          <w:p>
            <w:r>
              <w:t>OK</w:t>
            </w:r>
          </w:p>
        </w:tc>
        <w:tc>
          <w:tcPr>
            <w:tcW w:type="dxa" w:w="2160"/>
          </w:tcPr>
          <w:p>
            <w:r>
              <w:t>9.04s</w:t>
            </w:r>
          </w:p>
        </w:tc>
        <w:tc>
          <w:tcPr>
            <w:tcW w:type="dxa" w:w="2160"/>
          </w:tcPr>
          <w:p>
            <w:r>
              <w:t>55 -&gt; 54</w:t>
            </w:r>
          </w:p>
        </w:tc>
      </w:tr>
      <w:tr>
        <w:tc>
          <w:tcPr>
            <w:tcW w:type="dxa" w:w="2160"/>
          </w:tcPr>
          <w:p>
            <w:r>
              <w:t>1783777037189_18_027</w:t>
            </w:r>
          </w:p>
        </w:tc>
        <w:tc>
          <w:tcPr>
            <w:tcW w:type="dxa" w:w="2160"/>
          </w:tcPr>
          <w:p>
            <w:r>
              <w:t>OK</w:t>
            </w:r>
          </w:p>
        </w:tc>
        <w:tc>
          <w:tcPr>
            <w:tcW w:type="dxa" w:w="2160"/>
          </w:tcPr>
          <w:p>
            <w:r>
              <w:t>9.03s</w:t>
            </w:r>
          </w:p>
        </w:tc>
        <w:tc>
          <w:tcPr>
            <w:tcW w:type="dxa" w:w="2160"/>
          </w:tcPr>
          <w:p>
            <w:r>
              <w:t>55 -&gt; 54</w:t>
            </w:r>
          </w:p>
        </w:tc>
      </w:tr>
      <w:tr>
        <w:tc>
          <w:tcPr>
            <w:tcW w:type="dxa" w:w="2160"/>
          </w:tcPr>
          <w:p>
            <w:r>
              <w:t>1783777037189_18_028</w:t>
            </w:r>
          </w:p>
        </w:tc>
        <w:tc>
          <w:tcPr>
            <w:tcW w:type="dxa" w:w="2160"/>
          </w:tcPr>
          <w:p>
            <w:r>
              <w:t>OK</w:t>
            </w:r>
          </w:p>
        </w:tc>
        <w:tc>
          <w:tcPr>
            <w:tcW w:type="dxa" w:w="2160"/>
          </w:tcPr>
          <w:p>
            <w:r>
              <w:t>9.08s</w:t>
            </w:r>
          </w:p>
        </w:tc>
        <w:tc>
          <w:tcPr>
            <w:tcW w:type="dxa" w:w="2160"/>
          </w:tcPr>
          <w:p>
            <w:r>
              <w:t>55 -&gt; 54</w:t>
            </w:r>
          </w:p>
        </w:tc>
      </w:tr>
      <w:tr>
        <w:tc>
          <w:tcPr>
            <w:tcW w:type="dxa" w:w="2160"/>
          </w:tcPr>
          <w:p>
            <w:r>
              <w:t>1783777037189_18_029</w:t>
            </w:r>
          </w:p>
        </w:tc>
        <w:tc>
          <w:tcPr>
            <w:tcW w:type="dxa" w:w="2160"/>
          </w:tcPr>
          <w:p>
            <w:r>
              <w:t>OK</w:t>
            </w:r>
          </w:p>
        </w:tc>
        <w:tc>
          <w:tcPr>
            <w:tcW w:type="dxa" w:w="2160"/>
          </w:tcPr>
          <w:p>
            <w:r>
              <w:t>9.07s</w:t>
            </w:r>
          </w:p>
        </w:tc>
        <w:tc>
          <w:tcPr>
            <w:tcW w:type="dxa" w:w="2160"/>
          </w:tcPr>
          <w:p>
            <w:r>
              <w:t>55 -&gt; 54</w:t>
            </w:r>
          </w:p>
        </w:tc>
      </w:tr>
      <w:tr>
        <w:tc>
          <w:tcPr>
            <w:tcW w:type="dxa" w:w="2160"/>
          </w:tcPr>
          <w:p>
            <w:r>
              <w:t>1783777037189_18_030</w:t>
            </w:r>
          </w:p>
        </w:tc>
        <w:tc>
          <w:tcPr>
            <w:tcW w:type="dxa" w:w="2160"/>
          </w:tcPr>
          <w:p>
            <w:r>
              <w:t>OK</w:t>
            </w:r>
          </w:p>
        </w:tc>
        <w:tc>
          <w:tcPr>
            <w:tcW w:type="dxa" w:w="2160"/>
          </w:tcPr>
          <w:p>
            <w:r>
              <w:t>9.08s</w:t>
            </w:r>
          </w:p>
        </w:tc>
        <w:tc>
          <w:tcPr>
            <w:tcW w:type="dxa" w:w="2160"/>
          </w:tcPr>
          <w:p>
            <w:r>
              <w:t>55 -&gt; 54</w:t>
            </w:r>
          </w:p>
        </w:tc>
      </w:tr>
      <w:tr>
        <w:tc>
          <w:tcPr>
            <w:tcW w:type="dxa" w:w="2160"/>
          </w:tcPr>
          <w:p>
            <w:r>
              <w:t>1783777037189_18_031</w:t>
            </w:r>
          </w:p>
        </w:tc>
        <w:tc>
          <w:tcPr>
            <w:tcW w:type="dxa" w:w="2160"/>
          </w:tcPr>
          <w:p>
            <w:r>
              <w:t>OK</w:t>
            </w:r>
          </w:p>
        </w:tc>
        <w:tc>
          <w:tcPr>
            <w:tcW w:type="dxa" w:w="2160"/>
          </w:tcPr>
          <w:p>
            <w:r>
              <w:t>9.07s</w:t>
            </w:r>
          </w:p>
        </w:tc>
        <w:tc>
          <w:tcPr>
            <w:tcW w:type="dxa" w:w="2160"/>
          </w:tcPr>
          <w:p>
            <w:r>
              <w:t>55 -&gt; 54</w:t>
            </w:r>
          </w:p>
        </w:tc>
      </w:tr>
      <w:tr>
        <w:tc>
          <w:tcPr>
            <w:tcW w:type="dxa" w:w="2160"/>
          </w:tcPr>
          <w:p>
            <w:r>
              <w:t>1783777037189_18_032</w:t>
            </w:r>
          </w:p>
        </w:tc>
        <w:tc>
          <w:tcPr>
            <w:tcW w:type="dxa" w:w="2160"/>
          </w:tcPr>
          <w:p>
            <w:r>
              <w:t>OK</w:t>
            </w:r>
          </w:p>
        </w:tc>
        <w:tc>
          <w:tcPr>
            <w:tcW w:type="dxa" w:w="2160"/>
          </w:tcPr>
          <w:p>
            <w:r>
              <w:t>9.42s</w:t>
            </w:r>
          </w:p>
        </w:tc>
        <w:tc>
          <w:tcPr>
            <w:tcW w:type="dxa" w:w="2160"/>
          </w:tcPr>
          <w:p>
            <w:r>
              <w:t>55 -&gt; 54</w:t>
            </w:r>
          </w:p>
        </w:tc>
      </w:tr>
      <w:tr>
        <w:tc>
          <w:tcPr>
            <w:tcW w:type="dxa" w:w="2160"/>
          </w:tcPr>
          <w:p>
            <w:r>
              <w:t>1783777037189_18_033</w:t>
            </w:r>
          </w:p>
        </w:tc>
        <w:tc>
          <w:tcPr>
            <w:tcW w:type="dxa" w:w="2160"/>
          </w:tcPr>
          <w:p>
            <w:r>
              <w:t>OK</w:t>
            </w:r>
          </w:p>
        </w:tc>
        <w:tc>
          <w:tcPr>
            <w:tcW w:type="dxa" w:w="2160"/>
          </w:tcPr>
          <w:p>
            <w:r>
              <w:t>9.21s</w:t>
            </w:r>
          </w:p>
        </w:tc>
        <w:tc>
          <w:tcPr>
            <w:tcW w:type="dxa" w:w="2160"/>
          </w:tcPr>
          <w:p>
            <w:r>
              <w:t>55 -&gt; 54</w:t>
            </w:r>
          </w:p>
        </w:tc>
      </w:tr>
      <w:tr>
        <w:tc>
          <w:tcPr>
            <w:tcW w:type="dxa" w:w="2160"/>
          </w:tcPr>
          <w:p>
            <w:r>
              <w:t>1783777037189_18_034</w:t>
            </w:r>
          </w:p>
        </w:tc>
        <w:tc>
          <w:tcPr>
            <w:tcW w:type="dxa" w:w="2160"/>
          </w:tcPr>
          <w:p>
            <w:r>
              <w:t>OK</w:t>
            </w:r>
          </w:p>
        </w:tc>
        <w:tc>
          <w:tcPr>
            <w:tcW w:type="dxa" w:w="2160"/>
          </w:tcPr>
          <w:p>
            <w:r>
              <w:t>9.01s</w:t>
            </w:r>
          </w:p>
        </w:tc>
        <w:tc>
          <w:tcPr>
            <w:tcW w:type="dxa" w:w="2160"/>
          </w:tcPr>
          <w:p>
            <w:r>
              <w:t>55 -&gt; 54</w:t>
            </w:r>
          </w:p>
        </w:tc>
      </w:tr>
      <w:tr>
        <w:tc>
          <w:tcPr>
            <w:tcW w:type="dxa" w:w="2160"/>
          </w:tcPr>
          <w:p>
            <w:r>
              <w:t>1783777037189_18_035</w:t>
            </w:r>
          </w:p>
        </w:tc>
        <w:tc>
          <w:tcPr>
            <w:tcW w:type="dxa" w:w="2160"/>
          </w:tcPr>
          <w:p>
            <w:r>
              <w:t>OK</w:t>
            </w:r>
          </w:p>
        </w:tc>
        <w:tc>
          <w:tcPr>
            <w:tcW w:type="dxa" w:w="2160"/>
          </w:tcPr>
          <w:p>
            <w:r>
              <w:t>9.36s</w:t>
            </w:r>
          </w:p>
        </w:tc>
        <w:tc>
          <w:tcPr>
            <w:tcW w:type="dxa" w:w="2160"/>
          </w:tcPr>
          <w:p>
            <w:r>
              <w:t>55 -&gt; 54</w:t>
            </w:r>
          </w:p>
        </w:tc>
      </w:tr>
      <w:tr>
        <w:tc>
          <w:tcPr>
            <w:tcW w:type="dxa" w:w="2160"/>
          </w:tcPr>
          <w:p>
            <w:r>
              <w:t>1783777037189_18_036</w:t>
            </w:r>
          </w:p>
        </w:tc>
        <w:tc>
          <w:tcPr>
            <w:tcW w:type="dxa" w:w="2160"/>
          </w:tcPr>
          <w:p>
            <w:r>
              <w:t>OK</w:t>
            </w:r>
          </w:p>
        </w:tc>
        <w:tc>
          <w:tcPr>
            <w:tcW w:type="dxa" w:w="2160"/>
          </w:tcPr>
          <w:p>
            <w:r>
              <w:t>8.83s</w:t>
            </w:r>
          </w:p>
        </w:tc>
        <w:tc>
          <w:tcPr>
            <w:tcW w:type="dxa" w:w="2160"/>
          </w:tcPr>
          <w:p>
            <w:r>
              <w:t>55 -&gt; 54</w:t>
            </w:r>
          </w:p>
        </w:tc>
      </w:tr>
      <w:tr>
        <w:tc>
          <w:tcPr>
            <w:tcW w:type="dxa" w:w="2160"/>
          </w:tcPr>
          <w:p>
            <w:r>
              <w:t>1783777037189_18_037</w:t>
            </w:r>
          </w:p>
        </w:tc>
        <w:tc>
          <w:tcPr>
            <w:tcW w:type="dxa" w:w="2160"/>
          </w:tcPr>
          <w:p>
            <w:r>
              <w:t>OK</w:t>
            </w:r>
          </w:p>
        </w:tc>
        <w:tc>
          <w:tcPr>
            <w:tcW w:type="dxa" w:w="2160"/>
          </w:tcPr>
          <w:p>
            <w:r>
              <w:t>8.99s</w:t>
            </w:r>
          </w:p>
        </w:tc>
        <w:tc>
          <w:tcPr>
            <w:tcW w:type="dxa" w:w="2160"/>
          </w:tcPr>
          <w:p>
            <w:r>
              <w:t>55 -&gt; 54</w:t>
            </w:r>
          </w:p>
        </w:tc>
      </w:tr>
      <w:tr>
        <w:tc>
          <w:tcPr>
            <w:tcW w:type="dxa" w:w="2160"/>
          </w:tcPr>
          <w:p>
            <w:r>
              <w:t>1783777037189_18_038</w:t>
            </w:r>
          </w:p>
        </w:tc>
        <w:tc>
          <w:tcPr>
            <w:tcW w:type="dxa" w:w="2160"/>
          </w:tcPr>
          <w:p>
            <w:r>
              <w:t>OK</w:t>
            </w:r>
          </w:p>
        </w:tc>
        <w:tc>
          <w:tcPr>
            <w:tcW w:type="dxa" w:w="2160"/>
          </w:tcPr>
          <w:p>
            <w:r>
              <w:t>8.64s</w:t>
            </w:r>
          </w:p>
        </w:tc>
        <w:tc>
          <w:tcPr>
            <w:tcW w:type="dxa" w:w="2160"/>
          </w:tcPr>
          <w:p>
            <w:r>
              <w:t>55 -&gt; 54</w:t>
            </w:r>
          </w:p>
        </w:tc>
      </w:tr>
      <w:tr>
        <w:tc>
          <w:tcPr>
            <w:tcW w:type="dxa" w:w="2160"/>
          </w:tcPr>
          <w:p>
            <w:r>
              <w:t>1783777037189_18_039</w:t>
            </w:r>
          </w:p>
        </w:tc>
        <w:tc>
          <w:tcPr>
            <w:tcW w:type="dxa" w:w="2160"/>
          </w:tcPr>
          <w:p>
            <w:r>
              <w:t>OK</w:t>
            </w:r>
          </w:p>
        </w:tc>
        <w:tc>
          <w:tcPr>
            <w:tcW w:type="dxa" w:w="2160"/>
          </w:tcPr>
          <w:p>
            <w:r>
              <w:t>9.35s</w:t>
            </w:r>
          </w:p>
        </w:tc>
        <w:tc>
          <w:tcPr>
            <w:tcW w:type="dxa" w:w="2160"/>
          </w:tcPr>
          <w:p>
            <w:r>
              <w:t>55 -&gt; 54</w:t>
            </w:r>
          </w:p>
        </w:tc>
      </w:tr>
      <w:tr>
        <w:tc>
          <w:tcPr>
            <w:tcW w:type="dxa" w:w="2160"/>
          </w:tcPr>
          <w:p>
            <w:r>
              <w:t>1783777037189_18_040</w:t>
            </w:r>
          </w:p>
        </w:tc>
        <w:tc>
          <w:tcPr>
            <w:tcW w:type="dxa" w:w="2160"/>
          </w:tcPr>
          <w:p>
            <w:r>
              <w:t>OK</w:t>
            </w:r>
          </w:p>
        </w:tc>
        <w:tc>
          <w:tcPr>
            <w:tcW w:type="dxa" w:w="2160"/>
          </w:tcPr>
          <w:p>
            <w:r>
              <w:t>9.34s</w:t>
            </w:r>
          </w:p>
        </w:tc>
        <w:tc>
          <w:tcPr>
            <w:tcW w:type="dxa" w:w="2160"/>
          </w:tcPr>
          <w:p>
            <w:r>
              <w:t>55 -&gt; 54</w:t>
            </w:r>
          </w:p>
        </w:tc>
      </w:tr>
      <w:tr>
        <w:tc>
          <w:tcPr>
            <w:tcW w:type="dxa" w:w="2160"/>
          </w:tcPr>
          <w:p>
            <w:r>
              <w:t>1783777037189_18_041</w:t>
            </w:r>
          </w:p>
        </w:tc>
        <w:tc>
          <w:tcPr>
            <w:tcW w:type="dxa" w:w="2160"/>
          </w:tcPr>
          <w:p>
            <w:r>
              <w:t>OK</w:t>
            </w:r>
          </w:p>
        </w:tc>
        <w:tc>
          <w:tcPr>
            <w:tcW w:type="dxa" w:w="2160"/>
          </w:tcPr>
          <w:p>
            <w:r>
              <w:t>9.34s</w:t>
            </w:r>
          </w:p>
        </w:tc>
        <w:tc>
          <w:tcPr>
            <w:tcW w:type="dxa" w:w="2160"/>
          </w:tcPr>
          <w:p>
            <w:r>
              <w:t>55 -&gt; 54</w:t>
            </w:r>
          </w:p>
        </w:tc>
      </w:tr>
      <w:tr>
        <w:tc>
          <w:tcPr>
            <w:tcW w:type="dxa" w:w="2160"/>
          </w:tcPr>
          <w:p>
            <w:r>
              <w:t>1783777037189_18_042</w:t>
            </w:r>
          </w:p>
        </w:tc>
        <w:tc>
          <w:tcPr>
            <w:tcW w:type="dxa" w:w="2160"/>
          </w:tcPr>
          <w:p>
            <w:r>
              <w:t>OK</w:t>
            </w:r>
          </w:p>
        </w:tc>
        <w:tc>
          <w:tcPr>
            <w:tcW w:type="dxa" w:w="2160"/>
          </w:tcPr>
          <w:p>
            <w:r>
              <w:t>8.67s</w:t>
            </w:r>
          </w:p>
        </w:tc>
        <w:tc>
          <w:tcPr>
            <w:tcW w:type="dxa" w:w="2160"/>
          </w:tcPr>
          <w:p>
            <w:r>
              <w:t>55 -&gt; 54</w:t>
            </w:r>
          </w:p>
        </w:tc>
      </w:tr>
      <w:tr>
        <w:tc>
          <w:tcPr>
            <w:tcW w:type="dxa" w:w="2160"/>
          </w:tcPr>
          <w:p>
            <w:r>
              <w:t>1783777037189_18_043</w:t>
            </w:r>
          </w:p>
        </w:tc>
        <w:tc>
          <w:tcPr>
            <w:tcW w:type="dxa" w:w="2160"/>
          </w:tcPr>
          <w:p>
            <w:r>
              <w:t>OK</w:t>
            </w:r>
          </w:p>
        </w:tc>
        <w:tc>
          <w:tcPr>
            <w:tcW w:type="dxa" w:w="2160"/>
          </w:tcPr>
          <w:p>
            <w:r>
              <w:t>8.65s</w:t>
            </w:r>
          </w:p>
        </w:tc>
        <w:tc>
          <w:tcPr>
            <w:tcW w:type="dxa" w:w="2160"/>
          </w:tcPr>
          <w:p>
            <w:r>
              <w:t>55 -&gt; 54</w:t>
            </w:r>
          </w:p>
        </w:tc>
      </w:tr>
      <w:tr>
        <w:tc>
          <w:tcPr>
            <w:tcW w:type="dxa" w:w="2160"/>
          </w:tcPr>
          <w:p>
            <w:r>
              <w:t>1783777037189_18_044</w:t>
            </w:r>
          </w:p>
        </w:tc>
        <w:tc>
          <w:tcPr>
            <w:tcW w:type="dxa" w:w="2160"/>
          </w:tcPr>
          <w:p>
            <w:r>
              <w:t>OK</w:t>
            </w:r>
          </w:p>
        </w:tc>
        <w:tc>
          <w:tcPr>
            <w:tcW w:type="dxa" w:w="2160"/>
          </w:tcPr>
          <w:p>
            <w:r>
              <w:t>10.44s</w:t>
            </w:r>
          </w:p>
        </w:tc>
        <w:tc>
          <w:tcPr>
            <w:tcW w:type="dxa" w:w="2160"/>
          </w:tcPr>
          <w:p>
            <w:r>
              <w:t>55 -&gt; 54</w:t>
            </w:r>
          </w:p>
        </w:tc>
      </w:tr>
      <w:tr>
        <w:tc>
          <w:tcPr>
            <w:tcW w:type="dxa" w:w="2160"/>
          </w:tcPr>
          <w:p>
            <w:r>
              <w:t>1783777037189_18_045</w:t>
            </w:r>
          </w:p>
        </w:tc>
        <w:tc>
          <w:tcPr>
            <w:tcW w:type="dxa" w:w="2160"/>
          </w:tcPr>
          <w:p>
            <w:r>
              <w:t>OK</w:t>
            </w:r>
          </w:p>
        </w:tc>
        <w:tc>
          <w:tcPr>
            <w:tcW w:type="dxa" w:w="2160"/>
          </w:tcPr>
          <w:p>
            <w:r>
              <w:t>9.39s</w:t>
            </w:r>
          </w:p>
        </w:tc>
        <w:tc>
          <w:tcPr>
            <w:tcW w:type="dxa" w:w="2160"/>
          </w:tcPr>
          <w:p>
            <w:r>
              <w:t>55 -&gt; 54</w:t>
            </w:r>
          </w:p>
        </w:tc>
      </w:tr>
      <w:tr>
        <w:tc>
          <w:tcPr>
            <w:tcW w:type="dxa" w:w="2160"/>
          </w:tcPr>
          <w:p>
            <w:r>
              <w:t>1783777037189_18_046</w:t>
            </w:r>
          </w:p>
        </w:tc>
        <w:tc>
          <w:tcPr>
            <w:tcW w:type="dxa" w:w="2160"/>
          </w:tcPr>
          <w:p>
            <w:r>
              <w:t>OK</w:t>
            </w:r>
          </w:p>
        </w:tc>
        <w:tc>
          <w:tcPr>
            <w:tcW w:type="dxa" w:w="2160"/>
          </w:tcPr>
          <w:p>
            <w:r>
              <w:t>8.76s</w:t>
            </w:r>
          </w:p>
        </w:tc>
        <w:tc>
          <w:tcPr>
            <w:tcW w:type="dxa" w:w="2160"/>
          </w:tcPr>
          <w:p>
            <w:r>
              <w:t>55 -&gt; 54</w:t>
            </w:r>
          </w:p>
        </w:tc>
      </w:tr>
      <w:tr>
        <w:tc>
          <w:tcPr>
            <w:tcW w:type="dxa" w:w="2160"/>
          </w:tcPr>
          <w:p>
            <w:r>
              <w:t>1783777037189_18_047</w:t>
            </w:r>
          </w:p>
        </w:tc>
        <w:tc>
          <w:tcPr>
            <w:tcW w:type="dxa" w:w="2160"/>
          </w:tcPr>
          <w:p>
            <w:r>
              <w:t>OK</w:t>
            </w:r>
          </w:p>
        </w:tc>
        <w:tc>
          <w:tcPr>
            <w:tcW w:type="dxa" w:w="2160"/>
          </w:tcPr>
          <w:p>
            <w:r>
              <w:t>7.88s</w:t>
            </w:r>
          </w:p>
        </w:tc>
        <w:tc>
          <w:tcPr>
            <w:tcW w:type="dxa" w:w="2160"/>
          </w:tcPr>
          <w:p>
            <w:r>
              <w:t>55 -&gt; 54</w:t>
            </w:r>
          </w:p>
        </w:tc>
      </w:tr>
      <w:tr>
        <w:tc>
          <w:tcPr>
            <w:tcW w:type="dxa" w:w="2160"/>
          </w:tcPr>
          <w:p>
            <w:r>
              <w:t>1783777037189_18_048</w:t>
            </w:r>
          </w:p>
        </w:tc>
        <w:tc>
          <w:tcPr>
            <w:tcW w:type="dxa" w:w="2160"/>
          </w:tcPr>
          <w:p>
            <w:r>
              <w:t>OK</w:t>
            </w:r>
          </w:p>
        </w:tc>
        <w:tc>
          <w:tcPr>
            <w:tcW w:type="dxa" w:w="2160"/>
          </w:tcPr>
          <w:p>
            <w:r>
              <w:t>8.77s</w:t>
            </w:r>
          </w:p>
        </w:tc>
        <w:tc>
          <w:tcPr>
            <w:tcW w:type="dxa" w:w="2160"/>
          </w:tcPr>
          <w:p>
            <w:r>
              <w:t>55 -&gt; 54</w:t>
            </w:r>
          </w:p>
        </w:tc>
      </w:tr>
      <w:tr>
        <w:tc>
          <w:tcPr>
            <w:tcW w:type="dxa" w:w="2160"/>
          </w:tcPr>
          <w:p>
            <w:r>
              <w:t>1783777037189_18_049</w:t>
            </w:r>
          </w:p>
        </w:tc>
        <w:tc>
          <w:tcPr>
            <w:tcW w:type="dxa" w:w="2160"/>
          </w:tcPr>
          <w:p>
            <w:r>
              <w:t>OK</w:t>
            </w:r>
          </w:p>
        </w:tc>
        <w:tc>
          <w:tcPr>
            <w:tcW w:type="dxa" w:w="2160"/>
          </w:tcPr>
          <w:p>
            <w:r>
              <w:t>9.03s</w:t>
            </w:r>
          </w:p>
        </w:tc>
        <w:tc>
          <w:tcPr>
            <w:tcW w:type="dxa" w:w="2160"/>
          </w:tcPr>
          <w:p>
            <w:r>
              <w:t>55 -&gt; 54</w:t>
            </w:r>
          </w:p>
        </w:tc>
      </w:tr>
      <w:tr>
        <w:tc>
          <w:tcPr>
            <w:tcW w:type="dxa" w:w="2160"/>
          </w:tcPr>
          <w:p>
            <w:r>
              <w:t>1783777037189_18_050</w:t>
            </w:r>
          </w:p>
        </w:tc>
        <w:tc>
          <w:tcPr>
            <w:tcW w:type="dxa" w:w="2160"/>
          </w:tcPr>
          <w:p>
            <w:r>
              <w:t>OK</w:t>
            </w:r>
          </w:p>
        </w:tc>
        <w:tc>
          <w:tcPr>
            <w:tcW w:type="dxa" w:w="2160"/>
          </w:tcPr>
          <w:p>
            <w:r>
              <w:t>9.04s</w:t>
            </w:r>
          </w:p>
        </w:tc>
        <w:tc>
          <w:tcPr>
            <w:tcW w:type="dxa" w:w="2160"/>
          </w:tcPr>
          <w:p>
            <w:r>
              <w:t>55 -&gt; 54</w:t>
            </w:r>
          </w:p>
        </w:tc>
      </w:tr>
      <w:tr>
        <w:tc>
          <w:tcPr>
            <w:tcW w:type="dxa" w:w="2160"/>
          </w:tcPr>
          <w:p>
            <w:r>
              <w:t>1783777037189_18_051</w:t>
            </w:r>
          </w:p>
        </w:tc>
        <w:tc>
          <w:tcPr>
            <w:tcW w:type="dxa" w:w="2160"/>
          </w:tcPr>
          <w:p>
            <w:r>
              <w:t>OK</w:t>
            </w:r>
          </w:p>
        </w:tc>
        <w:tc>
          <w:tcPr>
            <w:tcW w:type="dxa" w:w="2160"/>
          </w:tcPr>
          <w:p>
            <w:r>
              <w:t>9.18s</w:t>
            </w:r>
          </w:p>
        </w:tc>
        <w:tc>
          <w:tcPr>
            <w:tcW w:type="dxa" w:w="2160"/>
          </w:tcPr>
          <w:p>
            <w:r>
              <w:t>55 -&gt; 54</w:t>
            </w:r>
          </w:p>
        </w:tc>
      </w:tr>
      <w:tr>
        <w:tc>
          <w:tcPr>
            <w:tcW w:type="dxa" w:w="2160"/>
          </w:tcPr>
          <w:p>
            <w:r>
              <w:t>1783777037189_18_052</w:t>
            </w:r>
          </w:p>
        </w:tc>
        <w:tc>
          <w:tcPr>
            <w:tcW w:type="dxa" w:w="2160"/>
          </w:tcPr>
          <w:p>
            <w:r>
              <w:t>OK</w:t>
            </w:r>
          </w:p>
        </w:tc>
        <w:tc>
          <w:tcPr>
            <w:tcW w:type="dxa" w:w="2160"/>
          </w:tcPr>
          <w:p>
            <w:r>
              <w:t>9.09s</w:t>
            </w:r>
          </w:p>
        </w:tc>
        <w:tc>
          <w:tcPr>
            <w:tcW w:type="dxa" w:w="2160"/>
          </w:tcPr>
          <w:p>
            <w:r>
              <w:t>55 -&gt; 54</w:t>
            </w:r>
          </w:p>
        </w:tc>
      </w:tr>
      <w:tr>
        <w:tc>
          <w:tcPr>
            <w:tcW w:type="dxa" w:w="2160"/>
          </w:tcPr>
          <w:p>
            <w:r>
              <w:t>1783777037189_18_053</w:t>
            </w:r>
          </w:p>
        </w:tc>
        <w:tc>
          <w:tcPr>
            <w:tcW w:type="dxa" w:w="2160"/>
          </w:tcPr>
          <w:p>
            <w:r>
              <w:t>OK</w:t>
            </w:r>
          </w:p>
        </w:tc>
        <w:tc>
          <w:tcPr>
            <w:tcW w:type="dxa" w:w="2160"/>
          </w:tcPr>
          <w:p>
            <w:r>
              <w:t>9.01s</w:t>
            </w:r>
          </w:p>
        </w:tc>
        <w:tc>
          <w:tcPr>
            <w:tcW w:type="dxa" w:w="2160"/>
          </w:tcPr>
          <w:p>
            <w:r>
              <w:t>55 -&gt; 54</w:t>
            </w:r>
          </w:p>
        </w:tc>
      </w:tr>
      <w:tr>
        <w:tc>
          <w:tcPr>
            <w:tcW w:type="dxa" w:w="2160"/>
          </w:tcPr>
          <w:p>
            <w:r>
              <w:t>1783777037189_18_054</w:t>
            </w:r>
          </w:p>
        </w:tc>
        <w:tc>
          <w:tcPr>
            <w:tcW w:type="dxa" w:w="2160"/>
          </w:tcPr>
          <w:p>
            <w:r>
              <w:t>OK</w:t>
            </w:r>
          </w:p>
        </w:tc>
        <w:tc>
          <w:tcPr>
            <w:tcW w:type="dxa" w:w="2160"/>
          </w:tcPr>
          <w:p>
            <w:r>
              <w:t>9.21s</w:t>
            </w:r>
          </w:p>
        </w:tc>
        <w:tc>
          <w:tcPr>
            <w:tcW w:type="dxa" w:w="2160"/>
          </w:tcPr>
          <w:p>
            <w:r>
              <w:t>55 -&gt; 54</w:t>
            </w:r>
          </w:p>
        </w:tc>
      </w:tr>
      <w:tr>
        <w:tc>
          <w:tcPr>
            <w:tcW w:type="dxa" w:w="2160"/>
          </w:tcPr>
          <w:p>
            <w:r>
              <w:t>1783777037189_18_055</w:t>
            </w:r>
          </w:p>
        </w:tc>
        <w:tc>
          <w:tcPr>
            <w:tcW w:type="dxa" w:w="2160"/>
          </w:tcPr>
          <w:p>
            <w:r>
              <w:t>OK</w:t>
            </w:r>
          </w:p>
        </w:tc>
        <w:tc>
          <w:tcPr>
            <w:tcW w:type="dxa" w:w="2160"/>
          </w:tcPr>
          <w:p>
            <w:r>
              <w:t>9.21s</w:t>
            </w:r>
          </w:p>
        </w:tc>
        <w:tc>
          <w:tcPr>
            <w:tcW w:type="dxa" w:w="2160"/>
          </w:tcPr>
          <w:p>
            <w:r>
              <w:t>55 -&gt; 54</w:t>
            </w:r>
          </w:p>
        </w:tc>
      </w:tr>
      <w:tr>
        <w:tc>
          <w:tcPr>
            <w:tcW w:type="dxa" w:w="2160"/>
          </w:tcPr>
          <w:p>
            <w:r>
              <w:t>1783777037189_18_056</w:t>
            </w:r>
          </w:p>
        </w:tc>
        <w:tc>
          <w:tcPr>
            <w:tcW w:type="dxa" w:w="2160"/>
          </w:tcPr>
          <w:p>
            <w:r>
              <w:t>OK</w:t>
            </w:r>
          </w:p>
        </w:tc>
        <w:tc>
          <w:tcPr>
            <w:tcW w:type="dxa" w:w="2160"/>
          </w:tcPr>
          <w:p>
            <w:r>
              <w:t>9.21s</w:t>
            </w:r>
          </w:p>
        </w:tc>
        <w:tc>
          <w:tcPr>
            <w:tcW w:type="dxa" w:w="2160"/>
          </w:tcPr>
          <w:p>
            <w:r>
              <w:t>55 -&gt; 54</w:t>
            </w:r>
          </w:p>
        </w:tc>
      </w:tr>
      <w:tr>
        <w:tc>
          <w:tcPr>
            <w:tcW w:type="dxa" w:w="2160"/>
          </w:tcPr>
          <w:p>
            <w:r>
              <w:t>1783777037189_18_057</w:t>
            </w:r>
          </w:p>
        </w:tc>
        <w:tc>
          <w:tcPr>
            <w:tcW w:type="dxa" w:w="2160"/>
          </w:tcPr>
          <w:p>
            <w:r>
              <w:t>OK</w:t>
            </w:r>
          </w:p>
        </w:tc>
        <w:tc>
          <w:tcPr>
            <w:tcW w:type="dxa" w:w="2160"/>
          </w:tcPr>
          <w:p>
            <w:r>
              <w:t>9.56s</w:t>
            </w:r>
          </w:p>
        </w:tc>
        <w:tc>
          <w:tcPr>
            <w:tcW w:type="dxa" w:w="2160"/>
          </w:tcPr>
          <w:p>
            <w:r>
              <w:t>55 -&gt; 54</w:t>
            </w:r>
          </w:p>
        </w:tc>
      </w:tr>
      <w:tr>
        <w:tc>
          <w:tcPr>
            <w:tcW w:type="dxa" w:w="2160"/>
          </w:tcPr>
          <w:p>
            <w:r>
              <w:t>1783777037189_18_058</w:t>
            </w:r>
          </w:p>
        </w:tc>
        <w:tc>
          <w:tcPr>
            <w:tcW w:type="dxa" w:w="2160"/>
          </w:tcPr>
          <w:p>
            <w:r>
              <w:t>OK</w:t>
            </w:r>
          </w:p>
        </w:tc>
        <w:tc>
          <w:tcPr>
            <w:tcW w:type="dxa" w:w="2160"/>
          </w:tcPr>
          <w:p>
            <w:r>
              <w:t>9.35s</w:t>
            </w:r>
          </w:p>
        </w:tc>
        <w:tc>
          <w:tcPr>
            <w:tcW w:type="dxa" w:w="2160"/>
          </w:tcPr>
          <w:p>
            <w:r>
              <w:t>55 -&gt; 54</w:t>
            </w:r>
          </w:p>
        </w:tc>
      </w:tr>
      <w:tr>
        <w:tc>
          <w:tcPr>
            <w:tcW w:type="dxa" w:w="2160"/>
          </w:tcPr>
          <w:p>
            <w:r>
              <w:t>1783777037189_18_059</w:t>
            </w:r>
          </w:p>
        </w:tc>
        <w:tc>
          <w:tcPr>
            <w:tcW w:type="dxa" w:w="2160"/>
          </w:tcPr>
          <w:p>
            <w:r>
              <w:t>OK</w:t>
            </w:r>
          </w:p>
        </w:tc>
        <w:tc>
          <w:tcPr>
            <w:tcW w:type="dxa" w:w="2160"/>
          </w:tcPr>
          <w:p>
            <w:r>
              <w:t>9.21s</w:t>
            </w:r>
          </w:p>
        </w:tc>
        <w:tc>
          <w:tcPr>
            <w:tcW w:type="dxa" w:w="2160"/>
          </w:tcPr>
          <w:p>
            <w:r>
              <w:t>55 -&gt; 54</w:t>
            </w:r>
          </w:p>
        </w:tc>
      </w:tr>
      <w:tr>
        <w:tc>
          <w:tcPr>
            <w:tcW w:type="dxa" w:w="2160"/>
          </w:tcPr>
          <w:p>
            <w:r>
              <w:t>1783777037189_18_060</w:t>
            </w:r>
          </w:p>
        </w:tc>
        <w:tc>
          <w:tcPr>
            <w:tcW w:type="dxa" w:w="2160"/>
          </w:tcPr>
          <w:p>
            <w:r>
              <w:t>OK</w:t>
            </w:r>
          </w:p>
        </w:tc>
        <w:tc>
          <w:tcPr>
            <w:tcW w:type="dxa" w:w="2160"/>
          </w:tcPr>
          <w:p>
            <w:r>
              <w:t>9.50s</w:t>
            </w:r>
          </w:p>
        </w:tc>
        <w:tc>
          <w:tcPr>
            <w:tcW w:type="dxa" w:w="2160"/>
          </w:tcPr>
          <w:p>
            <w:r>
              <w:t>55 -&gt; 54</w:t>
            </w:r>
          </w:p>
        </w:tc>
      </w:tr>
      <w:tr>
        <w:tc>
          <w:tcPr>
            <w:tcW w:type="dxa" w:w="2160"/>
          </w:tcPr>
          <w:p>
            <w:r>
              <w:t>1783777037189_18_061</w:t>
            </w:r>
          </w:p>
        </w:tc>
        <w:tc>
          <w:tcPr>
            <w:tcW w:type="dxa" w:w="2160"/>
          </w:tcPr>
          <w:p>
            <w:r>
              <w:t>OK</w:t>
            </w:r>
          </w:p>
        </w:tc>
        <w:tc>
          <w:tcPr>
            <w:tcW w:type="dxa" w:w="2160"/>
          </w:tcPr>
          <w:p>
            <w:r>
              <w:t>9.03s</w:t>
            </w:r>
          </w:p>
        </w:tc>
        <w:tc>
          <w:tcPr>
            <w:tcW w:type="dxa" w:w="2160"/>
          </w:tcPr>
          <w:p>
            <w:r>
              <w:t>55 -&gt; 54</w:t>
            </w:r>
          </w:p>
        </w:tc>
      </w:tr>
      <w:tr>
        <w:tc>
          <w:tcPr>
            <w:tcW w:type="dxa" w:w="2160"/>
          </w:tcPr>
          <w:p>
            <w:r>
              <w:t>1783777037189_18_062</w:t>
            </w:r>
          </w:p>
        </w:tc>
        <w:tc>
          <w:tcPr>
            <w:tcW w:type="dxa" w:w="2160"/>
          </w:tcPr>
          <w:p>
            <w:r>
              <w:t>OK</w:t>
            </w:r>
          </w:p>
        </w:tc>
        <w:tc>
          <w:tcPr>
            <w:tcW w:type="dxa" w:w="2160"/>
          </w:tcPr>
          <w:p>
            <w:r>
              <w:t>9.57s</w:t>
            </w:r>
          </w:p>
        </w:tc>
        <w:tc>
          <w:tcPr>
            <w:tcW w:type="dxa" w:w="2160"/>
          </w:tcPr>
          <w:p>
            <w:r>
              <w:t>55 -&gt; 54</w:t>
            </w:r>
          </w:p>
        </w:tc>
      </w:tr>
      <w:tr>
        <w:tc>
          <w:tcPr>
            <w:tcW w:type="dxa" w:w="2160"/>
          </w:tcPr>
          <w:p>
            <w:r>
              <w:t>1783777037189_18_063</w:t>
            </w:r>
          </w:p>
        </w:tc>
        <w:tc>
          <w:tcPr>
            <w:tcW w:type="dxa" w:w="2160"/>
          </w:tcPr>
          <w:p>
            <w:r>
              <w:t>OK</w:t>
            </w:r>
          </w:p>
        </w:tc>
        <w:tc>
          <w:tcPr>
            <w:tcW w:type="dxa" w:w="2160"/>
          </w:tcPr>
          <w:p>
            <w:r>
              <w:t>9.46s</w:t>
            </w:r>
          </w:p>
        </w:tc>
        <w:tc>
          <w:tcPr>
            <w:tcW w:type="dxa" w:w="2160"/>
          </w:tcPr>
          <w:p>
            <w:r>
              <w:t>55 -&gt; 54</w:t>
            </w:r>
          </w:p>
        </w:tc>
      </w:tr>
      <w:tr>
        <w:tc>
          <w:tcPr>
            <w:tcW w:type="dxa" w:w="2160"/>
          </w:tcPr>
          <w:p>
            <w:r>
              <w:t>1783777037189_18_064</w:t>
            </w:r>
          </w:p>
        </w:tc>
        <w:tc>
          <w:tcPr>
            <w:tcW w:type="dxa" w:w="2160"/>
          </w:tcPr>
          <w:p>
            <w:r>
              <w:t>OK</w:t>
            </w:r>
          </w:p>
        </w:tc>
        <w:tc>
          <w:tcPr>
            <w:tcW w:type="dxa" w:w="2160"/>
          </w:tcPr>
          <w:p>
            <w:r>
              <w:t>10.58s</w:t>
            </w:r>
          </w:p>
        </w:tc>
        <w:tc>
          <w:tcPr>
            <w:tcW w:type="dxa" w:w="2160"/>
          </w:tcPr>
          <w:p>
            <w:r>
              <w:t>55 -&gt; 54</w:t>
            </w:r>
          </w:p>
        </w:tc>
      </w:tr>
      <w:tr>
        <w:tc>
          <w:tcPr>
            <w:tcW w:type="dxa" w:w="2160"/>
          </w:tcPr>
          <w:p>
            <w:r>
              <w:t>1783777037189_18_065</w:t>
            </w:r>
          </w:p>
        </w:tc>
        <w:tc>
          <w:tcPr>
            <w:tcW w:type="dxa" w:w="2160"/>
          </w:tcPr>
          <w:p>
            <w:r>
              <w:t>OK</w:t>
            </w:r>
          </w:p>
        </w:tc>
        <w:tc>
          <w:tcPr>
            <w:tcW w:type="dxa" w:w="2160"/>
          </w:tcPr>
          <w:p>
            <w:r>
              <w:t>10.20s</w:t>
            </w:r>
          </w:p>
        </w:tc>
        <w:tc>
          <w:tcPr>
            <w:tcW w:type="dxa" w:w="2160"/>
          </w:tcPr>
          <w:p>
            <w:r>
              <w:t>55 -&gt; 54</w:t>
            </w:r>
          </w:p>
        </w:tc>
      </w:tr>
      <w:tr>
        <w:tc>
          <w:tcPr>
            <w:tcW w:type="dxa" w:w="2160"/>
          </w:tcPr>
          <w:p>
            <w:r>
              <w:t>1783777037189_18_066</w:t>
            </w:r>
          </w:p>
        </w:tc>
        <w:tc>
          <w:tcPr>
            <w:tcW w:type="dxa" w:w="2160"/>
          </w:tcPr>
          <w:p>
            <w:r>
              <w:t>OK</w:t>
            </w:r>
          </w:p>
        </w:tc>
        <w:tc>
          <w:tcPr>
            <w:tcW w:type="dxa" w:w="2160"/>
          </w:tcPr>
          <w:p>
            <w:r>
              <w:t>10.21s</w:t>
            </w:r>
          </w:p>
        </w:tc>
        <w:tc>
          <w:tcPr>
            <w:tcW w:type="dxa" w:w="2160"/>
          </w:tcPr>
          <w:p>
            <w:r>
              <w:t>55 -&gt; 54</w:t>
            </w:r>
          </w:p>
        </w:tc>
      </w:tr>
      <w:tr>
        <w:tc>
          <w:tcPr>
            <w:tcW w:type="dxa" w:w="2160"/>
          </w:tcPr>
          <w:p>
            <w:r>
              <w:t>1783777037189_18_067</w:t>
            </w:r>
          </w:p>
        </w:tc>
        <w:tc>
          <w:tcPr>
            <w:tcW w:type="dxa" w:w="2160"/>
          </w:tcPr>
          <w:p>
            <w:r>
              <w:t>OK</w:t>
            </w:r>
          </w:p>
        </w:tc>
        <w:tc>
          <w:tcPr>
            <w:tcW w:type="dxa" w:w="2160"/>
          </w:tcPr>
          <w:p>
            <w:r>
              <w:t>10.22s</w:t>
            </w:r>
          </w:p>
        </w:tc>
        <w:tc>
          <w:tcPr>
            <w:tcW w:type="dxa" w:w="2160"/>
          </w:tcPr>
          <w:p>
            <w:r>
              <w:t>55 -&gt; 54</w:t>
            </w:r>
          </w:p>
        </w:tc>
      </w:tr>
      <w:tr>
        <w:tc>
          <w:tcPr>
            <w:tcW w:type="dxa" w:w="2160"/>
          </w:tcPr>
          <w:p>
            <w:r>
              <w:t>1783777037189_18_068</w:t>
            </w:r>
          </w:p>
        </w:tc>
        <w:tc>
          <w:tcPr>
            <w:tcW w:type="dxa" w:w="2160"/>
          </w:tcPr>
          <w:p>
            <w:r>
              <w:t>OK</w:t>
            </w:r>
          </w:p>
        </w:tc>
        <w:tc>
          <w:tcPr>
            <w:tcW w:type="dxa" w:w="2160"/>
          </w:tcPr>
          <w:p>
            <w:r>
              <w:t>8.93s</w:t>
            </w:r>
          </w:p>
        </w:tc>
        <w:tc>
          <w:tcPr>
            <w:tcW w:type="dxa" w:w="2160"/>
          </w:tcPr>
          <w:p>
            <w:r>
              <w:t>55 -&gt; 54</w:t>
            </w:r>
          </w:p>
        </w:tc>
      </w:tr>
      <w:tr>
        <w:tc>
          <w:tcPr>
            <w:tcW w:type="dxa" w:w="2160"/>
          </w:tcPr>
          <w:p>
            <w:r>
              <w:t>1783777037189_18_069</w:t>
            </w:r>
          </w:p>
        </w:tc>
        <w:tc>
          <w:tcPr>
            <w:tcW w:type="dxa" w:w="2160"/>
          </w:tcPr>
          <w:p>
            <w:r>
              <w:t>OK</w:t>
            </w:r>
          </w:p>
        </w:tc>
        <w:tc>
          <w:tcPr>
            <w:tcW w:type="dxa" w:w="2160"/>
          </w:tcPr>
          <w:p>
            <w:r>
              <w:t>8.40s</w:t>
            </w:r>
          </w:p>
        </w:tc>
        <w:tc>
          <w:tcPr>
            <w:tcW w:type="dxa" w:w="2160"/>
          </w:tcPr>
          <w:p>
            <w:r>
              <w:t>55 -&gt; 54</w:t>
            </w:r>
          </w:p>
        </w:tc>
      </w:tr>
      <w:tr>
        <w:tc>
          <w:tcPr>
            <w:tcW w:type="dxa" w:w="2160"/>
          </w:tcPr>
          <w:p>
            <w:r>
              <w:t>1783777037189_18_070</w:t>
            </w:r>
          </w:p>
        </w:tc>
        <w:tc>
          <w:tcPr>
            <w:tcW w:type="dxa" w:w="2160"/>
          </w:tcPr>
          <w:p>
            <w:r>
              <w:t>OK</w:t>
            </w:r>
          </w:p>
        </w:tc>
        <w:tc>
          <w:tcPr>
            <w:tcW w:type="dxa" w:w="2160"/>
          </w:tcPr>
          <w:p>
            <w:r>
              <w:t>7.89s</w:t>
            </w:r>
          </w:p>
        </w:tc>
        <w:tc>
          <w:tcPr>
            <w:tcW w:type="dxa" w:w="2160"/>
          </w:tcPr>
          <w:p>
            <w:r>
              <w:t>55 -&gt; 54</w:t>
            </w:r>
          </w:p>
        </w:tc>
      </w:tr>
      <w:tr>
        <w:tc>
          <w:tcPr>
            <w:tcW w:type="dxa" w:w="2160"/>
          </w:tcPr>
          <w:p>
            <w:r>
              <w:t>1783777037189_18_071</w:t>
            </w:r>
          </w:p>
        </w:tc>
        <w:tc>
          <w:tcPr>
            <w:tcW w:type="dxa" w:w="2160"/>
          </w:tcPr>
          <w:p>
            <w:r>
              <w:t>OK</w:t>
            </w:r>
          </w:p>
        </w:tc>
        <w:tc>
          <w:tcPr>
            <w:tcW w:type="dxa" w:w="2160"/>
          </w:tcPr>
          <w:p>
            <w:r>
              <w:t>7.95s</w:t>
            </w:r>
          </w:p>
        </w:tc>
        <w:tc>
          <w:tcPr>
            <w:tcW w:type="dxa" w:w="2160"/>
          </w:tcPr>
          <w:p>
            <w:r>
              <w:t>55 -&gt; 54</w:t>
            </w:r>
          </w:p>
        </w:tc>
      </w:tr>
      <w:tr>
        <w:tc>
          <w:tcPr>
            <w:tcW w:type="dxa" w:w="2160"/>
          </w:tcPr>
          <w:p>
            <w:r>
              <w:t>1783777037189_18_072</w:t>
            </w:r>
          </w:p>
        </w:tc>
        <w:tc>
          <w:tcPr>
            <w:tcW w:type="dxa" w:w="2160"/>
          </w:tcPr>
          <w:p>
            <w:r>
              <w:t>OK</w:t>
            </w:r>
          </w:p>
        </w:tc>
        <w:tc>
          <w:tcPr>
            <w:tcW w:type="dxa" w:w="2160"/>
          </w:tcPr>
          <w:p>
            <w:r>
              <w:t>9.32s</w:t>
            </w:r>
          </w:p>
        </w:tc>
        <w:tc>
          <w:tcPr>
            <w:tcW w:type="dxa" w:w="2160"/>
          </w:tcPr>
          <w:p>
            <w:r>
              <w:t>55 -&gt; 54</w:t>
            </w:r>
          </w:p>
        </w:tc>
      </w:tr>
      <w:tr>
        <w:tc>
          <w:tcPr>
            <w:tcW w:type="dxa" w:w="2160"/>
          </w:tcPr>
          <w:p>
            <w:r>
              <w:t>1783777037189_18_073</w:t>
            </w:r>
          </w:p>
        </w:tc>
        <w:tc>
          <w:tcPr>
            <w:tcW w:type="dxa" w:w="2160"/>
          </w:tcPr>
          <w:p>
            <w:r>
              <w:t>OK</w:t>
            </w:r>
          </w:p>
        </w:tc>
        <w:tc>
          <w:tcPr>
            <w:tcW w:type="dxa" w:w="2160"/>
          </w:tcPr>
          <w:p>
            <w:r>
              <w:t>7.58s</w:t>
            </w:r>
          </w:p>
        </w:tc>
        <w:tc>
          <w:tcPr>
            <w:tcW w:type="dxa" w:w="2160"/>
          </w:tcPr>
          <w:p>
            <w:r>
              <w:t>55 -&gt; 54</w:t>
            </w:r>
          </w:p>
        </w:tc>
      </w:tr>
      <w:tr>
        <w:tc>
          <w:tcPr>
            <w:tcW w:type="dxa" w:w="2160"/>
          </w:tcPr>
          <w:p>
            <w:r>
              <w:t>1783777037189_18_074</w:t>
            </w:r>
          </w:p>
        </w:tc>
        <w:tc>
          <w:tcPr>
            <w:tcW w:type="dxa" w:w="2160"/>
          </w:tcPr>
          <w:p>
            <w:r>
              <w:t>OK</w:t>
            </w:r>
          </w:p>
        </w:tc>
        <w:tc>
          <w:tcPr>
            <w:tcW w:type="dxa" w:w="2160"/>
          </w:tcPr>
          <w:p>
            <w:r>
              <w:t>7.76s</w:t>
            </w:r>
          </w:p>
        </w:tc>
        <w:tc>
          <w:tcPr>
            <w:tcW w:type="dxa" w:w="2160"/>
          </w:tcPr>
          <w:p>
            <w:r>
              <w:t>55 -&gt; 54</w:t>
            </w:r>
          </w:p>
        </w:tc>
      </w:tr>
      <w:tr>
        <w:tc>
          <w:tcPr>
            <w:tcW w:type="dxa" w:w="2160"/>
          </w:tcPr>
          <w:p>
            <w:r>
              <w:t>1783777037189_18_075</w:t>
            </w:r>
          </w:p>
        </w:tc>
        <w:tc>
          <w:tcPr>
            <w:tcW w:type="dxa" w:w="2160"/>
          </w:tcPr>
          <w:p>
            <w:r>
              <w:t>OK</w:t>
            </w:r>
          </w:p>
        </w:tc>
        <w:tc>
          <w:tcPr>
            <w:tcW w:type="dxa" w:w="2160"/>
          </w:tcPr>
          <w:p>
            <w:r>
              <w:t>9.67s</w:t>
            </w:r>
          </w:p>
        </w:tc>
        <w:tc>
          <w:tcPr>
            <w:tcW w:type="dxa" w:w="2160"/>
          </w:tcPr>
          <w:p>
            <w:r>
              <w:t>55 -&gt; 54</w:t>
            </w:r>
          </w:p>
        </w:tc>
      </w:tr>
      <w:tr>
        <w:tc>
          <w:tcPr>
            <w:tcW w:type="dxa" w:w="2160"/>
          </w:tcPr>
          <w:p>
            <w:r>
              <w:t>1783777037189_18_076</w:t>
            </w:r>
          </w:p>
        </w:tc>
        <w:tc>
          <w:tcPr>
            <w:tcW w:type="dxa" w:w="2160"/>
          </w:tcPr>
          <w:p>
            <w:r>
              <w:t>OK</w:t>
            </w:r>
          </w:p>
        </w:tc>
        <w:tc>
          <w:tcPr>
            <w:tcW w:type="dxa" w:w="2160"/>
          </w:tcPr>
          <w:p>
            <w:r>
              <w:t>9.11s</w:t>
            </w:r>
          </w:p>
        </w:tc>
        <w:tc>
          <w:tcPr>
            <w:tcW w:type="dxa" w:w="2160"/>
          </w:tcPr>
          <w:p>
            <w:r>
              <w:t>55 -&gt; 54</w:t>
            </w:r>
          </w:p>
        </w:tc>
      </w:tr>
      <w:tr>
        <w:tc>
          <w:tcPr>
            <w:tcW w:type="dxa" w:w="2160"/>
          </w:tcPr>
          <w:p>
            <w:r>
              <w:t>1783777037189_18_077</w:t>
            </w:r>
          </w:p>
        </w:tc>
        <w:tc>
          <w:tcPr>
            <w:tcW w:type="dxa" w:w="2160"/>
          </w:tcPr>
          <w:p>
            <w:r>
              <w:t>OK</w:t>
            </w:r>
          </w:p>
        </w:tc>
        <w:tc>
          <w:tcPr>
            <w:tcW w:type="dxa" w:w="2160"/>
          </w:tcPr>
          <w:p>
            <w:r>
              <w:t>9.53s</w:t>
            </w:r>
          </w:p>
        </w:tc>
        <w:tc>
          <w:tcPr>
            <w:tcW w:type="dxa" w:w="2160"/>
          </w:tcPr>
          <w:p>
            <w:r>
              <w:t>55 -&gt; 54</w:t>
            </w:r>
          </w:p>
        </w:tc>
      </w:tr>
      <w:tr>
        <w:tc>
          <w:tcPr>
            <w:tcW w:type="dxa" w:w="2160"/>
          </w:tcPr>
          <w:p>
            <w:r>
              <w:t>1783777037189_18_078</w:t>
            </w:r>
          </w:p>
        </w:tc>
        <w:tc>
          <w:tcPr>
            <w:tcW w:type="dxa" w:w="2160"/>
          </w:tcPr>
          <w:p>
            <w:r>
              <w:t>OK</w:t>
            </w:r>
          </w:p>
        </w:tc>
        <w:tc>
          <w:tcPr>
            <w:tcW w:type="dxa" w:w="2160"/>
          </w:tcPr>
          <w:p>
            <w:r>
              <w:t>9.51s</w:t>
            </w:r>
          </w:p>
        </w:tc>
        <w:tc>
          <w:tcPr>
            <w:tcW w:type="dxa" w:w="2160"/>
          </w:tcPr>
          <w:p>
            <w:r>
              <w:t>55 -&gt; 54</w:t>
            </w:r>
          </w:p>
        </w:tc>
      </w:tr>
      <w:tr>
        <w:tc>
          <w:tcPr>
            <w:tcW w:type="dxa" w:w="2160"/>
          </w:tcPr>
          <w:p>
            <w:r>
              <w:t>1783777037189_18_079</w:t>
            </w:r>
          </w:p>
        </w:tc>
        <w:tc>
          <w:tcPr>
            <w:tcW w:type="dxa" w:w="2160"/>
          </w:tcPr>
          <w:p>
            <w:r>
              <w:t>OK</w:t>
            </w:r>
          </w:p>
        </w:tc>
        <w:tc>
          <w:tcPr>
            <w:tcW w:type="dxa" w:w="2160"/>
          </w:tcPr>
          <w:p>
            <w:r>
              <w:t>9.32s</w:t>
            </w:r>
          </w:p>
        </w:tc>
        <w:tc>
          <w:tcPr>
            <w:tcW w:type="dxa" w:w="2160"/>
          </w:tcPr>
          <w:p>
            <w:r>
              <w:t>55 -&gt; 54</w:t>
            </w:r>
          </w:p>
        </w:tc>
      </w:tr>
      <w:tr>
        <w:tc>
          <w:tcPr>
            <w:tcW w:type="dxa" w:w="2160"/>
          </w:tcPr>
          <w:p>
            <w:r>
              <w:t>1783777037189_18_080</w:t>
            </w:r>
          </w:p>
        </w:tc>
        <w:tc>
          <w:tcPr>
            <w:tcW w:type="dxa" w:w="2160"/>
          </w:tcPr>
          <w:p>
            <w:r>
              <w:t>OK</w:t>
            </w:r>
          </w:p>
        </w:tc>
        <w:tc>
          <w:tcPr>
            <w:tcW w:type="dxa" w:w="2160"/>
          </w:tcPr>
          <w:p>
            <w:r>
              <w:t>9.62s</w:t>
            </w:r>
          </w:p>
        </w:tc>
        <w:tc>
          <w:tcPr>
            <w:tcW w:type="dxa" w:w="2160"/>
          </w:tcPr>
          <w:p>
            <w:r>
              <w:t>55 -&gt; 54</w:t>
            </w:r>
          </w:p>
        </w:tc>
      </w:tr>
      <w:tr>
        <w:tc>
          <w:tcPr>
            <w:tcW w:type="dxa" w:w="2160"/>
          </w:tcPr>
          <w:p>
            <w:r>
              <w:t>1783777037189_18_081</w:t>
            </w:r>
          </w:p>
        </w:tc>
        <w:tc>
          <w:tcPr>
            <w:tcW w:type="dxa" w:w="2160"/>
          </w:tcPr>
          <w:p>
            <w:r>
              <w:t>OK</w:t>
            </w:r>
          </w:p>
        </w:tc>
        <w:tc>
          <w:tcPr>
            <w:tcW w:type="dxa" w:w="2160"/>
          </w:tcPr>
          <w:p>
            <w:r>
              <w:t>9.43s</w:t>
            </w:r>
          </w:p>
        </w:tc>
        <w:tc>
          <w:tcPr>
            <w:tcW w:type="dxa" w:w="2160"/>
          </w:tcPr>
          <w:p>
            <w:r>
              <w:t>55 -&gt; 54</w:t>
            </w:r>
          </w:p>
        </w:tc>
      </w:tr>
      <w:tr>
        <w:tc>
          <w:tcPr>
            <w:tcW w:type="dxa" w:w="2160"/>
          </w:tcPr>
          <w:p>
            <w:r>
              <w:t>1783777037189_18_082</w:t>
            </w:r>
          </w:p>
        </w:tc>
        <w:tc>
          <w:tcPr>
            <w:tcW w:type="dxa" w:w="2160"/>
          </w:tcPr>
          <w:p>
            <w:r>
              <w:t>OK</w:t>
            </w:r>
          </w:p>
        </w:tc>
        <w:tc>
          <w:tcPr>
            <w:tcW w:type="dxa" w:w="2160"/>
          </w:tcPr>
          <w:p>
            <w:r>
              <w:t>9.62s</w:t>
            </w:r>
          </w:p>
        </w:tc>
        <w:tc>
          <w:tcPr>
            <w:tcW w:type="dxa" w:w="2160"/>
          </w:tcPr>
          <w:p>
            <w:r>
              <w:t>55 -&gt; 54</w:t>
            </w:r>
          </w:p>
        </w:tc>
      </w:tr>
      <w:tr>
        <w:tc>
          <w:tcPr>
            <w:tcW w:type="dxa" w:w="2160"/>
          </w:tcPr>
          <w:p>
            <w:r>
              <w:t>1783777037189_18_083</w:t>
            </w:r>
          </w:p>
        </w:tc>
        <w:tc>
          <w:tcPr>
            <w:tcW w:type="dxa" w:w="2160"/>
          </w:tcPr>
          <w:p>
            <w:r>
              <w:t>OK</w:t>
            </w:r>
          </w:p>
        </w:tc>
        <w:tc>
          <w:tcPr>
            <w:tcW w:type="dxa" w:w="2160"/>
          </w:tcPr>
          <w:p>
            <w:r>
              <w:t>9.30s</w:t>
            </w:r>
          </w:p>
        </w:tc>
        <w:tc>
          <w:tcPr>
            <w:tcW w:type="dxa" w:w="2160"/>
          </w:tcPr>
          <w:p>
            <w:r>
              <w:t>55 -&gt; 54</w:t>
            </w:r>
          </w:p>
        </w:tc>
      </w:tr>
      <w:tr>
        <w:tc>
          <w:tcPr>
            <w:tcW w:type="dxa" w:w="2160"/>
          </w:tcPr>
          <w:p>
            <w:r>
              <w:t>1783777037189_18_084</w:t>
            </w:r>
          </w:p>
        </w:tc>
        <w:tc>
          <w:tcPr>
            <w:tcW w:type="dxa" w:w="2160"/>
          </w:tcPr>
          <w:p>
            <w:r>
              <w:t>OK</w:t>
            </w:r>
          </w:p>
        </w:tc>
        <w:tc>
          <w:tcPr>
            <w:tcW w:type="dxa" w:w="2160"/>
          </w:tcPr>
          <w:p>
            <w:r>
              <w:t>9.46s</w:t>
            </w:r>
          </w:p>
        </w:tc>
        <w:tc>
          <w:tcPr>
            <w:tcW w:type="dxa" w:w="2160"/>
          </w:tcPr>
          <w:p>
            <w:r>
              <w:t>55 -&gt; 54</w:t>
            </w:r>
          </w:p>
        </w:tc>
      </w:tr>
      <w:tr>
        <w:tc>
          <w:tcPr>
            <w:tcW w:type="dxa" w:w="2160"/>
          </w:tcPr>
          <w:p>
            <w:r>
              <w:t>1783777037189_18_085</w:t>
            </w:r>
          </w:p>
        </w:tc>
        <w:tc>
          <w:tcPr>
            <w:tcW w:type="dxa" w:w="2160"/>
          </w:tcPr>
          <w:p>
            <w:r>
              <w:t>OK</w:t>
            </w:r>
          </w:p>
        </w:tc>
        <w:tc>
          <w:tcPr>
            <w:tcW w:type="dxa" w:w="2160"/>
          </w:tcPr>
          <w:p>
            <w:r>
              <w:t>10.45s</w:t>
            </w:r>
          </w:p>
        </w:tc>
        <w:tc>
          <w:tcPr>
            <w:tcW w:type="dxa" w:w="2160"/>
          </w:tcPr>
          <w:p>
            <w:r>
              <w:t>55 -&gt; 54</w:t>
            </w:r>
          </w:p>
        </w:tc>
      </w:tr>
      <w:tr>
        <w:tc>
          <w:tcPr>
            <w:tcW w:type="dxa" w:w="2160"/>
          </w:tcPr>
          <w:p>
            <w:r>
              <w:t>1783777037189_18_086</w:t>
            </w:r>
          </w:p>
        </w:tc>
        <w:tc>
          <w:tcPr>
            <w:tcW w:type="dxa" w:w="2160"/>
          </w:tcPr>
          <w:p>
            <w:r>
              <w:t>OK</w:t>
            </w:r>
          </w:p>
        </w:tc>
        <w:tc>
          <w:tcPr>
            <w:tcW w:type="dxa" w:w="2160"/>
          </w:tcPr>
          <w:p>
            <w:r>
              <w:t>9.76s</w:t>
            </w:r>
          </w:p>
        </w:tc>
        <w:tc>
          <w:tcPr>
            <w:tcW w:type="dxa" w:w="2160"/>
          </w:tcPr>
          <w:p>
            <w:r>
              <w:t>55 -&gt; 54</w:t>
            </w:r>
          </w:p>
        </w:tc>
      </w:tr>
      <w:tr>
        <w:tc>
          <w:tcPr>
            <w:tcW w:type="dxa" w:w="2160"/>
          </w:tcPr>
          <w:p>
            <w:r>
              <w:t>1783777037189_18_087</w:t>
            </w:r>
          </w:p>
        </w:tc>
        <w:tc>
          <w:tcPr>
            <w:tcW w:type="dxa" w:w="2160"/>
          </w:tcPr>
          <w:p>
            <w:r>
              <w:t>OK</w:t>
            </w:r>
          </w:p>
        </w:tc>
        <w:tc>
          <w:tcPr>
            <w:tcW w:type="dxa" w:w="2160"/>
          </w:tcPr>
          <w:p>
            <w:r>
              <w:t>10.19s</w:t>
            </w:r>
          </w:p>
        </w:tc>
        <w:tc>
          <w:tcPr>
            <w:tcW w:type="dxa" w:w="2160"/>
          </w:tcPr>
          <w:p>
            <w:r>
              <w:t>55 -&gt; 54</w:t>
            </w:r>
          </w:p>
        </w:tc>
      </w:tr>
      <w:tr>
        <w:tc>
          <w:tcPr>
            <w:tcW w:type="dxa" w:w="2160"/>
          </w:tcPr>
          <w:p>
            <w:r>
              <w:t>1783777037189_18_088</w:t>
            </w:r>
          </w:p>
        </w:tc>
        <w:tc>
          <w:tcPr>
            <w:tcW w:type="dxa" w:w="2160"/>
          </w:tcPr>
          <w:p>
            <w:r>
              <w:t>OK</w:t>
            </w:r>
          </w:p>
        </w:tc>
        <w:tc>
          <w:tcPr>
            <w:tcW w:type="dxa" w:w="2160"/>
          </w:tcPr>
          <w:p>
            <w:r>
              <w:t>9.25s</w:t>
            </w:r>
          </w:p>
        </w:tc>
        <w:tc>
          <w:tcPr>
            <w:tcW w:type="dxa" w:w="2160"/>
          </w:tcPr>
          <w:p>
            <w:r>
              <w:t>55 -&gt; 54</w:t>
            </w:r>
          </w:p>
        </w:tc>
      </w:tr>
      <w:tr>
        <w:tc>
          <w:tcPr>
            <w:tcW w:type="dxa" w:w="2160"/>
          </w:tcPr>
          <w:p>
            <w:r>
              <w:t>1783777037189_18_089</w:t>
            </w:r>
          </w:p>
        </w:tc>
        <w:tc>
          <w:tcPr>
            <w:tcW w:type="dxa" w:w="2160"/>
          </w:tcPr>
          <w:p>
            <w:r>
              <w:t>OK</w:t>
            </w:r>
          </w:p>
        </w:tc>
        <w:tc>
          <w:tcPr>
            <w:tcW w:type="dxa" w:w="2160"/>
          </w:tcPr>
          <w:p>
            <w:r>
              <w:t>9.17s</w:t>
            </w:r>
          </w:p>
        </w:tc>
        <w:tc>
          <w:tcPr>
            <w:tcW w:type="dxa" w:w="2160"/>
          </w:tcPr>
          <w:p>
            <w:r>
              <w:t>55 -&gt; 54</w:t>
            </w:r>
          </w:p>
        </w:tc>
      </w:tr>
      <w:tr>
        <w:tc>
          <w:tcPr>
            <w:tcW w:type="dxa" w:w="2160"/>
          </w:tcPr>
          <w:p>
            <w:r>
              <w:t>1783777037189_18_090</w:t>
            </w:r>
          </w:p>
        </w:tc>
        <w:tc>
          <w:tcPr>
            <w:tcW w:type="dxa" w:w="2160"/>
          </w:tcPr>
          <w:p>
            <w:r>
              <w:t>OK</w:t>
            </w:r>
          </w:p>
        </w:tc>
        <w:tc>
          <w:tcPr>
            <w:tcW w:type="dxa" w:w="2160"/>
          </w:tcPr>
          <w:p>
            <w:r>
              <w:t>9.36s</w:t>
            </w:r>
          </w:p>
        </w:tc>
        <w:tc>
          <w:tcPr>
            <w:tcW w:type="dxa" w:w="2160"/>
          </w:tcPr>
          <w:p>
            <w:r>
              <w:t>55 -&gt; 54</w:t>
            </w:r>
          </w:p>
        </w:tc>
      </w:tr>
      <w:tr>
        <w:tc>
          <w:tcPr>
            <w:tcW w:type="dxa" w:w="2160"/>
          </w:tcPr>
          <w:p>
            <w:r>
              <w:t>1783777037189_18_091</w:t>
            </w:r>
          </w:p>
        </w:tc>
        <w:tc>
          <w:tcPr>
            <w:tcW w:type="dxa" w:w="2160"/>
          </w:tcPr>
          <w:p>
            <w:r>
              <w:t>OK</w:t>
            </w:r>
          </w:p>
        </w:tc>
        <w:tc>
          <w:tcPr>
            <w:tcW w:type="dxa" w:w="2160"/>
          </w:tcPr>
          <w:p>
            <w:r>
              <w:t>9.46s</w:t>
            </w:r>
          </w:p>
        </w:tc>
        <w:tc>
          <w:tcPr>
            <w:tcW w:type="dxa" w:w="2160"/>
          </w:tcPr>
          <w:p>
            <w:r>
              <w:t>55 -&gt; 54</w:t>
            </w:r>
          </w:p>
        </w:tc>
      </w:tr>
      <w:tr>
        <w:tc>
          <w:tcPr>
            <w:tcW w:type="dxa" w:w="2160"/>
          </w:tcPr>
          <w:p>
            <w:r>
              <w:t>1783777037189_18_092</w:t>
            </w:r>
          </w:p>
        </w:tc>
        <w:tc>
          <w:tcPr>
            <w:tcW w:type="dxa" w:w="2160"/>
          </w:tcPr>
          <w:p>
            <w:r>
              <w:t>OK</w:t>
            </w:r>
          </w:p>
        </w:tc>
        <w:tc>
          <w:tcPr>
            <w:tcW w:type="dxa" w:w="2160"/>
          </w:tcPr>
          <w:p>
            <w:r>
              <w:t>10.74s</w:t>
            </w:r>
          </w:p>
        </w:tc>
        <w:tc>
          <w:tcPr>
            <w:tcW w:type="dxa" w:w="2160"/>
          </w:tcPr>
          <w:p>
            <w:r>
              <w:t>55 -&gt; 54</w:t>
            </w:r>
          </w:p>
        </w:tc>
      </w:tr>
      <w:tr>
        <w:tc>
          <w:tcPr>
            <w:tcW w:type="dxa" w:w="2160"/>
          </w:tcPr>
          <w:p>
            <w:r>
              <w:t>1783777037189_18_093</w:t>
            </w:r>
          </w:p>
        </w:tc>
        <w:tc>
          <w:tcPr>
            <w:tcW w:type="dxa" w:w="2160"/>
          </w:tcPr>
          <w:p>
            <w:r>
              <w:t>OK</w:t>
            </w:r>
          </w:p>
        </w:tc>
        <w:tc>
          <w:tcPr>
            <w:tcW w:type="dxa" w:w="2160"/>
          </w:tcPr>
          <w:p>
            <w:r>
              <w:t>9.26s</w:t>
            </w:r>
          </w:p>
        </w:tc>
        <w:tc>
          <w:tcPr>
            <w:tcW w:type="dxa" w:w="2160"/>
          </w:tcPr>
          <w:p>
            <w:r>
              <w:t>55 -&gt; 54</w:t>
            </w:r>
          </w:p>
        </w:tc>
      </w:tr>
      <w:tr>
        <w:tc>
          <w:tcPr>
            <w:tcW w:type="dxa" w:w="2160"/>
          </w:tcPr>
          <w:p>
            <w:r>
              <w:t>1783777037189_18_094</w:t>
            </w:r>
          </w:p>
        </w:tc>
        <w:tc>
          <w:tcPr>
            <w:tcW w:type="dxa" w:w="2160"/>
          </w:tcPr>
          <w:p>
            <w:r>
              <w:t>OK</w:t>
            </w:r>
          </w:p>
        </w:tc>
        <w:tc>
          <w:tcPr>
            <w:tcW w:type="dxa" w:w="2160"/>
          </w:tcPr>
          <w:p>
            <w:r>
              <w:t>10.90s</w:t>
            </w:r>
          </w:p>
        </w:tc>
        <w:tc>
          <w:tcPr>
            <w:tcW w:type="dxa" w:w="2160"/>
          </w:tcPr>
          <w:p>
            <w:r>
              <w:t>55 -&gt; 54</w:t>
            </w:r>
          </w:p>
        </w:tc>
      </w:tr>
      <w:tr>
        <w:tc>
          <w:tcPr>
            <w:tcW w:type="dxa" w:w="2160"/>
          </w:tcPr>
          <w:p>
            <w:r>
              <w:t>1783777037189_18_095</w:t>
            </w:r>
          </w:p>
        </w:tc>
        <w:tc>
          <w:tcPr>
            <w:tcW w:type="dxa" w:w="2160"/>
          </w:tcPr>
          <w:p>
            <w:r>
              <w:t>OK</w:t>
            </w:r>
          </w:p>
        </w:tc>
        <w:tc>
          <w:tcPr>
            <w:tcW w:type="dxa" w:w="2160"/>
          </w:tcPr>
          <w:p>
            <w:r>
              <w:t>8.29s</w:t>
            </w:r>
          </w:p>
        </w:tc>
        <w:tc>
          <w:tcPr>
            <w:tcW w:type="dxa" w:w="2160"/>
          </w:tcPr>
          <w:p>
            <w:r>
              <w:t>55 -&gt; 54</w:t>
            </w:r>
          </w:p>
        </w:tc>
      </w:tr>
      <w:tr>
        <w:tc>
          <w:tcPr>
            <w:tcW w:type="dxa" w:w="2160"/>
          </w:tcPr>
          <w:p>
            <w:r>
              <w:t>1783777037189_18_096</w:t>
            </w:r>
          </w:p>
        </w:tc>
        <w:tc>
          <w:tcPr>
            <w:tcW w:type="dxa" w:w="2160"/>
          </w:tcPr>
          <w:p>
            <w:r>
              <w:t>OK</w:t>
            </w:r>
          </w:p>
        </w:tc>
        <w:tc>
          <w:tcPr>
            <w:tcW w:type="dxa" w:w="2160"/>
          </w:tcPr>
          <w:p>
            <w:r>
              <w:t>9.61s</w:t>
            </w:r>
          </w:p>
        </w:tc>
        <w:tc>
          <w:tcPr>
            <w:tcW w:type="dxa" w:w="2160"/>
          </w:tcPr>
          <w:p>
            <w:r>
              <w:t>55 -&gt; 54</w:t>
            </w:r>
          </w:p>
        </w:tc>
      </w:tr>
      <w:tr>
        <w:tc>
          <w:tcPr>
            <w:tcW w:type="dxa" w:w="2160"/>
          </w:tcPr>
          <w:p>
            <w:r>
              <w:t>1783777037189_18_097</w:t>
            </w:r>
          </w:p>
        </w:tc>
        <w:tc>
          <w:tcPr>
            <w:tcW w:type="dxa" w:w="2160"/>
          </w:tcPr>
          <w:p>
            <w:r>
              <w:t>OK</w:t>
            </w:r>
          </w:p>
        </w:tc>
        <w:tc>
          <w:tcPr>
            <w:tcW w:type="dxa" w:w="2160"/>
          </w:tcPr>
          <w:p>
            <w:r>
              <w:t>9.75s</w:t>
            </w:r>
          </w:p>
        </w:tc>
        <w:tc>
          <w:tcPr>
            <w:tcW w:type="dxa" w:w="2160"/>
          </w:tcPr>
          <w:p>
            <w:r>
              <w:t>55 -&gt; 54</w:t>
            </w:r>
          </w:p>
        </w:tc>
      </w:tr>
      <w:tr>
        <w:tc>
          <w:tcPr>
            <w:tcW w:type="dxa" w:w="2160"/>
          </w:tcPr>
          <w:p>
            <w:r>
              <w:t>1783777037189_18_098</w:t>
            </w:r>
          </w:p>
        </w:tc>
        <w:tc>
          <w:tcPr>
            <w:tcW w:type="dxa" w:w="2160"/>
          </w:tcPr>
          <w:p>
            <w:r>
              <w:t>OK</w:t>
            </w:r>
          </w:p>
        </w:tc>
        <w:tc>
          <w:tcPr>
            <w:tcW w:type="dxa" w:w="2160"/>
          </w:tcPr>
          <w:p>
            <w:r>
              <w:t>9.98s</w:t>
            </w:r>
          </w:p>
        </w:tc>
        <w:tc>
          <w:tcPr>
            <w:tcW w:type="dxa" w:w="2160"/>
          </w:tcPr>
          <w:p>
            <w:r>
              <w:t>55 -&gt; 54</w:t>
            </w:r>
          </w:p>
        </w:tc>
      </w:tr>
      <w:tr>
        <w:tc>
          <w:tcPr>
            <w:tcW w:type="dxa" w:w="2160"/>
          </w:tcPr>
          <w:p>
            <w:r>
              <w:t>1783777037189_18_099</w:t>
            </w:r>
          </w:p>
        </w:tc>
        <w:tc>
          <w:tcPr>
            <w:tcW w:type="dxa" w:w="2160"/>
          </w:tcPr>
          <w:p>
            <w:r>
              <w:t>OK</w:t>
            </w:r>
          </w:p>
        </w:tc>
        <w:tc>
          <w:tcPr>
            <w:tcW w:type="dxa" w:w="2160"/>
          </w:tcPr>
          <w:p>
            <w:r>
              <w:t>8.20s</w:t>
            </w:r>
          </w:p>
        </w:tc>
        <w:tc>
          <w:tcPr>
            <w:tcW w:type="dxa" w:w="2160"/>
          </w:tcPr>
          <w:p>
            <w:r>
              <w:t>55 -&gt; 54</w:t>
            </w:r>
          </w:p>
        </w:tc>
      </w:tr>
      <w:tr>
        <w:tc>
          <w:tcPr>
            <w:tcW w:type="dxa" w:w="2160"/>
          </w:tcPr>
          <w:p>
            <w:r>
              <w:t>1783777037189_19_000</w:t>
            </w:r>
          </w:p>
        </w:tc>
        <w:tc>
          <w:tcPr>
            <w:tcW w:type="dxa" w:w="2160"/>
          </w:tcPr>
          <w:p>
            <w:r>
              <w:t>OK</w:t>
            </w:r>
          </w:p>
        </w:tc>
        <w:tc>
          <w:tcPr>
            <w:tcW w:type="dxa" w:w="2160"/>
          </w:tcPr>
          <w:p>
            <w:r>
              <w:t>10.29s</w:t>
            </w:r>
          </w:p>
        </w:tc>
        <w:tc>
          <w:tcPr>
            <w:tcW w:type="dxa" w:w="2160"/>
          </w:tcPr>
          <w:p>
            <w:r>
              <w:t>55 -&gt; 54</w:t>
            </w:r>
          </w:p>
        </w:tc>
      </w:tr>
      <w:tr>
        <w:tc>
          <w:tcPr>
            <w:tcW w:type="dxa" w:w="2160"/>
          </w:tcPr>
          <w:p>
            <w:r>
              <w:t>1783777037189_19_001</w:t>
            </w:r>
          </w:p>
        </w:tc>
        <w:tc>
          <w:tcPr>
            <w:tcW w:type="dxa" w:w="2160"/>
          </w:tcPr>
          <w:p>
            <w:r>
              <w:t>OK</w:t>
            </w:r>
          </w:p>
        </w:tc>
        <w:tc>
          <w:tcPr>
            <w:tcW w:type="dxa" w:w="2160"/>
          </w:tcPr>
          <w:p>
            <w:r>
              <w:t>9.56s</w:t>
            </w:r>
          </w:p>
        </w:tc>
        <w:tc>
          <w:tcPr>
            <w:tcW w:type="dxa" w:w="2160"/>
          </w:tcPr>
          <w:p>
            <w:r>
              <w:t>55 -&gt; 54</w:t>
            </w:r>
          </w:p>
        </w:tc>
      </w:tr>
      <w:tr>
        <w:tc>
          <w:tcPr>
            <w:tcW w:type="dxa" w:w="2160"/>
          </w:tcPr>
          <w:p>
            <w:r>
              <w:t>1783777037189_19_002</w:t>
            </w:r>
          </w:p>
        </w:tc>
        <w:tc>
          <w:tcPr>
            <w:tcW w:type="dxa" w:w="2160"/>
          </w:tcPr>
          <w:p>
            <w:r>
              <w:t>OK</w:t>
            </w:r>
          </w:p>
        </w:tc>
        <w:tc>
          <w:tcPr>
            <w:tcW w:type="dxa" w:w="2160"/>
          </w:tcPr>
          <w:p>
            <w:r>
              <w:t>10.21s</w:t>
            </w:r>
          </w:p>
        </w:tc>
        <w:tc>
          <w:tcPr>
            <w:tcW w:type="dxa" w:w="2160"/>
          </w:tcPr>
          <w:p>
            <w:r>
              <w:t>55 -&gt; 54</w:t>
            </w:r>
          </w:p>
        </w:tc>
      </w:tr>
      <w:tr>
        <w:tc>
          <w:tcPr>
            <w:tcW w:type="dxa" w:w="2160"/>
          </w:tcPr>
          <w:p>
            <w:r>
              <w:t>1783777037189_19_003</w:t>
            </w:r>
          </w:p>
        </w:tc>
        <w:tc>
          <w:tcPr>
            <w:tcW w:type="dxa" w:w="2160"/>
          </w:tcPr>
          <w:p>
            <w:r>
              <w:t>OK</w:t>
            </w:r>
          </w:p>
        </w:tc>
        <w:tc>
          <w:tcPr>
            <w:tcW w:type="dxa" w:w="2160"/>
          </w:tcPr>
          <w:p>
            <w:r>
              <w:t>9.88s</w:t>
            </w:r>
          </w:p>
        </w:tc>
        <w:tc>
          <w:tcPr>
            <w:tcW w:type="dxa" w:w="2160"/>
          </w:tcPr>
          <w:p>
            <w:r>
              <w:t>55 -&gt; 54</w:t>
            </w:r>
          </w:p>
        </w:tc>
      </w:tr>
      <w:tr>
        <w:tc>
          <w:tcPr>
            <w:tcW w:type="dxa" w:w="2160"/>
          </w:tcPr>
          <w:p>
            <w:r>
              <w:t>1783777037189_19_004</w:t>
            </w:r>
          </w:p>
        </w:tc>
        <w:tc>
          <w:tcPr>
            <w:tcW w:type="dxa" w:w="2160"/>
          </w:tcPr>
          <w:p>
            <w:r>
              <w:t>OK</w:t>
            </w:r>
          </w:p>
        </w:tc>
        <w:tc>
          <w:tcPr>
            <w:tcW w:type="dxa" w:w="2160"/>
          </w:tcPr>
          <w:p>
            <w:r>
              <w:t>9.87s</w:t>
            </w:r>
          </w:p>
        </w:tc>
        <w:tc>
          <w:tcPr>
            <w:tcW w:type="dxa" w:w="2160"/>
          </w:tcPr>
          <w:p>
            <w:r>
              <w:t>55 -&gt; 54</w:t>
            </w:r>
          </w:p>
        </w:tc>
      </w:tr>
      <w:tr>
        <w:tc>
          <w:tcPr>
            <w:tcW w:type="dxa" w:w="2160"/>
          </w:tcPr>
          <w:p>
            <w:r>
              <w:t>1783777037189_19_005</w:t>
            </w:r>
          </w:p>
        </w:tc>
        <w:tc>
          <w:tcPr>
            <w:tcW w:type="dxa" w:w="2160"/>
          </w:tcPr>
          <w:p>
            <w:r>
              <w:t>OK</w:t>
            </w:r>
          </w:p>
        </w:tc>
        <w:tc>
          <w:tcPr>
            <w:tcW w:type="dxa" w:w="2160"/>
          </w:tcPr>
          <w:p>
            <w:r>
              <w:t>10.58s</w:t>
            </w:r>
          </w:p>
        </w:tc>
        <w:tc>
          <w:tcPr>
            <w:tcW w:type="dxa" w:w="2160"/>
          </w:tcPr>
          <w:p>
            <w:r>
              <w:t>55 -&gt; 54</w:t>
            </w:r>
          </w:p>
        </w:tc>
      </w:tr>
      <w:tr>
        <w:tc>
          <w:tcPr>
            <w:tcW w:type="dxa" w:w="2160"/>
          </w:tcPr>
          <w:p>
            <w:r>
              <w:t>1783777037189_19_006</w:t>
            </w:r>
          </w:p>
        </w:tc>
        <w:tc>
          <w:tcPr>
            <w:tcW w:type="dxa" w:w="2160"/>
          </w:tcPr>
          <w:p>
            <w:r>
              <w:t>OK</w:t>
            </w:r>
          </w:p>
        </w:tc>
        <w:tc>
          <w:tcPr>
            <w:tcW w:type="dxa" w:w="2160"/>
          </w:tcPr>
          <w:p>
            <w:r>
              <w:t>10.46s</w:t>
            </w:r>
          </w:p>
        </w:tc>
        <w:tc>
          <w:tcPr>
            <w:tcW w:type="dxa" w:w="2160"/>
          </w:tcPr>
          <w:p>
            <w:r>
              <w:t>55 -&gt; 54</w:t>
            </w:r>
          </w:p>
        </w:tc>
      </w:tr>
      <w:tr>
        <w:tc>
          <w:tcPr>
            <w:tcW w:type="dxa" w:w="2160"/>
          </w:tcPr>
          <w:p>
            <w:r>
              <w:t>1783777037189_19_007</w:t>
            </w:r>
          </w:p>
        </w:tc>
        <w:tc>
          <w:tcPr>
            <w:tcW w:type="dxa" w:w="2160"/>
          </w:tcPr>
          <w:p>
            <w:r>
              <w:t>OK</w:t>
            </w:r>
          </w:p>
        </w:tc>
        <w:tc>
          <w:tcPr>
            <w:tcW w:type="dxa" w:w="2160"/>
          </w:tcPr>
          <w:p>
            <w:r>
              <w:t>9.90s</w:t>
            </w:r>
          </w:p>
        </w:tc>
        <w:tc>
          <w:tcPr>
            <w:tcW w:type="dxa" w:w="2160"/>
          </w:tcPr>
          <w:p>
            <w:r>
              <w:t>55 -&gt; 54</w:t>
            </w:r>
          </w:p>
        </w:tc>
      </w:tr>
      <w:tr>
        <w:tc>
          <w:tcPr>
            <w:tcW w:type="dxa" w:w="2160"/>
          </w:tcPr>
          <w:p>
            <w:r>
              <w:t>1783777037189_19_008</w:t>
            </w:r>
          </w:p>
        </w:tc>
        <w:tc>
          <w:tcPr>
            <w:tcW w:type="dxa" w:w="2160"/>
          </w:tcPr>
          <w:p>
            <w:r>
              <w:t>OK</w:t>
            </w:r>
          </w:p>
        </w:tc>
        <w:tc>
          <w:tcPr>
            <w:tcW w:type="dxa" w:w="2160"/>
          </w:tcPr>
          <w:p>
            <w:r>
              <w:t>9.57s</w:t>
            </w:r>
          </w:p>
        </w:tc>
        <w:tc>
          <w:tcPr>
            <w:tcW w:type="dxa" w:w="2160"/>
          </w:tcPr>
          <w:p>
            <w:r>
              <w:t>55 -&gt; 54</w:t>
            </w:r>
          </w:p>
        </w:tc>
      </w:tr>
      <w:tr>
        <w:tc>
          <w:tcPr>
            <w:tcW w:type="dxa" w:w="2160"/>
          </w:tcPr>
          <w:p>
            <w:r>
              <w:t>1783777037189_19_009</w:t>
            </w:r>
          </w:p>
        </w:tc>
        <w:tc>
          <w:tcPr>
            <w:tcW w:type="dxa" w:w="2160"/>
          </w:tcPr>
          <w:p>
            <w:r>
              <w:t>OK</w:t>
            </w:r>
          </w:p>
        </w:tc>
        <w:tc>
          <w:tcPr>
            <w:tcW w:type="dxa" w:w="2160"/>
          </w:tcPr>
          <w:p>
            <w:r>
              <w:t>9.89s</w:t>
            </w:r>
          </w:p>
        </w:tc>
        <w:tc>
          <w:tcPr>
            <w:tcW w:type="dxa" w:w="2160"/>
          </w:tcPr>
          <w:p>
            <w:r>
              <w:t>55 -&gt; 54</w:t>
            </w:r>
          </w:p>
        </w:tc>
      </w:tr>
      <w:tr>
        <w:tc>
          <w:tcPr>
            <w:tcW w:type="dxa" w:w="2160"/>
          </w:tcPr>
          <w:p>
            <w:r>
              <w:t>1783777037189_19_010</w:t>
            </w:r>
          </w:p>
        </w:tc>
        <w:tc>
          <w:tcPr>
            <w:tcW w:type="dxa" w:w="2160"/>
          </w:tcPr>
          <w:p>
            <w:r>
              <w:t>OK</w:t>
            </w:r>
          </w:p>
        </w:tc>
        <w:tc>
          <w:tcPr>
            <w:tcW w:type="dxa" w:w="2160"/>
          </w:tcPr>
          <w:p>
            <w:r>
              <w:t>10.47s</w:t>
            </w:r>
          </w:p>
        </w:tc>
        <w:tc>
          <w:tcPr>
            <w:tcW w:type="dxa" w:w="2160"/>
          </w:tcPr>
          <w:p>
            <w:r>
              <w:t>55 -&gt; 54</w:t>
            </w:r>
          </w:p>
        </w:tc>
      </w:tr>
      <w:tr>
        <w:tc>
          <w:tcPr>
            <w:tcW w:type="dxa" w:w="2160"/>
          </w:tcPr>
          <w:p>
            <w:r>
              <w:t>1783777037189_19_011</w:t>
            </w:r>
          </w:p>
        </w:tc>
        <w:tc>
          <w:tcPr>
            <w:tcW w:type="dxa" w:w="2160"/>
          </w:tcPr>
          <w:p>
            <w:r>
              <w:t>OK</w:t>
            </w:r>
          </w:p>
        </w:tc>
        <w:tc>
          <w:tcPr>
            <w:tcW w:type="dxa" w:w="2160"/>
          </w:tcPr>
          <w:p>
            <w:r>
              <w:t>10.93s</w:t>
            </w:r>
          </w:p>
        </w:tc>
        <w:tc>
          <w:tcPr>
            <w:tcW w:type="dxa" w:w="2160"/>
          </w:tcPr>
          <w:p>
            <w:r>
              <w:t>55 -&gt; 54</w:t>
            </w:r>
          </w:p>
        </w:tc>
      </w:tr>
      <w:tr>
        <w:tc>
          <w:tcPr>
            <w:tcW w:type="dxa" w:w="2160"/>
          </w:tcPr>
          <w:p>
            <w:r>
              <w:t>1783777037189_19_012</w:t>
            </w:r>
          </w:p>
        </w:tc>
        <w:tc>
          <w:tcPr>
            <w:tcW w:type="dxa" w:w="2160"/>
          </w:tcPr>
          <w:p>
            <w:r>
              <w:t>OK</w:t>
            </w:r>
          </w:p>
        </w:tc>
        <w:tc>
          <w:tcPr>
            <w:tcW w:type="dxa" w:w="2160"/>
          </w:tcPr>
          <w:p>
            <w:r>
              <w:t>10.48s</w:t>
            </w:r>
          </w:p>
        </w:tc>
        <w:tc>
          <w:tcPr>
            <w:tcW w:type="dxa" w:w="2160"/>
          </w:tcPr>
          <w:p>
            <w:r>
              <w:t>55 -&gt; 54</w:t>
            </w:r>
          </w:p>
        </w:tc>
      </w:tr>
      <w:tr>
        <w:tc>
          <w:tcPr>
            <w:tcW w:type="dxa" w:w="2160"/>
          </w:tcPr>
          <w:p>
            <w:r>
              <w:t>1783777037189_19_013</w:t>
            </w:r>
          </w:p>
        </w:tc>
        <w:tc>
          <w:tcPr>
            <w:tcW w:type="dxa" w:w="2160"/>
          </w:tcPr>
          <w:p>
            <w:r>
              <w:t>OK</w:t>
            </w:r>
          </w:p>
        </w:tc>
        <w:tc>
          <w:tcPr>
            <w:tcW w:type="dxa" w:w="2160"/>
          </w:tcPr>
          <w:p>
            <w:r>
              <w:t>9.71s</w:t>
            </w:r>
          </w:p>
        </w:tc>
        <w:tc>
          <w:tcPr>
            <w:tcW w:type="dxa" w:w="2160"/>
          </w:tcPr>
          <w:p>
            <w:r>
              <w:t>55 -&gt; 54</w:t>
            </w:r>
          </w:p>
        </w:tc>
      </w:tr>
      <w:tr>
        <w:tc>
          <w:tcPr>
            <w:tcW w:type="dxa" w:w="2160"/>
          </w:tcPr>
          <w:p>
            <w:r>
              <w:t>1783777037189_19_014</w:t>
            </w:r>
          </w:p>
        </w:tc>
        <w:tc>
          <w:tcPr>
            <w:tcW w:type="dxa" w:w="2160"/>
          </w:tcPr>
          <w:p>
            <w:r>
              <w:t>OK</w:t>
            </w:r>
          </w:p>
        </w:tc>
        <w:tc>
          <w:tcPr>
            <w:tcW w:type="dxa" w:w="2160"/>
          </w:tcPr>
          <w:p>
            <w:r>
              <w:t>9.99s</w:t>
            </w:r>
          </w:p>
        </w:tc>
        <w:tc>
          <w:tcPr>
            <w:tcW w:type="dxa" w:w="2160"/>
          </w:tcPr>
          <w:p>
            <w:r>
              <w:t>55 -&gt; 54</w:t>
            </w:r>
          </w:p>
        </w:tc>
      </w:tr>
      <w:tr>
        <w:tc>
          <w:tcPr>
            <w:tcW w:type="dxa" w:w="2160"/>
          </w:tcPr>
          <w:p>
            <w:r>
              <w:t>1783777037189_19_015</w:t>
            </w:r>
          </w:p>
        </w:tc>
        <w:tc>
          <w:tcPr>
            <w:tcW w:type="dxa" w:w="2160"/>
          </w:tcPr>
          <w:p>
            <w:r>
              <w:t>OK</w:t>
            </w:r>
          </w:p>
        </w:tc>
        <w:tc>
          <w:tcPr>
            <w:tcW w:type="dxa" w:w="2160"/>
          </w:tcPr>
          <w:p>
            <w:r>
              <w:t>9.60s</w:t>
            </w:r>
          </w:p>
        </w:tc>
        <w:tc>
          <w:tcPr>
            <w:tcW w:type="dxa" w:w="2160"/>
          </w:tcPr>
          <w:p>
            <w:r>
              <w:t>55 -&gt; 54</w:t>
            </w:r>
          </w:p>
        </w:tc>
      </w:tr>
      <w:tr>
        <w:tc>
          <w:tcPr>
            <w:tcW w:type="dxa" w:w="2160"/>
          </w:tcPr>
          <w:p>
            <w:r>
              <w:t>1783777037189_19_016</w:t>
            </w:r>
          </w:p>
        </w:tc>
        <w:tc>
          <w:tcPr>
            <w:tcW w:type="dxa" w:w="2160"/>
          </w:tcPr>
          <w:p>
            <w:r>
              <w:t>OK</w:t>
            </w:r>
          </w:p>
        </w:tc>
        <w:tc>
          <w:tcPr>
            <w:tcW w:type="dxa" w:w="2160"/>
          </w:tcPr>
          <w:p>
            <w:r>
              <w:t>9.77s</w:t>
            </w:r>
          </w:p>
        </w:tc>
        <w:tc>
          <w:tcPr>
            <w:tcW w:type="dxa" w:w="2160"/>
          </w:tcPr>
          <w:p>
            <w:r>
              <w:t>55 -&gt; 54</w:t>
            </w:r>
          </w:p>
        </w:tc>
      </w:tr>
      <w:tr>
        <w:tc>
          <w:tcPr>
            <w:tcW w:type="dxa" w:w="2160"/>
          </w:tcPr>
          <w:p>
            <w:r>
              <w:t>1783777037189_19_017</w:t>
            </w:r>
          </w:p>
        </w:tc>
        <w:tc>
          <w:tcPr>
            <w:tcW w:type="dxa" w:w="2160"/>
          </w:tcPr>
          <w:p>
            <w:r>
              <w:t>OK</w:t>
            </w:r>
          </w:p>
        </w:tc>
        <w:tc>
          <w:tcPr>
            <w:tcW w:type="dxa" w:w="2160"/>
          </w:tcPr>
          <w:p>
            <w:r>
              <w:t>11.04s</w:t>
            </w:r>
          </w:p>
        </w:tc>
        <w:tc>
          <w:tcPr>
            <w:tcW w:type="dxa" w:w="2160"/>
          </w:tcPr>
          <w:p>
            <w:r>
              <w:t>55 -&gt; 54</w:t>
            </w:r>
          </w:p>
        </w:tc>
      </w:tr>
      <w:tr>
        <w:tc>
          <w:tcPr>
            <w:tcW w:type="dxa" w:w="2160"/>
          </w:tcPr>
          <w:p>
            <w:r>
              <w:t>1783777037189_19_018</w:t>
            </w:r>
          </w:p>
        </w:tc>
        <w:tc>
          <w:tcPr>
            <w:tcW w:type="dxa" w:w="2160"/>
          </w:tcPr>
          <w:p>
            <w:r>
              <w:t>OK</w:t>
            </w:r>
          </w:p>
        </w:tc>
        <w:tc>
          <w:tcPr>
            <w:tcW w:type="dxa" w:w="2160"/>
          </w:tcPr>
          <w:p>
            <w:r>
              <w:t>10.89s</w:t>
            </w:r>
          </w:p>
        </w:tc>
        <w:tc>
          <w:tcPr>
            <w:tcW w:type="dxa" w:w="2160"/>
          </w:tcPr>
          <w:p>
            <w:r>
              <w:t>55 -&gt; 54</w:t>
            </w:r>
          </w:p>
        </w:tc>
      </w:tr>
      <w:tr>
        <w:tc>
          <w:tcPr>
            <w:tcW w:type="dxa" w:w="2160"/>
          </w:tcPr>
          <w:p>
            <w:r>
              <w:t>1783777037189_19_019</w:t>
            </w:r>
          </w:p>
        </w:tc>
        <w:tc>
          <w:tcPr>
            <w:tcW w:type="dxa" w:w="2160"/>
          </w:tcPr>
          <w:p>
            <w:r>
              <w:t>OK</w:t>
            </w:r>
          </w:p>
        </w:tc>
        <w:tc>
          <w:tcPr>
            <w:tcW w:type="dxa" w:w="2160"/>
          </w:tcPr>
          <w:p>
            <w:r>
              <w:t>10.63s</w:t>
            </w:r>
          </w:p>
        </w:tc>
        <w:tc>
          <w:tcPr>
            <w:tcW w:type="dxa" w:w="2160"/>
          </w:tcPr>
          <w:p>
            <w:r>
              <w:t>55 -&gt; 54</w:t>
            </w:r>
          </w:p>
        </w:tc>
      </w:tr>
      <w:tr>
        <w:tc>
          <w:tcPr>
            <w:tcW w:type="dxa" w:w="2160"/>
          </w:tcPr>
          <w:p>
            <w:r>
              <w:t>1783777037189_19_020</w:t>
            </w:r>
          </w:p>
        </w:tc>
        <w:tc>
          <w:tcPr>
            <w:tcW w:type="dxa" w:w="2160"/>
          </w:tcPr>
          <w:p>
            <w:r>
              <w:t>OK</w:t>
            </w:r>
          </w:p>
        </w:tc>
        <w:tc>
          <w:tcPr>
            <w:tcW w:type="dxa" w:w="2160"/>
          </w:tcPr>
          <w:p>
            <w:r>
              <w:t>10.00s</w:t>
            </w:r>
          </w:p>
        </w:tc>
        <w:tc>
          <w:tcPr>
            <w:tcW w:type="dxa" w:w="2160"/>
          </w:tcPr>
          <w:p>
            <w:r>
              <w:t>55 -&gt; 54</w:t>
            </w:r>
          </w:p>
        </w:tc>
      </w:tr>
      <w:tr>
        <w:tc>
          <w:tcPr>
            <w:tcW w:type="dxa" w:w="2160"/>
          </w:tcPr>
          <w:p>
            <w:r>
              <w:t>1783777037189_19_021</w:t>
            </w:r>
          </w:p>
        </w:tc>
        <w:tc>
          <w:tcPr>
            <w:tcW w:type="dxa" w:w="2160"/>
          </w:tcPr>
          <w:p>
            <w:r>
              <w:t>OK</w:t>
            </w:r>
          </w:p>
        </w:tc>
        <w:tc>
          <w:tcPr>
            <w:tcW w:type="dxa" w:w="2160"/>
          </w:tcPr>
          <w:p>
            <w:r>
              <w:t>8.56s</w:t>
            </w:r>
          </w:p>
        </w:tc>
        <w:tc>
          <w:tcPr>
            <w:tcW w:type="dxa" w:w="2160"/>
          </w:tcPr>
          <w:p>
            <w:r>
              <w:t>55 -&gt; 54</w:t>
            </w:r>
          </w:p>
        </w:tc>
      </w:tr>
      <w:tr>
        <w:tc>
          <w:tcPr>
            <w:tcW w:type="dxa" w:w="2160"/>
          </w:tcPr>
          <w:p>
            <w:r>
              <w:t>1783777037189_19_022</w:t>
            </w:r>
          </w:p>
        </w:tc>
        <w:tc>
          <w:tcPr>
            <w:tcW w:type="dxa" w:w="2160"/>
          </w:tcPr>
          <w:p>
            <w:r>
              <w:t>OK</w:t>
            </w:r>
          </w:p>
        </w:tc>
        <w:tc>
          <w:tcPr>
            <w:tcW w:type="dxa" w:w="2160"/>
          </w:tcPr>
          <w:p>
            <w:r>
              <w:t>9.81s</w:t>
            </w:r>
          </w:p>
        </w:tc>
        <w:tc>
          <w:tcPr>
            <w:tcW w:type="dxa" w:w="2160"/>
          </w:tcPr>
          <w:p>
            <w:r>
              <w:t>55 -&gt; 54</w:t>
            </w:r>
          </w:p>
        </w:tc>
      </w:tr>
      <w:tr>
        <w:tc>
          <w:tcPr>
            <w:tcW w:type="dxa" w:w="2160"/>
          </w:tcPr>
          <w:p>
            <w:r>
              <w:t>1783777037189_19_023</w:t>
            </w:r>
          </w:p>
        </w:tc>
        <w:tc>
          <w:tcPr>
            <w:tcW w:type="dxa" w:w="2160"/>
          </w:tcPr>
          <w:p>
            <w:r>
              <w:t>OK</w:t>
            </w:r>
          </w:p>
        </w:tc>
        <w:tc>
          <w:tcPr>
            <w:tcW w:type="dxa" w:w="2160"/>
          </w:tcPr>
          <w:p>
            <w:r>
              <w:t>8.41s</w:t>
            </w:r>
          </w:p>
        </w:tc>
        <w:tc>
          <w:tcPr>
            <w:tcW w:type="dxa" w:w="2160"/>
          </w:tcPr>
          <w:p>
            <w:r>
              <w:t>55 -&gt; 54</w:t>
            </w:r>
          </w:p>
        </w:tc>
      </w:tr>
      <w:tr>
        <w:tc>
          <w:tcPr>
            <w:tcW w:type="dxa" w:w="2160"/>
          </w:tcPr>
          <w:p>
            <w:r>
              <w:t>1783777037189_19_024</w:t>
            </w:r>
          </w:p>
        </w:tc>
        <w:tc>
          <w:tcPr>
            <w:tcW w:type="dxa" w:w="2160"/>
          </w:tcPr>
          <w:p>
            <w:r>
              <w:t>OK</w:t>
            </w:r>
          </w:p>
        </w:tc>
        <w:tc>
          <w:tcPr>
            <w:tcW w:type="dxa" w:w="2160"/>
          </w:tcPr>
          <w:p>
            <w:r>
              <w:t>8.60s</w:t>
            </w:r>
          </w:p>
        </w:tc>
        <w:tc>
          <w:tcPr>
            <w:tcW w:type="dxa" w:w="2160"/>
          </w:tcPr>
          <w:p>
            <w:r>
              <w:t>55 -&gt; 54</w:t>
            </w:r>
          </w:p>
        </w:tc>
      </w:tr>
      <w:tr>
        <w:tc>
          <w:tcPr>
            <w:tcW w:type="dxa" w:w="2160"/>
          </w:tcPr>
          <w:p>
            <w:r>
              <w:t>1783777037189_19_025</w:t>
            </w:r>
          </w:p>
        </w:tc>
        <w:tc>
          <w:tcPr>
            <w:tcW w:type="dxa" w:w="2160"/>
          </w:tcPr>
          <w:p>
            <w:r>
              <w:t>OK</w:t>
            </w:r>
          </w:p>
        </w:tc>
        <w:tc>
          <w:tcPr>
            <w:tcW w:type="dxa" w:w="2160"/>
          </w:tcPr>
          <w:p>
            <w:r>
              <w:t>9.24s</w:t>
            </w:r>
          </w:p>
        </w:tc>
        <w:tc>
          <w:tcPr>
            <w:tcW w:type="dxa" w:w="2160"/>
          </w:tcPr>
          <w:p>
            <w:r>
              <w:t>55 -&gt; 54</w:t>
            </w:r>
          </w:p>
        </w:tc>
      </w:tr>
      <w:tr>
        <w:tc>
          <w:tcPr>
            <w:tcW w:type="dxa" w:w="2160"/>
          </w:tcPr>
          <w:p>
            <w:r>
              <w:t>1783777037189_19_026</w:t>
            </w:r>
          </w:p>
        </w:tc>
        <w:tc>
          <w:tcPr>
            <w:tcW w:type="dxa" w:w="2160"/>
          </w:tcPr>
          <w:p>
            <w:r>
              <w:t>OK</w:t>
            </w:r>
          </w:p>
        </w:tc>
        <w:tc>
          <w:tcPr>
            <w:tcW w:type="dxa" w:w="2160"/>
          </w:tcPr>
          <w:p>
            <w:r>
              <w:t>8.94s</w:t>
            </w:r>
          </w:p>
        </w:tc>
        <w:tc>
          <w:tcPr>
            <w:tcW w:type="dxa" w:w="2160"/>
          </w:tcPr>
          <w:p>
            <w:r>
              <w:t>55 -&gt; 54</w:t>
            </w:r>
          </w:p>
        </w:tc>
      </w:tr>
      <w:tr>
        <w:tc>
          <w:tcPr>
            <w:tcW w:type="dxa" w:w="2160"/>
          </w:tcPr>
          <w:p>
            <w:r>
              <w:t>1783777037189_19_027</w:t>
            </w:r>
          </w:p>
        </w:tc>
        <w:tc>
          <w:tcPr>
            <w:tcW w:type="dxa" w:w="2160"/>
          </w:tcPr>
          <w:p>
            <w:r>
              <w:t>OK</w:t>
            </w:r>
          </w:p>
        </w:tc>
        <w:tc>
          <w:tcPr>
            <w:tcW w:type="dxa" w:w="2160"/>
          </w:tcPr>
          <w:p>
            <w:r>
              <w:t>9.13s</w:t>
            </w:r>
          </w:p>
        </w:tc>
        <w:tc>
          <w:tcPr>
            <w:tcW w:type="dxa" w:w="2160"/>
          </w:tcPr>
          <w:p>
            <w:r>
              <w:t>55 -&gt; 54</w:t>
            </w:r>
          </w:p>
        </w:tc>
      </w:tr>
      <w:tr>
        <w:tc>
          <w:tcPr>
            <w:tcW w:type="dxa" w:w="2160"/>
          </w:tcPr>
          <w:p>
            <w:r>
              <w:t>1783777037189_19_028</w:t>
            </w:r>
          </w:p>
        </w:tc>
        <w:tc>
          <w:tcPr>
            <w:tcW w:type="dxa" w:w="2160"/>
          </w:tcPr>
          <w:p>
            <w:r>
              <w:t>OK</w:t>
            </w:r>
          </w:p>
        </w:tc>
        <w:tc>
          <w:tcPr>
            <w:tcW w:type="dxa" w:w="2160"/>
          </w:tcPr>
          <w:p>
            <w:r>
              <w:t>9.14s</w:t>
            </w:r>
          </w:p>
        </w:tc>
        <w:tc>
          <w:tcPr>
            <w:tcW w:type="dxa" w:w="2160"/>
          </w:tcPr>
          <w:p>
            <w:r>
              <w:t>55 -&gt; 54</w:t>
            </w:r>
          </w:p>
        </w:tc>
      </w:tr>
      <w:tr>
        <w:tc>
          <w:tcPr>
            <w:tcW w:type="dxa" w:w="2160"/>
          </w:tcPr>
          <w:p>
            <w:r>
              <w:t>1783777037189_19_029</w:t>
            </w:r>
          </w:p>
        </w:tc>
        <w:tc>
          <w:tcPr>
            <w:tcW w:type="dxa" w:w="2160"/>
          </w:tcPr>
          <w:p>
            <w:r>
              <w:t>OK</w:t>
            </w:r>
          </w:p>
        </w:tc>
        <w:tc>
          <w:tcPr>
            <w:tcW w:type="dxa" w:w="2160"/>
          </w:tcPr>
          <w:p>
            <w:r>
              <w:t>9.13s</w:t>
            </w:r>
          </w:p>
        </w:tc>
        <w:tc>
          <w:tcPr>
            <w:tcW w:type="dxa" w:w="2160"/>
          </w:tcPr>
          <w:p>
            <w:r>
              <w:t>55 -&gt; 54</w:t>
            </w:r>
          </w:p>
        </w:tc>
      </w:tr>
      <w:tr>
        <w:tc>
          <w:tcPr>
            <w:tcW w:type="dxa" w:w="2160"/>
          </w:tcPr>
          <w:p>
            <w:r>
              <w:t>1783777037189_19_030</w:t>
            </w:r>
          </w:p>
        </w:tc>
        <w:tc>
          <w:tcPr>
            <w:tcW w:type="dxa" w:w="2160"/>
          </w:tcPr>
          <w:p>
            <w:r>
              <w:t>OK</w:t>
            </w:r>
          </w:p>
        </w:tc>
        <w:tc>
          <w:tcPr>
            <w:tcW w:type="dxa" w:w="2160"/>
          </w:tcPr>
          <w:p>
            <w:r>
              <w:t>8.81s</w:t>
            </w:r>
          </w:p>
        </w:tc>
        <w:tc>
          <w:tcPr>
            <w:tcW w:type="dxa" w:w="2160"/>
          </w:tcPr>
          <w:p>
            <w:r>
              <w:t>55 -&gt; 54</w:t>
            </w:r>
          </w:p>
        </w:tc>
      </w:tr>
      <w:tr>
        <w:tc>
          <w:tcPr>
            <w:tcW w:type="dxa" w:w="2160"/>
          </w:tcPr>
          <w:p>
            <w:r>
              <w:t>1783777037189_19_031</w:t>
            </w:r>
          </w:p>
        </w:tc>
        <w:tc>
          <w:tcPr>
            <w:tcW w:type="dxa" w:w="2160"/>
          </w:tcPr>
          <w:p>
            <w:r>
              <w:t>OK</w:t>
            </w:r>
          </w:p>
        </w:tc>
        <w:tc>
          <w:tcPr>
            <w:tcW w:type="dxa" w:w="2160"/>
          </w:tcPr>
          <w:p>
            <w:r>
              <w:t>8.97s</w:t>
            </w:r>
          </w:p>
        </w:tc>
        <w:tc>
          <w:tcPr>
            <w:tcW w:type="dxa" w:w="2160"/>
          </w:tcPr>
          <w:p>
            <w:r>
              <w:t>55 -&gt; 54</w:t>
            </w:r>
          </w:p>
        </w:tc>
      </w:tr>
      <w:tr>
        <w:tc>
          <w:tcPr>
            <w:tcW w:type="dxa" w:w="2160"/>
          </w:tcPr>
          <w:p>
            <w:r>
              <w:t>1783777037189_19_032</w:t>
            </w:r>
          </w:p>
        </w:tc>
        <w:tc>
          <w:tcPr>
            <w:tcW w:type="dxa" w:w="2160"/>
          </w:tcPr>
          <w:p>
            <w:r>
              <w:t>OK</w:t>
            </w:r>
          </w:p>
        </w:tc>
        <w:tc>
          <w:tcPr>
            <w:tcW w:type="dxa" w:w="2160"/>
          </w:tcPr>
          <w:p>
            <w:r>
              <w:t>8.96s</w:t>
            </w:r>
          </w:p>
        </w:tc>
        <w:tc>
          <w:tcPr>
            <w:tcW w:type="dxa" w:w="2160"/>
          </w:tcPr>
          <w:p>
            <w:r>
              <w:t>55 -&gt; 54</w:t>
            </w:r>
          </w:p>
        </w:tc>
      </w:tr>
      <w:tr>
        <w:tc>
          <w:tcPr>
            <w:tcW w:type="dxa" w:w="2160"/>
          </w:tcPr>
          <w:p>
            <w:r>
              <w:t>1783777037189_19_033</w:t>
            </w:r>
          </w:p>
        </w:tc>
        <w:tc>
          <w:tcPr>
            <w:tcW w:type="dxa" w:w="2160"/>
          </w:tcPr>
          <w:p>
            <w:r>
              <w:t>OK</w:t>
            </w:r>
          </w:p>
        </w:tc>
        <w:tc>
          <w:tcPr>
            <w:tcW w:type="dxa" w:w="2160"/>
          </w:tcPr>
          <w:p>
            <w:r>
              <w:t>8.96s</w:t>
            </w:r>
          </w:p>
        </w:tc>
        <w:tc>
          <w:tcPr>
            <w:tcW w:type="dxa" w:w="2160"/>
          </w:tcPr>
          <w:p>
            <w:r>
              <w:t>55 -&gt; 54</w:t>
            </w:r>
          </w:p>
        </w:tc>
      </w:tr>
      <w:tr>
        <w:tc>
          <w:tcPr>
            <w:tcW w:type="dxa" w:w="2160"/>
          </w:tcPr>
          <w:p>
            <w:r>
              <w:t>1783777037189_19_034</w:t>
            </w:r>
          </w:p>
        </w:tc>
        <w:tc>
          <w:tcPr>
            <w:tcW w:type="dxa" w:w="2160"/>
          </w:tcPr>
          <w:p>
            <w:r>
              <w:t>OK</w:t>
            </w:r>
          </w:p>
        </w:tc>
        <w:tc>
          <w:tcPr>
            <w:tcW w:type="dxa" w:w="2160"/>
          </w:tcPr>
          <w:p>
            <w:r>
              <w:t>9.22s</w:t>
            </w:r>
          </w:p>
        </w:tc>
        <w:tc>
          <w:tcPr>
            <w:tcW w:type="dxa" w:w="2160"/>
          </w:tcPr>
          <w:p>
            <w:r>
              <w:t>55 -&gt; 54</w:t>
            </w:r>
          </w:p>
        </w:tc>
      </w:tr>
      <w:tr>
        <w:tc>
          <w:tcPr>
            <w:tcW w:type="dxa" w:w="2160"/>
          </w:tcPr>
          <w:p>
            <w:r>
              <w:t>1783777037189_19_035</w:t>
            </w:r>
          </w:p>
        </w:tc>
        <w:tc>
          <w:tcPr>
            <w:tcW w:type="dxa" w:w="2160"/>
          </w:tcPr>
          <w:p>
            <w:r>
              <w:t>OK</w:t>
            </w:r>
          </w:p>
        </w:tc>
        <w:tc>
          <w:tcPr>
            <w:tcW w:type="dxa" w:w="2160"/>
          </w:tcPr>
          <w:p>
            <w:r>
              <w:t>8.92s</w:t>
            </w:r>
          </w:p>
        </w:tc>
        <w:tc>
          <w:tcPr>
            <w:tcW w:type="dxa" w:w="2160"/>
          </w:tcPr>
          <w:p>
            <w:r>
              <w:t>55 -&gt; 54</w:t>
            </w:r>
          </w:p>
        </w:tc>
      </w:tr>
      <w:tr>
        <w:tc>
          <w:tcPr>
            <w:tcW w:type="dxa" w:w="2160"/>
          </w:tcPr>
          <w:p>
            <w:r>
              <w:t>1783777037189_19_036</w:t>
            </w:r>
          </w:p>
        </w:tc>
        <w:tc>
          <w:tcPr>
            <w:tcW w:type="dxa" w:w="2160"/>
          </w:tcPr>
          <w:p>
            <w:r>
              <w:t>OK</w:t>
            </w:r>
          </w:p>
        </w:tc>
        <w:tc>
          <w:tcPr>
            <w:tcW w:type="dxa" w:w="2160"/>
          </w:tcPr>
          <w:p>
            <w:r>
              <w:t>8.58s</w:t>
            </w:r>
          </w:p>
        </w:tc>
        <w:tc>
          <w:tcPr>
            <w:tcW w:type="dxa" w:w="2160"/>
          </w:tcPr>
          <w:p>
            <w:r>
              <w:t>55 -&gt; 54</w:t>
            </w:r>
          </w:p>
        </w:tc>
      </w:tr>
      <w:tr>
        <w:tc>
          <w:tcPr>
            <w:tcW w:type="dxa" w:w="2160"/>
          </w:tcPr>
          <w:p>
            <w:r>
              <w:t>1783777037189_19_037</w:t>
            </w:r>
          </w:p>
        </w:tc>
        <w:tc>
          <w:tcPr>
            <w:tcW w:type="dxa" w:w="2160"/>
          </w:tcPr>
          <w:p>
            <w:r>
              <w:t>OK</w:t>
            </w:r>
          </w:p>
        </w:tc>
        <w:tc>
          <w:tcPr>
            <w:tcW w:type="dxa" w:w="2160"/>
          </w:tcPr>
          <w:p>
            <w:r>
              <w:t>8.58s</w:t>
            </w:r>
          </w:p>
        </w:tc>
        <w:tc>
          <w:tcPr>
            <w:tcW w:type="dxa" w:w="2160"/>
          </w:tcPr>
          <w:p>
            <w:r>
              <w:t>55 -&gt; 54</w:t>
            </w:r>
          </w:p>
        </w:tc>
      </w:tr>
      <w:tr>
        <w:tc>
          <w:tcPr>
            <w:tcW w:type="dxa" w:w="2160"/>
          </w:tcPr>
          <w:p>
            <w:r>
              <w:t>1783777037189_19_038</w:t>
            </w:r>
          </w:p>
        </w:tc>
        <w:tc>
          <w:tcPr>
            <w:tcW w:type="dxa" w:w="2160"/>
          </w:tcPr>
          <w:p>
            <w:r>
              <w:t>OK</w:t>
            </w:r>
          </w:p>
        </w:tc>
        <w:tc>
          <w:tcPr>
            <w:tcW w:type="dxa" w:w="2160"/>
          </w:tcPr>
          <w:p>
            <w:r>
              <w:t>10.00s</w:t>
            </w:r>
          </w:p>
        </w:tc>
        <w:tc>
          <w:tcPr>
            <w:tcW w:type="dxa" w:w="2160"/>
          </w:tcPr>
          <w:p>
            <w:r>
              <w:t>55 -&gt; 54</w:t>
            </w:r>
          </w:p>
        </w:tc>
      </w:tr>
      <w:tr>
        <w:tc>
          <w:tcPr>
            <w:tcW w:type="dxa" w:w="2160"/>
          </w:tcPr>
          <w:p>
            <w:r>
              <w:t>1783777037189_19_039</w:t>
            </w:r>
          </w:p>
        </w:tc>
        <w:tc>
          <w:tcPr>
            <w:tcW w:type="dxa" w:w="2160"/>
          </w:tcPr>
          <w:p>
            <w:r>
              <w:t>OK</w:t>
            </w:r>
          </w:p>
        </w:tc>
        <w:tc>
          <w:tcPr>
            <w:tcW w:type="dxa" w:w="2160"/>
          </w:tcPr>
          <w:p>
            <w:r>
              <w:t>9.75s</w:t>
            </w:r>
          </w:p>
        </w:tc>
        <w:tc>
          <w:tcPr>
            <w:tcW w:type="dxa" w:w="2160"/>
          </w:tcPr>
          <w:p>
            <w:r>
              <w:t>55 -&gt; 54</w:t>
            </w:r>
          </w:p>
        </w:tc>
      </w:tr>
      <w:tr>
        <w:tc>
          <w:tcPr>
            <w:tcW w:type="dxa" w:w="2160"/>
          </w:tcPr>
          <w:p>
            <w:r>
              <w:t>1783777037189_19_040</w:t>
            </w:r>
          </w:p>
        </w:tc>
        <w:tc>
          <w:tcPr>
            <w:tcW w:type="dxa" w:w="2160"/>
          </w:tcPr>
          <w:p>
            <w:r>
              <w:t>OK</w:t>
            </w:r>
          </w:p>
        </w:tc>
        <w:tc>
          <w:tcPr>
            <w:tcW w:type="dxa" w:w="2160"/>
          </w:tcPr>
          <w:p>
            <w:r>
              <w:t>8.83s</w:t>
            </w:r>
          </w:p>
        </w:tc>
        <w:tc>
          <w:tcPr>
            <w:tcW w:type="dxa" w:w="2160"/>
          </w:tcPr>
          <w:p>
            <w:r>
              <w:t>55 -&gt; 54</w:t>
            </w:r>
          </w:p>
        </w:tc>
      </w:tr>
      <w:tr>
        <w:tc>
          <w:tcPr>
            <w:tcW w:type="dxa" w:w="2160"/>
          </w:tcPr>
          <w:p>
            <w:r>
              <w:t>1783777037189_19_041</w:t>
            </w:r>
          </w:p>
        </w:tc>
        <w:tc>
          <w:tcPr>
            <w:tcW w:type="dxa" w:w="2160"/>
          </w:tcPr>
          <w:p>
            <w:r>
              <w:t>OK</w:t>
            </w:r>
          </w:p>
        </w:tc>
        <w:tc>
          <w:tcPr>
            <w:tcW w:type="dxa" w:w="2160"/>
          </w:tcPr>
          <w:p>
            <w:r>
              <w:t>8.41s</w:t>
            </w:r>
          </w:p>
        </w:tc>
        <w:tc>
          <w:tcPr>
            <w:tcW w:type="dxa" w:w="2160"/>
          </w:tcPr>
          <w:p>
            <w:r>
              <w:t>55 -&gt; 54</w:t>
            </w:r>
          </w:p>
        </w:tc>
      </w:tr>
      <w:tr>
        <w:tc>
          <w:tcPr>
            <w:tcW w:type="dxa" w:w="2160"/>
          </w:tcPr>
          <w:p>
            <w:r>
              <w:t>1783777037189_19_042</w:t>
            </w:r>
          </w:p>
        </w:tc>
        <w:tc>
          <w:tcPr>
            <w:tcW w:type="dxa" w:w="2160"/>
          </w:tcPr>
          <w:p>
            <w:r>
              <w:t>OK</w:t>
            </w:r>
          </w:p>
        </w:tc>
        <w:tc>
          <w:tcPr>
            <w:tcW w:type="dxa" w:w="2160"/>
          </w:tcPr>
          <w:p>
            <w:r>
              <w:t>9.99s</w:t>
            </w:r>
          </w:p>
        </w:tc>
        <w:tc>
          <w:tcPr>
            <w:tcW w:type="dxa" w:w="2160"/>
          </w:tcPr>
          <w:p>
            <w:r>
              <w:t>55 -&gt; 54</w:t>
            </w:r>
          </w:p>
        </w:tc>
      </w:tr>
      <w:tr>
        <w:tc>
          <w:tcPr>
            <w:tcW w:type="dxa" w:w="2160"/>
          </w:tcPr>
          <w:p>
            <w:r>
              <w:t>1783777037189_19_043</w:t>
            </w:r>
          </w:p>
        </w:tc>
        <w:tc>
          <w:tcPr>
            <w:tcW w:type="dxa" w:w="2160"/>
          </w:tcPr>
          <w:p>
            <w:r>
              <w:t>OK</w:t>
            </w:r>
          </w:p>
        </w:tc>
        <w:tc>
          <w:tcPr>
            <w:tcW w:type="dxa" w:w="2160"/>
          </w:tcPr>
          <w:p>
            <w:r>
              <w:t>9.97s</w:t>
            </w:r>
          </w:p>
        </w:tc>
        <w:tc>
          <w:tcPr>
            <w:tcW w:type="dxa" w:w="2160"/>
          </w:tcPr>
          <w:p>
            <w:r>
              <w:t>55 -&gt; 54</w:t>
            </w:r>
          </w:p>
        </w:tc>
      </w:tr>
      <w:tr>
        <w:tc>
          <w:tcPr>
            <w:tcW w:type="dxa" w:w="2160"/>
          </w:tcPr>
          <w:p>
            <w:r>
              <w:t>1783777037189_19_044</w:t>
            </w:r>
          </w:p>
        </w:tc>
        <w:tc>
          <w:tcPr>
            <w:tcW w:type="dxa" w:w="2160"/>
          </w:tcPr>
          <w:p>
            <w:r>
              <w:t>OK</w:t>
            </w:r>
          </w:p>
        </w:tc>
        <w:tc>
          <w:tcPr>
            <w:tcW w:type="dxa" w:w="2160"/>
          </w:tcPr>
          <w:p>
            <w:r>
              <w:t>7.92s</w:t>
            </w:r>
          </w:p>
        </w:tc>
        <w:tc>
          <w:tcPr>
            <w:tcW w:type="dxa" w:w="2160"/>
          </w:tcPr>
          <w:p>
            <w:r>
              <w:t>55 -&gt; 54</w:t>
            </w:r>
          </w:p>
        </w:tc>
      </w:tr>
      <w:tr>
        <w:tc>
          <w:tcPr>
            <w:tcW w:type="dxa" w:w="2160"/>
          </w:tcPr>
          <w:p>
            <w:r>
              <w:t>1783777037189_19_045</w:t>
            </w:r>
          </w:p>
        </w:tc>
        <w:tc>
          <w:tcPr>
            <w:tcW w:type="dxa" w:w="2160"/>
          </w:tcPr>
          <w:p>
            <w:r>
              <w:t>OK</w:t>
            </w:r>
          </w:p>
        </w:tc>
        <w:tc>
          <w:tcPr>
            <w:tcW w:type="dxa" w:w="2160"/>
          </w:tcPr>
          <w:p>
            <w:r>
              <w:t>7.42s</w:t>
            </w:r>
          </w:p>
        </w:tc>
        <w:tc>
          <w:tcPr>
            <w:tcW w:type="dxa" w:w="2160"/>
          </w:tcPr>
          <w:p>
            <w:r>
              <w:t>55 -&gt; 54</w:t>
            </w:r>
          </w:p>
        </w:tc>
      </w:tr>
      <w:tr>
        <w:tc>
          <w:tcPr>
            <w:tcW w:type="dxa" w:w="2160"/>
          </w:tcPr>
          <w:p>
            <w:r>
              <w:t>1783777037189_19_046</w:t>
            </w:r>
          </w:p>
        </w:tc>
        <w:tc>
          <w:tcPr>
            <w:tcW w:type="dxa" w:w="2160"/>
          </w:tcPr>
          <w:p>
            <w:r>
              <w:t>OK</w:t>
            </w:r>
          </w:p>
        </w:tc>
        <w:tc>
          <w:tcPr>
            <w:tcW w:type="dxa" w:w="2160"/>
          </w:tcPr>
          <w:p>
            <w:r>
              <w:t>7.40s</w:t>
            </w:r>
          </w:p>
        </w:tc>
        <w:tc>
          <w:tcPr>
            <w:tcW w:type="dxa" w:w="2160"/>
          </w:tcPr>
          <w:p>
            <w:r>
              <w:t>55 -&gt; 54</w:t>
            </w:r>
          </w:p>
        </w:tc>
      </w:tr>
      <w:tr>
        <w:tc>
          <w:tcPr>
            <w:tcW w:type="dxa" w:w="2160"/>
          </w:tcPr>
          <w:p>
            <w:r>
              <w:t>1783777037189_19_047</w:t>
            </w:r>
          </w:p>
        </w:tc>
        <w:tc>
          <w:tcPr>
            <w:tcW w:type="dxa" w:w="2160"/>
          </w:tcPr>
          <w:p>
            <w:r>
              <w:t>OK</w:t>
            </w:r>
          </w:p>
        </w:tc>
        <w:tc>
          <w:tcPr>
            <w:tcW w:type="dxa" w:w="2160"/>
          </w:tcPr>
          <w:p>
            <w:r>
              <w:t>7.45s</w:t>
            </w:r>
          </w:p>
        </w:tc>
        <w:tc>
          <w:tcPr>
            <w:tcW w:type="dxa" w:w="2160"/>
          </w:tcPr>
          <w:p>
            <w:r>
              <w:t>55 -&gt; 54</w:t>
            </w:r>
          </w:p>
        </w:tc>
      </w:tr>
      <w:tr>
        <w:tc>
          <w:tcPr>
            <w:tcW w:type="dxa" w:w="2160"/>
          </w:tcPr>
          <w:p>
            <w:r>
              <w:t>1783777037189_19_048</w:t>
            </w:r>
          </w:p>
        </w:tc>
        <w:tc>
          <w:tcPr>
            <w:tcW w:type="dxa" w:w="2160"/>
          </w:tcPr>
          <w:p>
            <w:r>
              <w:t>OK</w:t>
            </w:r>
          </w:p>
        </w:tc>
        <w:tc>
          <w:tcPr>
            <w:tcW w:type="dxa" w:w="2160"/>
          </w:tcPr>
          <w:p>
            <w:r>
              <w:t>8.80s</w:t>
            </w:r>
          </w:p>
        </w:tc>
        <w:tc>
          <w:tcPr>
            <w:tcW w:type="dxa" w:w="2160"/>
          </w:tcPr>
          <w:p>
            <w:r>
              <w:t>55 -&gt; 54</w:t>
            </w:r>
          </w:p>
        </w:tc>
      </w:tr>
      <w:tr>
        <w:tc>
          <w:tcPr>
            <w:tcW w:type="dxa" w:w="2160"/>
          </w:tcPr>
          <w:p>
            <w:r>
              <w:t>1783777037189_19_049</w:t>
            </w:r>
          </w:p>
        </w:tc>
        <w:tc>
          <w:tcPr>
            <w:tcW w:type="dxa" w:w="2160"/>
          </w:tcPr>
          <w:p>
            <w:r>
              <w:t>OK</w:t>
            </w:r>
          </w:p>
        </w:tc>
        <w:tc>
          <w:tcPr>
            <w:tcW w:type="dxa" w:w="2160"/>
          </w:tcPr>
          <w:p>
            <w:r>
              <w:t>8.84s</w:t>
            </w:r>
          </w:p>
        </w:tc>
        <w:tc>
          <w:tcPr>
            <w:tcW w:type="dxa" w:w="2160"/>
          </w:tcPr>
          <w:p>
            <w:r>
              <w:t>55 -&gt; 54</w:t>
            </w:r>
          </w:p>
        </w:tc>
      </w:tr>
      <w:tr>
        <w:tc>
          <w:tcPr>
            <w:tcW w:type="dxa" w:w="2160"/>
          </w:tcPr>
          <w:p>
            <w:r>
              <w:t>1783777037189_19_050</w:t>
            </w:r>
          </w:p>
        </w:tc>
        <w:tc>
          <w:tcPr>
            <w:tcW w:type="dxa" w:w="2160"/>
          </w:tcPr>
          <w:p>
            <w:r>
              <w:t>OK</w:t>
            </w:r>
          </w:p>
        </w:tc>
        <w:tc>
          <w:tcPr>
            <w:tcW w:type="dxa" w:w="2160"/>
          </w:tcPr>
          <w:p>
            <w:r>
              <w:t>9.47s</w:t>
            </w:r>
          </w:p>
        </w:tc>
        <w:tc>
          <w:tcPr>
            <w:tcW w:type="dxa" w:w="2160"/>
          </w:tcPr>
          <w:p>
            <w:r>
              <w:t>55 -&gt; 54</w:t>
            </w:r>
          </w:p>
        </w:tc>
      </w:tr>
      <w:tr>
        <w:tc>
          <w:tcPr>
            <w:tcW w:type="dxa" w:w="2160"/>
          </w:tcPr>
          <w:p>
            <w:r>
              <w:t>1783777037189_19_051</w:t>
            </w:r>
          </w:p>
        </w:tc>
        <w:tc>
          <w:tcPr>
            <w:tcW w:type="dxa" w:w="2160"/>
          </w:tcPr>
          <w:p>
            <w:r>
              <w:t>OK</w:t>
            </w:r>
          </w:p>
        </w:tc>
        <w:tc>
          <w:tcPr>
            <w:tcW w:type="dxa" w:w="2160"/>
          </w:tcPr>
          <w:p>
            <w:r>
              <w:t>9.46s</w:t>
            </w:r>
          </w:p>
        </w:tc>
        <w:tc>
          <w:tcPr>
            <w:tcW w:type="dxa" w:w="2160"/>
          </w:tcPr>
          <w:p>
            <w:r>
              <w:t>55 -&gt; 54</w:t>
            </w:r>
          </w:p>
        </w:tc>
      </w:tr>
      <w:tr>
        <w:tc>
          <w:tcPr>
            <w:tcW w:type="dxa" w:w="2160"/>
          </w:tcPr>
          <w:p>
            <w:r>
              <w:t>1783777037189_19_052</w:t>
            </w:r>
          </w:p>
        </w:tc>
        <w:tc>
          <w:tcPr>
            <w:tcW w:type="dxa" w:w="2160"/>
          </w:tcPr>
          <w:p>
            <w:r>
              <w:t>OK</w:t>
            </w:r>
          </w:p>
        </w:tc>
        <w:tc>
          <w:tcPr>
            <w:tcW w:type="dxa" w:w="2160"/>
          </w:tcPr>
          <w:p>
            <w:r>
              <w:t>9.26s</w:t>
            </w:r>
          </w:p>
        </w:tc>
        <w:tc>
          <w:tcPr>
            <w:tcW w:type="dxa" w:w="2160"/>
          </w:tcPr>
          <w:p>
            <w:r>
              <w:t>55 -&gt; 54</w:t>
            </w:r>
          </w:p>
        </w:tc>
      </w:tr>
      <w:tr>
        <w:tc>
          <w:tcPr>
            <w:tcW w:type="dxa" w:w="2160"/>
          </w:tcPr>
          <w:p>
            <w:r>
              <w:t>1783777037189_19_053</w:t>
            </w:r>
          </w:p>
        </w:tc>
        <w:tc>
          <w:tcPr>
            <w:tcW w:type="dxa" w:w="2160"/>
          </w:tcPr>
          <w:p>
            <w:r>
              <w:t>OK</w:t>
            </w:r>
          </w:p>
        </w:tc>
        <w:tc>
          <w:tcPr>
            <w:tcW w:type="dxa" w:w="2160"/>
          </w:tcPr>
          <w:p>
            <w:r>
              <w:t>9.34s</w:t>
            </w:r>
          </w:p>
        </w:tc>
        <w:tc>
          <w:tcPr>
            <w:tcW w:type="dxa" w:w="2160"/>
          </w:tcPr>
          <w:p>
            <w:r>
              <w:t>55 -&gt; 54</w:t>
            </w:r>
          </w:p>
        </w:tc>
      </w:tr>
      <w:tr>
        <w:tc>
          <w:tcPr>
            <w:tcW w:type="dxa" w:w="2160"/>
          </w:tcPr>
          <w:p>
            <w:r>
              <w:t>1783777037189_19_054</w:t>
            </w:r>
          </w:p>
        </w:tc>
        <w:tc>
          <w:tcPr>
            <w:tcW w:type="dxa" w:w="2160"/>
          </w:tcPr>
          <w:p>
            <w:r>
              <w:t>OK</w:t>
            </w:r>
          </w:p>
        </w:tc>
        <w:tc>
          <w:tcPr>
            <w:tcW w:type="dxa" w:w="2160"/>
          </w:tcPr>
          <w:p>
            <w:r>
              <w:t>9.35s</w:t>
            </w:r>
          </w:p>
        </w:tc>
        <w:tc>
          <w:tcPr>
            <w:tcW w:type="dxa" w:w="2160"/>
          </w:tcPr>
          <w:p>
            <w:r>
              <w:t>55 -&gt; 54</w:t>
            </w:r>
          </w:p>
        </w:tc>
      </w:tr>
      <w:tr>
        <w:tc>
          <w:tcPr>
            <w:tcW w:type="dxa" w:w="2160"/>
          </w:tcPr>
          <w:p>
            <w:r>
              <w:t>1783777037189_19_055</w:t>
            </w:r>
          </w:p>
        </w:tc>
        <w:tc>
          <w:tcPr>
            <w:tcW w:type="dxa" w:w="2160"/>
          </w:tcPr>
          <w:p>
            <w:r>
              <w:t>OK</w:t>
            </w:r>
          </w:p>
        </w:tc>
        <w:tc>
          <w:tcPr>
            <w:tcW w:type="dxa" w:w="2160"/>
          </w:tcPr>
          <w:p>
            <w:r>
              <w:t>9.35s</w:t>
            </w:r>
          </w:p>
        </w:tc>
        <w:tc>
          <w:tcPr>
            <w:tcW w:type="dxa" w:w="2160"/>
          </w:tcPr>
          <w:p>
            <w:r>
              <w:t>55 -&gt; 54</w:t>
            </w:r>
          </w:p>
        </w:tc>
      </w:tr>
      <w:tr>
        <w:tc>
          <w:tcPr>
            <w:tcW w:type="dxa" w:w="2160"/>
          </w:tcPr>
          <w:p>
            <w:r>
              <w:t>1783777037189_19_056</w:t>
            </w:r>
          </w:p>
        </w:tc>
        <w:tc>
          <w:tcPr>
            <w:tcW w:type="dxa" w:w="2160"/>
          </w:tcPr>
          <w:p>
            <w:r>
              <w:t>OK</w:t>
            </w:r>
          </w:p>
        </w:tc>
        <w:tc>
          <w:tcPr>
            <w:tcW w:type="dxa" w:w="2160"/>
          </w:tcPr>
          <w:p>
            <w:r>
              <w:t>9.36s</w:t>
            </w:r>
          </w:p>
        </w:tc>
        <w:tc>
          <w:tcPr>
            <w:tcW w:type="dxa" w:w="2160"/>
          </w:tcPr>
          <w:p>
            <w:r>
              <w:t>55 -&gt; 54</w:t>
            </w:r>
          </w:p>
        </w:tc>
      </w:tr>
      <w:tr>
        <w:tc>
          <w:tcPr>
            <w:tcW w:type="dxa" w:w="2160"/>
          </w:tcPr>
          <w:p>
            <w:r>
              <w:t>1783777037189_19_057</w:t>
            </w:r>
          </w:p>
        </w:tc>
        <w:tc>
          <w:tcPr>
            <w:tcW w:type="dxa" w:w="2160"/>
          </w:tcPr>
          <w:p>
            <w:r>
              <w:t>OK</w:t>
            </w:r>
          </w:p>
        </w:tc>
        <w:tc>
          <w:tcPr>
            <w:tcW w:type="dxa" w:w="2160"/>
          </w:tcPr>
          <w:p>
            <w:r>
              <w:t>9.53s</w:t>
            </w:r>
          </w:p>
        </w:tc>
        <w:tc>
          <w:tcPr>
            <w:tcW w:type="dxa" w:w="2160"/>
          </w:tcPr>
          <w:p>
            <w:r>
              <w:t>55 -&gt; 54</w:t>
            </w:r>
          </w:p>
        </w:tc>
      </w:tr>
      <w:tr>
        <w:tc>
          <w:tcPr>
            <w:tcW w:type="dxa" w:w="2160"/>
          </w:tcPr>
          <w:p>
            <w:r>
              <w:t>1783777037189_19_058</w:t>
            </w:r>
          </w:p>
        </w:tc>
        <w:tc>
          <w:tcPr>
            <w:tcW w:type="dxa" w:w="2160"/>
          </w:tcPr>
          <w:p>
            <w:r>
              <w:t>OK</w:t>
            </w:r>
          </w:p>
        </w:tc>
        <w:tc>
          <w:tcPr>
            <w:tcW w:type="dxa" w:w="2160"/>
          </w:tcPr>
          <w:p>
            <w:r>
              <w:t>9.53s</w:t>
            </w:r>
          </w:p>
        </w:tc>
        <w:tc>
          <w:tcPr>
            <w:tcW w:type="dxa" w:w="2160"/>
          </w:tcPr>
          <w:p>
            <w:r>
              <w:t>55 -&gt; 54</w:t>
            </w:r>
          </w:p>
        </w:tc>
      </w:tr>
      <w:tr>
        <w:tc>
          <w:tcPr>
            <w:tcW w:type="dxa" w:w="2160"/>
          </w:tcPr>
          <w:p>
            <w:r>
              <w:t>1783777037189_19_059</w:t>
            </w:r>
          </w:p>
        </w:tc>
        <w:tc>
          <w:tcPr>
            <w:tcW w:type="dxa" w:w="2160"/>
          </w:tcPr>
          <w:p>
            <w:r>
              <w:t>OK</w:t>
            </w:r>
          </w:p>
        </w:tc>
        <w:tc>
          <w:tcPr>
            <w:tcW w:type="dxa" w:w="2160"/>
          </w:tcPr>
          <w:p>
            <w:r>
              <w:t>9.52s</w:t>
            </w:r>
          </w:p>
        </w:tc>
        <w:tc>
          <w:tcPr>
            <w:tcW w:type="dxa" w:w="2160"/>
          </w:tcPr>
          <w:p>
            <w:r>
              <w:t>55 -&gt; 54</w:t>
            </w:r>
          </w:p>
        </w:tc>
      </w:tr>
      <w:tr>
        <w:tc>
          <w:tcPr>
            <w:tcW w:type="dxa" w:w="2160"/>
          </w:tcPr>
          <w:p>
            <w:r>
              <w:t>1783777037189_19_060</w:t>
            </w:r>
          </w:p>
        </w:tc>
        <w:tc>
          <w:tcPr>
            <w:tcW w:type="dxa" w:w="2160"/>
          </w:tcPr>
          <w:p>
            <w:r>
              <w:t>OK</w:t>
            </w:r>
          </w:p>
        </w:tc>
        <w:tc>
          <w:tcPr>
            <w:tcW w:type="dxa" w:w="2160"/>
          </w:tcPr>
          <w:p>
            <w:r>
              <w:t>9.52s</w:t>
            </w:r>
          </w:p>
        </w:tc>
        <w:tc>
          <w:tcPr>
            <w:tcW w:type="dxa" w:w="2160"/>
          </w:tcPr>
          <w:p>
            <w:r>
              <w:t>55 -&gt; 54</w:t>
            </w:r>
          </w:p>
        </w:tc>
      </w:tr>
      <w:tr>
        <w:tc>
          <w:tcPr>
            <w:tcW w:type="dxa" w:w="2160"/>
          </w:tcPr>
          <w:p>
            <w:r>
              <w:t>1783777037189_19_061</w:t>
            </w:r>
          </w:p>
        </w:tc>
        <w:tc>
          <w:tcPr>
            <w:tcW w:type="dxa" w:w="2160"/>
          </w:tcPr>
          <w:p>
            <w:r>
              <w:t>OK</w:t>
            </w:r>
          </w:p>
        </w:tc>
        <w:tc>
          <w:tcPr>
            <w:tcW w:type="dxa" w:w="2160"/>
          </w:tcPr>
          <w:p>
            <w:r>
              <w:t>9.53s</w:t>
            </w:r>
          </w:p>
        </w:tc>
        <w:tc>
          <w:tcPr>
            <w:tcW w:type="dxa" w:w="2160"/>
          </w:tcPr>
          <w:p>
            <w:r>
              <w:t>55 -&gt; 54</w:t>
            </w:r>
          </w:p>
        </w:tc>
      </w:tr>
      <w:tr>
        <w:tc>
          <w:tcPr>
            <w:tcW w:type="dxa" w:w="2160"/>
          </w:tcPr>
          <w:p>
            <w:r>
              <w:t>1783777037189_19_062</w:t>
            </w:r>
          </w:p>
        </w:tc>
        <w:tc>
          <w:tcPr>
            <w:tcW w:type="dxa" w:w="2160"/>
          </w:tcPr>
          <w:p>
            <w:r>
              <w:t>OK</w:t>
            </w:r>
          </w:p>
        </w:tc>
        <w:tc>
          <w:tcPr>
            <w:tcW w:type="dxa" w:w="2160"/>
          </w:tcPr>
          <w:p>
            <w:r>
              <w:t>9.88s</w:t>
            </w:r>
          </w:p>
        </w:tc>
        <w:tc>
          <w:tcPr>
            <w:tcW w:type="dxa" w:w="2160"/>
          </w:tcPr>
          <w:p>
            <w:r>
              <w:t>55 -&gt; 54</w:t>
            </w:r>
          </w:p>
        </w:tc>
      </w:tr>
      <w:tr>
        <w:tc>
          <w:tcPr>
            <w:tcW w:type="dxa" w:w="2160"/>
          </w:tcPr>
          <w:p>
            <w:r>
              <w:t>1783777037189_19_063</w:t>
            </w:r>
          </w:p>
        </w:tc>
        <w:tc>
          <w:tcPr>
            <w:tcW w:type="dxa" w:w="2160"/>
          </w:tcPr>
          <w:p>
            <w:r>
              <w:t>OK</w:t>
            </w:r>
          </w:p>
        </w:tc>
        <w:tc>
          <w:tcPr>
            <w:tcW w:type="dxa" w:w="2160"/>
          </w:tcPr>
          <w:p>
            <w:r>
              <w:t>9.40s</w:t>
            </w:r>
          </w:p>
        </w:tc>
        <w:tc>
          <w:tcPr>
            <w:tcW w:type="dxa" w:w="2160"/>
          </w:tcPr>
          <w:p>
            <w:r>
              <w:t>55 -&gt; 54</w:t>
            </w:r>
          </w:p>
        </w:tc>
      </w:tr>
      <w:tr>
        <w:tc>
          <w:tcPr>
            <w:tcW w:type="dxa" w:w="2160"/>
          </w:tcPr>
          <w:p>
            <w:r>
              <w:t>1783777037189_19_064</w:t>
            </w:r>
          </w:p>
        </w:tc>
        <w:tc>
          <w:tcPr>
            <w:tcW w:type="dxa" w:w="2160"/>
          </w:tcPr>
          <w:p>
            <w:r>
              <w:t>OK</w:t>
            </w:r>
          </w:p>
        </w:tc>
        <w:tc>
          <w:tcPr>
            <w:tcW w:type="dxa" w:w="2160"/>
          </w:tcPr>
          <w:p>
            <w:r>
              <w:t>9.19s</w:t>
            </w:r>
          </w:p>
        </w:tc>
        <w:tc>
          <w:tcPr>
            <w:tcW w:type="dxa" w:w="2160"/>
          </w:tcPr>
          <w:p>
            <w:r>
              <w:t>55 -&gt; 54</w:t>
            </w:r>
          </w:p>
        </w:tc>
      </w:tr>
      <w:tr>
        <w:tc>
          <w:tcPr>
            <w:tcW w:type="dxa" w:w="2160"/>
          </w:tcPr>
          <w:p>
            <w:r>
              <w:t>1783777037189_19_065</w:t>
            </w:r>
          </w:p>
        </w:tc>
        <w:tc>
          <w:tcPr>
            <w:tcW w:type="dxa" w:w="2160"/>
          </w:tcPr>
          <w:p>
            <w:r>
              <w:t>OK</w:t>
            </w:r>
          </w:p>
        </w:tc>
        <w:tc>
          <w:tcPr>
            <w:tcW w:type="dxa" w:w="2160"/>
          </w:tcPr>
          <w:p>
            <w:r>
              <w:t>9.26s</w:t>
            </w:r>
          </w:p>
        </w:tc>
        <w:tc>
          <w:tcPr>
            <w:tcW w:type="dxa" w:w="2160"/>
          </w:tcPr>
          <w:p>
            <w:r>
              <w:t>55 -&gt; 54</w:t>
            </w:r>
          </w:p>
        </w:tc>
      </w:tr>
      <w:tr>
        <w:tc>
          <w:tcPr>
            <w:tcW w:type="dxa" w:w="2160"/>
          </w:tcPr>
          <w:p>
            <w:r>
              <w:t>1783777037189_19_066</w:t>
            </w:r>
          </w:p>
        </w:tc>
        <w:tc>
          <w:tcPr>
            <w:tcW w:type="dxa" w:w="2160"/>
          </w:tcPr>
          <w:p>
            <w:r>
              <w:t>OK</w:t>
            </w:r>
          </w:p>
        </w:tc>
        <w:tc>
          <w:tcPr>
            <w:tcW w:type="dxa" w:w="2160"/>
          </w:tcPr>
          <w:p>
            <w:r>
              <w:t>9.28s</w:t>
            </w:r>
          </w:p>
        </w:tc>
        <w:tc>
          <w:tcPr>
            <w:tcW w:type="dxa" w:w="2160"/>
          </w:tcPr>
          <w:p>
            <w:r>
              <w:t>55 -&gt; 54</w:t>
            </w:r>
          </w:p>
        </w:tc>
      </w:tr>
      <w:tr>
        <w:tc>
          <w:tcPr>
            <w:tcW w:type="dxa" w:w="2160"/>
          </w:tcPr>
          <w:p>
            <w:r>
              <w:t>1783777037189_19_067</w:t>
            </w:r>
          </w:p>
        </w:tc>
        <w:tc>
          <w:tcPr>
            <w:tcW w:type="dxa" w:w="2160"/>
          </w:tcPr>
          <w:p>
            <w:r>
              <w:t>OK</w:t>
            </w:r>
          </w:p>
        </w:tc>
        <w:tc>
          <w:tcPr>
            <w:tcW w:type="dxa" w:w="2160"/>
          </w:tcPr>
          <w:p>
            <w:r>
              <w:t>9.47s</w:t>
            </w:r>
          </w:p>
        </w:tc>
        <w:tc>
          <w:tcPr>
            <w:tcW w:type="dxa" w:w="2160"/>
          </w:tcPr>
          <w:p>
            <w:r>
              <w:t>55 -&gt; 54</w:t>
            </w:r>
          </w:p>
        </w:tc>
      </w:tr>
      <w:tr>
        <w:tc>
          <w:tcPr>
            <w:tcW w:type="dxa" w:w="2160"/>
          </w:tcPr>
          <w:p>
            <w:r>
              <w:t>1783777037189_19_068</w:t>
            </w:r>
          </w:p>
        </w:tc>
        <w:tc>
          <w:tcPr>
            <w:tcW w:type="dxa" w:w="2160"/>
          </w:tcPr>
          <w:p>
            <w:r>
              <w:t>OK</w:t>
            </w:r>
          </w:p>
        </w:tc>
        <w:tc>
          <w:tcPr>
            <w:tcW w:type="dxa" w:w="2160"/>
          </w:tcPr>
          <w:p>
            <w:r>
              <w:t>11.12s</w:t>
            </w:r>
          </w:p>
        </w:tc>
        <w:tc>
          <w:tcPr>
            <w:tcW w:type="dxa" w:w="2160"/>
          </w:tcPr>
          <w:p>
            <w:r>
              <w:t>55 -&gt; 54</w:t>
            </w:r>
          </w:p>
        </w:tc>
      </w:tr>
      <w:tr>
        <w:tc>
          <w:tcPr>
            <w:tcW w:type="dxa" w:w="2160"/>
          </w:tcPr>
          <w:p>
            <w:r>
              <w:t>1783777037189_19_069</w:t>
            </w:r>
          </w:p>
        </w:tc>
        <w:tc>
          <w:tcPr>
            <w:tcW w:type="dxa" w:w="2160"/>
          </w:tcPr>
          <w:p>
            <w:r>
              <w:t>OK</w:t>
            </w:r>
          </w:p>
        </w:tc>
        <w:tc>
          <w:tcPr>
            <w:tcW w:type="dxa" w:w="2160"/>
          </w:tcPr>
          <w:p>
            <w:r>
              <w:t>10.20s</w:t>
            </w:r>
          </w:p>
        </w:tc>
        <w:tc>
          <w:tcPr>
            <w:tcW w:type="dxa" w:w="2160"/>
          </w:tcPr>
          <w:p>
            <w:r>
              <w:t>55 -&gt; 54</w:t>
            </w:r>
          </w:p>
        </w:tc>
      </w:tr>
      <w:tr>
        <w:tc>
          <w:tcPr>
            <w:tcW w:type="dxa" w:w="2160"/>
          </w:tcPr>
          <w:p>
            <w:r>
              <w:t>1783777037189_19_070</w:t>
            </w:r>
          </w:p>
        </w:tc>
        <w:tc>
          <w:tcPr>
            <w:tcW w:type="dxa" w:w="2160"/>
          </w:tcPr>
          <w:p>
            <w:r>
              <w:t>OK</w:t>
            </w:r>
          </w:p>
        </w:tc>
        <w:tc>
          <w:tcPr>
            <w:tcW w:type="dxa" w:w="2160"/>
          </w:tcPr>
          <w:p>
            <w:r>
              <w:t>8.11s</w:t>
            </w:r>
          </w:p>
        </w:tc>
        <w:tc>
          <w:tcPr>
            <w:tcW w:type="dxa" w:w="2160"/>
          </w:tcPr>
          <w:p>
            <w:r>
              <w:t>55 -&gt; 54</w:t>
            </w:r>
          </w:p>
        </w:tc>
      </w:tr>
      <w:tr>
        <w:tc>
          <w:tcPr>
            <w:tcW w:type="dxa" w:w="2160"/>
          </w:tcPr>
          <w:p>
            <w:r>
              <w:t>1783777037189_19_071</w:t>
            </w:r>
          </w:p>
        </w:tc>
        <w:tc>
          <w:tcPr>
            <w:tcW w:type="dxa" w:w="2160"/>
          </w:tcPr>
          <w:p>
            <w:r>
              <w:t>OK</w:t>
            </w:r>
          </w:p>
        </w:tc>
        <w:tc>
          <w:tcPr>
            <w:tcW w:type="dxa" w:w="2160"/>
          </w:tcPr>
          <w:p>
            <w:r>
              <w:t>9.73s</w:t>
            </w:r>
          </w:p>
        </w:tc>
        <w:tc>
          <w:tcPr>
            <w:tcW w:type="dxa" w:w="2160"/>
          </w:tcPr>
          <w:p>
            <w:r>
              <w:t>55 -&gt; 54</w:t>
            </w:r>
          </w:p>
        </w:tc>
      </w:tr>
      <w:tr>
        <w:tc>
          <w:tcPr>
            <w:tcW w:type="dxa" w:w="2160"/>
          </w:tcPr>
          <w:p>
            <w:r>
              <w:t>1783777037189_19_072</w:t>
            </w:r>
          </w:p>
        </w:tc>
        <w:tc>
          <w:tcPr>
            <w:tcW w:type="dxa" w:w="2160"/>
          </w:tcPr>
          <w:p>
            <w:r>
              <w:t>OK</w:t>
            </w:r>
          </w:p>
        </w:tc>
        <w:tc>
          <w:tcPr>
            <w:tcW w:type="dxa" w:w="2160"/>
          </w:tcPr>
          <w:p>
            <w:r>
              <w:t>9.57s</w:t>
            </w:r>
          </w:p>
        </w:tc>
        <w:tc>
          <w:tcPr>
            <w:tcW w:type="dxa" w:w="2160"/>
          </w:tcPr>
          <w:p>
            <w:r>
              <w:t>55 -&gt; 54</w:t>
            </w:r>
          </w:p>
        </w:tc>
      </w:tr>
      <w:tr>
        <w:tc>
          <w:tcPr>
            <w:tcW w:type="dxa" w:w="2160"/>
          </w:tcPr>
          <w:p>
            <w:r>
              <w:t>1783777037189_19_073</w:t>
            </w:r>
          </w:p>
        </w:tc>
        <w:tc>
          <w:tcPr>
            <w:tcW w:type="dxa" w:w="2160"/>
          </w:tcPr>
          <w:p>
            <w:r>
              <w:t>OK</w:t>
            </w:r>
          </w:p>
        </w:tc>
        <w:tc>
          <w:tcPr>
            <w:tcW w:type="dxa" w:w="2160"/>
          </w:tcPr>
          <w:p>
            <w:r>
              <w:t>7.72s</w:t>
            </w:r>
          </w:p>
        </w:tc>
        <w:tc>
          <w:tcPr>
            <w:tcW w:type="dxa" w:w="2160"/>
          </w:tcPr>
          <w:p>
            <w:r>
              <w:t>55 -&gt; 54</w:t>
            </w:r>
          </w:p>
        </w:tc>
      </w:tr>
      <w:tr>
        <w:tc>
          <w:tcPr>
            <w:tcW w:type="dxa" w:w="2160"/>
          </w:tcPr>
          <w:p>
            <w:r>
              <w:t>1783777037189_19_074</w:t>
            </w:r>
          </w:p>
        </w:tc>
        <w:tc>
          <w:tcPr>
            <w:tcW w:type="dxa" w:w="2160"/>
          </w:tcPr>
          <w:p>
            <w:r>
              <w:t>OK</w:t>
            </w:r>
          </w:p>
        </w:tc>
        <w:tc>
          <w:tcPr>
            <w:tcW w:type="dxa" w:w="2160"/>
          </w:tcPr>
          <w:p>
            <w:r>
              <w:t>9.24s</w:t>
            </w:r>
          </w:p>
        </w:tc>
        <w:tc>
          <w:tcPr>
            <w:tcW w:type="dxa" w:w="2160"/>
          </w:tcPr>
          <w:p>
            <w:r>
              <w:t>55 -&gt; 54</w:t>
            </w:r>
          </w:p>
        </w:tc>
      </w:tr>
      <w:tr>
        <w:tc>
          <w:tcPr>
            <w:tcW w:type="dxa" w:w="2160"/>
          </w:tcPr>
          <w:p>
            <w:r>
              <w:t>1783777037189_19_075</w:t>
            </w:r>
          </w:p>
        </w:tc>
        <w:tc>
          <w:tcPr>
            <w:tcW w:type="dxa" w:w="2160"/>
          </w:tcPr>
          <w:p>
            <w:r>
              <w:t>OK</w:t>
            </w:r>
          </w:p>
        </w:tc>
        <w:tc>
          <w:tcPr>
            <w:tcW w:type="dxa" w:w="2160"/>
          </w:tcPr>
          <w:p>
            <w:r>
              <w:t>9.18s</w:t>
            </w:r>
          </w:p>
        </w:tc>
        <w:tc>
          <w:tcPr>
            <w:tcW w:type="dxa" w:w="2160"/>
          </w:tcPr>
          <w:p>
            <w:r>
              <w:t>55 -&gt; 54</w:t>
            </w:r>
          </w:p>
        </w:tc>
      </w:tr>
      <w:tr>
        <w:tc>
          <w:tcPr>
            <w:tcW w:type="dxa" w:w="2160"/>
          </w:tcPr>
          <w:p>
            <w:r>
              <w:t>1783777037189_19_076</w:t>
            </w:r>
          </w:p>
        </w:tc>
        <w:tc>
          <w:tcPr>
            <w:tcW w:type="dxa" w:w="2160"/>
          </w:tcPr>
          <w:p>
            <w:r>
              <w:t>OK</w:t>
            </w:r>
          </w:p>
        </w:tc>
        <w:tc>
          <w:tcPr>
            <w:tcW w:type="dxa" w:w="2160"/>
          </w:tcPr>
          <w:p>
            <w:r>
              <w:t>9.35s</w:t>
            </w:r>
          </w:p>
        </w:tc>
        <w:tc>
          <w:tcPr>
            <w:tcW w:type="dxa" w:w="2160"/>
          </w:tcPr>
          <w:p>
            <w:r>
              <w:t>55 -&gt; 54</w:t>
            </w:r>
          </w:p>
        </w:tc>
      </w:tr>
      <w:tr>
        <w:tc>
          <w:tcPr>
            <w:tcW w:type="dxa" w:w="2160"/>
          </w:tcPr>
          <w:p>
            <w:r>
              <w:t>1783777037189_19_077</w:t>
            </w:r>
          </w:p>
        </w:tc>
        <w:tc>
          <w:tcPr>
            <w:tcW w:type="dxa" w:w="2160"/>
          </w:tcPr>
          <w:p>
            <w:r>
              <w:t>OK</w:t>
            </w:r>
          </w:p>
        </w:tc>
        <w:tc>
          <w:tcPr>
            <w:tcW w:type="dxa" w:w="2160"/>
          </w:tcPr>
          <w:p>
            <w:r>
              <w:t>9.56s</w:t>
            </w:r>
          </w:p>
        </w:tc>
        <w:tc>
          <w:tcPr>
            <w:tcW w:type="dxa" w:w="2160"/>
          </w:tcPr>
          <w:p>
            <w:r>
              <w:t>55 -&gt; 54</w:t>
            </w:r>
          </w:p>
        </w:tc>
      </w:tr>
      <w:tr>
        <w:tc>
          <w:tcPr>
            <w:tcW w:type="dxa" w:w="2160"/>
          </w:tcPr>
          <w:p>
            <w:r>
              <w:t>1783777037189_19_078</w:t>
            </w:r>
          </w:p>
        </w:tc>
        <w:tc>
          <w:tcPr>
            <w:tcW w:type="dxa" w:w="2160"/>
          </w:tcPr>
          <w:p>
            <w:r>
              <w:t>OK</w:t>
            </w:r>
          </w:p>
        </w:tc>
        <w:tc>
          <w:tcPr>
            <w:tcW w:type="dxa" w:w="2160"/>
          </w:tcPr>
          <w:p>
            <w:r>
              <w:t>9.27s</w:t>
            </w:r>
          </w:p>
        </w:tc>
        <w:tc>
          <w:tcPr>
            <w:tcW w:type="dxa" w:w="2160"/>
          </w:tcPr>
          <w:p>
            <w:r>
              <w:t>55 -&gt; 54</w:t>
            </w:r>
          </w:p>
        </w:tc>
      </w:tr>
      <w:tr>
        <w:tc>
          <w:tcPr>
            <w:tcW w:type="dxa" w:w="2160"/>
          </w:tcPr>
          <w:p>
            <w:r>
              <w:t>1783777037189_19_079</w:t>
            </w:r>
          </w:p>
        </w:tc>
        <w:tc>
          <w:tcPr>
            <w:tcW w:type="dxa" w:w="2160"/>
          </w:tcPr>
          <w:p>
            <w:r>
              <w:t>OK</w:t>
            </w:r>
          </w:p>
        </w:tc>
        <w:tc>
          <w:tcPr>
            <w:tcW w:type="dxa" w:w="2160"/>
          </w:tcPr>
          <w:p>
            <w:r>
              <w:t>9.26s</w:t>
            </w:r>
          </w:p>
        </w:tc>
        <w:tc>
          <w:tcPr>
            <w:tcW w:type="dxa" w:w="2160"/>
          </w:tcPr>
          <w:p>
            <w:r>
              <w:t>55 -&gt; 54</w:t>
            </w:r>
          </w:p>
        </w:tc>
      </w:tr>
      <w:tr>
        <w:tc>
          <w:tcPr>
            <w:tcW w:type="dxa" w:w="2160"/>
          </w:tcPr>
          <w:p>
            <w:r>
              <w:t>1783777037189_19_080</w:t>
            </w:r>
          </w:p>
        </w:tc>
        <w:tc>
          <w:tcPr>
            <w:tcW w:type="dxa" w:w="2160"/>
          </w:tcPr>
          <w:p>
            <w:r>
              <w:t>OK</w:t>
            </w:r>
          </w:p>
        </w:tc>
        <w:tc>
          <w:tcPr>
            <w:tcW w:type="dxa" w:w="2160"/>
          </w:tcPr>
          <w:p>
            <w:r>
              <w:t>9.47s</w:t>
            </w:r>
          </w:p>
        </w:tc>
        <w:tc>
          <w:tcPr>
            <w:tcW w:type="dxa" w:w="2160"/>
          </w:tcPr>
          <w:p>
            <w:r>
              <w:t>55 -&gt; 54</w:t>
            </w:r>
          </w:p>
        </w:tc>
      </w:tr>
      <w:tr>
        <w:tc>
          <w:tcPr>
            <w:tcW w:type="dxa" w:w="2160"/>
          </w:tcPr>
          <w:p>
            <w:r>
              <w:t>1783777037189_19_081</w:t>
            </w:r>
          </w:p>
        </w:tc>
        <w:tc>
          <w:tcPr>
            <w:tcW w:type="dxa" w:w="2160"/>
          </w:tcPr>
          <w:p>
            <w:r>
              <w:t>OK</w:t>
            </w:r>
          </w:p>
        </w:tc>
        <w:tc>
          <w:tcPr>
            <w:tcW w:type="dxa" w:w="2160"/>
          </w:tcPr>
          <w:p>
            <w:r>
              <w:t>9.52s</w:t>
            </w:r>
          </w:p>
        </w:tc>
        <w:tc>
          <w:tcPr>
            <w:tcW w:type="dxa" w:w="2160"/>
          </w:tcPr>
          <w:p>
            <w:r>
              <w:t>55 -&gt; 54</w:t>
            </w:r>
          </w:p>
        </w:tc>
      </w:tr>
      <w:tr>
        <w:tc>
          <w:tcPr>
            <w:tcW w:type="dxa" w:w="2160"/>
          </w:tcPr>
          <w:p>
            <w:r>
              <w:t>1783777037189_19_082</w:t>
            </w:r>
          </w:p>
        </w:tc>
        <w:tc>
          <w:tcPr>
            <w:tcW w:type="dxa" w:w="2160"/>
          </w:tcPr>
          <w:p>
            <w:r>
              <w:t>OK</w:t>
            </w:r>
          </w:p>
        </w:tc>
        <w:tc>
          <w:tcPr>
            <w:tcW w:type="dxa" w:w="2160"/>
          </w:tcPr>
          <w:p>
            <w:r>
              <w:t>9.52s</w:t>
            </w:r>
          </w:p>
        </w:tc>
        <w:tc>
          <w:tcPr>
            <w:tcW w:type="dxa" w:w="2160"/>
          </w:tcPr>
          <w:p>
            <w:r>
              <w:t>55 -&gt; 54</w:t>
            </w:r>
          </w:p>
        </w:tc>
      </w:tr>
      <w:tr>
        <w:tc>
          <w:tcPr>
            <w:tcW w:type="dxa" w:w="2160"/>
          </w:tcPr>
          <w:p>
            <w:r>
              <w:t>1783777037189_19_083</w:t>
            </w:r>
          </w:p>
        </w:tc>
        <w:tc>
          <w:tcPr>
            <w:tcW w:type="dxa" w:w="2160"/>
          </w:tcPr>
          <w:p>
            <w:r>
              <w:t>OK</w:t>
            </w:r>
          </w:p>
        </w:tc>
        <w:tc>
          <w:tcPr>
            <w:tcW w:type="dxa" w:w="2160"/>
          </w:tcPr>
          <w:p>
            <w:r>
              <w:t>10.58s</w:t>
            </w:r>
          </w:p>
        </w:tc>
        <w:tc>
          <w:tcPr>
            <w:tcW w:type="dxa" w:w="2160"/>
          </w:tcPr>
          <w:p>
            <w:r>
              <w:t>55 -&gt; 54</w:t>
            </w:r>
          </w:p>
        </w:tc>
      </w:tr>
      <w:tr>
        <w:tc>
          <w:tcPr>
            <w:tcW w:type="dxa" w:w="2160"/>
          </w:tcPr>
          <w:p>
            <w:r>
              <w:t>1783777037189_19_084</w:t>
            </w:r>
          </w:p>
        </w:tc>
        <w:tc>
          <w:tcPr>
            <w:tcW w:type="dxa" w:w="2160"/>
          </w:tcPr>
          <w:p>
            <w:r>
              <w:t>OK</w:t>
            </w:r>
          </w:p>
        </w:tc>
        <w:tc>
          <w:tcPr>
            <w:tcW w:type="dxa" w:w="2160"/>
          </w:tcPr>
          <w:p>
            <w:r>
              <w:t>8.94s</w:t>
            </w:r>
          </w:p>
        </w:tc>
        <w:tc>
          <w:tcPr>
            <w:tcW w:type="dxa" w:w="2160"/>
          </w:tcPr>
          <w:p>
            <w:r>
              <w:t>55 -&gt; 54</w:t>
            </w:r>
          </w:p>
        </w:tc>
      </w:tr>
      <w:tr>
        <w:tc>
          <w:tcPr>
            <w:tcW w:type="dxa" w:w="2160"/>
          </w:tcPr>
          <w:p>
            <w:r>
              <w:t>1783777037189_19_085</w:t>
            </w:r>
          </w:p>
        </w:tc>
        <w:tc>
          <w:tcPr>
            <w:tcW w:type="dxa" w:w="2160"/>
          </w:tcPr>
          <w:p>
            <w:r>
              <w:t>OK</w:t>
            </w:r>
          </w:p>
        </w:tc>
        <w:tc>
          <w:tcPr>
            <w:tcW w:type="dxa" w:w="2160"/>
          </w:tcPr>
          <w:p>
            <w:r>
              <w:t>9.88s</w:t>
            </w:r>
          </w:p>
        </w:tc>
        <w:tc>
          <w:tcPr>
            <w:tcW w:type="dxa" w:w="2160"/>
          </w:tcPr>
          <w:p>
            <w:r>
              <w:t>55 -&gt; 54</w:t>
            </w:r>
          </w:p>
        </w:tc>
      </w:tr>
      <w:tr>
        <w:tc>
          <w:tcPr>
            <w:tcW w:type="dxa" w:w="2160"/>
          </w:tcPr>
          <w:p>
            <w:r>
              <w:t>1783777037189_19_086</w:t>
            </w:r>
          </w:p>
        </w:tc>
        <w:tc>
          <w:tcPr>
            <w:tcW w:type="dxa" w:w="2160"/>
          </w:tcPr>
          <w:p>
            <w:r>
              <w:t>OK</w:t>
            </w:r>
          </w:p>
        </w:tc>
        <w:tc>
          <w:tcPr>
            <w:tcW w:type="dxa" w:w="2160"/>
          </w:tcPr>
          <w:p>
            <w:r>
              <w:t>9.33s</w:t>
            </w:r>
          </w:p>
        </w:tc>
        <w:tc>
          <w:tcPr>
            <w:tcW w:type="dxa" w:w="2160"/>
          </w:tcPr>
          <w:p>
            <w:r>
              <w:t>55 -&gt; 54</w:t>
            </w:r>
          </w:p>
        </w:tc>
      </w:tr>
      <w:tr>
        <w:tc>
          <w:tcPr>
            <w:tcW w:type="dxa" w:w="2160"/>
          </w:tcPr>
          <w:p>
            <w:r>
              <w:t>1783777037189_19_087</w:t>
            </w:r>
          </w:p>
        </w:tc>
        <w:tc>
          <w:tcPr>
            <w:tcW w:type="dxa" w:w="2160"/>
          </w:tcPr>
          <w:p>
            <w:r>
              <w:t>OK</w:t>
            </w:r>
          </w:p>
        </w:tc>
        <w:tc>
          <w:tcPr>
            <w:tcW w:type="dxa" w:w="2160"/>
          </w:tcPr>
          <w:p>
            <w:r>
              <w:t>9.49s</w:t>
            </w:r>
          </w:p>
        </w:tc>
        <w:tc>
          <w:tcPr>
            <w:tcW w:type="dxa" w:w="2160"/>
          </w:tcPr>
          <w:p>
            <w:r>
              <w:t>55 -&gt; 54</w:t>
            </w:r>
          </w:p>
        </w:tc>
      </w:tr>
      <w:tr>
        <w:tc>
          <w:tcPr>
            <w:tcW w:type="dxa" w:w="2160"/>
          </w:tcPr>
          <w:p>
            <w:r>
              <w:t>1783777037189_19_088</w:t>
            </w:r>
          </w:p>
        </w:tc>
        <w:tc>
          <w:tcPr>
            <w:tcW w:type="dxa" w:w="2160"/>
          </w:tcPr>
          <w:p>
            <w:r>
              <w:t>OK</w:t>
            </w:r>
          </w:p>
        </w:tc>
        <w:tc>
          <w:tcPr>
            <w:tcW w:type="dxa" w:w="2160"/>
          </w:tcPr>
          <w:p>
            <w:r>
              <w:t>8.94s</w:t>
            </w:r>
          </w:p>
        </w:tc>
        <w:tc>
          <w:tcPr>
            <w:tcW w:type="dxa" w:w="2160"/>
          </w:tcPr>
          <w:p>
            <w:r>
              <w:t>55 -&gt; 54</w:t>
            </w:r>
          </w:p>
        </w:tc>
      </w:tr>
      <w:tr>
        <w:tc>
          <w:tcPr>
            <w:tcW w:type="dxa" w:w="2160"/>
          </w:tcPr>
          <w:p>
            <w:r>
              <w:t>1783777037189_19_089</w:t>
            </w:r>
          </w:p>
        </w:tc>
        <w:tc>
          <w:tcPr>
            <w:tcW w:type="dxa" w:w="2160"/>
          </w:tcPr>
          <w:p>
            <w:r>
              <w:t>OK</w:t>
            </w:r>
          </w:p>
        </w:tc>
        <w:tc>
          <w:tcPr>
            <w:tcW w:type="dxa" w:w="2160"/>
          </w:tcPr>
          <w:p>
            <w:r>
              <w:t>9.13s</w:t>
            </w:r>
          </w:p>
        </w:tc>
        <w:tc>
          <w:tcPr>
            <w:tcW w:type="dxa" w:w="2160"/>
          </w:tcPr>
          <w:p>
            <w:r>
              <w:t>55 -&gt; 54</w:t>
            </w:r>
          </w:p>
        </w:tc>
      </w:tr>
      <w:tr>
        <w:tc>
          <w:tcPr>
            <w:tcW w:type="dxa" w:w="2160"/>
          </w:tcPr>
          <w:p>
            <w:r>
              <w:t>1783777037189_19_090</w:t>
            </w:r>
          </w:p>
        </w:tc>
        <w:tc>
          <w:tcPr>
            <w:tcW w:type="dxa" w:w="2160"/>
          </w:tcPr>
          <w:p>
            <w:r>
              <w:t>OK</w:t>
            </w:r>
          </w:p>
        </w:tc>
        <w:tc>
          <w:tcPr>
            <w:tcW w:type="dxa" w:w="2160"/>
          </w:tcPr>
          <w:p>
            <w:r>
              <w:t>9.64s</w:t>
            </w:r>
          </w:p>
        </w:tc>
        <w:tc>
          <w:tcPr>
            <w:tcW w:type="dxa" w:w="2160"/>
          </w:tcPr>
          <w:p>
            <w:r>
              <w:t>55 -&gt; 54</w:t>
            </w:r>
          </w:p>
        </w:tc>
      </w:tr>
      <w:tr>
        <w:tc>
          <w:tcPr>
            <w:tcW w:type="dxa" w:w="2160"/>
          </w:tcPr>
          <w:p>
            <w:r>
              <w:t>1783777037189_19_091</w:t>
            </w:r>
          </w:p>
        </w:tc>
        <w:tc>
          <w:tcPr>
            <w:tcW w:type="dxa" w:w="2160"/>
          </w:tcPr>
          <w:p>
            <w:r>
              <w:t>OK</w:t>
            </w:r>
          </w:p>
        </w:tc>
        <w:tc>
          <w:tcPr>
            <w:tcW w:type="dxa" w:w="2160"/>
          </w:tcPr>
          <w:p>
            <w:r>
              <w:t>9.49s</w:t>
            </w:r>
          </w:p>
        </w:tc>
        <w:tc>
          <w:tcPr>
            <w:tcW w:type="dxa" w:w="2160"/>
          </w:tcPr>
          <w:p>
            <w:r>
              <w:t>55 -&gt; 54</w:t>
            </w:r>
          </w:p>
        </w:tc>
      </w:tr>
      <w:tr>
        <w:tc>
          <w:tcPr>
            <w:tcW w:type="dxa" w:w="2160"/>
          </w:tcPr>
          <w:p>
            <w:r>
              <w:t>1783777037189_19_092</w:t>
            </w:r>
          </w:p>
        </w:tc>
        <w:tc>
          <w:tcPr>
            <w:tcW w:type="dxa" w:w="2160"/>
          </w:tcPr>
          <w:p>
            <w:r>
              <w:t>OK</w:t>
            </w:r>
          </w:p>
        </w:tc>
        <w:tc>
          <w:tcPr>
            <w:tcW w:type="dxa" w:w="2160"/>
          </w:tcPr>
          <w:p>
            <w:r>
              <w:t>10.74s</w:t>
            </w:r>
          </w:p>
        </w:tc>
        <w:tc>
          <w:tcPr>
            <w:tcW w:type="dxa" w:w="2160"/>
          </w:tcPr>
          <w:p>
            <w:r>
              <w:t>55 -&gt; 54</w:t>
            </w:r>
          </w:p>
        </w:tc>
      </w:tr>
      <w:tr>
        <w:tc>
          <w:tcPr>
            <w:tcW w:type="dxa" w:w="2160"/>
          </w:tcPr>
          <w:p>
            <w:r>
              <w:t>1783777037189_19_093</w:t>
            </w:r>
          </w:p>
        </w:tc>
        <w:tc>
          <w:tcPr>
            <w:tcW w:type="dxa" w:w="2160"/>
          </w:tcPr>
          <w:p>
            <w:r>
              <w:t>OK</w:t>
            </w:r>
          </w:p>
        </w:tc>
        <w:tc>
          <w:tcPr>
            <w:tcW w:type="dxa" w:w="2160"/>
          </w:tcPr>
          <w:p>
            <w:r>
              <w:t>10.81s</w:t>
            </w:r>
          </w:p>
        </w:tc>
        <w:tc>
          <w:tcPr>
            <w:tcW w:type="dxa" w:w="2160"/>
          </w:tcPr>
          <w:p>
            <w:r>
              <w:t>55 -&gt; 54</w:t>
            </w:r>
          </w:p>
        </w:tc>
      </w:tr>
      <w:tr>
        <w:tc>
          <w:tcPr>
            <w:tcW w:type="dxa" w:w="2160"/>
          </w:tcPr>
          <w:p>
            <w:r>
              <w:t>1783777037189_19_094</w:t>
            </w:r>
          </w:p>
        </w:tc>
        <w:tc>
          <w:tcPr>
            <w:tcW w:type="dxa" w:w="2160"/>
          </w:tcPr>
          <w:p>
            <w:r>
              <w:t>OK</w:t>
            </w:r>
          </w:p>
        </w:tc>
        <w:tc>
          <w:tcPr>
            <w:tcW w:type="dxa" w:w="2160"/>
          </w:tcPr>
          <w:p>
            <w:r>
              <w:t>10.40s</w:t>
            </w:r>
          </w:p>
        </w:tc>
        <w:tc>
          <w:tcPr>
            <w:tcW w:type="dxa" w:w="2160"/>
          </w:tcPr>
          <w:p>
            <w:r>
              <w:t>55 -&gt; 54</w:t>
            </w:r>
          </w:p>
        </w:tc>
      </w:tr>
      <w:tr>
        <w:tc>
          <w:tcPr>
            <w:tcW w:type="dxa" w:w="2160"/>
          </w:tcPr>
          <w:p>
            <w:r>
              <w:t>1783777037189_19_095</w:t>
            </w:r>
          </w:p>
        </w:tc>
        <w:tc>
          <w:tcPr>
            <w:tcW w:type="dxa" w:w="2160"/>
          </w:tcPr>
          <w:p>
            <w:r>
              <w:t>OK</w:t>
            </w:r>
          </w:p>
        </w:tc>
        <w:tc>
          <w:tcPr>
            <w:tcW w:type="dxa" w:w="2160"/>
          </w:tcPr>
          <w:p>
            <w:r>
              <w:t>7.95s</w:t>
            </w:r>
          </w:p>
        </w:tc>
        <w:tc>
          <w:tcPr>
            <w:tcW w:type="dxa" w:w="2160"/>
          </w:tcPr>
          <w:p>
            <w:r>
              <w:t>55 -&gt; 54</w:t>
            </w:r>
          </w:p>
        </w:tc>
      </w:tr>
      <w:tr>
        <w:tc>
          <w:tcPr>
            <w:tcW w:type="dxa" w:w="2160"/>
          </w:tcPr>
          <w:p>
            <w:r>
              <w:t>1783777037189_19_096</w:t>
            </w:r>
          </w:p>
        </w:tc>
        <w:tc>
          <w:tcPr>
            <w:tcW w:type="dxa" w:w="2160"/>
          </w:tcPr>
          <w:p>
            <w:r>
              <w:t>OK</w:t>
            </w:r>
          </w:p>
        </w:tc>
        <w:tc>
          <w:tcPr>
            <w:tcW w:type="dxa" w:w="2160"/>
          </w:tcPr>
          <w:p>
            <w:r>
              <w:t>7.81s</w:t>
            </w:r>
          </w:p>
        </w:tc>
        <w:tc>
          <w:tcPr>
            <w:tcW w:type="dxa" w:w="2160"/>
          </w:tcPr>
          <w:p>
            <w:r>
              <w:t>55 -&gt; 54</w:t>
            </w:r>
          </w:p>
        </w:tc>
      </w:tr>
      <w:tr>
        <w:tc>
          <w:tcPr>
            <w:tcW w:type="dxa" w:w="2160"/>
          </w:tcPr>
          <w:p>
            <w:r>
              <w:t>1783777037189_19_097</w:t>
            </w:r>
          </w:p>
        </w:tc>
        <w:tc>
          <w:tcPr>
            <w:tcW w:type="dxa" w:w="2160"/>
          </w:tcPr>
          <w:p>
            <w:r>
              <w:t>OK</w:t>
            </w:r>
          </w:p>
        </w:tc>
        <w:tc>
          <w:tcPr>
            <w:tcW w:type="dxa" w:w="2160"/>
          </w:tcPr>
          <w:p>
            <w:r>
              <w:t>8.96s</w:t>
            </w:r>
          </w:p>
        </w:tc>
        <w:tc>
          <w:tcPr>
            <w:tcW w:type="dxa" w:w="2160"/>
          </w:tcPr>
          <w:p>
            <w:r>
              <w:t>55 -&gt; 54</w:t>
            </w:r>
          </w:p>
        </w:tc>
      </w:tr>
      <w:tr>
        <w:tc>
          <w:tcPr>
            <w:tcW w:type="dxa" w:w="2160"/>
          </w:tcPr>
          <w:p>
            <w:r>
              <w:t>1783777037189_19_098</w:t>
            </w:r>
          </w:p>
        </w:tc>
        <w:tc>
          <w:tcPr>
            <w:tcW w:type="dxa" w:w="2160"/>
          </w:tcPr>
          <w:p>
            <w:r>
              <w:t>OK</w:t>
            </w:r>
          </w:p>
        </w:tc>
        <w:tc>
          <w:tcPr>
            <w:tcW w:type="dxa" w:w="2160"/>
          </w:tcPr>
          <w:p>
            <w:r>
              <w:t>8.07s</w:t>
            </w:r>
          </w:p>
        </w:tc>
        <w:tc>
          <w:tcPr>
            <w:tcW w:type="dxa" w:w="2160"/>
          </w:tcPr>
          <w:p>
            <w:r>
              <w:t>55 -&gt; 54</w:t>
            </w:r>
          </w:p>
        </w:tc>
      </w:tr>
      <w:tr>
        <w:tc>
          <w:tcPr>
            <w:tcW w:type="dxa" w:w="2160"/>
          </w:tcPr>
          <w:p>
            <w:r>
              <w:t>1783777037189_19_099</w:t>
            </w:r>
          </w:p>
        </w:tc>
        <w:tc>
          <w:tcPr>
            <w:tcW w:type="dxa" w:w="2160"/>
          </w:tcPr>
          <w:p>
            <w:r>
              <w:t>OK</w:t>
            </w:r>
          </w:p>
        </w:tc>
        <w:tc>
          <w:tcPr>
            <w:tcW w:type="dxa" w:w="2160"/>
          </w:tcPr>
          <w:p>
            <w:r>
              <w:t>7.79s</w:t>
            </w:r>
          </w:p>
        </w:tc>
        <w:tc>
          <w:tcPr>
            <w:tcW w:type="dxa" w:w="2160"/>
          </w:tcPr>
          <w:p>
            <w:r>
              <w:t>55 -&gt; 54</w:t>
            </w:r>
          </w:p>
        </w:tc>
      </w:tr>
      <w:tr>
        <w:tc>
          <w:tcPr>
            <w:tcW w:type="dxa" w:w="2160"/>
          </w:tcPr>
          <w:p>
            <w:r>
              <w:t>1783777037189_20_000</w:t>
            </w:r>
          </w:p>
        </w:tc>
        <w:tc>
          <w:tcPr>
            <w:tcW w:type="dxa" w:w="2160"/>
          </w:tcPr>
          <w:p>
            <w:r>
              <w:t>OK</w:t>
            </w:r>
          </w:p>
        </w:tc>
        <w:tc>
          <w:tcPr>
            <w:tcW w:type="dxa" w:w="2160"/>
          </w:tcPr>
          <w:p>
            <w:r>
              <w:t>9.64s</w:t>
            </w:r>
          </w:p>
        </w:tc>
        <w:tc>
          <w:tcPr>
            <w:tcW w:type="dxa" w:w="2160"/>
          </w:tcPr>
          <w:p>
            <w:r>
              <w:t>55 -&gt; 54</w:t>
            </w:r>
          </w:p>
        </w:tc>
      </w:tr>
      <w:tr>
        <w:tc>
          <w:tcPr>
            <w:tcW w:type="dxa" w:w="2160"/>
          </w:tcPr>
          <w:p>
            <w:r>
              <w:t>1783777037189_20_001</w:t>
            </w:r>
          </w:p>
        </w:tc>
        <w:tc>
          <w:tcPr>
            <w:tcW w:type="dxa" w:w="2160"/>
          </w:tcPr>
          <w:p>
            <w:r>
              <w:t>OK</w:t>
            </w:r>
          </w:p>
        </w:tc>
        <w:tc>
          <w:tcPr>
            <w:tcW w:type="dxa" w:w="2160"/>
          </w:tcPr>
          <w:p>
            <w:r>
              <w:t>9.00s</w:t>
            </w:r>
          </w:p>
        </w:tc>
        <w:tc>
          <w:tcPr>
            <w:tcW w:type="dxa" w:w="2160"/>
          </w:tcPr>
          <w:p>
            <w:r>
              <w:t>55 -&gt; 54</w:t>
            </w:r>
          </w:p>
        </w:tc>
      </w:tr>
      <w:tr>
        <w:tc>
          <w:tcPr>
            <w:tcW w:type="dxa" w:w="2160"/>
          </w:tcPr>
          <w:p>
            <w:r>
              <w:t>1783777037189_20_002</w:t>
            </w:r>
          </w:p>
        </w:tc>
        <w:tc>
          <w:tcPr>
            <w:tcW w:type="dxa" w:w="2160"/>
          </w:tcPr>
          <w:p>
            <w:r>
              <w:t>OK</w:t>
            </w:r>
          </w:p>
        </w:tc>
        <w:tc>
          <w:tcPr>
            <w:tcW w:type="dxa" w:w="2160"/>
          </w:tcPr>
          <w:p>
            <w:r>
              <w:t>9.46s</w:t>
            </w:r>
          </w:p>
        </w:tc>
        <w:tc>
          <w:tcPr>
            <w:tcW w:type="dxa" w:w="2160"/>
          </w:tcPr>
          <w:p>
            <w:r>
              <w:t>55 -&gt; 54</w:t>
            </w:r>
          </w:p>
        </w:tc>
      </w:tr>
      <w:tr>
        <w:tc>
          <w:tcPr>
            <w:tcW w:type="dxa" w:w="2160"/>
          </w:tcPr>
          <w:p>
            <w:r>
              <w:t>1783777037189_20_003</w:t>
            </w:r>
          </w:p>
        </w:tc>
        <w:tc>
          <w:tcPr>
            <w:tcW w:type="dxa" w:w="2160"/>
          </w:tcPr>
          <w:p>
            <w:r>
              <w:t>OK</w:t>
            </w:r>
          </w:p>
        </w:tc>
        <w:tc>
          <w:tcPr>
            <w:tcW w:type="dxa" w:w="2160"/>
          </w:tcPr>
          <w:p>
            <w:r>
              <w:t>9.47s</w:t>
            </w:r>
          </w:p>
        </w:tc>
        <w:tc>
          <w:tcPr>
            <w:tcW w:type="dxa" w:w="2160"/>
          </w:tcPr>
          <w:p>
            <w:r>
              <w:t>55 -&gt; 54</w:t>
            </w:r>
          </w:p>
        </w:tc>
      </w:tr>
      <w:tr>
        <w:tc>
          <w:tcPr>
            <w:tcW w:type="dxa" w:w="2160"/>
          </w:tcPr>
          <w:p>
            <w:r>
              <w:t>1783777037189_20_004</w:t>
            </w:r>
          </w:p>
        </w:tc>
        <w:tc>
          <w:tcPr>
            <w:tcW w:type="dxa" w:w="2160"/>
          </w:tcPr>
          <w:p>
            <w:r>
              <w:t>OK</w:t>
            </w:r>
          </w:p>
        </w:tc>
        <w:tc>
          <w:tcPr>
            <w:tcW w:type="dxa" w:w="2160"/>
          </w:tcPr>
          <w:p>
            <w:r>
              <w:t>9.47s</w:t>
            </w:r>
          </w:p>
        </w:tc>
        <w:tc>
          <w:tcPr>
            <w:tcW w:type="dxa" w:w="2160"/>
          </w:tcPr>
          <w:p>
            <w:r>
              <w:t>55 -&gt; 54</w:t>
            </w:r>
          </w:p>
        </w:tc>
      </w:tr>
      <w:tr>
        <w:tc>
          <w:tcPr>
            <w:tcW w:type="dxa" w:w="2160"/>
          </w:tcPr>
          <w:p>
            <w:r>
              <w:t>1783777037189_20_005</w:t>
            </w:r>
          </w:p>
        </w:tc>
        <w:tc>
          <w:tcPr>
            <w:tcW w:type="dxa" w:w="2160"/>
          </w:tcPr>
          <w:p>
            <w:r>
              <w:t>OK</w:t>
            </w:r>
          </w:p>
        </w:tc>
        <w:tc>
          <w:tcPr>
            <w:tcW w:type="dxa" w:w="2160"/>
          </w:tcPr>
          <w:p>
            <w:r>
              <w:t>9.46s</w:t>
            </w:r>
          </w:p>
        </w:tc>
        <w:tc>
          <w:tcPr>
            <w:tcW w:type="dxa" w:w="2160"/>
          </w:tcPr>
          <w:p>
            <w:r>
              <w:t>55 -&gt; 54</w:t>
            </w:r>
          </w:p>
        </w:tc>
      </w:tr>
      <w:tr>
        <w:tc>
          <w:tcPr>
            <w:tcW w:type="dxa" w:w="2160"/>
          </w:tcPr>
          <w:p>
            <w:r>
              <w:t>1783777037189_20_006</w:t>
            </w:r>
          </w:p>
        </w:tc>
        <w:tc>
          <w:tcPr>
            <w:tcW w:type="dxa" w:w="2160"/>
          </w:tcPr>
          <w:p>
            <w:r>
              <w:t>OK</w:t>
            </w:r>
          </w:p>
        </w:tc>
        <w:tc>
          <w:tcPr>
            <w:tcW w:type="dxa" w:w="2160"/>
          </w:tcPr>
          <w:p>
            <w:r>
              <w:t>9.25s</w:t>
            </w:r>
          </w:p>
        </w:tc>
        <w:tc>
          <w:tcPr>
            <w:tcW w:type="dxa" w:w="2160"/>
          </w:tcPr>
          <w:p>
            <w:r>
              <w:t>55 -&gt; 54</w:t>
            </w:r>
          </w:p>
        </w:tc>
      </w:tr>
      <w:tr>
        <w:tc>
          <w:tcPr>
            <w:tcW w:type="dxa" w:w="2160"/>
          </w:tcPr>
          <w:p>
            <w:r>
              <w:t>1783777037189_20_007</w:t>
            </w:r>
          </w:p>
        </w:tc>
        <w:tc>
          <w:tcPr>
            <w:tcW w:type="dxa" w:w="2160"/>
          </w:tcPr>
          <w:p>
            <w:r>
              <w:t>OK</w:t>
            </w:r>
          </w:p>
        </w:tc>
        <w:tc>
          <w:tcPr>
            <w:tcW w:type="dxa" w:w="2160"/>
          </w:tcPr>
          <w:p>
            <w:r>
              <w:t>9.26s</w:t>
            </w:r>
          </w:p>
        </w:tc>
        <w:tc>
          <w:tcPr>
            <w:tcW w:type="dxa" w:w="2160"/>
          </w:tcPr>
          <w:p>
            <w:r>
              <w:t>55 -&gt; 54</w:t>
            </w:r>
          </w:p>
        </w:tc>
      </w:tr>
      <w:tr>
        <w:tc>
          <w:tcPr>
            <w:tcW w:type="dxa" w:w="2160"/>
          </w:tcPr>
          <w:p>
            <w:r>
              <w:t>1783777037189_20_008</w:t>
            </w:r>
          </w:p>
        </w:tc>
        <w:tc>
          <w:tcPr>
            <w:tcW w:type="dxa" w:w="2160"/>
          </w:tcPr>
          <w:p>
            <w:r>
              <w:t>OK</w:t>
            </w:r>
          </w:p>
        </w:tc>
        <w:tc>
          <w:tcPr>
            <w:tcW w:type="dxa" w:w="2160"/>
          </w:tcPr>
          <w:p>
            <w:r>
              <w:t>9.25s</w:t>
            </w:r>
          </w:p>
        </w:tc>
        <w:tc>
          <w:tcPr>
            <w:tcW w:type="dxa" w:w="2160"/>
          </w:tcPr>
          <w:p>
            <w:r>
              <w:t>55 -&gt; 54</w:t>
            </w:r>
          </w:p>
        </w:tc>
      </w:tr>
      <w:tr>
        <w:tc>
          <w:tcPr>
            <w:tcW w:type="dxa" w:w="2160"/>
          </w:tcPr>
          <w:p>
            <w:r>
              <w:t>1783777037189_20_009</w:t>
            </w:r>
          </w:p>
        </w:tc>
        <w:tc>
          <w:tcPr>
            <w:tcW w:type="dxa" w:w="2160"/>
          </w:tcPr>
          <w:p>
            <w:r>
              <w:t>OK</w:t>
            </w:r>
          </w:p>
        </w:tc>
        <w:tc>
          <w:tcPr>
            <w:tcW w:type="dxa" w:w="2160"/>
          </w:tcPr>
          <w:p>
            <w:r>
              <w:t>9.07s</w:t>
            </w:r>
          </w:p>
        </w:tc>
        <w:tc>
          <w:tcPr>
            <w:tcW w:type="dxa" w:w="2160"/>
          </w:tcPr>
          <w:p>
            <w:r>
              <w:t>55 -&gt; 54</w:t>
            </w:r>
          </w:p>
        </w:tc>
      </w:tr>
      <w:tr>
        <w:tc>
          <w:tcPr>
            <w:tcW w:type="dxa" w:w="2160"/>
          </w:tcPr>
          <w:p>
            <w:r>
              <w:t>1783777037189_20_010</w:t>
            </w:r>
          </w:p>
        </w:tc>
        <w:tc>
          <w:tcPr>
            <w:tcW w:type="dxa" w:w="2160"/>
          </w:tcPr>
          <w:p>
            <w:r>
              <w:t>OK</w:t>
            </w:r>
          </w:p>
        </w:tc>
        <w:tc>
          <w:tcPr>
            <w:tcW w:type="dxa" w:w="2160"/>
          </w:tcPr>
          <w:p>
            <w:r>
              <w:t>9.25s</w:t>
            </w:r>
          </w:p>
        </w:tc>
        <w:tc>
          <w:tcPr>
            <w:tcW w:type="dxa" w:w="2160"/>
          </w:tcPr>
          <w:p>
            <w:r>
              <w:t>55 -&gt; 54</w:t>
            </w:r>
          </w:p>
        </w:tc>
      </w:tr>
      <w:tr>
        <w:tc>
          <w:tcPr>
            <w:tcW w:type="dxa" w:w="2160"/>
          </w:tcPr>
          <w:p>
            <w:r>
              <w:t>1783777037189_20_011</w:t>
            </w:r>
          </w:p>
        </w:tc>
        <w:tc>
          <w:tcPr>
            <w:tcW w:type="dxa" w:w="2160"/>
          </w:tcPr>
          <w:p>
            <w:r>
              <w:t>OK</w:t>
            </w:r>
          </w:p>
        </w:tc>
        <w:tc>
          <w:tcPr>
            <w:tcW w:type="dxa" w:w="2160"/>
          </w:tcPr>
          <w:p>
            <w:r>
              <w:t>9.24s</w:t>
            </w:r>
          </w:p>
        </w:tc>
        <w:tc>
          <w:tcPr>
            <w:tcW w:type="dxa" w:w="2160"/>
          </w:tcPr>
          <w:p>
            <w:r>
              <w:t>55 -&gt; 54</w:t>
            </w:r>
          </w:p>
        </w:tc>
      </w:tr>
      <w:tr>
        <w:tc>
          <w:tcPr>
            <w:tcW w:type="dxa" w:w="2160"/>
          </w:tcPr>
          <w:p>
            <w:r>
              <w:t>1783777037189_20_012</w:t>
            </w:r>
          </w:p>
        </w:tc>
        <w:tc>
          <w:tcPr>
            <w:tcW w:type="dxa" w:w="2160"/>
          </w:tcPr>
          <w:p>
            <w:r>
              <w:t>OK</w:t>
            </w:r>
          </w:p>
        </w:tc>
        <w:tc>
          <w:tcPr>
            <w:tcW w:type="dxa" w:w="2160"/>
          </w:tcPr>
          <w:p>
            <w:r>
              <w:t>10.03s</w:t>
            </w:r>
          </w:p>
        </w:tc>
        <w:tc>
          <w:tcPr>
            <w:tcW w:type="dxa" w:w="2160"/>
          </w:tcPr>
          <w:p>
            <w:r>
              <w:t>55 -&gt; 54</w:t>
            </w:r>
          </w:p>
        </w:tc>
      </w:tr>
      <w:tr>
        <w:tc>
          <w:tcPr>
            <w:tcW w:type="dxa" w:w="2160"/>
          </w:tcPr>
          <w:p>
            <w:r>
              <w:t>1783777037189_20_013</w:t>
            </w:r>
          </w:p>
        </w:tc>
        <w:tc>
          <w:tcPr>
            <w:tcW w:type="dxa" w:w="2160"/>
          </w:tcPr>
          <w:p>
            <w:r>
              <w:t>OK</w:t>
            </w:r>
          </w:p>
        </w:tc>
        <w:tc>
          <w:tcPr>
            <w:tcW w:type="dxa" w:w="2160"/>
          </w:tcPr>
          <w:p>
            <w:r>
              <w:t>10.02s</w:t>
            </w:r>
          </w:p>
        </w:tc>
        <w:tc>
          <w:tcPr>
            <w:tcW w:type="dxa" w:w="2160"/>
          </w:tcPr>
          <w:p>
            <w:r>
              <w:t>55 -&gt; 54</w:t>
            </w:r>
          </w:p>
        </w:tc>
      </w:tr>
      <w:tr>
        <w:tc>
          <w:tcPr>
            <w:tcW w:type="dxa" w:w="2160"/>
          </w:tcPr>
          <w:p>
            <w:r>
              <w:t>1783777037189_20_014</w:t>
            </w:r>
          </w:p>
        </w:tc>
        <w:tc>
          <w:tcPr>
            <w:tcW w:type="dxa" w:w="2160"/>
          </w:tcPr>
          <w:p>
            <w:r>
              <w:t>OK</w:t>
            </w:r>
          </w:p>
        </w:tc>
        <w:tc>
          <w:tcPr>
            <w:tcW w:type="dxa" w:w="2160"/>
          </w:tcPr>
          <w:p>
            <w:r>
              <w:t>11.09s</w:t>
            </w:r>
          </w:p>
        </w:tc>
        <w:tc>
          <w:tcPr>
            <w:tcW w:type="dxa" w:w="2160"/>
          </w:tcPr>
          <w:p>
            <w:r>
              <w:t>55 -&gt; 54</w:t>
            </w:r>
          </w:p>
        </w:tc>
      </w:tr>
      <w:tr>
        <w:tc>
          <w:tcPr>
            <w:tcW w:type="dxa" w:w="2160"/>
          </w:tcPr>
          <w:p>
            <w:r>
              <w:t>1783777037189_20_015</w:t>
            </w:r>
          </w:p>
        </w:tc>
        <w:tc>
          <w:tcPr>
            <w:tcW w:type="dxa" w:w="2160"/>
          </w:tcPr>
          <w:p>
            <w:r>
              <w:t>OK</w:t>
            </w:r>
          </w:p>
        </w:tc>
        <w:tc>
          <w:tcPr>
            <w:tcW w:type="dxa" w:w="2160"/>
          </w:tcPr>
          <w:p>
            <w:r>
              <w:t>9.09s</w:t>
            </w:r>
          </w:p>
        </w:tc>
        <w:tc>
          <w:tcPr>
            <w:tcW w:type="dxa" w:w="2160"/>
          </w:tcPr>
          <w:p>
            <w:r>
              <w:t>55 -&gt; 54</w:t>
            </w:r>
          </w:p>
        </w:tc>
      </w:tr>
      <w:tr>
        <w:tc>
          <w:tcPr>
            <w:tcW w:type="dxa" w:w="2160"/>
          </w:tcPr>
          <w:p>
            <w:r>
              <w:t>1783777037189_20_016</w:t>
            </w:r>
          </w:p>
        </w:tc>
        <w:tc>
          <w:tcPr>
            <w:tcW w:type="dxa" w:w="2160"/>
          </w:tcPr>
          <w:p>
            <w:r>
              <w:t>OK</w:t>
            </w:r>
          </w:p>
        </w:tc>
        <w:tc>
          <w:tcPr>
            <w:tcW w:type="dxa" w:w="2160"/>
          </w:tcPr>
          <w:p>
            <w:r>
              <w:t>9.09s</w:t>
            </w:r>
          </w:p>
        </w:tc>
        <w:tc>
          <w:tcPr>
            <w:tcW w:type="dxa" w:w="2160"/>
          </w:tcPr>
          <w:p>
            <w:r>
              <w:t>55 -&gt; 54</w:t>
            </w:r>
          </w:p>
        </w:tc>
      </w:tr>
      <w:tr>
        <w:tc>
          <w:tcPr>
            <w:tcW w:type="dxa" w:w="2160"/>
          </w:tcPr>
          <w:p>
            <w:r>
              <w:t>1783777037189_20_017</w:t>
            </w:r>
          </w:p>
        </w:tc>
        <w:tc>
          <w:tcPr>
            <w:tcW w:type="dxa" w:w="2160"/>
          </w:tcPr>
          <w:p>
            <w:r>
              <w:t>OK</w:t>
            </w:r>
          </w:p>
        </w:tc>
        <w:tc>
          <w:tcPr>
            <w:tcW w:type="dxa" w:w="2160"/>
          </w:tcPr>
          <w:p>
            <w:r>
              <w:t>9.09s</w:t>
            </w:r>
          </w:p>
        </w:tc>
        <w:tc>
          <w:tcPr>
            <w:tcW w:type="dxa" w:w="2160"/>
          </w:tcPr>
          <w:p>
            <w:r>
              <w:t>55 -&gt; 54</w:t>
            </w:r>
          </w:p>
        </w:tc>
      </w:tr>
      <w:tr>
        <w:tc>
          <w:tcPr>
            <w:tcW w:type="dxa" w:w="2160"/>
          </w:tcPr>
          <w:p>
            <w:r>
              <w:t>1783777037189_20_018</w:t>
            </w:r>
          </w:p>
        </w:tc>
        <w:tc>
          <w:tcPr>
            <w:tcW w:type="dxa" w:w="2160"/>
          </w:tcPr>
          <w:p>
            <w:r>
              <w:t>OK</w:t>
            </w:r>
          </w:p>
        </w:tc>
        <w:tc>
          <w:tcPr>
            <w:tcW w:type="dxa" w:w="2160"/>
          </w:tcPr>
          <w:p>
            <w:r>
              <w:t>8.85s</w:t>
            </w:r>
          </w:p>
        </w:tc>
        <w:tc>
          <w:tcPr>
            <w:tcW w:type="dxa" w:w="2160"/>
          </w:tcPr>
          <w:p>
            <w:r>
              <w:t>55 -&gt; 54</w:t>
            </w:r>
          </w:p>
        </w:tc>
      </w:tr>
      <w:tr>
        <w:tc>
          <w:tcPr>
            <w:tcW w:type="dxa" w:w="2160"/>
          </w:tcPr>
          <w:p>
            <w:r>
              <w:t>1783777037189_20_019</w:t>
            </w:r>
          </w:p>
        </w:tc>
        <w:tc>
          <w:tcPr>
            <w:tcW w:type="dxa" w:w="2160"/>
          </w:tcPr>
          <w:p>
            <w:r>
              <w:t>OK</w:t>
            </w:r>
          </w:p>
        </w:tc>
        <w:tc>
          <w:tcPr>
            <w:tcW w:type="dxa" w:w="2160"/>
          </w:tcPr>
          <w:p>
            <w:r>
              <w:t>8.82s</w:t>
            </w:r>
          </w:p>
        </w:tc>
        <w:tc>
          <w:tcPr>
            <w:tcW w:type="dxa" w:w="2160"/>
          </w:tcPr>
          <w:p>
            <w:r>
              <w:t>55 -&gt; 54</w:t>
            </w:r>
          </w:p>
        </w:tc>
      </w:tr>
      <w:tr>
        <w:tc>
          <w:tcPr>
            <w:tcW w:type="dxa" w:w="2160"/>
          </w:tcPr>
          <w:p>
            <w:r>
              <w:t>1783777037189_20_020</w:t>
            </w:r>
          </w:p>
        </w:tc>
        <w:tc>
          <w:tcPr>
            <w:tcW w:type="dxa" w:w="2160"/>
          </w:tcPr>
          <w:p>
            <w:r>
              <w:t>OK</w:t>
            </w:r>
          </w:p>
        </w:tc>
        <w:tc>
          <w:tcPr>
            <w:tcW w:type="dxa" w:w="2160"/>
          </w:tcPr>
          <w:p>
            <w:r>
              <w:t>10.49s</w:t>
            </w:r>
          </w:p>
        </w:tc>
        <w:tc>
          <w:tcPr>
            <w:tcW w:type="dxa" w:w="2160"/>
          </w:tcPr>
          <w:p>
            <w:r>
              <w:t>55 -&gt; 54</w:t>
            </w:r>
          </w:p>
        </w:tc>
      </w:tr>
      <w:tr>
        <w:tc>
          <w:tcPr>
            <w:tcW w:type="dxa" w:w="2160"/>
          </w:tcPr>
          <w:p>
            <w:r>
              <w:t>1783777037189_20_021</w:t>
            </w:r>
          </w:p>
        </w:tc>
        <w:tc>
          <w:tcPr>
            <w:tcW w:type="dxa" w:w="2160"/>
          </w:tcPr>
          <w:p>
            <w:r>
              <w:t>OK</w:t>
            </w:r>
          </w:p>
        </w:tc>
        <w:tc>
          <w:tcPr>
            <w:tcW w:type="dxa" w:w="2160"/>
          </w:tcPr>
          <w:p>
            <w:r>
              <w:t>10.29s</w:t>
            </w:r>
          </w:p>
        </w:tc>
        <w:tc>
          <w:tcPr>
            <w:tcW w:type="dxa" w:w="2160"/>
          </w:tcPr>
          <w:p>
            <w:r>
              <w:t>55 -&gt; 54</w:t>
            </w:r>
          </w:p>
        </w:tc>
      </w:tr>
      <w:tr>
        <w:tc>
          <w:tcPr>
            <w:tcW w:type="dxa" w:w="2160"/>
          </w:tcPr>
          <w:p>
            <w:r>
              <w:t>1783777037189_20_022</w:t>
            </w:r>
          </w:p>
        </w:tc>
        <w:tc>
          <w:tcPr>
            <w:tcW w:type="dxa" w:w="2160"/>
          </w:tcPr>
          <w:p>
            <w:r>
              <w:t>OK</w:t>
            </w:r>
          </w:p>
        </w:tc>
        <w:tc>
          <w:tcPr>
            <w:tcW w:type="dxa" w:w="2160"/>
          </w:tcPr>
          <w:p>
            <w:r>
              <w:t>10.27s</w:t>
            </w:r>
          </w:p>
        </w:tc>
        <w:tc>
          <w:tcPr>
            <w:tcW w:type="dxa" w:w="2160"/>
          </w:tcPr>
          <w:p>
            <w:r>
              <w:t>55 -&gt; 54</w:t>
            </w:r>
          </w:p>
        </w:tc>
      </w:tr>
      <w:tr>
        <w:tc>
          <w:tcPr>
            <w:tcW w:type="dxa" w:w="2160"/>
          </w:tcPr>
          <w:p>
            <w:r>
              <w:t>1783777037189_20_023</w:t>
            </w:r>
          </w:p>
        </w:tc>
        <w:tc>
          <w:tcPr>
            <w:tcW w:type="dxa" w:w="2160"/>
          </w:tcPr>
          <w:p>
            <w:r>
              <w:t>OK</w:t>
            </w:r>
          </w:p>
        </w:tc>
        <w:tc>
          <w:tcPr>
            <w:tcW w:type="dxa" w:w="2160"/>
          </w:tcPr>
          <w:p>
            <w:r>
              <w:t>10.24s</w:t>
            </w:r>
          </w:p>
        </w:tc>
        <w:tc>
          <w:tcPr>
            <w:tcW w:type="dxa" w:w="2160"/>
          </w:tcPr>
          <w:p>
            <w:r>
              <w:t>55 -&gt; 54</w:t>
            </w:r>
          </w:p>
        </w:tc>
      </w:tr>
      <w:tr>
        <w:tc>
          <w:tcPr>
            <w:tcW w:type="dxa" w:w="2160"/>
          </w:tcPr>
          <w:p>
            <w:r>
              <w:t>1783777037189_20_024</w:t>
            </w:r>
          </w:p>
        </w:tc>
        <w:tc>
          <w:tcPr>
            <w:tcW w:type="dxa" w:w="2160"/>
          </w:tcPr>
          <w:p>
            <w:r>
              <w:t>OK</w:t>
            </w:r>
          </w:p>
        </w:tc>
        <w:tc>
          <w:tcPr>
            <w:tcW w:type="dxa" w:w="2160"/>
          </w:tcPr>
          <w:p>
            <w:r>
              <w:t>7.74s</w:t>
            </w:r>
          </w:p>
        </w:tc>
        <w:tc>
          <w:tcPr>
            <w:tcW w:type="dxa" w:w="2160"/>
          </w:tcPr>
          <w:p>
            <w:r>
              <w:t>55 -&gt; 54</w:t>
            </w:r>
          </w:p>
        </w:tc>
      </w:tr>
      <w:tr>
        <w:tc>
          <w:tcPr>
            <w:tcW w:type="dxa" w:w="2160"/>
          </w:tcPr>
          <w:p>
            <w:r>
              <w:t>1783777037189_20_025</w:t>
            </w:r>
          </w:p>
        </w:tc>
        <w:tc>
          <w:tcPr>
            <w:tcW w:type="dxa" w:w="2160"/>
          </w:tcPr>
          <w:p>
            <w:r>
              <w:t>OK</w:t>
            </w:r>
          </w:p>
        </w:tc>
        <w:tc>
          <w:tcPr>
            <w:tcW w:type="dxa" w:w="2160"/>
          </w:tcPr>
          <w:p>
            <w:r>
              <w:t>10.64s</w:t>
            </w:r>
          </w:p>
        </w:tc>
        <w:tc>
          <w:tcPr>
            <w:tcW w:type="dxa" w:w="2160"/>
          </w:tcPr>
          <w:p>
            <w:r>
              <w:t>55 -&gt; 54</w:t>
            </w:r>
          </w:p>
        </w:tc>
      </w:tr>
      <w:tr>
        <w:tc>
          <w:tcPr>
            <w:tcW w:type="dxa" w:w="2160"/>
          </w:tcPr>
          <w:p>
            <w:r>
              <w:t>1783777037189_20_026</w:t>
            </w:r>
          </w:p>
        </w:tc>
        <w:tc>
          <w:tcPr>
            <w:tcW w:type="dxa" w:w="2160"/>
          </w:tcPr>
          <w:p>
            <w:r>
              <w:t>OK</w:t>
            </w:r>
          </w:p>
        </w:tc>
        <w:tc>
          <w:tcPr>
            <w:tcW w:type="dxa" w:w="2160"/>
          </w:tcPr>
          <w:p>
            <w:r>
              <w:t>10.40s</w:t>
            </w:r>
          </w:p>
        </w:tc>
        <w:tc>
          <w:tcPr>
            <w:tcW w:type="dxa" w:w="2160"/>
          </w:tcPr>
          <w:p>
            <w:r>
              <w:t>55 -&gt; 54</w:t>
            </w:r>
          </w:p>
        </w:tc>
      </w:tr>
      <w:tr>
        <w:tc>
          <w:tcPr>
            <w:tcW w:type="dxa" w:w="2160"/>
          </w:tcPr>
          <w:p>
            <w:r>
              <w:t>1783777037189_20_027</w:t>
            </w:r>
          </w:p>
        </w:tc>
        <w:tc>
          <w:tcPr>
            <w:tcW w:type="dxa" w:w="2160"/>
          </w:tcPr>
          <w:p>
            <w:r>
              <w:t>OK</w:t>
            </w:r>
          </w:p>
        </w:tc>
        <w:tc>
          <w:tcPr>
            <w:tcW w:type="dxa" w:w="2160"/>
          </w:tcPr>
          <w:p>
            <w:r>
              <w:t>10.39s</w:t>
            </w:r>
          </w:p>
        </w:tc>
        <w:tc>
          <w:tcPr>
            <w:tcW w:type="dxa" w:w="2160"/>
          </w:tcPr>
          <w:p>
            <w:r>
              <w:t>55 -&gt; 54</w:t>
            </w:r>
          </w:p>
        </w:tc>
      </w:tr>
      <w:tr>
        <w:tc>
          <w:tcPr>
            <w:tcW w:type="dxa" w:w="2160"/>
          </w:tcPr>
          <w:p>
            <w:r>
              <w:t>1783777037189_20_028</w:t>
            </w:r>
          </w:p>
        </w:tc>
        <w:tc>
          <w:tcPr>
            <w:tcW w:type="dxa" w:w="2160"/>
          </w:tcPr>
          <w:p>
            <w:r>
              <w:t>OK</w:t>
            </w:r>
          </w:p>
        </w:tc>
        <w:tc>
          <w:tcPr>
            <w:tcW w:type="dxa" w:w="2160"/>
          </w:tcPr>
          <w:p>
            <w:r>
              <w:t>10.39s</w:t>
            </w:r>
          </w:p>
        </w:tc>
        <w:tc>
          <w:tcPr>
            <w:tcW w:type="dxa" w:w="2160"/>
          </w:tcPr>
          <w:p>
            <w:r>
              <w:t>55 -&gt; 54</w:t>
            </w:r>
          </w:p>
        </w:tc>
      </w:tr>
      <w:tr>
        <w:tc>
          <w:tcPr>
            <w:tcW w:type="dxa" w:w="2160"/>
          </w:tcPr>
          <w:p>
            <w:r>
              <w:t>1783777037189_20_029</w:t>
            </w:r>
          </w:p>
        </w:tc>
        <w:tc>
          <w:tcPr>
            <w:tcW w:type="dxa" w:w="2160"/>
          </w:tcPr>
          <w:p>
            <w:r>
              <w:t>OK</w:t>
            </w:r>
          </w:p>
        </w:tc>
        <w:tc>
          <w:tcPr>
            <w:tcW w:type="dxa" w:w="2160"/>
          </w:tcPr>
          <w:p>
            <w:r>
              <w:t>10.38s</w:t>
            </w:r>
          </w:p>
        </w:tc>
        <w:tc>
          <w:tcPr>
            <w:tcW w:type="dxa" w:w="2160"/>
          </w:tcPr>
          <w:p>
            <w:r>
              <w:t>55 -&gt; 54</w:t>
            </w:r>
          </w:p>
        </w:tc>
      </w:tr>
      <w:tr>
        <w:tc>
          <w:tcPr>
            <w:tcW w:type="dxa" w:w="2160"/>
          </w:tcPr>
          <w:p>
            <w:r>
              <w:t>1783777037189_20_030</w:t>
            </w:r>
          </w:p>
        </w:tc>
        <w:tc>
          <w:tcPr>
            <w:tcW w:type="dxa" w:w="2160"/>
          </w:tcPr>
          <w:p>
            <w:r>
              <w:t>OK</w:t>
            </w:r>
          </w:p>
        </w:tc>
        <w:tc>
          <w:tcPr>
            <w:tcW w:type="dxa" w:w="2160"/>
          </w:tcPr>
          <w:p>
            <w:r>
              <w:t>10.38s</w:t>
            </w:r>
          </w:p>
        </w:tc>
        <w:tc>
          <w:tcPr>
            <w:tcW w:type="dxa" w:w="2160"/>
          </w:tcPr>
          <w:p>
            <w:r>
              <w:t>55 -&gt; 54</w:t>
            </w:r>
          </w:p>
        </w:tc>
      </w:tr>
      <w:tr>
        <w:tc>
          <w:tcPr>
            <w:tcW w:type="dxa" w:w="2160"/>
          </w:tcPr>
          <w:p>
            <w:r>
              <w:t>1783777037189_20_031</w:t>
            </w:r>
          </w:p>
        </w:tc>
        <w:tc>
          <w:tcPr>
            <w:tcW w:type="dxa" w:w="2160"/>
          </w:tcPr>
          <w:p>
            <w:r>
              <w:t>OK</w:t>
            </w:r>
          </w:p>
        </w:tc>
        <w:tc>
          <w:tcPr>
            <w:tcW w:type="dxa" w:w="2160"/>
          </w:tcPr>
          <w:p>
            <w:r>
              <w:t>10.61s</w:t>
            </w:r>
          </w:p>
        </w:tc>
        <w:tc>
          <w:tcPr>
            <w:tcW w:type="dxa" w:w="2160"/>
          </w:tcPr>
          <w:p>
            <w:r>
              <w:t>55 -&gt; 54</w:t>
            </w:r>
          </w:p>
        </w:tc>
      </w:tr>
      <w:tr>
        <w:tc>
          <w:tcPr>
            <w:tcW w:type="dxa" w:w="2160"/>
          </w:tcPr>
          <w:p>
            <w:r>
              <w:t>1783777037189_20_032</w:t>
            </w:r>
          </w:p>
        </w:tc>
        <w:tc>
          <w:tcPr>
            <w:tcW w:type="dxa" w:w="2160"/>
          </w:tcPr>
          <w:p>
            <w:r>
              <w:t>OK</w:t>
            </w:r>
          </w:p>
        </w:tc>
        <w:tc>
          <w:tcPr>
            <w:tcW w:type="dxa" w:w="2160"/>
          </w:tcPr>
          <w:p>
            <w:r>
              <w:t>10.38s</w:t>
            </w:r>
          </w:p>
        </w:tc>
        <w:tc>
          <w:tcPr>
            <w:tcW w:type="dxa" w:w="2160"/>
          </w:tcPr>
          <w:p>
            <w:r>
              <w:t>55 -&gt; 54</w:t>
            </w:r>
          </w:p>
        </w:tc>
      </w:tr>
      <w:tr>
        <w:tc>
          <w:tcPr>
            <w:tcW w:type="dxa" w:w="2160"/>
          </w:tcPr>
          <w:p>
            <w:r>
              <w:t>1783777037189_20_033</w:t>
            </w:r>
          </w:p>
        </w:tc>
        <w:tc>
          <w:tcPr>
            <w:tcW w:type="dxa" w:w="2160"/>
          </w:tcPr>
          <w:p>
            <w:r>
              <w:t>OK</w:t>
            </w:r>
          </w:p>
        </w:tc>
        <w:tc>
          <w:tcPr>
            <w:tcW w:type="dxa" w:w="2160"/>
          </w:tcPr>
          <w:p>
            <w:r>
              <w:t>10.91s</w:t>
            </w:r>
          </w:p>
        </w:tc>
        <w:tc>
          <w:tcPr>
            <w:tcW w:type="dxa" w:w="2160"/>
          </w:tcPr>
          <w:p>
            <w:r>
              <w:t>55 -&gt; 54</w:t>
            </w:r>
          </w:p>
        </w:tc>
      </w:tr>
      <w:tr>
        <w:tc>
          <w:tcPr>
            <w:tcW w:type="dxa" w:w="2160"/>
          </w:tcPr>
          <w:p>
            <w:r>
              <w:t>1783777037189_20_034</w:t>
            </w:r>
          </w:p>
        </w:tc>
        <w:tc>
          <w:tcPr>
            <w:tcW w:type="dxa" w:w="2160"/>
          </w:tcPr>
          <w:p>
            <w:r>
              <w:t>OK</w:t>
            </w:r>
          </w:p>
        </w:tc>
        <w:tc>
          <w:tcPr>
            <w:tcW w:type="dxa" w:w="2160"/>
          </w:tcPr>
          <w:p>
            <w:r>
              <w:t>10.59s</w:t>
            </w:r>
          </w:p>
        </w:tc>
        <w:tc>
          <w:tcPr>
            <w:tcW w:type="dxa" w:w="2160"/>
          </w:tcPr>
          <w:p>
            <w:r>
              <w:t>55 -&gt; 54</w:t>
            </w:r>
          </w:p>
        </w:tc>
      </w:tr>
      <w:tr>
        <w:tc>
          <w:tcPr>
            <w:tcW w:type="dxa" w:w="2160"/>
          </w:tcPr>
          <w:p>
            <w:r>
              <w:t>1783777037189_20_035</w:t>
            </w:r>
          </w:p>
        </w:tc>
        <w:tc>
          <w:tcPr>
            <w:tcW w:type="dxa" w:w="2160"/>
          </w:tcPr>
          <w:p>
            <w:r>
              <w:t>OK</w:t>
            </w:r>
          </w:p>
        </w:tc>
        <w:tc>
          <w:tcPr>
            <w:tcW w:type="dxa" w:w="2160"/>
          </w:tcPr>
          <w:p>
            <w:r>
              <w:t>10.71s</w:t>
            </w:r>
          </w:p>
        </w:tc>
        <w:tc>
          <w:tcPr>
            <w:tcW w:type="dxa" w:w="2160"/>
          </w:tcPr>
          <w:p>
            <w:r>
              <w:t>55 -&gt; 54</w:t>
            </w:r>
          </w:p>
        </w:tc>
      </w:tr>
      <w:tr>
        <w:tc>
          <w:tcPr>
            <w:tcW w:type="dxa" w:w="2160"/>
          </w:tcPr>
          <w:p>
            <w:r>
              <w:t>1783777037189_20_036</w:t>
            </w:r>
          </w:p>
        </w:tc>
        <w:tc>
          <w:tcPr>
            <w:tcW w:type="dxa" w:w="2160"/>
          </w:tcPr>
          <w:p>
            <w:r>
              <w:t>OK</w:t>
            </w:r>
          </w:p>
        </w:tc>
        <w:tc>
          <w:tcPr>
            <w:tcW w:type="dxa" w:w="2160"/>
          </w:tcPr>
          <w:p>
            <w:r>
              <w:t>10.40s</w:t>
            </w:r>
          </w:p>
        </w:tc>
        <w:tc>
          <w:tcPr>
            <w:tcW w:type="dxa" w:w="2160"/>
          </w:tcPr>
          <w:p>
            <w:r>
              <w:t>55 -&gt; 54</w:t>
            </w:r>
          </w:p>
        </w:tc>
      </w:tr>
      <w:tr>
        <w:tc>
          <w:tcPr>
            <w:tcW w:type="dxa" w:w="2160"/>
          </w:tcPr>
          <w:p>
            <w:r>
              <w:t>1783777037189_20_037</w:t>
            </w:r>
          </w:p>
        </w:tc>
        <w:tc>
          <w:tcPr>
            <w:tcW w:type="dxa" w:w="2160"/>
          </w:tcPr>
          <w:p>
            <w:r>
              <w:t>OK</w:t>
            </w:r>
          </w:p>
        </w:tc>
        <w:tc>
          <w:tcPr>
            <w:tcW w:type="dxa" w:w="2160"/>
          </w:tcPr>
          <w:p>
            <w:r>
              <w:t>10.96s</w:t>
            </w:r>
          </w:p>
        </w:tc>
        <w:tc>
          <w:tcPr>
            <w:tcW w:type="dxa" w:w="2160"/>
          </w:tcPr>
          <w:p>
            <w:r>
              <w:t>55 -&gt; 54</w:t>
            </w:r>
          </w:p>
        </w:tc>
      </w:tr>
      <w:tr>
        <w:tc>
          <w:tcPr>
            <w:tcW w:type="dxa" w:w="2160"/>
          </w:tcPr>
          <w:p>
            <w:r>
              <w:t>1783777037189_20_038</w:t>
            </w:r>
          </w:p>
        </w:tc>
        <w:tc>
          <w:tcPr>
            <w:tcW w:type="dxa" w:w="2160"/>
          </w:tcPr>
          <w:p>
            <w:r>
              <w:t>OK</w:t>
            </w:r>
          </w:p>
        </w:tc>
        <w:tc>
          <w:tcPr>
            <w:tcW w:type="dxa" w:w="2160"/>
          </w:tcPr>
          <w:p>
            <w:r>
              <w:t>12.13s</w:t>
            </w:r>
          </w:p>
        </w:tc>
        <w:tc>
          <w:tcPr>
            <w:tcW w:type="dxa" w:w="2160"/>
          </w:tcPr>
          <w:p>
            <w:r>
              <w:t>55 -&gt; 54</w:t>
            </w:r>
          </w:p>
        </w:tc>
      </w:tr>
      <w:tr>
        <w:tc>
          <w:tcPr>
            <w:tcW w:type="dxa" w:w="2160"/>
          </w:tcPr>
          <w:p>
            <w:r>
              <w:t>1783777037189_20_039</w:t>
            </w:r>
          </w:p>
        </w:tc>
        <w:tc>
          <w:tcPr>
            <w:tcW w:type="dxa" w:w="2160"/>
          </w:tcPr>
          <w:p>
            <w:r>
              <w:t>OK</w:t>
            </w:r>
          </w:p>
        </w:tc>
        <w:tc>
          <w:tcPr>
            <w:tcW w:type="dxa" w:w="2160"/>
          </w:tcPr>
          <w:p>
            <w:r>
              <w:t>10.94s</w:t>
            </w:r>
          </w:p>
        </w:tc>
        <w:tc>
          <w:tcPr>
            <w:tcW w:type="dxa" w:w="2160"/>
          </w:tcPr>
          <w:p>
            <w:r>
              <w:t>55 -&gt; 54</w:t>
            </w:r>
          </w:p>
        </w:tc>
      </w:tr>
      <w:tr>
        <w:tc>
          <w:tcPr>
            <w:tcW w:type="dxa" w:w="2160"/>
          </w:tcPr>
          <w:p>
            <w:r>
              <w:t>1783777037189_20_040</w:t>
            </w:r>
          </w:p>
        </w:tc>
        <w:tc>
          <w:tcPr>
            <w:tcW w:type="dxa" w:w="2160"/>
          </w:tcPr>
          <w:p>
            <w:r>
              <w:t>OK</w:t>
            </w:r>
          </w:p>
        </w:tc>
        <w:tc>
          <w:tcPr>
            <w:tcW w:type="dxa" w:w="2160"/>
          </w:tcPr>
          <w:p>
            <w:r>
              <w:t>10.94s</w:t>
            </w:r>
          </w:p>
        </w:tc>
        <w:tc>
          <w:tcPr>
            <w:tcW w:type="dxa" w:w="2160"/>
          </w:tcPr>
          <w:p>
            <w:r>
              <w:t>55 -&gt; 54</w:t>
            </w:r>
          </w:p>
        </w:tc>
      </w:tr>
      <w:tr>
        <w:tc>
          <w:tcPr>
            <w:tcW w:type="dxa" w:w="2160"/>
          </w:tcPr>
          <w:p>
            <w:r>
              <w:t>1783777037189_20_041</w:t>
            </w:r>
          </w:p>
        </w:tc>
        <w:tc>
          <w:tcPr>
            <w:tcW w:type="dxa" w:w="2160"/>
          </w:tcPr>
          <w:p>
            <w:r>
              <w:t>OK</w:t>
            </w:r>
          </w:p>
        </w:tc>
        <w:tc>
          <w:tcPr>
            <w:tcW w:type="dxa" w:w="2160"/>
          </w:tcPr>
          <w:p>
            <w:r>
              <w:t>11.39s</w:t>
            </w:r>
          </w:p>
        </w:tc>
        <w:tc>
          <w:tcPr>
            <w:tcW w:type="dxa" w:w="2160"/>
          </w:tcPr>
          <w:p>
            <w:r>
              <w:t>55 -&gt; 54</w:t>
            </w:r>
          </w:p>
        </w:tc>
      </w:tr>
      <w:tr>
        <w:tc>
          <w:tcPr>
            <w:tcW w:type="dxa" w:w="2160"/>
          </w:tcPr>
          <w:p>
            <w:r>
              <w:t>1783777037189_20_042</w:t>
            </w:r>
          </w:p>
        </w:tc>
        <w:tc>
          <w:tcPr>
            <w:tcW w:type="dxa" w:w="2160"/>
          </w:tcPr>
          <w:p>
            <w:r>
              <w:t>OK</w:t>
            </w:r>
          </w:p>
        </w:tc>
        <w:tc>
          <w:tcPr>
            <w:tcW w:type="dxa" w:w="2160"/>
          </w:tcPr>
          <w:p>
            <w:r>
              <w:t>11.89s</w:t>
            </w:r>
          </w:p>
        </w:tc>
        <w:tc>
          <w:tcPr>
            <w:tcW w:type="dxa" w:w="2160"/>
          </w:tcPr>
          <w:p>
            <w:r>
              <w:t>55 -&gt; 54</w:t>
            </w:r>
          </w:p>
        </w:tc>
      </w:tr>
      <w:tr>
        <w:tc>
          <w:tcPr>
            <w:tcW w:type="dxa" w:w="2160"/>
          </w:tcPr>
          <w:p>
            <w:r>
              <w:t>1783777037189_20_043</w:t>
            </w:r>
          </w:p>
        </w:tc>
        <w:tc>
          <w:tcPr>
            <w:tcW w:type="dxa" w:w="2160"/>
          </w:tcPr>
          <w:p>
            <w:r>
              <w:t>OK</w:t>
            </w:r>
          </w:p>
        </w:tc>
        <w:tc>
          <w:tcPr>
            <w:tcW w:type="dxa" w:w="2160"/>
          </w:tcPr>
          <w:p>
            <w:r>
              <w:t>11.38s</w:t>
            </w:r>
          </w:p>
        </w:tc>
        <w:tc>
          <w:tcPr>
            <w:tcW w:type="dxa" w:w="2160"/>
          </w:tcPr>
          <w:p>
            <w:r>
              <w:t>55 -&gt; 54</w:t>
            </w:r>
          </w:p>
        </w:tc>
      </w:tr>
      <w:tr>
        <w:tc>
          <w:tcPr>
            <w:tcW w:type="dxa" w:w="2160"/>
          </w:tcPr>
          <w:p>
            <w:r>
              <w:t>1783777037189_20_044</w:t>
            </w:r>
          </w:p>
        </w:tc>
        <w:tc>
          <w:tcPr>
            <w:tcW w:type="dxa" w:w="2160"/>
          </w:tcPr>
          <w:p>
            <w:r>
              <w:t>OK</w:t>
            </w:r>
          </w:p>
        </w:tc>
        <w:tc>
          <w:tcPr>
            <w:tcW w:type="dxa" w:w="2160"/>
          </w:tcPr>
          <w:p>
            <w:r>
              <w:t>11.37s</w:t>
            </w:r>
          </w:p>
        </w:tc>
        <w:tc>
          <w:tcPr>
            <w:tcW w:type="dxa" w:w="2160"/>
          </w:tcPr>
          <w:p>
            <w:r>
              <w:t>55 -&gt; 54</w:t>
            </w:r>
          </w:p>
        </w:tc>
      </w:tr>
      <w:tr>
        <w:tc>
          <w:tcPr>
            <w:tcW w:type="dxa" w:w="2160"/>
          </w:tcPr>
          <w:p>
            <w:r>
              <w:t>1783777037189_20_045</w:t>
            </w:r>
          </w:p>
        </w:tc>
        <w:tc>
          <w:tcPr>
            <w:tcW w:type="dxa" w:w="2160"/>
          </w:tcPr>
          <w:p>
            <w:r>
              <w:t>OK</w:t>
            </w:r>
          </w:p>
        </w:tc>
        <w:tc>
          <w:tcPr>
            <w:tcW w:type="dxa" w:w="2160"/>
          </w:tcPr>
          <w:p>
            <w:r>
              <w:t>8.71s</w:t>
            </w:r>
          </w:p>
        </w:tc>
        <w:tc>
          <w:tcPr>
            <w:tcW w:type="dxa" w:w="2160"/>
          </w:tcPr>
          <w:p>
            <w:r>
              <w:t>55 -&gt; 54</w:t>
            </w:r>
          </w:p>
        </w:tc>
      </w:tr>
      <w:tr>
        <w:tc>
          <w:tcPr>
            <w:tcW w:type="dxa" w:w="2160"/>
          </w:tcPr>
          <w:p>
            <w:r>
              <w:t>1783777037189_20_046</w:t>
            </w:r>
          </w:p>
        </w:tc>
        <w:tc>
          <w:tcPr>
            <w:tcW w:type="dxa" w:w="2160"/>
          </w:tcPr>
          <w:p>
            <w:r>
              <w:t>OK</w:t>
            </w:r>
          </w:p>
        </w:tc>
        <w:tc>
          <w:tcPr>
            <w:tcW w:type="dxa" w:w="2160"/>
          </w:tcPr>
          <w:p>
            <w:r>
              <w:t>8.27s</w:t>
            </w:r>
          </w:p>
        </w:tc>
        <w:tc>
          <w:tcPr>
            <w:tcW w:type="dxa" w:w="2160"/>
          </w:tcPr>
          <w:p>
            <w:r>
              <w:t>55 -&gt; 54</w:t>
            </w:r>
          </w:p>
        </w:tc>
      </w:tr>
      <w:tr>
        <w:tc>
          <w:tcPr>
            <w:tcW w:type="dxa" w:w="2160"/>
          </w:tcPr>
          <w:p>
            <w:r>
              <w:t>1783777037189_20_047</w:t>
            </w:r>
          </w:p>
        </w:tc>
        <w:tc>
          <w:tcPr>
            <w:tcW w:type="dxa" w:w="2160"/>
          </w:tcPr>
          <w:p>
            <w:r>
              <w:t>OK</w:t>
            </w:r>
          </w:p>
        </w:tc>
        <w:tc>
          <w:tcPr>
            <w:tcW w:type="dxa" w:w="2160"/>
          </w:tcPr>
          <w:p>
            <w:r>
              <w:t>9.82s</w:t>
            </w:r>
          </w:p>
        </w:tc>
        <w:tc>
          <w:tcPr>
            <w:tcW w:type="dxa" w:w="2160"/>
          </w:tcPr>
          <w:p>
            <w:r>
              <w:t>55 -&gt; 54</w:t>
            </w:r>
          </w:p>
        </w:tc>
      </w:tr>
      <w:tr>
        <w:tc>
          <w:tcPr>
            <w:tcW w:type="dxa" w:w="2160"/>
          </w:tcPr>
          <w:p>
            <w:r>
              <w:t>1783777037189_20_048</w:t>
            </w:r>
          </w:p>
        </w:tc>
        <w:tc>
          <w:tcPr>
            <w:tcW w:type="dxa" w:w="2160"/>
          </w:tcPr>
          <w:p>
            <w:r>
              <w:t>OK</w:t>
            </w:r>
          </w:p>
        </w:tc>
        <w:tc>
          <w:tcPr>
            <w:tcW w:type="dxa" w:w="2160"/>
          </w:tcPr>
          <w:p>
            <w:r>
              <w:t>8.25s</w:t>
            </w:r>
          </w:p>
        </w:tc>
        <w:tc>
          <w:tcPr>
            <w:tcW w:type="dxa" w:w="2160"/>
          </w:tcPr>
          <w:p>
            <w:r>
              <w:t>55 -&gt; 54</w:t>
            </w:r>
          </w:p>
        </w:tc>
      </w:tr>
      <w:tr>
        <w:tc>
          <w:tcPr>
            <w:tcW w:type="dxa" w:w="2160"/>
          </w:tcPr>
          <w:p>
            <w:r>
              <w:t>1783777037189_20_049</w:t>
            </w:r>
          </w:p>
        </w:tc>
        <w:tc>
          <w:tcPr>
            <w:tcW w:type="dxa" w:w="2160"/>
          </w:tcPr>
          <w:p>
            <w:r>
              <w:t>OK</w:t>
            </w:r>
          </w:p>
        </w:tc>
        <w:tc>
          <w:tcPr>
            <w:tcW w:type="dxa" w:w="2160"/>
          </w:tcPr>
          <w:p>
            <w:r>
              <w:t>8.43s</w:t>
            </w:r>
          </w:p>
        </w:tc>
        <w:tc>
          <w:tcPr>
            <w:tcW w:type="dxa" w:w="2160"/>
          </w:tcPr>
          <w:p>
            <w:r>
              <w:t>55 -&gt; 54</w:t>
            </w:r>
          </w:p>
        </w:tc>
      </w:tr>
      <w:tr>
        <w:tc>
          <w:tcPr>
            <w:tcW w:type="dxa" w:w="2160"/>
          </w:tcPr>
          <w:p>
            <w:r>
              <w:t>1783777037189_20_050</w:t>
            </w:r>
          </w:p>
        </w:tc>
        <w:tc>
          <w:tcPr>
            <w:tcW w:type="dxa" w:w="2160"/>
          </w:tcPr>
          <w:p>
            <w:r>
              <w:t>OK</w:t>
            </w:r>
          </w:p>
        </w:tc>
        <w:tc>
          <w:tcPr>
            <w:tcW w:type="dxa" w:w="2160"/>
          </w:tcPr>
          <w:p>
            <w:r>
              <w:t>10.02s</w:t>
            </w:r>
          </w:p>
        </w:tc>
        <w:tc>
          <w:tcPr>
            <w:tcW w:type="dxa" w:w="2160"/>
          </w:tcPr>
          <w:p>
            <w:r>
              <w:t>55 -&gt; 54</w:t>
            </w:r>
          </w:p>
        </w:tc>
      </w:tr>
      <w:tr>
        <w:tc>
          <w:tcPr>
            <w:tcW w:type="dxa" w:w="2160"/>
          </w:tcPr>
          <w:p>
            <w:r>
              <w:t>1783777037189_20_051</w:t>
            </w:r>
          </w:p>
        </w:tc>
        <w:tc>
          <w:tcPr>
            <w:tcW w:type="dxa" w:w="2160"/>
          </w:tcPr>
          <w:p>
            <w:r>
              <w:t>OK</w:t>
            </w:r>
          </w:p>
        </w:tc>
        <w:tc>
          <w:tcPr>
            <w:tcW w:type="dxa" w:w="2160"/>
          </w:tcPr>
          <w:p>
            <w:r>
              <w:t>9.80s</w:t>
            </w:r>
          </w:p>
        </w:tc>
        <w:tc>
          <w:tcPr>
            <w:tcW w:type="dxa" w:w="2160"/>
          </w:tcPr>
          <w:p>
            <w:r>
              <w:t>55 -&gt; 54</w:t>
            </w:r>
          </w:p>
        </w:tc>
      </w:tr>
      <w:tr>
        <w:tc>
          <w:tcPr>
            <w:tcW w:type="dxa" w:w="2160"/>
          </w:tcPr>
          <w:p>
            <w:r>
              <w:t>1783777037189_20_052</w:t>
            </w:r>
          </w:p>
        </w:tc>
        <w:tc>
          <w:tcPr>
            <w:tcW w:type="dxa" w:w="2160"/>
          </w:tcPr>
          <w:p>
            <w:r>
              <w:t>OK</w:t>
            </w:r>
          </w:p>
        </w:tc>
        <w:tc>
          <w:tcPr>
            <w:tcW w:type="dxa" w:w="2160"/>
          </w:tcPr>
          <w:p>
            <w:r>
              <w:t>9.80s</w:t>
            </w:r>
          </w:p>
        </w:tc>
        <w:tc>
          <w:tcPr>
            <w:tcW w:type="dxa" w:w="2160"/>
          </w:tcPr>
          <w:p>
            <w:r>
              <w:t>55 -&gt; 54</w:t>
            </w:r>
          </w:p>
        </w:tc>
      </w:tr>
      <w:tr>
        <w:tc>
          <w:tcPr>
            <w:tcW w:type="dxa" w:w="2160"/>
          </w:tcPr>
          <w:p>
            <w:r>
              <w:t>1783777037189_20_053</w:t>
            </w:r>
          </w:p>
        </w:tc>
        <w:tc>
          <w:tcPr>
            <w:tcW w:type="dxa" w:w="2160"/>
          </w:tcPr>
          <w:p>
            <w:r>
              <w:t>OK</w:t>
            </w:r>
          </w:p>
        </w:tc>
        <w:tc>
          <w:tcPr>
            <w:tcW w:type="dxa" w:w="2160"/>
          </w:tcPr>
          <w:p>
            <w:r>
              <w:t>9.98s</w:t>
            </w:r>
          </w:p>
        </w:tc>
        <w:tc>
          <w:tcPr>
            <w:tcW w:type="dxa" w:w="2160"/>
          </w:tcPr>
          <w:p>
            <w:r>
              <w:t>55 -&gt; 54</w:t>
            </w:r>
          </w:p>
        </w:tc>
      </w:tr>
      <w:tr>
        <w:tc>
          <w:tcPr>
            <w:tcW w:type="dxa" w:w="2160"/>
          </w:tcPr>
          <w:p>
            <w:r>
              <w:t>1783777037189_20_054</w:t>
            </w:r>
          </w:p>
        </w:tc>
        <w:tc>
          <w:tcPr>
            <w:tcW w:type="dxa" w:w="2160"/>
          </w:tcPr>
          <w:p>
            <w:r>
              <w:t>OK</w:t>
            </w:r>
          </w:p>
        </w:tc>
        <w:tc>
          <w:tcPr>
            <w:tcW w:type="dxa" w:w="2160"/>
          </w:tcPr>
          <w:p>
            <w:r>
              <w:t>9.97s</w:t>
            </w:r>
          </w:p>
        </w:tc>
        <w:tc>
          <w:tcPr>
            <w:tcW w:type="dxa" w:w="2160"/>
          </w:tcPr>
          <w:p>
            <w:r>
              <w:t>55 -&gt; 54</w:t>
            </w:r>
          </w:p>
        </w:tc>
      </w:tr>
      <w:tr>
        <w:tc>
          <w:tcPr>
            <w:tcW w:type="dxa" w:w="2160"/>
          </w:tcPr>
          <w:p>
            <w:r>
              <w:t>1783777037189_20_055</w:t>
            </w:r>
          </w:p>
        </w:tc>
        <w:tc>
          <w:tcPr>
            <w:tcW w:type="dxa" w:w="2160"/>
          </w:tcPr>
          <w:p>
            <w:r>
              <w:t>OK</w:t>
            </w:r>
          </w:p>
        </w:tc>
        <w:tc>
          <w:tcPr>
            <w:tcW w:type="dxa" w:w="2160"/>
          </w:tcPr>
          <w:p>
            <w:r>
              <w:t>9.96s</w:t>
            </w:r>
          </w:p>
        </w:tc>
        <w:tc>
          <w:tcPr>
            <w:tcW w:type="dxa" w:w="2160"/>
          </w:tcPr>
          <w:p>
            <w:r>
              <w:t>55 -&gt; 54</w:t>
            </w:r>
          </w:p>
        </w:tc>
      </w:tr>
      <w:tr>
        <w:tc>
          <w:tcPr>
            <w:tcW w:type="dxa" w:w="2160"/>
          </w:tcPr>
          <w:p>
            <w:r>
              <w:t>1783777037189_20_056</w:t>
            </w:r>
          </w:p>
        </w:tc>
        <w:tc>
          <w:tcPr>
            <w:tcW w:type="dxa" w:w="2160"/>
          </w:tcPr>
          <w:p>
            <w:r>
              <w:t>OK</w:t>
            </w:r>
          </w:p>
        </w:tc>
        <w:tc>
          <w:tcPr>
            <w:tcW w:type="dxa" w:w="2160"/>
          </w:tcPr>
          <w:p>
            <w:r>
              <w:t>9.97s</w:t>
            </w:r>
          </w:p>
        </w:tc>
        <w:tc>
          <w:tcPr>
            <w:tcW w:type="dxa" w:w="2160"/>
          </w:tcPr>
          <w:p>
            <w:r>
              <w:t>55 -&gt; 54</w:t>
            </w:r>
          </w:p>
        </w:tc>
      </w:tr>
      <w:tr>
        <w:tc>
          <w:tcPr>
            <w:tcW w:type="dxa" w:w="2160"/>
          </w:tcPr>
          <w:p>
            <w:r>
              <w:t>1783777037189_20_057</w:t>
            </w:r>
          </w:p>
        </w:tc>
        <w:tc>
          <w:tcPr>
            <w:tcW w:type="dxa" w:w="2160"/>
          </w:tcPr>
          <w:p>
            <w:r>
              <w:t>OK</w:t>
            </w:r>
          </w:p>
        </w:tc>
        <w:tc>
          <w:tcPr>
            <w:tcW w:type="dxa" w:w="2160"/>
          </w:tcPr>
          <w:p>
            <w:r>
              <w:t>9.76s</w:t>
            </w:r>
          </w:p>
        </w:tc>
        <w:tc>
          <w:tcPr>
            <w:tcW w:type="dxa" w:w="2160"/>
          </w:tcPr>
          <w:p>
            <w:r>
              <w:t>55 -&gt; 54</w:t>
            </w:r>
          </w:p>
        </w:tc>
      </w:tr>
      <w:tr>
        <w:tc>
          <w:tcPr>
            <w:tcW w:type="dxa" w:w="2160"/>
          </w:tcPr>
          <w:p>
            <w:r>
              <w:t>1783777037189_20_058</w:t>
            </w:r>
          </w:p>
        </w:tc>
        <w:tc>
          <w:tcPr>
            <w:tcW w:type="dxa" w:w="2160"/>
          </w:tcPr>
          <w:p>
            <w:r>
              <w:t>OK</w:t>
            </w:r>
          </w:p>
        </w:tc>
        <w:tc>
          <w:tcPr>
            <w:tcW w:type="dxa" w:w="2160"/>
          </w:tcPr>
          <w:p>
            <w:r>
              <w:t>9.76s</w:t>
            </w:r>
          </w:p>
        </w:tc>
        <w:tc>
          <w:tcPr>
            <w:tcW w:type="dxa" w:w="2160"/>
          </w:tcPr>
          <w:p>
            <w:r>
              <w:t>55 -&gt; 54</w:t>
            </w:r>
          </w:p>
        </w:tc>
      </w:tr>
      <w:tr>
        <w:tc>
          <w:tcPr>
            <w:tcW w:type="dxa" w:w="2160"/>
          </w:tcPr>
          <w:p>
            <w:r>
              <w:t>1783777037189_20_059</w:t>
            </w:r>
          </w:p>
        </w:tc>
        <w:tc>
          <w:tcPr>
            <w:tcW w:type="dxa" w:w="2160"/>
          </w:tcPr>
          <w:p>
            <w:r>
              <w:t>OK</w:t>
            </w:r>
          </w:p>
        </w:tc>
        <w:tc>
          <w:tcPr>
            <w:tcW w:type="dxa" w:w="2160"/>
          </w:tcPr>
          <w:p>
            <w:r>
              <w:t>9.74s</w:t>
            </w:r>
          </w:p>
        </w:tc>
        <w:tc>
          <w:tcPr>
            <w:tcW w:type="dxa" w:w="2160"/>
          </w:tcPr>
          <w:p>
            <w:r>
              <w:t>55 -&gt; 54</w:t>
            </w:r>
          </w:p>
        </w:tc>
      </w:tr>
      <w:tr>
        <w:tc>
          <w:tcPr>
            <w:tcW w:type="dxa" w:w="2160"/>
          </w:tcPr>
          <w:p>
            <w:r>
              <w:t>1783777037189_20_060</w:t>
            </w:r>
          </w:p>
        </w:tc>
        <w:tc>
          <w:tcPr>
            <w:tcW w:type="dxa" w:w="2160"/>
          </w:tcPr>
          <w:p>
            <w:r>
              <w:t>OK</w:t>
            </w:r>
          </w:p>
        </w:tc>
        <w:tc>
          <w:tcPr>
            <w:tcW w:type="dxa" w:w="2160"/>
          </w:tcPr>
          <w:p>
            <w:r>
              <w:t>9.46s</w:t>
            </w:r>
          </w:p>
        </w:tc>
        <w:tc>
          <w:tcPr>
            <w:tcW w:type="dxa" w:w="2160"/>
          </w:tcPr>
          <w:p>
            <w:r>
              <w:t>55 -&gt; 54</w:t>
            </w:r>
          </w:p>
        </w:tc>
      </w:tr>
      <w:tr>
        <w:tc>
          <w:tcPr>
            <w:tcW w:type="dxa" w:w="2160"/>
          </w:tcPr>
          <w:p>
            <w:r>
              <w:t>1783777037189_20_061</w:t>
            </w:r>
          </w:p>
        </w:tc>
        <w:tc>
          <w:tcPr>
            <w:tcW w:type="dxa" w:w="2160"/>
          </w:tcPr>
          <w:p>
            <w:r>
              <w:t>OK</w:t>
            </w:r>
          </w:p>
        </w:tc>
        <w:tc>
          <w:tcPr>
            <w:tcW w:type="dxa" w:w="2160"/>
          </w:tcPr>
          <w:p>
            <w:r>
              <w:t>9.63s</w:t>
            </w:r>
          </w:p>
        </w:tc>
        <w:tc>
          <w:tcPr>
            <w:tcW w:type="dxa" w:w="2160"/>
          </w:tcPr>
          <w:p>
            <w:r>
              <w:t>55 -&gt; 54</w:t>
            </w:r>
          </w:p>
        </w:tc>
      </w:tr>
      <w:tr>
        <w:tc>
          <w:tcPr>
            <w:tcW w:type="dxa" w:w="2160"/>
          </w:tcPr>
          <w:p>
            <w:r>
              <w:t>1783777037189_20_062</w:t>
            </w:r>
          </w:p>
        </w:tc>
        <w:tc>
          <w:tcPr>
            <w:tcW w:type="dxa" w:w="2160"/>
          </w:tcPr>
          <w:p>
            <w:r>
              <w:t>OK</w:t>
            </w:r>
          </w:p>
        </w:tc>
        <w:tc>
          <w:tcPr>
            <w:tcW w:type="dxa" w:w="2160"/>
          </w:tcPr>
          <w:p>
            <w:r>
              <w:t>10.07s</w:t>
            </w:r>
          </w:p>
        </w:tc>
        <w:tc>
          <w:tcPr>
            <w:tcW w:type="dxa" w:w="2160"/>
          </w:tcPr>
          <w:p>
            <w:r>
              <w:t>55 -&gt; 54</w:t>
            </w:r>
          </w:p>
        </w:tc>
      </w:tr>
      <w:tr>
        <w:tc>
          <w:tcPr>
            <w:tcW w:type="dxa" w:w="2160"/>
          </w:tcPr>
          <w:p>
            <w:r>
              <w:t>1783777037189_20_063</w:t>
            </w:r>
          </w:p>
        </w:tc>
        <w:tc>
          <w:tcPr>
            <w:tcW w:type="dxa" w:w="2160"/>
          </w:tcPr>
          <w:p>
            <w:r>
              <w:t>OK</w:t>
            </w:r>
          </w:p>
        </w:tc>
        <w:tc>
          <w:tcPr>
            <w:tcW w:type="dxa" w:w="2160"/>
          </w:tcPr>
          <w:p>
            <w:r>
              <w:t>10.75s</w:t>
            </w:r>
          </w:p>
        </w:tc>
        <w:tc>
          <w:tcPr>
            <w:tcW w:type="dxa" w:w="2160"/>
          </w:tcPr>
          <w:p>
            <w:r>
              <w:t>55 -&gt; 54</w:t>
            </w:r>
          </w:p>
        </w:tc>
      </w:tr>
      <w:tr>
        <w:tc>
          <w:tcPr>
            <w:tcW w:type="dxa" w:w="2160"/>
          </w:tcPr>
          <w:p>
            <w:r>
              <w:t>1783777037189_20_064</w:t>
            </w:r>
          </w:p>
        </w:tc>
        <w:tc>
          <w:tcPr>
            <w:tcW w:type="dxa" w:w="2160"/>
          </w:tcPr>
          <w:p>
            <w:r>
              <w:t>OK</w:t>
            </w:r>
          </w:p>
        </w:tc>
        <w:tc>
          <w:tcPr>
            <w:tcW w:type="dxa" w:w="2160"/>
          </w:tcPr>
          <w:p>
            <w:r>
              <w:t>9.83s</w:t>
            </w:r>
          </w:p>
        </w:tc>
        <w:tc>
          <w:tcPr>
            <w:tcW w:type="dxa" w:w="2160"/>
          </w:tcPr>
          <w:p>
            <w:r>
              <w:t>55 -&gt; 54</w:t>
            </w:r>
          </w:p>
        </w:tc>
      </w:tr>
      <w:tr>
        <w:tc>
          <w:tcPr>
            <w:tcW w:type="dxa" w:w="2160"/>
          </w:tcPr>
          <w:p>
            <w:r>
              <w:t>1783777037189_20_065</w:t>
            </w:r>
          </w:p>
        </w:tc>
        <w:tc>
          <w:tcPr>
            <w:tcW w:type="dxa" w:w="2160"/>
          </w:tcPr>
          <w:p>
            <w:r>
              <w:t>OK</w:t>
            </w:r>
          </w:p>
        </w:tc>
        <w:tc>
          <w:tcPr>
            <w:tcW w:type="dxa" w:w="2160"/>
          </w:tcPr>
          <w:p>
            <w:r>
              <w:t>9.45s</w:t>
            </w:r>
          </w:p>
        </w:tc>
        <w:tc>
          <w:tcPr>
            <w:tcW w:type="dxa" w:w="2160"/>
          </w:tcPr>
          <w:p>
            <w:r>
              <w:t>55 -&gt; 54</w:t>
            </w:r>
          </w:p>
        </w:tc>
      </w:tr>
      <w:tr>
        <w:tc>
          <w:tcPr>
            <w:tcW w:type="dxa" w:w="2160"/>
          </w:tcPr>
          <w:p>
            <w:r>
              <w:t>1783777037189_20_066</w:t>
            </w:r>
          </w:p>
        </w:tc>
        <w:tc>
          <w:tcPr>
            <w:tcW w:type="dxa" w:w="2160"/>
          </w:tcPr>
          <w:p>
            <w:r>
              <w:t>OK</w:t>
            </w:r>
          </w:p>
        </w:tc>
        <w:tc>
          <w:tcPr>
            <w:tcW w:type="dxa" w:w="2160"/>
          </w:tcPr>
          <w:p>
            <w:r>
              <w:t>11.30s</w:t>
            </w:r>
          </w:p>
        </w:tc>
        <w:tc>
          <w:tcPr>
            <w:tcW w:type="dxa" w:w="2160"/>
          </w:tcPr>
          <w:p>
            <w:r>
              <w:t>55 -&gt; 54</w:t>
            </w:r>
          </w:p>
        </w:tc>
      </w:tr>
      <w:tr>
        <w:tc>
          <w:tcPr>
            <w:tcW w:type="dxa" w:w="2160"/>
          </w:tcPr>
          <w:p>
            <w:r>
              <w:t>1783777037189_20_067</w:t>
            </w:r>
          </w:p>
        </w:tc>
        <w:tc>
          <w:tcPr>
            <w:tcW w:type="dxa" w:w="2160"/>
          </w:tcPr>
          <w:p>
            <w:r>
              <w:t>OK</w:t>
            </w:r>
          </w:p>
        </w:tc>
        <w:tc>
          <w:tcPr>
            <w:tcW w:type="dxa" w:w="2160"/>
          </w:tcPr>
          <w:p>
            <w:r>
              <w:t>9.47s</w:t>
            </w:r>
          </w:p>
        </w:tc>
        <w:tc>
          <w:tcPr>
            <w:tcW w:type="dxa" w:w="2160"/>
          </w:tcPr>
          <w:p>
            <w:r>
              <w:t>55 -&gt; 54</w:t>
            </w:r>
          </w:p>
        </w:tc>
      </w:tr>
      <w:tr>
        <w:tc>
          <w:tcPr>
            <w:tcW w:type="dxa" w:w="2160"/>
          </w:tcPr>
          <w:p>
            <w:r>
              <w:t>1783777037189_20_068</w:t>
            </w:r>
          </w:p>
        </w:tc>
        <w:tc>
          <w:tcPr>
            <w:tcW w:type="dxa" w:w="2160"/>
          </w:tcPr>
          <w:p>
            <w:r>
              <w:t>OK</w:t>
            </w:r>
          </w:p>
        </w:tc>
        <w:tc>
          <w:tcPr>
            <w:tcW w:type="dxa" w:w="2160"/>
          </w:tcPr>
          <w:p>
            <w:r>
              <w:t>9.94s</w:t>
            </w:r>
          </w:p>
        </w:tc>
        <w:tc>
          <w:tcPr>
            <w:tcW w:type="dxa" w:w="2160"/>
          </w:tcPr>
          <w:p>
            <w:r>
              <w:t>55 -&gt; 54</w:t>
            </w:r>
          </w:p>
        </w:tc>
      </w:tr>
      <w:tr>
        <w:tc>
          <w:tcPr>
            <w:tcW w:type="dxa" w:w="2160"/>
          </w:tcPr>
          <w:p>
            <w:r>
              <w:t>1783777037189_20_069</w:t>
            </w:r>
          </w:p>
        </w:tc>
        <w:tc>
          <w:tcPr>
            <w:tcW w:type="dxa" w:w="2160"/>
          </w:tcPr>
          <w:p>
            <w:r>
              <w:t>OK</w:t>
            </w:r>
          </w:p>
        </w:tc>
        <w:tc>
          <w:tcPr>
            <w:tcW w:type="dxa" w:w="2160"/>
          </w:tcPr>
          <w:p>
            <w:r>
              <w:t>10.88s</w:t>
            </w:r>
          </w:p>
        </w:tc>
        <w:tc>
          <w:tcPr>
            <w:tcW w:type="dxa" w:w="2160"/>
          </w:tcPr>
          <w:p>
            <w:r>
              <w:t>55 -&gt; 54</w:t>
            </w:r>
          </w:p>
        </w:tc>
      </w:tr>
      <w:tr>
        <w:tc>
          <w:tcPr>
            <w:tcW w:type="dxa" w:w="2160"/>
          </w:tcPr>
          <w:p>
            <w:r>
              <w:t>1783777037189_20_070</w:t>
            </w:r>
          </w:p>
        </w:tc>
        <w:tc>
          <w:tcPr>
            <w:tcW w:type="dxa" w:w="2160"/>
          </w:tcPr>
          <w:p>
            <w:r>
              <w:t>OK</w:t>
            </w:r>
          </w:p>
        </w:tc>
        <w:tc>
          <w:tcPr>
            <w:tcW w:type="dxa" w:w="2160"/>
          </w:tcPr>
          <w:p>
            <w:r>
              <w:t>10.31s</w:t>
            </w:r>
          </w:p>
        </w:tc>
        <w:tc>
          <w:tcPr>
            <w:tcW w:type="dxa" w:w="2160"/>
          </w:tcPr>
          <w:p>
            <w:r>
              <w:t>55 -&gt; 54</w:t>
            </w:r>
          </w:p>
        </w:tc>
      </w:tr>
      <w:tr>
        <w:tc>
          <w:tcPr>
            <w:tcW w:type="dxa" w:w="2160"/>
          </w:tcPr>
          <w:p>
            <w:r>
              <w:t>1783777037189_20_071</w:t>
            </w:r>
          </w:p>
        </w:tc>
        <w:tc>
          <w:tcPr>
            <w:tcW w:type="dxa" w:w="2160"/>
          </w:tcPr>
          <w:p>
            <w:r>
              <w:t>OK</w:t>
            </w:r>
          </w:p>
        </w:tc>
        <w:tc>
          <w:tcPr>
            <w:tcW w:type="dxa" w:w="2160"/>
          </w:tcPr>
          <w:p>
            <w:r>
              <w:t>8.74s</w:t>
            </w:r>
          </w:p>
        </w:tc>
        <w:tc>
          <w:tcPr>
            <w:tcW w:type="dxa" w:w="2160"/>
          </w:tcPr>
          <w:p>
            <w:r>
              <w:t>55 -&gt; 54</w:t>
            </w:r>
          </w:p>
        </w:tc>
      </w:tr>
      <w:tr>
        <w:tc>
          <w:tcPr>
            <w:tcW w:type="dxa" w:w="2160"/>
          </w:tcPr>
          <w:p>
            <w:r>
              <w:t>1783777037189_20_072</w:t>
            </w:r>
          </w:p>
        </w:tc>
        <w:tc>
          <w:tcPr>
            <w:tcW w:type="dxa" w:w="2160"/>
          </w:tcPr>
          <w:p>
            <w:r>
              <w:t>OK</w:t>
            </w:r>
          </w:p>
        </w:tc>
        <w:tc>
          <w:tcPr>
            <w:tcW w:type="dxa" w:w="2160"/>
          </w:tcPr>
          <w:p>
            <w:r>
              <w:t>10.01s</w:t>
            </w:r>
          </w:p>
        </w:tc>
        <w:tc>
          <w:tcPr>
            <w:tcW w:type="dxa" w:w="2160"/>
          </w:tcPr>
          <w:p>
            <w:r>
              <w:t>55 -&gt; 54</w:t>
            </w:r>
          </w:p>
        </w:tc>
      </w:tr>
      <w:tr>
        <w:tc>
          <w:tcPr>
            <w:tcW w:type="dxa" w:w="2160"/>
          </w:tcPr>
          <w:p>
            <w:r>
              <w:t>1783777037189_20_073</w:t>
            </w:r>
          </w:p>
        </w:tc>
        <w:tc>
          <w:tcPr>
            <w:tcW w:type="dxa" w:w="2160"/>
          </w:tcPr>
          <w:p>
            <w:r>
              <w:t>OK</w:t>
            </w:r>
          </w:p>
        </w:tc>
        <w:tc>
          <w:tcPr>
            <w:tcW w:type="dxa" w:w="2160"/>
          </w:tcPr>
          <w:p>
            <w:r>
              <w:t>9.53s</w:t>
            </w:r>
          </w:p>
        </w:tc>
        <w:tc>
          <w:tcPr>
            <w:tcW w:type="dxa" w:w="2160"/>
          </w:tcPr>
          <w:p>
            <w:r>
              <w:t>55 -&gt; 54</w:t>
            </w:r>
          </w:p>
        </w:tc>
      </w:tr>
      <w:tr>
        <w:tc>
          <w:tcPr>
            <w:tcW w:type="dxa" w:w="2160"/>
          </w:tcPr>
          <w:p>
            <w:r>
              <w:t>1783777037189_20_074</w:t>
            </w:r>
          </w:p>
        </w:tc>
        <w:tc>
          <w:tcPr>
            <w:tcW w:type="dxa" w:w="2160"/>
          </w:tcPr>
          <w:p>
            <w:r>
              <w:t>OK</w:t>
            </w:r>
          </w:p>
        </w:tc>
        <w:tc>
          <w:tcPr>
            <w:tcW w:type="dxa" w:w="2160"/>
          </w:tcPr>
          <w:p>
            <w:r>
              <w:t>10.08s</w:t>
            </w:r>
          </w:p>
        </w:tc>
        <w:tc>
          <w:tcPr>
            <w:tcW w:type="dxa" w:w="2160"/>
          </w:tcPr>
          <w:p>
            <w:r>
              <w:t>55 -&gt; 54</w:t>
            </w:r>
          </w:p>
        </w:tc>
      </w:tr>
      <w:tr>
        <w:tc>
          <w:tcPr>
            <w:tcW w:type="dxa" w:w="2160"/>
          </w:tcPr>
          <w:p>
            <w:r>
              <w:t>1783777037189_20_075</w:t>
            </w:r>
          </w:p>
        </w:tc>
        <w:tc>
          <w:tcPr>
            <w:tcW w:type="dxa" w:w="2160"/>
          </w:tcPr>
          <w:p>
            <w:r>
              <w:t>OK</w:t>
            </w:r>
          </w:p>
        </w:tc>
        <w:tc>
          <w:tcPr>
            <w:tcW w:type="dxa" w:w="2160"/>
          </w:tcPr>
          <w:p>
            <w:r>
              <w:t>9.69s</w:t>
            </w:r>
          </w:p>
        </w:tc>
        <w:tc>
          <w:tcPr>
            <w:tcW w:type="dxa" w:w="2160"/>
          </w:tcPr>
          <w:p>
            <w:r>
              <w:t>55 -&gt; 54</w:t>
            </w:r>
          </w:p>
        </w:tc>
      </w:tr>
      <w:tr>
        <w:tc>
          <w:tcPr>
            <w:tcW w:type="dxa" w:w="2160"/>
          </w:tcPr>
          <w:p>
            <w:r>
              <w:t>1783777037189_20_076</w:t>
            </w:r>
          </w:p>
        </w:tc>
        <w:tc>
          <w:tcPr>
            <w:tcW w:type="dxa" w:w="2160"/>
          </w:tcPr>
          <w:p>
            <w:r>
              <w:t>OK</w:t>
            </w:r>
          </w:p>
        </w:tc>
        <w:tc>
          <w:tcPr>
            <w:tcW w:type="dxa" w:w="2160"/>
          </w:tcPr>
          <w:p>
            <w:r>
              <w:t>9.92s</w:t>
            </w:r>
          </w:p>
        </w:tc>
        <w:tc>
          <w:tcPr>
            <w:tcW w:type="dxa" w:w="2160"/>
          </w:tcPr>
          <w:p>
            <w:r>
              <w:t>55 -&gt; 54</w:t>
            </w:r>
          </w:p>
        </w:tc>
      </w:tr>
      <w:tr>
        <w:tc>
          <w:tcPr>
            <w:tcW w:type="dxa" w:w="2160"/>
          </w:tcPr>
          <w:p>
            <w:r>
              <w:t>1783777037189_20_077</w:t>
            </w:r>
          </w:p>
        </w:tc>
        <w:tc>
          <w:tcPr>
            <w:tcW w:type="dxa" w:w="2160"/>
          </w:tcPr>
          <w:p>
            <w:r>
              <w:t>OK</w:t>
            </w:r>
          </w:p>
        </w:tc>
        <w:tc>
          <w:tcPr>
            <w:tcW w:type="dxa" w:w="2160"/>
          </w:tcPr>
          <w:p>
            <w:r>
              <w:t>9.91s</w:t>
            </w:r>
          </w:p>
        </w:tc>
        <w:tc>
          <w:tcPr>
            <w:tcW w:type="dxa" w:w="2160"/>
          </w:tcPr>
          <w:p>
            <w:r>
              <w:t>55 -&gt; 54</w:t>
            </w:r>
          </w:p>
        </w:tc>
      </w:tr>
      <w:tr>
        <w:tc>
          <w:tcPr>
            <w:tcW w:type="dxa" w:w="2160"/>
          </w:tcPr>
          <w:p>
            <w:r>
              <w:t>1783777037189_20_078</w:t>
            </w:r>
          </w:p>
        </w:tc>
        <w:tc>
          <w:tcPr>
            <w:tcW w:type="dxa" w:w="2160"/>
          </w:tcPr>
          <w:p>
            <w:r>
              <w:t>OK</w:t>
            </w:r>
          </w:p>
        </w:tc>
        <w:tc>
          <w:tcPr>
            <w:tcW w:type="dxa" w:w="2160"/>
          </w:tcPr>
          <w:p>
            <w:r>
              <w:t>9.76s</w:t>
            </w:r>
          </w:p>
        </w:tc>
        <w:tc>
          <w:tcPr>
            <w:tcW w:type="dxa" w:w="2160"/>
          </w:tcPr>
          <w:p>
            <w:r>
              <w:t>55 -&gt; 54</w:t>
            </w:r>
          </w:p>
        </w:tc>
      </w:tr>
      <w:tr>
        <w:tc>
          <w:tcPr>
            <w:tcW w:type="dxa" w:w="2160"/>
          </w:tcPr>
          <w:p>
            <w:r>
              <w:t>1783777037189_20_079</w:t>
            </w:r>
          </w:p>
        </w:tc>
        <w:tc>
          <w:tcPr>
            <w:tcW w:type="dxa" w:w="2160"/>
          </w:tcPr>
          <w:p>
            <w:r>
              <w:t>OK</w:t>
            </w:r>
          </w:p>
        </w:tc>
        <w:tc>
          <w:tcPr>
            <w:tcW w:type="dxa" w:w="2160"/>
          </w:tcPr>
          <w:p>
            <w:r>
              <w:t>9.74s</w:t>
            </w:r>
          </w:p>
        </w:tc>
        <w:tc>
          <w:tcPr>
            <w:tcW w:type="dxa" w:w="2160"/>
          </w:tcPr>
          <w:p>
            <w:r>
              <w:t>55 -&gt; 54</w:t>
            </w:r>
          </w:p>
        </w:tc>
      </w:tr>
      <w:tr>
        <w:tc>
          <w:tcPr>
            <w:tcW w:type="dxa" w:w="2160"/>
          </w:tcPr>
          <w:p>
            <w:r>
              <w:t>1783777037189_20_080</w:t>
            </w:r>
          </w:p>
        </w:tc>
        <w:tc>
          <w:tcPr>
            <w:tcW w:type="dxa" w:w="2160"/>
          </w:tcPr>
          <w:p>
            <w:r>
              <w:t>OK</w:t>
            </w:r>
          </w:p>
        </w:tc>
        <w:tc>
          <w:tcPr>
            <w:tcW w:type="dxa" w:w="2160"/>
          </w:tcPr>
          <w:p>
            <w:r>
              <w:t>9.97s</w:t>
            </w:r>
          </w:p>
        </w:tc>
        <w:tc>
          <w:tcPr>
            <w:tcW w:type="dxa" w:w="2160"/>
          </w:tcPr>
          <w:p>
            <w:r>
              <w:t>55 -&gt; 54</w:t>
            </w:r>
          </w:p>
        </w:tc>
      </w:tr>
      <w:tr>
        <w:tc>
          <w:tcPr>
            <w:tcW w:type="dxa" w:w="2160"/>
          </w:tcPr>
          <w:p>
            <w:r>
              <w:t>1783777037189_20_081</w:t>
            </w:r>
          </w:p>
        </w:tc>
        <w:tc>
          <w:tcPr>
            <w:tcW w:type="dxa" w:w="2160"/>
          </w:tcPr>
          <w:p>
            <w:r>
              <w:t>OK</w:t>
            </w:r>
          </w:p>
        </w:tc>
        <w:tc>
          <w:tcPr>
            <w:tcW w:type="dxa" w:w="2160"/>
          </w:tcPr>
          <w:p>
            <w:r>
              <w:t>9.75s</w:t>
            </w:r>
          </w:p>
        </w:tc>
        <w:tc>
          <w:tcPr>
            <w:tcW w:type="dxa" w:w="2160"/>
          </w:tcPr>
          <w:p>
            <w:r>
              <w:t>55 -&gt; 54</w:t>
            </w:r>
          </w:p>
        </w:tc>
      </w:tr>
      <w:tr>
        <w:tc>
          <w:tcPr>
            <w:tcW w:type="dxa" w:w="2160"/>
          </w:tcPr>
          <w:p>
            <w:r>
              <w:t>1783777037189_20_082</w:t>
            </w:r>
          </w:p>
        </w:tc>
        <w:tc>
          <w:tcPr>
            <w:tcW w:type="dxa" w:w="2160"/>
          </w:tcPr>
          <w:p>
            <w:r>
              <w:t>OK</w:t>
            </w:r>
          </w:p>
        </w:tc>
        <w:tc>
          <w:tcPr>
            <w:tcW w:type="dxa" w:w="2160"/>
          </w:tcPr>
          <w:p>
            <w:r>
              <w:t>10.18s</w:t>
            </w:r>
          </w:p>
        </w:tc>
        <w:tc>
          <w:tcPr>
            <w:tcW w:type="dxa" w:w="2160"/>
          </w:tcPr>
          <w:p>
            <w:r>
              <w:t>55 -&gt; 54</w:t>
            </w:r>
          </w:p>
        </w:tc>
      </w:tr>
      <w:tr>
        <w:tc>
          <w:tcPr>
            <w:tcW w:type="dxa" w:w="2160"/>
          </w:tcPr>
          <w:p>
            <w:r>
              <w:t>1783777037189_20_083</w:t>
            </w:r>
          </w:p>
        </w:tc>
        <w:tc>
          <w:tcPr>
            <w:tcW w:type="dxa" w:w="2160"/>
          </w:tcPr>
          <w:p>
            <w:r>
              <w:t>OK</w:t>
            </w:r>
          </w:p>
        </w:tc>
        <w:tc>
          <w:tcPr>
            <w:tcW w:type="dxa" w:w="2160"/>
          </w:tcPr>
          <w:p>
            <w:r>
              <w:t>9.95s</w:t>
            </w:r>
          </w:p>
        </w:tc>
        <w:tc>
          <w:tcPr>
            <w:tcW w:type="dxa" w:w="2160"/>
          </w:tcPr>
          <w:p>
            <w:r>
              <w:t>55 -&gt; 54</w:t>
            </w:r>
          </w:p>
        </w:tc>
      </w:tr>
      <w:tr>
        <w:tc>
          <w:tcPr>
            <w:tcW w:type="dxa" w:w="2160"/>
          </w:tcPr>
          <w:p>
            <w:r>
              <w:t>1783777037189_20_084</w:t>
            </w:r>
          </w:p>
        </w:tc>
        <w:tc>
          <w:tcPr>
            <w:tcW w:type="dxa" w:w="2160"/>
          </w:tcPr>
          <w:p>
            <w:r>
              <w:t>OK</w:t>
            </w:r>
          </w:p>
        </w:tc>
        <w:tc>
          <w:tcPr>
            <w:tcW w:type="dxa" w:w="2160"/>
          </w:tcPr>
          <w:p>
            <w:r>
              <w:t>9.74s</w:t>
            </w:r>
          </w:p>
        </w:tc>
        <w:tc>
          <w:tcPr>
            <w:tcW w:type="dxa" w:w="2160"/>
          </w:tcPr>
          <w:p>
            <w:r>
              <w:t>55 -&gt; 54</w:t>
            </w:r>
          </w:p>
        </w:tc>
      </w:tr>
      <w:tr>
        <w:tc>
          <w:tcPr>
            <w:tcW w:type="dxa" w:w="2160"/>
          </w:tcPr>
          <w:p>
            <w:r>
              <w:t>1783777037189_20_085</w:t>
            </w:r>
          </w:p>
        </w:tc>
        <w:tc>
          <w:tcPr>
            <w:tcW w:type="dxa" w:w="2160"/>
          </w:tcPr>
          <w:p>
            <w:r>
              <w:t>OK</w:t>
            </w:r>
          </w:p>
        </w:tc>
        <w:tc>
          <w:tcPr>
            <w:tcW w:type="dxa" w:w="2160"/>
          </w:tcPr>
          <w:p>
            <w:r>
              <w:t>10.19s</w:t>
            </w:r>
          </w:p>
        </w:tc>
        <w:tc>
          <w:tcPr>
            <w:tcW w:type="dxa" w:w="2160"/>
          </w:tcPr>
          <w:p>
            <w:r>
              <w:t>55 -&gt; 54</w:t>
            </w:r>
          </w:p>
        </w:tc>
      </w:tr>
      <w:tr>
        <w:tc>
          <w:tcPr>
            <w:tcW w:type="dxa" w:w="2160"/>
          </w:tcPr>
          <w:p>
            <w:r>
              <w:t>1783777037189_20_086</w:t>
            </w:r>
          </w:p>
        </w:tc>
        <w:tc>
          <w:tcPr>
            <w:tcW w:type="dxa" w:w="2160"/>
          </w:tcPr>
          <w:p>
            <w:r>
              <w:t>OK</w:t>
            </w:r>
          </w:p>
        </w:tc>
        <w:tc>
          <w:tcPr>
            <w:tcW w:type="dxa" w:w="2160"/>
          </w:tcPr>
          <w:p>
            <w:r>
              <w:t>10.01s</w:t>
            </w:r>
          </w:p>
        </w:tc>
        <w:tc>
          <w:tcPr>
            <w:tcW w:type="dxa" w:w="2160"/>
          </w:tcPr>
          <w:p>
            <w:r>
              <w:t>55 -&gt; 54</w:t>
            </w:r>
          </w:p>
        </w:tc>
      </w:tr>
      <w:tr>
        <w:tc>
          <w:tcPr>
            <w:tcW w:type="dxa" w:w="2160"/>
          </w:tcPr>
          <w:p>
            <w:r>
              <w:t>1783777037189_20_087</w:t>
            </w:r>
          </w:p>
        </w:tc>
        <w:tc>
          <w:tcPr>
            <w:tcW w:type="dxa" w:w="2160"/>
          </w:tcPr>
          <w:p>
            <w:r>
              <w:t>OK</w:t>
            </w:r>
          </w:p>
        </w:tc>
        <w:tc>
          <w:tcPr>
            <w:tcW w:type="dxa" w:w="2160"/>
          </w:tcPr>
          <w:p>
            <w:r>
              <w:t>10.02s</w:t>
            </w:r>
          </w:p>
        </w:tc>
        <w:tc>
          <w:tcPr>
            <w:tcW w:type="dxa" w:w="2160"/>
          </w:tcPr>
          <w:p>
            <w:r>
              <w:t>55 -&gt; 54</w:t>
            </w:r>
          </w:p>
        </w:tc>
      </w:tr>
      <w:tr>
        <w:tc>
          <w:tcPr>
            <w:tcW w:type="dxa" w:w="2160"/>
          </w:tcPr>
          <w:p>
            <w:r>
              <w:t>1783777037189_20_088</w:t>
            </w:r>
          </w:p>
        </w:tc>
        <w:tc>
          <w:tcPr>
            <w:tcW w:type="dxa" w:w="2160"/>
          </w:tcPr>
          <w:p>
            <w:r>
              <w:t>OK</w:t>
            </w:r>
          </w:p>
        </w:tc>
        <w:tc>
          <w:tcPr>
            <w:tcW w:type="dxa" w:w="2160"/>
          </w:tcPr>
          <w:p>
            <w:r>
              <w:t>9.89s</w:t>
            </w:r>
          </w:p>
        </w:tc>
        <w:tc>
          <w:tcPr>
            <w:tcW w:type="dxa" w:w="2160"/>
          </w:tcPr>
          <w:p>
            <w:r>
              <w:t>55 -&gt; 54</w:t>
            </w:r>
          </w:p>
        </w:tc>
      </w:tr>
      <w:tr>
        <w:tc>
          <w:tcPr>
            <w:tcW w:type="dxa" w:w="2160"/>
          </w:tcPr>
          <w:p>
            <w:r>
              <w:t>1783777037189_20_089</w:t>
            </w:r>
          </w:p>
        </w:tc>
        <w:tc>
          <w:tcPr>
            <w:tcW w:type="dxa" w:w="2160"/>
          </w:tcPr>
          <w:p>
            <w:r>
              <w:t>OK</w:t>
            </w:r>
          </w:p>
        </w:tc>
        <w:tc>
          <w:tcPr>
            <w:tcW w:type="dxa" w:w="2160"/>
          </w:tcPr>
          <w:p>
            <w:r>
              <w:t>10.17s</w:t>
            </w:r>
          </w:p>
        </w:tc>
        <w:tc>
          <w:tcPr>
            <w:tcW w:type="dxa" w:w="2160"/>
          </w:tcPr>
          <w:p>
            <w:r>
              <w:t>55 -&gt; 54</w:t>
            </w:r>
          </w:p>
        </w:tc>
      </w:tr>
      <w:tr>
        <w:tc>
          <w:tcPr>
            <w:tcW w:type="dxa" w:w="2160"/>
          </w:tcPr>
          <w:p>
            <w:r>
              <w:t>1783777037189_20_090</w:t>
            </w:r>
          </w:p>
        </w:tc>
        <w:tc>
          <w:tcPr>
            <w:tcW w:type="dxa" w:w="2160"/>
          </w:tcPr>
          <w:p>
            <w:r>
              <w:t>OK</w:t>
            </w:r>
          </w:p>
        </w:tc>
        <w:tc>
          <w:tcPr>
            <w:tcW w:type="dxa" w:w="2160"/>
          </w:tcPr>
          <w:p>
            <w:r>
              <w:t>9.93s</w:t>
            </w:r>
          </w:p>
        </w:tc>
        <w:tc>
          <w:tcPr>
            <w:tcW w:type="dxa" w:w="2160"/>
          </w:tcPr>
          <w:p>
            <w:r>
              <w:t>55 -&gt; 54</w:t>
            </w:r>
          </w:p>
        </w:tc>
      </w:tr>
      <w:tr>
        <w:tc>
          <w:tcPr>
            <w:tcW w:type="dxa" w:w="2160"/>
          </w:tcPr>
          <w:p>
            <w:r>
              <w:t>1783777037189_20_091</w:t>
            </w:r>
          </w:p>
        </w:tc>
        <w:tc>
          <w:tcPr>
            <w:tcW w:type="dxa" w:w="2160"/>
          </w:tcPr>
          <w:p>
            <w:r>
              <w:t>OK</w:t>
            </w:r>
          </w:p>
        </w:tc>
        <w:tc>
          <w:tcPr>
            <w:tcW w:type="dxa" w:w="2160"/>
          </w:tcPr>
          <w:p>
            <w:r>
              <w:t>10.68s</w:t>
            </w:r>
          </w:p>
        </w:tc>
        <w:tc>
          <w:tcPr>
            <w:tcW w:type="dxa" w:w="2160"/>
          </w:tcPr>
          <w:p>
            <w:r>
              <w:t>55 -&gt; 54</w:t>
            </w:r>
          </w:p>
        </w:tc>
      </w:tr>
      <w:tr>
        <w:tc>
          <w:tcPr>
            <w:tcW w:type="dxa" w:w="2160"/>
          </w:tcPr>
          <w:p>
            <w:r>
              <w:t>1783777037189_20_092</w:t>
            </w:r>
          </w:p>
        </w:tc>
        <w:tc>
          <w:tcPr>
            <w:tcW w:type="dxa" w:w="2160"/>
          </w:tcPr>
          <w:p>
            <w:r>
              <w:t>OK</w:t>
            </w:r>
          </w:p>
        </w:tc>
        <w:tc>
          <w:tcPr>
            <w:tcW w:type="dxa" w:w="2160"/>
          </w:tcPr>
          <w:p>
            <w:r>
              <w:t>9.32s</w:t>
            </w:r>
          </w:p>
        </w:tc>
        <w:tc>
          <w:tcPr>
            <w:tcW w:type="dxa" w:w="2160"/>
          </w:tcPr>
          <w:p>
            <w:r>
              <w:t>55 -&gt; 54</w:t>
            </w:r>
          </w:p>
        </w:tc>
      </w:tr>
      <w:tr>
        <w:tc>
          <w:tcPr>
            <w:tcW w:type="dxa" w:w="2160"/>
          </w:tcPr>
          <w:p>
            <w:r>
              <w:t>1783777037189_20_093</w:t>
            </w:r>
          </w:p>
        </w:tc>
        <w:tc>
          <w:tcPr>
            <w:tcW w:type="dxa" w:w="2160"/>
          </w:tcPr>
          <w:p>
            <w:r>
              <w:t>OK</w:t>
            </w:r>
          </w:p>
        </w:tc>
        <w:tc>
          <w:tcPr>
            <w:tcW w:type="dxa" w:w="2160"/>
          </w:tcPr>
          <w:p>
            <w:r>
              <w:t>10.47s</w:t>
            </w:r>
          </w:p>
        </w:tc>
        <w:tc>
          <w:tcPr>
            <w:tcW w:type="dxa" w:w="2160"/>
          </w:tcPr>
          <w:p>
            <w:r>
              <w:t>55 -&gt; 54</w:t>
            </w:r>
          </w:p>
        </w:tc>
      </w:tr>
      <w:tr>
        <w:tc>
          <w:tcPr>
            <w:tcW w:type="dxa" w:w="2160"/>
          </w:tcPr>
          <w:p>
            <w:r>
              <w:t>1783777037189_20_094</w:t>
            </w:r>
          </w:p>
        </w:tc>
        <w:tc>
          <w:tcPr>
            <w:tcW w:type="dxa" w:w="2160"/>
          </w:tcPr>
          <w:p>
            <w:r>
              <w:t>OK</w:t>
            </w:r>
          </w:p>
        </w:tc>
        <w:tc>
          <w:tcPr>
            <w:tcW w:type="dxa" w:w="2160"/>
          </w:tcPr>
          <w:p>
            <w:r>
              <w:t>8.30s</w:t>
            </w:r>
          </w:p>
        </w:tc>
        <w:tc>
          <w:tcPr>
            <w:tcW w:type="dxa" w:w="2160"/>
          </w:tcPr>
          <w:p>
            <w:r>
              <w:t>55 -&gt; 54</w:t>
            </w:r>
          </w:p>
        </w:tc>
      </w:tr>
      <w:tr>
        <w:tc>
          <w:tcPr>
            <w:tcW w:type="dxa" w:w="2160"/>
          </w:tcPr>
          <w:p>
            <w:r>
              <w:t>1783777037189_20_095</w:t>
            </w:r>
          </w:p>
        </w:tc>
        <w:tc>
          <w:tcPr>
            <w:tcW w:type="dxa" w:w="2160"/>
          </w:tcPr>
          <w:p>
            <w:r>
              <w:t>OK</w:t>
            </w:r>
          </w:p>
        </w:tc>
        <w:tc>
          <w:tcPr>
            <w:tcW w:type="dxa" w:w="2160"/>
          </w:tcPr>
          <w:p>
            <w:r>
              <w:t>8.07s</w:t>
            </w:r>
          </w:p>
        </w:tc>
        <w:tc>
          <w:tcPr>
            <w:tcW w:type="dxa" w:w="2160"/>
          </w:tcPr>
          <w:p>
            <w:r>
              <w:t>55 -&gt; 54</w:t>
            </w:r>
          </w:p>
        </w:tc>
      </w:tr>
      <w:tr>
        <w:tc>
          <w:tcPr>
            <w:tcW w:type="dxa" w:w="2160"/>
          </w:tcPr>
          <w:p>
            <w:r>
              <w:t>1783777037189_20_096</w:t>
            </w:r>
          </w:p>
        </w:tc>
        <w:tc>
          <w:tcPr>
            <w:tcW w:type="dxa" w:w="2160"/>
          </w:tcPr>
          <w:p>
            <w:r>
              <w:t>OK</w:t>
            </w:r>
          </w:p>
        </w:tc>
        <w:tc>
          <w:tcPr>
            <w:tcW w:type="dxa" w:w="2160"/>
          </w:tcPr>
          <w:p>
            <w:r>
              <w:t>8.34s</w:t>
            </w:r>
          </w:p>
        </w:tc>
        <w:tc>
          <w:tcPr>
            <w:tcW w:type="dxa" w:w="2160"/>
          </w:tcPr>
          <w:p>
            <w:r>
              <w:t>55 -&gt; 54</w:t>
            </w:r>
          </w:p>
        </w:tc>
      </w:tr>
      <w:tr>
        <w:tc>
          <w:tcPr>
            <w:tcW w:type="dxa" w:w="2160"/>
          </w:tcPr>
          <w:p>
            <w:r>
              <w:t>1783777037189_20_097</w:t>
            </w:r>
          </w:p>
        </w:tc>
        <w:tc>
          <w:tcPr>
            <w:tcW w:type="dxa" w:w="2160"/>
          </w:tcPr>
          <w:p>
            <w:r>
              <w:t>OK</w:t>
            </w:r>
          </w:p>
        </w:tc>
        <w:tc>
          <w:tcPr>
            <w:tcW w:type="dxa" w:w="2160"/>
          </w:tcPr>
          <w:p>
            <w:r>
              <w:t>9.61s</w:t>
            </w:r>
          </w:p>
        </w:tc>
        <w:tc>
          <w:tcPr>
            <w:tcW w:type="dxa" w:w="2160"/>
          </w:tcPr>
          <w:p>
            <w:r>
              <w:t>55 -&gt; 54</w:t>
            </w:r>
          </w:p>
        </w:tc>
      </w:tr>
      <w:tr>
        <w:tc>
          <w:tcPr>
            <w:tcW w:type="dxa" w:w="2160"/>
          </w:tcPr>
          <w:p>
            <w:r>
              <w:t>1783777037189_20_098</w:t>
            </w:r>
          </w:p>
        </w:tc>
        <w:tc>
          <w:tcPr>
            <w:tcW w:type="dxa" w:w="2160"/>
          </w:tcPr>
          <w:p>
            <w:r>
              <w:t>OK</w:t>
            </w:r>
          </w:p>
        </w:tc>
        <w:tc>
          <w:tcPr>
            <w:tcW w:type="dxa" w:w="2160"/>
          </w:tcPr>
          <w:p>
            <w:r>
              <w:t>9.07s</w:t>
            </w:r>
          </w:p>
        </w:tc>
        <w:tc>
          <w:tcPr>
            <w:tcW w:type="dxa" w:w="2160"/>
          </w:tcPr>
          <w:p>
            <w:r>
              <w:t>55 -&gt; 54</w:t>
            </w:r>
          </w:p>
        </w:tc>
      </w:tr>
      <w:tr>
        <w:tc>
          <w:tcPr>
            <w:tcW w:type="dxa" w:w="2160"/>
          </w:tcPr>
          <w:p>
            <w:r>
              <w:t>1783777037189_20_099</w:t>
            </w:r>
          </w:p>
        </w:tc>
        <w:tc>
          <w:tcPr>
            <w:tcW w:type="dxa" w:w="2160"/>
          </w:tcPr>
          <w:p>
            <w:r>
              <w:t>OK</w:t>
            </w:r>
          </w:p>
        </w:tc>
        <w:tc>
          <w:tcPr>
            <w:tcW w:type="dxa" w:w="2160"/>
          </w:tcPr>
          <w:p>
            <w:r>
              <w:t>9.48s</w:t>
            </w:r>
          </w:p>
        </w:tc>
        <w:tc>
          <w:tcPr>
            <w:tcW w:type="dxa" w:w="2160"/>
          </w:tcPr>
          <w:p>
            <w:r>
              <w:t>55 -&gt; 54</w:t>
            </w:r>
          </w:p>
        </w:tc>
      </w:tr>
      <w:tr>
        <w:tc>
          <w:tcPr>
            <w:tcW w:type="dxa" w:w="2160"/>
          </w:tcPr>
          <w:p>
            <w:r>
              <w:t>1783777037189_21_000</w:t>
            </w:r>
          </w:p>
        </w:tc>
        <w:tc>
          <w:tcPr>
            <w:tcW w:type="dxa" w:w="2160"/>
          </w:tcPr>
          <w:p>
            <w:r>
              <w:t>OK</w:t>
            </w:r>
          </w:p>
        </w:tc>
        <w:tc>
          <w:tcPr>
            <w:tcW w:type="dxa" w:w="2160"/>
          </w:tcPr>
          <w:p>
            <w:r>
              <w:t>9.89s</w:t>
            </w:r>
          </w:p>
        </w:tc>
        <w:tc>
          <w:tcPr>
            <w:tcW w:type="dxa" w:w="2160"/>
          </w:tcPr>
          <w:p>
            <w:r>
              <w:t>55 -&gt; 54</w:t>
            </w:r>
          </w:p>
        </w:tc>
      </w:tr>
      <w:tr>
        <w:tc>
          <w:tcPr>
            <w:tcW w:type="dxa" w:w="2160"/>
          </w:tcPr>
          <w:p>
            <w:r>
              <w:t>1783777037189_21_001</w:t>
            </w:r>
          </w:p>
        </w:tc>
        <w:tc>
          <w:tcPr>
            <w:tcW w:type="dxa" w:w="2160"/>
          </w:tcPr>
          <w:p>
            <w:r>
              <w:t>OK</w:t>
            </w:r>
          </w:p>
        </w:tc>
        <w:tc>
          <w:tcPr>
            <w:tcW w:type="dxa" w:w="2160"/>
          </w:tcPr>
          <w:p>
            <w:r>
              <w:t>9.77s</w:t>
            </w:r>
          </w:p>
        </w:tc>
        <w:tc>
          <w:tcPr>
            <w:tcW w:type="dxa" w:w="2160"/>
          </w:tcPr>
          <w:p>
            <w:r>
              <w:t>55 -&gt; 54</w:t>
            </w:r>
          </w:p>
        </w:tc>
      </w:tr>
      <w:tr>
        <w:tc>
          <w:tcPr>
            <w:tcW w:type="dxa" w:w="2160"/>
          </w:tcPr>
          <w:p>
            <w:r>
              <w:t>1783777037189_21_002</w:t>
            </w:r>
          </w:p>
        </w:tc>
        <w:tc>
          <w:tcPr>
            <w:tcW w:type="dxa" w:w="2160"/>
          </w:tcPr>
          <w:p>
            <w:r>
              <w:t>OK</w:t>
            </w:r>
          </w:p>
        </w:tc>
        <w:tc>
          <w:tcPr>
            <w:tcW w:type="dxa" w:w="2160"/>
          </w:tcPr>
          <w:p>
            <w:r>
              <w:t>9.56s</w:t>
            </w:r>
          </w:p>
        </w:tc>
        <w:tc>
          <w:tcPr>
            <w:tcW w:type="dxa" w:w="2160"/>
          </w:tcPr>
          <w:p>
            <w:r>
              <w:t>55 -&gt; 54</w:t>
            </w:r>
          </w:p>
        </w:tc>
      </w:tr>
      <w:tr>
        <w:tc>
          <w:tcPr>
            <w:tcW w:type="dxa" w:w="2160"/>
          </w:tcPr>
          <w:p>
            <w:r>
              <w:t>1783777037189_21_003</w:t>
            </w:r>
          </w:p>
        </w:tc>
        <w:tc>
          <w:tcPr>
            <w:tcW w:type="dxa" w:w="2160"/>
          </w:tcPr>
          <w:p>
            <w:r>
              <w:t>OK</w:t>
            </w:r>
          </w:p>
        </w:tc>
        <w:tc>
          <w:tcPr>
            <w:tcW w:type="dxa" w:w="2160"/>
          </w:tcPr>
          <w:p>
            <w:r>
              <w:t>9.65s</w:t>
            </w:r>
          </w:p>
        </w:tc>
        <w:tc>
          <w:tcPr>
            <w:tcW w:type="dxa" w:w="2160"/>
          </w:tcPr>
          <w:p>
            <w:r>
              <w:t>55 -&gt; 54</w:t>
            </w:r>
          </w:p>
        </w:tc>
      </w:tr>
      <w:tr>
        <w:tc>
          <w:tcPr>
            <w:tcW w:type="dxa" w:w="2160"/>
          </w:tcPr>
          <w:p>
            <w:r>
              <w:t>1783777037189_21_004</w:t>
            </w:r>
          </w:p>
        </w:tc>
        <w:tc>
          <w:tcPr>
            <w:tcW w:type="dxa" w:w="2160"/>
          </w:tcPr>
          <w:p>
            <w:r>
              <w:t>OK</w:t>
            </w:r>
          </w:p>
        </w:tc>
        <w:tc>
          <w:tcPr>
            <w:tcW w:type="dxa" w:w="2160"/>
          </w:tcPr>
          <w:p>
            <w:r>
              <w:t>10.17s</w:t>
            </w:r>
          </w:p>
        </w:tc>
        <w:tc>
          <w:tcPr>
            <w:tcW w:type="dxa" w:w="2160"/>
          </w:tcPr>
          <w:p>
            <w:r>
              <w:t>55 -&gt; 54</w:t>
            </w:r>
          </w:p>
        </w:tc>
      </w:tr>
      <w:tr>
        <w:tc>
          <w:tcPr>
            <w:tcW w:type="dxa" w:w="2160"/>
          </w:tcPr>
          <w:p>
            <w:r>
              <w:t>1783777037189_21_005</w:t>
            </w:r>
          </w:p>
        </w:tc>
        <w:tc>
          <w:tcPr>
            <w:tcW w:type="dxa" w:w="2160"/>
          </w:tcPr>
          <w:p>
            <w:r>
              <w:t>OK</w:t>
            </w:r>
          </w:p>
        </w:tc>
        <w:tc>
          <w:tcPr>
            <w:tcW w:type="dxa" w:w="2160"/>
          </w:tcPr>
          <w:p>
            <w:r>
              <w:t>10.28s</w:t>
            </w:r>
          </w:p>
        </w:tc>
        <w:tc>
          <w:tcPr>
            <w:tcW w:type="dxa" w:w="2160"/>
          </w:tcPr>
          <w:p>
            <w:r>
              <w:t>55 -&gt; 54</w:t>
            </w:r>
          </w:p>
        </w:tc>
      </w:tr>
      <w:tr>
        <w:tc>
          <w:tcPr>
            <w:tcW w:type="dxa" w:w="2160"/>
          </w:tcPr>
          <w:p>
            <w:r>
              <w:t>1783777037189_21_006</w:t>
            </w:r>
          </w:p>
        </w:tc>
        <w:tc>
          <w:tcPr>
            <w:tcW w:type="dxa" w:w="2160"/>
          </w:tcPr>
          <w:p>
            <w:r>
              <w:t>OK</w:t>
            </w:r>
          </w:p>
        </w:tc>
        <w:tc>
          <w:tcPr>
            <w:tcW w:type="dxa" w:w="2160"/>
          </w:tcPr>
          <w:p>
            <w:r>
              <w:t>10.52s</w:t>
            </w:r>
          </w:p>
        </w:tc>
        <w:tc>
          <w:tcPr>
            <w:tcW w:type="dxa" w:w="2160"/>
          </w:tcPr>
          <w:p>
            <w:r>
              <w:t>55 -&gt; 54</w:t>
            </w:r>
          </w:p>
        </w:tc>
      </w:tr>
      <w:tr>
        <w:tc>
          <w:tcPr>
            <w:tcW w:type="dxa" w:w="2160"/>
          </w:tcPr>
          <w:p>
            <w:r>
              <w:t>1783777037189_21_007</w:t>
            </w:r>
          </w:p>
        </w:tc>
        <w:tc>
          <w:tcPr>
            <w:tcW w:type="dxa" w:w="2160"/>
          </w:tcPr>
          <w:p>
            <w:r>
              <w:t>OK</w:t>
            </w:r>
          </w:p>
        </w:tc>
        <w:tc>
          <w:tcPr>
            <w:tcW w:type="dxa" w:w="2160"/>
          </w:tcPr>
          <w:p>
            <w:r>
              <w:t>10.32s</w:t>
            </w:r>
          </w:p>
        </w:tc>
        <w:tc>
          <w:tcPr>
            <w:tcW w:type="dxa" w:w="2160"/>
          </w:tcPr>
          <w:p>
            <w:r>
              <w:t>55 -&gt; 54</w:t>
            </w:r>
          </w:p>
        </w:tc>
      </w:tr>
      <w:tr>
        <w:tc>
          <w:tcPr>
            <w:tcW w:type="dxa" w:w="2160"/>
          </w:tcPr>
          <w:p>
            <w:r>
              <w:t>1783777037189_21_008</w:t>
            </w:r>
          </w:p>
        </w:tc>
        <w:tc>
          <w:tcPr>
            <w:tcW w:type="dxa" w:w="2160"/>
          </w:tcPr>
          <w:p>
            <w:r>
              <w:t>OK</w:t>
            </w:r>
          </w:p>
        </w:tc>
        <w:tc>
          <w:tcPr>
            <w:tcW w:type="dxa" w:w="2160"/>
          </w:tcPr>
          <w:p>
            <w:r>
              <w:t>10.57s</w:t>
            </w:r>
          </w:p>
        </w:tc>
        <w:tc>
          <w:tcPr>
            <w:tcW w:type="dxa" w:w="2160"/>
          </w:tcPr>
          <w:p>
            <w:r>
              <w:t>55 -&gt; 54</w:t>
            </w:r>
          </w:p>
        </w:tc>
      </w:tr>
      <w:tr>
        <w:tc>
          <w:tcPr>
            <w:tcW w:type="dxa" w:w="2160"/>
          </w:tcPr>
          <w:p>
            <w:r>
              <w:t>1783777037189_21_009</w:t>
            </w:r>
          </w:p>
        </w:tc>
        <w:tc>
          <w:tcPr>
            <w:tcW w:type="dxa" w:w="2160"/>
          </w:tcPr>
          <w:p>
            <w:r>
              <w:t>OK</w:t>
            </w:r>
          </w:p>
        </w:tc>
        <w:tc>
          <w:tcPr>
            <w:tcW w:type="dxa" w:w="2160"/>
          </w:tcPr>
          <w:p>
            <w:r>
              <w:t>9.83s</w:t>
            </w:r>
          </w:p>
        </w:tc>
        <w:tc>
          <w:tcPr>
            <w:tcW w:type="dxa" w:w="2160"/>
          </w:tcPr>
          <w:p>
            <w:r>
              <w:t>55 -&gt; 54</w:t>
            </w:r>
          </w:p>
        </w:tc>
      </w:tr>
      <w:tr>
        <w:tc>
          <w:tcPr>
            <w:tcW w:type="dxa" w:w="2160"/>
          </w:tcPr>
          <w:p>
            <w:r>
              <w:t>1783777037189_21_010</w:t>
            </w:r>
          </w:p>
        </w:tc>
        <w:tc>
          <w:tcPr>
            <w:tcW w:type="dxa" w:w="2160"/>
          </w:tcPr>
          <w:p>
            <w:r>
              <w:t>OK</w:t>
            </w:r>
          </w:p>
        </w:tc>
        <w:tc>
          <w:tcPr>
            <w:tcW w:type="dxa" w:w="2160"/>
          </w:tcPr>
          <w:p>
            <w:r>
              <w:t>10.66s</w:t>
            </w:r>
          </w:p>
        </w:tc>
        <w:tc>
          <w:tcPr>
            <w:tcW w:type="dxa" w:w="2160"/>
          </w:tcPr>
          <w:p>
            <w:r>
              <w:t>55 -&gt; 54</w:t>
            </w:r>
          </w:p>
        </w:tc>
      </w:tr>
      <w:tr>
        <w:tc>
          <w:tcPr>
            <w:tcW w:type="dxa" w:w="2160"/>
          </w:tcPr>
          <w:p>
            <w:r>
              <w:t>1783777037189_21_011</w:t>
            </w:r>
          </w:p>
        </w:tc>
        <w:tc>
          <w:tcPr>
            <w:tcW w:type="dxa" w:w="2160"/>
          </w:tcPr>
          <w:p>
            <w:r>
              <w:t>OK</w:t>
            </w:r>
          </w:p>
        </w:tc>
        <w:tc>
          <w:tcPr>
            <w:tcW w:type="dxa" w:w="2160"/>
          </w:tcPr>
          <w:p>
            <w:r>
              <w:t>9.62s</w:t>
            </w:r>
          </w:p>
        </w:tc>
        <w:tc>
          <w:tcPr>
            <w:tcW w:type="dxa" w:w="2160"/>
          </w:tcPr>
          <w:p>
            <w:r>
              <w:t>55 -&gt; 54</w:t>
            </w:r>
          </w:p>
        </w:tc>
      </w:tr>
      <w:tr>
        <w:tc>
          <w:tcPr>
            <w:tcW w:type="dxa" w:w="2160"/>
          </w:tcPr>
          <w:p>
            <w:r>
              <w:t>1783777037189_21_012</w:t>
            </w:r>
          </w:p>
        </w:tc>
        <w:tc>
          <w:tcPr>
            <w:tcW w:type="dxa" w:w="2160"/>
          </w:tcPr>
          <w:p>
            <w:r>
              <w:t>OK</w:t>
            </w:r>
          </w:p>
        </w:tc>
        <w:tc>
          <w:tcPr>
            <w:tcW w:type="dxa" w:w="2160"/>
          </w:tcPr>
          <w:p>
            <w:r>
              <w:t>10.45s</w:t>
            </w:r>
          </w:p>
        </w:tc>
        <w:tc>
          <w:tcPr>
            <w:tcW w:type="dxa" w:w="2160"/>
          </w:tcPr>
          <w:p>
            <w:r>
              <w:t>55 -&gt; 54</w:t>
            </w:r>
          </w:p>
        </w:tc>
      </w:tr>
      <w:tr>
        <w:tc>
          <w:tcPr>
            <w:tcW w:type="dxa" w:w="2160"/>
          </w:tcPr>
          <w:p>
            <w:r>
              <w:t>1783777037189_21_013</w:t>
            </w:r>
          </w:p>
        </w:tc>
        <w:tc>
          <w:tcPr>
            <w:tcW w:type="dxa" w:w="2160"/>
          </w:tcPr>
          <w:p>
            <w:r>
              <w:t>OK</w:t>
            </w:r>
          </w:p>
        </w:tc>
        <w:tc>
          <w:tcPr>
            <w:tcW w:type="dxa" w:w="2160"/>
          </w:tcPr>
          <w:p>
            <w:r>
              <w:t>9.70s</w:t>
            </w:r>
          </w:p>
        </w:tc>
        <w:tc>
          <w:tcPr>
            <w:tcW w:type="dxa" w:w="2160"/>
          </w:tcPr>
          <w:p>
            <w:r>
              <w:t>55 -&gt; 54</w:t>
            </w:r>
          </w:p>
        </w:tc>
      </w:tr>
      <w:tr>
        <w:tc>
          <w:tcPr>
            <w:tcW w:type="dxa" w:w="2160"/>
          </w:tcPr>
          <w:p>
            <w:r>
              <w:t>1783777037189_21_014</w:t>
            </w:r>
          </w:p>
        </w:tc>
        <w:tc>
          <w:tcPr>
            <w:tcW w:type="dxa" w:w="2160"/>
          </w:tcPr>
          <w:p>
            <w:r>
              <w:t>OK</w:t>
            </w:r>
          </w:p>
        </w:tc>
        <w:tc>
          <w:tcPr>
            <w:tcW w:type="dxa" w:w="2160"/>
          </w:tcPr>
          <w:p>
            <w:r>
              <w:t>10.46s</w:t>
            </w:r>
          </w:p>
        </w:tc>
        <w:tc>
          <w:tcPr>
            <w:tcW w:type="dxa" w:w="2160"/>
          </w:tcPr>
          <w:p>
            <w:r>
              <w:t>55 -&gt; 54</w:t>
            </w:r>
          </w:p>
        </w:tc>
      </w:tr>
      <w:tr>
        <w:tc>
          <w:tcPr>
            <w:tcW w:type="dxa" w:w="2160"/>
          </w:tcPr>
          <w:p>
            <w:r>
              <w:t>1783777037189_21_015</w:t>
            </w:r>
          </w:p>
        </w:tc>
        <w:tc>
          <w:tcPr>
            <w:tcW w:type="dxa" w:w="2160"/>
          </w:tcPr>
          <w:p>
            <w:r>
              <w:t>OK</w:t>
            </w:r>
          </w:p>
        </w:tc>
        <w:tc>
          <w:tcPr>
            <w:tcW w:type="dxa" w:w="2160"/>
          </w:tcPr>
          <w:p>
            <w:r>
              <w:t>10.34s</w:t>
            </w:r>
          </w:p>
        </w:tc>
        <w:tc>
          <w:tcPr>
            <w:tcW w:type="dxa" w:w="2160"/>
          </w:tcPr>
          <w:p>
            <w:r>
              <w:t>55 -&gt; 54</w:t>
            </w:r>
          </w:p>
        </w:tc>
      </w:tr>
      <w:tr>
        <w:tc>
          <w:tcPr>
            <w:tcW w:type="dxa" w:w="2160"/>
          </w:tcPr>
          <w:p>
            <w:r>
              <w:t>1783777037189_21_016</w:t>
            </w:r>
          </w:p>
        </w:tc>
        <w:tc>
          <w:tcPr>
            <w:tcW w:type="dxa" w:w="2160"/>
          </w:tcPr>
          <w:p>
            <w:r>
              <w:t>OK</w:t>
            </w:r>
          </w:p>
        </w:tc>
        <w:tc>
          <w:tcPr>
            <w:tcW w:type="dxa" w:w="2160"/>
          </w:tcPr>
          <w:p>
            <w:r>
              <w:t>10.27s</w:t>
            </w:r>
          </w:p>
        </w:tc>
        <w:tc>
          <w:tcPr>
            <w:tcW w:type="dxa" w:w="2160"/>
          </w:tcPr>
          <w:p>
            <w:r>
              <w:t>55 -&gt; 54</w:t>
            </w:r>
          </w:p>
        </w:tc>
      </w:tr>
      <w:tr>
        <w:tc>
          <w:tcPr>
            <w:tcW w:type="dxa" w:w="2160"/>
          </w:tcPr>
          <w:p>
            <w:r>
              <w:t>1783777037189_21_017</w:t>
            </w:r>
          </w:p>
        </w:tc>
        <w:tc>
          <w:tcPr>
            <w:tcW w:type="dxa" w:w="2160"/>
          </w:tcPr>
          <w:p>
            <w:r>
              <w:t>OK</w:t>
            </w:r>
          </w:p>
        </w:tc>
        <w:tc>
          <w:tcPr>
            <w:tcW w:type="dxa" w:w="2160"/>
          </w:tcPr>
          <w:p>
            <w:r>
              <w:t>11.05s</w:t>
            </w:r>
          </w:p>
        </w:tc>
        <w:tc>
          <w:tcPr>
            <w:tcW w:type="dxa" w:w="2160"/>
          </w:tcPr>
          <w:p>
            <w:r>
              <w:t>55 -&gt; 54</w:t>
            </w:r>
          </w:p>
        </w:tc>
      </w:tr>
      <w:tr>
        <w:tc>
          <w:tcPr>
            <w:tcW w:type="dxa" w:w="2160"/>
          </w:tcPr>
          <w:p>
            <w:r>
              <w:t>1783777037189_21_018</w:t>
            </w:r>
          </w:p>
        </w:tc>
        <w:tc>
          <w:tcPr>
            <w:tcW w:type="dxa" w:w="2160"/>
          </w:tcPr>
          <w:p>
            <w:r>
              <w:t>OK</w:t>
            </w:r>
          </w:p>
        </w:tc>
        <w:tc>
          <w:tcPr>
            <w:tcW w:type="dxa" w:w="2160"/>
          </w:tcPr>
          <w:p>
            <w:r>
              <w:t>10.91s</w:t>
            </w:r>
          </w:p>
        </w:tc>
        <w:tc>
          <w:tcPr>
            <w:tcW w:type="dxa" w:w="2160"/>
          </w:tcPr>
          <w:p>
            <w:r>
              <w:t>55 -&gt; 54</w:t>
            </w:r>
          </w:p>
        </w:tc>
      </w:tr>
      <w:tr>
        <w:tc>
          <w:tcPr>
            <w:tcW w:type="dxa" w:w="2160"/>
          </w:tcPr>
          <w:p>
            <w:r>
              <w:t>1783777037189_21_019</w:t>
            </w:r>
          </w:p>
        </w:tc>
        <w:tc>
          <w:tcPr>
            <w:tcW w:type="dxa" w:w="2160"/>
          </w:tcPr>
          <w:p>
            <w:r>
              <w:t>OK</w:t>
            </w:r>
          </w:p>
        </w:tc>
        <w:tc>
          <w:tcPr>
            <w:tcW w:type="dxa" w:w="2160"/>
          </w:tcPr>
          <w:p>
            <w:r>
              <w:t>10.53s</w:t>
            </w:r>
          </w:p>
        </w:tc>
        <w:tc>
          <w:tcPr>
            <w:tcW w:type="dxa" w:w="2160"/>
          </w:tcPr>
          <w:p>
            <w:r>
              <w:t>55 -&gt; 54</w:t>
            </w:r>
          </w:p>
        </w:tc>
      </w:tr>
      <w:tr>
        <w:tc>
          <w:tcPr>
            <w:tcW w:type="dxa" w:w="2160"/>
          </w:tcPr>
          <w:p>
            <w:r>
              <w:t>1783777037189_21_020</w:t>
            </w:r>
          </w:p>
        </w:tc>
        <w:tc>
          <w:tcPr>
            <w:tcW w:type="dxa" w:w="2160"/>
          </w:tcPr>
          <w:p>
            <w:r>
              <w:t>OK</w:t>
            </w:r>
          </w:p>
        </w:tc>
        <w:tc>
          <w:tcPr>
            <w:tcW w:type="dxa" w:w="2160"/>
          </w:tcPr>
          <w:p>
            <w:r>
              <w:t>11.31s</w:t>
            </w:r>
          </w:p>
        </w:tc>
        <w:tc>
          <w:tcPr>
            <w:tcW w:type="dxa" w:w="2160"/>
          </w:tcPr>
          <w:p>
            <w:r>
              <w:t>55 -&gt; 54</w:t>
            </w:r>
          </w:p>
        </w:tc>
      </w:tr>
      <w:tr>
        <w:tc>
          <w:tcPr>
            <w:tcW w:type="dxa" w:w="2160"/>
          </w:tcPr>
          <w:p>
            <w:r>
              <w:t>1783777037189_21_021</w:t>
            </w:r>
          </w:p>
        </w:tc>
        <w:tc>
          <w:tcPr>
            <w:tcW w:type="dxa" w:w="2160"/>
          </w:tcPr>
          <w:p>
            <w:r>
              <w:t>OK</w:t>
            </w:r>
          </w:p>
        </w:tc>
        <w:tc>
          <w:tcPr>
            <w:tcW w:type="dxa" w:w="2160"/>
          </w:tcPr>
          <w:p>
            <w:r>
              <w:t>12.02s</w:t>
            </w:r>
          </w:p>
        </w:tc>
        <w:tc>
          <w:tcPr>
            <w:tcW w:type="dxa" w:w="2160"/>
          </w:tcPr>
          <w:p>
            <w:r>
              <w:t>55 -&gt; 54</w:t>
            </w:r>
          </w:p>
        </w:tc>
      </w:tr>
      <w:tr>
        <w:tc>
          <w:tcPr>
            <w:tcW w:type="dxa" w:w="2160"/>
          </w:tcPr>
          <w:p>
            <w:r>
              <w:t>1783777037189_21_022</w:t>
            </w:r>
          </w:p>
        </w:tc>
        <w:tc>
          <w:tcPr>
            <w:tcW w:type="dxa" w:w="2160"/>
          </w:tcPr>
          <w:p>
            <w:r>
              <w:t>OK</w:t>
            </w:r>
          </w:p>
        </w:tc>
        <w:tc>
          <w:tcPr>
            <w:tcW w:type="dxa" w:w="2160"/>
          </w:tcPr>
          <w:p>
            <w:r>
              <w:t>11.20s</w:t>
            </w:r>
          </w:p>
        </w:tc>
        <w:tc>
          <w:tcPr>
            <w:tcW w:type="dxa" w:w="2160"/>
          </w:tcPr>
          <w:p>
            <w:r>
              <w:t>55 -&gt; 54</w:t>
            </w:r>
          </w:p>
        </w:tc>
      </w:tr>
      <w:tr>
        <w:tc>
          <w:tcPr>
            <w:tcW w:type="dxa" w:w="2160"/>
          </w:tcPr>
          <w:p>
            <w:r>
              <w:t>1783777037189_21_023</w:t>
            </w:r>
          </w:p>
        </w:tc>
        <w:tc>
          <w:tcPr>
            <w:tcW w:type="dxa" w:w="2160"/>
          </w:tcPr>
          <w:p>
            <w:r>
              <w:t>OK</w:t>
            </w:r>
          </w:p>
        </w:tc>
        <w:tc>
          <w:tcPr>
            <w:tcW w:type="dxa" w:w="2160"/>
          </w:tcPr>
          <w:p>
            <w:r>
              <w:t>10.81s</w:t>
            </w:r>
          </w:p>
        </w:tc>
        <w:tc>
          <w:tcPr>
            <w:tcW w:type="dxa" w:w="2160"/>
          </w:tcPr>
          <w:p>
            <w:r>
              <w:t>55 -&gt; 54</w:t>
            </w:r>
          </w:p>
        </w:tc>
      </w:tr>
      <w:tr>
        <w:tc>
          <w:tcPr>
            <w:tcW w:type="dxa" w:w="2160"/>
          </w:tcPr>
          <w:p>
            <w:r>
              <w:t>1783777037189_21_024</w:t>
            </w:r>
          </w:p>
        </w:tc>
        <w:tc>
          <w:tcPr>
            <w:tcW w:type="dxa" w:w="2160"/>
          </w:tcPr>
          <w:p>
            <w:r>
              <w:t>OK</w:t>
            </w:r>
          </w:p>
        </w:tc>
        <w:tc>
          <w:tcPr>
            <w:tcW w:type="dxa" w:w="2160"/>
          </w:tcPr>
          <w:p>
            <w:r>
              <w:t>11.22s</w:t>
            </w:r>
          </w:p>
        </w:tc>
        <w:tc>
          <w:tcPr>
            <w:tcW w:type="dxa" w:w="2160"/>
          </w:tcPr>
          <w:p>
            <w:r>
              <w:t>55 -&gt; 54</w:t>
            </w:r>
          </w:p>
        </w:tc>
      </w:tr>
      <w:tr>
        <w:tc>
          <w:tcPr>
            <w:tcW w:type="dxa" w:w="2160"/>
          </w:tcPr>
          <w:p>
            <w:r>
              <w:t>1783777037189_21_025</w:t>
            </w:r>
          </w:p>
        </w:tc>
        <w:tc>
          <w:tcPr>
            <w:tcW w:type="dxa" w:w="2160"/>
          </w:tcPr>
          <w:p>
            <w:r>
              <w:t>OK</w:t>
            </w:r>
          </w:p>
        </w:tc>
        <w:tc>
          <w:tcPr>
            <w:tcW w:type="dxa" w:w="2160"/>
          </w:tcPr>
          <w:p>
            <w:r>
              <w:t>15.95s</w:t>
            </w:r>
          </w:p>
        </w:tc>
        <w:tc>
          <w:tcPr>
            <w:tcW w:type="dxa" w:w="2160"/>
          </w:tcPr>
          <w:p>
            <w:r>
              <w:t>55 -&gt; 54</w:t>
            </w:r>
          </w:p>
        </w:tc>
      </w:tr>
      <w:tr>
        <w:tc>
          <w:tcPr>
            <w:tcW w:type="dxa" w:w="2160"/>
          </w:tcPr>
          <w:p>
            <w:r>
              <w:t>1783777037189_21_026</w:t>
            </w:r>
          </w:p>
        </w:tc>
        <w:tc>
          <w:tcPr>
            <w:tcW w:type="dxa" w:w="2160"/>
          </w:tcPr>
          <w:p>
            <w:r>
              <w:t>OK</w:t>
            </w:r>
          </w:p>
        </w:tc>
        <w:tc>
          <w:tcPr>
            <w:tcW w:type="dxa" w:w="2160"/>
          </w:tcPr>
          <w:p>
            <w:r>
              <w:t>15.85s</w:t>
            </w:r>
          </w:p>
        </w:tc>
        <w:tc>
          <w:tcPr>
            <w:tcW w:type="dxa" w:w="2160"/>
          </w:tcPr>
          <w:p>
            <w:r>
              <w:t>55 -&gt; 54</w:t>
            </w:r>
          </w:p>
        </w:tc>
      </w:tr>
      <w:tr>
        <w:tc>
          <w:tcPr>
            <w:tcW w:type="dxa" w:w="2160"/>
          </w:tcPr>
          <w:p>
            <w:r>
              <w:t>1783777037189_21_027</w:t>
            </w:r>
          </w:p>
        </w:tc>
        <w:tc>
          <w:tcPr>
            <w:tcW w:type="dxa" w:w="2160"/>
          </w:tcPr>
          <w:p>
            <w:r>
              <w:t>OK</w:t>
            </w:r>
          </w:p>
        </w:tc>
        <w:tc>
          <w:tcPr>
            <w:tcW w:type="dxa" w:w="2160"/>
          </w:tcPr>
          <w:p>
            <w:r>
              <w:t>15.83s</w:t>
            </w:r>
          </w:p>
        </w:tc>
        <w:tc>
          <w:tcPr>
            <w:tcW w:type="dxa" w:w="2160"/>
          </w:tcPr>
          <w:p>
            <w:r>
              <w:t>55 -&gt; 54</w:t>
            </w:r>
          </w:p>
        </w:tc>
      </w:tr>
      <w:tr>
        <w:tc>
          <w:tcPr>
            <w:tcW w:type="dxa" w:w="2160"/>
          </w:tcPr>
          <w:p>
            <w:r>
              <w:t>1783777037189_21_028</w:t>
            </w:r>
          </w:p>
        </w:tc>
        <w:tc>
          <w:tcPr>
            <w:tcW w:type="dxa" w:w="2160"/>
          </w:tcPr>
          <w:p>
            <w:r>
              <w:t>OK</w:t>
            </w:r>
          </w:p>
        </w:tc>
        <w:tc>
          <w:tcPr>
            <w:tcW w:type="dxa" w:w="2160"/>
          </w:tcPr>
          <w:p>
            <w:r>
              <w:t>16.09s</w:t>
            </w:r>
          </w:p>
        </w:tc>
        <w:tc>
          <w:tcPr>
            <w:tcW w:type="dxa" w:w="2160"/>
          </w:tcPr>
          <w:p>
            <w:r>
              <w:t>55 -&gt; 54</w:t>
            </w:r>
          </w:p>
        </w:tc>
      </w:tr>
      <w:tr>
        <w:tc>
          <w:tcPr>
            <w:tcW w:type="dxa" w:w="2160"/>
          </w:tcPr>
          <w:p>
            <w:r>
              <w:t>1783777037189_21_029</w:t>
            </w:r>
          </w:p>
        </w:tc>
        <w:tc>
          <w:tcPr>
            <w:tcW w:type="dxa" w:w="2160"/>
          </w:tcPr>
          <w:p>
            <w:r>
              <w:t>OK</w:t>
            </w:r>
          </w:p>
        </w:tc>
        <w:tc>
          <w:tcPr>
            <w:tcW w:type="dxa" w:w="2160"/>
          </w:tcPr>
          <w:p>
            <w:r>
              <w:t>15.79s</w:t>
            </w:r>
          </w:p>
        </w:tc>
        <w:tc>
          <w:tcPr>
            <w:tcW w:type="dxa" w:w="2160"/>
          </w:tcPr>
          <w:p>
            <w:r>
              <w:t>55 -&gt; 54</w:t>
            </w:r>
          </w:p>
        </w:tc>
      </w:tr>
      <w:tr>
        <w:tc>
          <w:tcPr>
            <w:tcW w:type="dxa" w:w="2160"/>
          </w:tcPr>
          <w:p>
            <w:r>
              <w:t>1783777037189_21_030</w:t>
            </w:r>
          </w:p>
        </w:tc>
        <w:tc>
          <w:tcPr>
            <w:tcW w:type="dxa" w:w="2160"/>
          </w:tcPr>
          <w:p>
            <w:r>
              <w:t>OK</w:t>
            </w:r>
          </w:p>
        </w:tc>
        <w:tc>
          <w:tcPr>
            <w:tcW w:type="dxa" w:w="2160"/>
          </w:tcPr>
          <w:p>
            <w:r>
              <w:t>15.85s</w:t>
            </w:r>
          </w:p>
        </w:tc>
        <w:tc>
          <w:tcPr>
            <w:tcW w:type="dxa" w:w="2160"/>
          </w:tcPr>
          <w:p>
            <w:r>
              <w:t>55 -&gt; 54</w:t>
            </w:r>
          </w:p>
        </w:tc>
      </w:tr>
      <w:tr>
        <w:tc>
          <w:tcPr>
            <w:tcW w:type="dxa" w:w="2160"/>
          </w:tcPr>
          <w:p>
            <w:r>
              <w:t>1783777037189_21_031</w:t>
            </w:r>
          </w:p>
        </w:tc>
        <w:tc>
          <w:tcPr>
            <w:tcW w:type="dxa" w:w="2160"/>
          </w:tcPr>
          <w:p>
            <w:r>
              <w:t>OK</w:t>
            </w:r>
          </w:p>
        </w:tc>
        <w:tc>
          <w:tcPr>
            <w:tcW w:type="dxa" w:w="2160"/>
          </w:tcPr>
          <w:p>
            <w:r>
              <w:t>15.76s</w:t>
            </w:r>
          </w:p>
        </w:tc>
        <w:tc>
          <w:tcPr>
            <w:tcW w:type="dxa" w:w="2160"/>
          </w:tcPr>
          <w:p>
            <w:r>
              <w:t>55 -&gt; 54</w:t>
            </w:r>
          </w:p>
        </w:tc>
      </w:tr>
      <w:tr>
        <w:tc>
          <w:tcPr>
            <w:tcW w:type="dxa" w:w="2160"/>
          </w:tcPr>
          <w:p>
            <w:r>
              <w:t>1783777037189_21_032</w:t>
            </w:r>
          </w:p>
        </w:tc>
        <w:tc>
          <w:tcPr>
            <w:tcW w:type="dxa" w:w="2160"/>
          </w:tcPr>
          <w:p>
            <w:r>
              <w:t>OK</w:t>
            </w:r>
          </w:p>
        </w:tc>
        <w:tc>
          <w:tcPr>
            <w:tcW w:type="dxa" w:w="2160"/>
          </w:tcPr>
          <w:p>
            <w:r>
              <w:t>15.93s</w:t>
            </w:r>
          </w:p>
        </w:tc>
        <w:tc>
          <w:tcPr>
            <w:tcW w:type="dxa" w:w="2160"/>
          </w:tcPr>
          <w:p>
            <w:r>
              <w:t>55 -&gt; 54</w:t>
            </w:r>
          </w:p>
        </w:tc>
      </w:tr>
      <w:tr>
        <w:tc>
          <w:tcPr>
            <w:tcW w:type="dxa" w:w="2160"/>
          </w:tcPr>
          <w:p>
            <w:r>
              <w:t>1783777037189_21_033</w:t>
            </w:r>
          </w:p>
        </w:tc>
        <w:tc>
          <w:tcPr>
            <w:tcW w:type="dxa" w:w="2160"/>
          </w:tcPr>
          <w:p>
            <w:r>
              <w:t>OK</w:t>
            </w:r>
          </w:p>
        </w:tc>
        <w:tc>
          <w:tcPr>
            <w:tcW w:type="dxa" w:w="2160"/>
          </w:tcPr>
          <w:p>
            <w:r>
              <w:t>15.55s</w:t>
            </w:r>
          </w:p>
        </w:tc>
        <w:tc>
          <w:tcPr>
            <w:tcW w:type="dxa" w:w="2160"/>
          </w:tcPr>
          <w:p>
            <w:r>
              <w:t>55 -&gt; 54</w:t>
            </w:r>
          </w:p>
        </w:tc>
      </w:tr>
      <w:tr>
        <w:tc>
          <w:tcPr>
            <w:tcW w:type="dxa" w:w="2160"/>
          </w:tcPr>
          <w:p>
            <w:r>
              <w:t>1783777037189_21_034</w:t>
            </w:r>
          </w:p>
        </w:tc>
        <w:tc>
          <w:tcPr>
            <w:tcW w:type="dxa" w:w="2160"/>
          </w:tcPr>
          <w:p>
            <w:r>
              <w:t>OK</w:t>
            </w:r>
          </w:p>
        </w:tc>
        <w:tc>
          <w:tcPr>
            <w:tcW w:type="dxa" w:w="2160"/>
          </w:tcPr>
          <w:p>
            <w:r>
              <w:t>15.58s</w:t>
            </w:r>
          </w:p>
        </w:tc>
        <w:tc>
          <w:tcPr>
            <w:tcW w:type="dxa" w:w="2160"/>
          </w:tcPr>
          <w:p>
            <w:r>
              <w:t>55 -&gt; 54</w:t>
            </w:r>
          </w:p>
        </w:tc>
      </w:tr>
      <w:tr>
        <w:tc>
          <w:tcPr>
            <w:tcW w:type="dxa" w:w="2160"/>
          </w:tcPr>
          <w:p>
            <w:r>
              <w:t>1783777037189_21_035</w:t>
            </w:r>
          </w:p>
        </w:tc>
        <w:tc>
          <w:tcPr>
            <w:tcW w:type="dxa" w:w="2160"/>
          </w:tcPr>
          <w:p>
            <w:r>
              <w:t>OK</w:t>
            </w:r>
          </w:p>
        </w:tc>
        <w:tc>
          <w:tcPr>
            <w:tcW w:type="dxa" w:w="2160"/>
          </w:tcPr>
          <w:p>
            <w:r>
              <w:t>16.73s</w:t>
            </w:r>
          </w:p>
        </w:tc>
        <w:tc>
          <w:tcPr>
            <w:tcW w:type="dxa" w:w="2160"/>
          </w:tcPr>
          <w:p>
            <w:r>
              <w:t>55 -&gt; 54</w:t>
            </w:r>
          </w:p>
        </w:tc>
      </w:tr>
      <w:tr>
        <w:tc>
          <w:tcPr>
            <w:tcW w:type="dxa" w:w="2160"/>
          </w:tcPr>
          <w:p>
            <w:r>
              <w:t>1783777037189_21_036</w:t>
            </w:r>
          </w:p>
        </w:tc>
        <w:tc>
          <w:tcPr>
            <w:tcW w:type="dxa" w:w="2160"/>
          </w:tcPr>
          <w:p>
            <w:r>
              <w:t>OK</w:t>
            </w:r>
          </w:p>
        </w:tc>
        <w:tc>
          <w:tcPr>
            <w:tcW w:type="dxa" w:w="2160"/>
          </w:tcPr>
          <w:p>
            <w:r>
              <w:t>15.53s</w:t>
            </w:r>
          </w:p>
        </w:tc>
        <w:tc>
          <w:tcPr>
            <w:tcW w:type="dxa" w:w="2160"/>
          </w:tcPr>
          <w:p>
            <w:r>
              <w:t>55 -&gt; 54</w:t>
            </w:r>
          </w:p>
        </w:tc>
      </w:tr>
      <w:tr>
        <w:tc>
          <w:tcPr>
            <w:tcW w:type="dxa" w:w="2160"/>
          </w:tcPr>
          <w:p>
            <w:r>
              <w:t>1783777037189_21_037</w:t>
            </w:r>
          </w:p>
        </w:tc>
        <w:tc>
          <w:tcPr>
            <w:tcW w:type="dxa" w:w="2160"/>
          </w:tcPr>
          <w:p>
            <w:r>
              <w:t>OK</w:t>
            </w:r>
          </w:p>
        </w:tc>
        <w:tc>
          <w:tcPr>
            <w:tcW w:type="dxa" w:w="2160"/>
          </w:tcPr>
          <w:p>
            <w:r>
              <w:t>15.32s</w:t>
            </w:r>
          </w:p>
        </w:tc>
        <w:tc>
          <w:tcPr>
            <w:tcW w:type="dxa" w:w="2160"/>
          </w:tcPr>
          <w:p>
            <w:r>
              <w:t>55 -&gt; 54</w:t>
            </w:r>
          </w:p>
        </w:tc>
      </w:tr>
      <w:tr>
        <w:tc>
          <w:tcPr>
            <w:tcW w:type="dxa" w:w="2160"/>
          </w:tcPr>
          <w:p>
            <w:r>
              <w:t>1783777037189_21_038</w:t>
            </w:r>
          </w:p>
        </w:tc>
        <w:tc>
          <w:tcPr>
            <w:tcW w:type="dxa" w:w="2160"/>
          </w:tcPr>
          <w:p>
            <w:r>
              <w:t>OK</w:t>
            </w:r>
          </w:p>
        </w:tc>
        <w:tc>
          <w:tcPr>
            <w:tcW w:type="dxa" w:w="2160"/>
          </w:tcPr>
          <w:p>
            <w:r>
              <w:t>15.40s</w:t>
            </w:r>
          </w:p>
        </w:tc>
        <w:tc>
          <w:tcPr>
            <w:tcW w:type="dxa" w:w="2160"/>
          </w:tcPr>
          <w:p>
            <w:r>
              <w:t>55 -&gt; 54</w:t>
            </w:r>
          </w:p>
        </w:tc>
      </w:tr>
      <w:tr>
        <w:tc>
          <w:tcPr>
            <w:tcW w:type="dxa" w:w="2160"/>
          </w:tcPr>
          <w:p>
            <w:r>
              <w:t>1783777037189_21_039</w:t>
            </w:r>
          </w:p>
        </w:tc>
        <w:tc>
          <w:tcPr>
            <w:tcW w:type="dxa" w:w="2160"/>
          </w:tcPr>
          <w:p>
            <w:r>
              <w:t>OK</w:t>
            </w:r>
          </w:p>
        </w:tc>
        <w:tc>
          <w:tcPr>
            <w:tcW w:type="dxa" w:w="2160"/>
          </w:tcPr>
          <w:p>
            <w:r>
              <w:t>15.10s</w:t>
            </w:r>
          </w:p>
        </w:tc>
        <w:tc>
          <w:tcPr>
            <w:tcW w:type="dxa" w:w="2160"/>
          </w:tcPr>
          <w:p>
            <w:r>
              <w:t>55 -&gt; 54</w:t>
            </w:r>
          </w:p>
        </w:tc>
      </w:tr>
      <w:tr>
        <w:tc>
          <w:tcPr>
            <w:tcW w:type="dxa" w:w="2160"/>
          </w:tcPr>
          <w:p>
            <w:r>
              <w:t>1783777037189_21_040</w:t>
            </w:r>
          </w:p>
        </w:tc>
        <w:tc>
          <w:tcPr>
            <w:tcW w:type="dxa" w:w="2160"/>
          </w:tcPr>
          <w:p>
            <w:r>
              <w:t>OK</w:t>
            </w:r>
          </w:p>
        </w:tc>
        <w:tc>
          <w:tcPr>
            <w:tcW w:type="dxa" w:w="2160"/>
          </w:tcPr>
          <w:p>
            <w:r>
              <w:t>15.39s</w:t>
            </w:r>
          </w:p>
        </w:tc>
        <w:tc>
          <w:tcPr>
            <w:tcW w:type="dxa" w:w="2160"/>
          </w:tcPr>
          <w:p>
            <w:r>
              <w:t>55 -&gt; 54</w:t>
            </w:r>
          </w:p>
        </w:tc>
      </w:tr>
      <w:tr>
        <w:tc>
          <w:tcPr>
            <w:tcW w:type="dxa" w:w="2160"/>
          </w:tcPr>
          <w:p>
            <w:r>
              <w:t>1783777037189_21_041</w:t>
            </w:r>
          </w:p>
        </w:tc>
        <w:tc>
          <w:tcPr>
            <w:tcW w:type="dxa" w:w="2160"/>
          </w:tcPr>
          <w:p>
            <w:r>
              <w:t>OK</w:t>
            </w:r>
          </w:p>
        </w:tc>
        <w:tc>
          <w:tcPr>
            <w:tcW w:type="dxa" w:w="2160"/>
          </w:tcPr>
          <w:p>
            <w:r>
              <w:t>15.00s</w:t>
            </w:r>
          </w:p>
        </w:tc>
        <w:tc>
          <w:tcPr>
            <w:tcW w:type="dxa" w:w="2160"/>
          </w:tcPr>
          <w:p>
            <w:r>
              <w:t>55 -&gt; 54</w:t>
            </w:r>
          </w:p>
        </w:tc>
      </w:tr>
      <w:tr>
        <w:tc>
          <w:tcPr>
            <w:tcW w:type="dxa" w:w="2160"/>
          </w:tcPr>
          <w:p>
            <w:r>
              <w:t>1783777037189_21_042</w:t>
            </w:r>
          </w:p>
        </w:tc>
        <w:tc>
          <w:tcPr>
            <w:tcW w:type="dxa" w:w="2160"/>
          </w:tcPr>
          <w:p>
            <w:r>
              <w:t>OK</w:t>
            </w:r>
          </w:p>
        </w:tc>
        <w:tc>
          <w:tcPr>
            <w:tcW w:type="dxa" w:w="2160"/>
          </w:tcPr>
          <w:p>
            <w:r>
              <w:t>15.49s</w:t>
            </w:r>
          </w:p>
        </w:tc>
        <w:tc>
          <w:tcPr>
            <w:tcW w:type="dxa" w:w="2160"/>
          </w:tcPr>
          <w:p>
            <w:r>
              <w:t>55 -&gt; 54</w:t>
            </w:r>
          </w:p>
        </w:tc>
      </w:tr>
      <w:tr>
        <w:tc>
          <w:tcPr>
            <w:tcW w:type="dxa" w:w="2160"/>
          </w:tcPr>
          <w:p>
            <w:r>
              <w:t>1783777037189_21_043</w:t>
            </w:r>
          </w:p>
        </w:tc>
        <w:tc>
          <w:tcPr>
            <w:tcW w:type="dxa" w:w="2160"/>
          </w:tcPr>
          <w:p>
            <w:r>
              <w:t>OK</w:t>
            </w:r>
          </w:p>
        </w:tc>
        <w:tc>
          <w:tcPr>
            <w:tcW w:type="dxa" w:w="2160"/>
          </w:tcPr>
          <w:p>
            <w:r>
              <w:t>16.93s</w:t>
            </w:r>
          </w:p>
        </w:tc>
        <w:tc>
          <w:tcPr>
            <w:tcW w:type="dxa" w:w="2160"/>
          </w:tcPr>
          <w:p>
            <w:r>
              <w:t>55 -&gt; 54</w:t>
            </w:r>
          </w:p>
        </w:tc>
      </w:tr>
      <w:tr>
        <w:tc>
          <w:tcPr>
            <w:tcW w:type="dxa" w:w="2160"/>
          </w:tcPr>
          <w:p>
            <w:r>
              <w:t>1783777037189_21_044</w:t>
            </w:r>
          </w:p>
        </w:tc>
        <w:tc>
          <w:tcPr>
            <w:tcW w:type="dxa" w:w="2160"/>
          </w:tcPr>
          <w:p>
            <w:r>
              <w:t>OK</w:t>
            </w:r>
          </w:p>
        </w:tc>
        <w:tc>
          <w:tcPr>
            <w:tcW w:type="dxa" w:w="2160"/>
          </w:tcPr>
          <w:p>
            <w:r>
              <w:t>15.08s</w:t>
            </w:r>
          </w:p>
        </w:tc>
        <w:tc>
          <w:tcPr>
            <w:tcW w:type="dxa" w:w="2160"/>
          </w:tcPr>
          <w:p>
            <w:r>
              <w:t>55 -&gt; 54</w:t>
            </w:r>
          </w:p>
        </w:tc>
      </w:tr>
      <w:tr>
        <w:tc>
          <w:tcPr>
            <w:tcW w:type="dxa" w:w="2160"/>
          </w:tcPr>
          <w:p>
            <w:r>
              <w:t>1783777037189_21_045</w:t>
            </w:r>
          </w:p>
        </w:tc>
        <w:tc>
          <w:tcPr>
            <w:tcW w:type="dxa" w:w="2160"/>
          </w:tcPr>
          <w:p>
            <w:r>
              <w:t>OK</w:t>
            </w:r>
          </w:p>
        </w:tc>
        <w:tc>
          <w:tcPr>
            <w:tcW w:type="dxa" w:w="2160"/>
          </w:tcPr>
          <w:p>
            <w:r>
              <w:t>14.89s</w:t>
            </w:r>
          </w:p>
        </w:tc>
        <w:tc>
          <w:tcPr>
            <w:tcW w:type="dxa" w:w="2160"/>
          </w:tcPr>
          <w:p>
            <w:r>
              <w:t>55 -&gt; 54</w:t>
            </w:r>
          </w:p>
        </w:tc>
      </w:tr>
      <w:tr>
        <w:tc>
          <w:tcPr>
            <w:tcW w:type="dxa" w:w="2160"/>
          </w:tcPr>
          <w:p>
            <w:r>
              <w:t>1783777037189_21_046</w:t>
            </w:r>
          </w:p>
        </w:tc>
        <w:tc>
          <w:tcPr>
            <w:tcW w:type="dxa" w:w="2160"/>
          </w:tcPr>
          <w:p>
            <w:r>
              <w:t>OK</w:t>
            </w:r>
          </w:p>
        </w:tc>
        <w:tc>
          <w:tcPr>
            <w:tcW w:type="dxa" w:w="2160"/>
          </w:tcPr>
          <w:p>
            <w:r>
              <w:t>14.87s</w:t>
            </w:r>
          </w:p>
        </w:tc>
        <w:tc>
          <w:tcPr>
            <w:tcW w:type="dxa" w:w="2160"/>
          </w:tcPr>
          <w:p>
            <w:r>
              <w:t>55 -&gt; 54</w:t>
            </w:r>
          </w:p>
        </w:tc>
      </w:tr>
      <w:tr>
        <w:tc>
          <w:tcPr>
            <w:tcW w:type="dxa" w:w="2160"/>
          </w:tcPr>
          <w:p>
            <w:r>
              <w:t>1783777037189_21_047</w:t>
            </w:r>
          </w:p>
        </w:tc>
        <w:tc>
          <w:tcPr>
            <w:tcW w:type="dxa" w:w="2160"/>
          </w:tcPr>
          <w:p>
            <w:r>
              <w:t>OK</w:t>
            </w:r>
          </w:p>
        </w:tc>
        <w:tc>
          <w:tcPr>
            <w:tcW w:type="dxa" w:w="2160"/>
          </w:tcPr>
          <w:p>
            <w:r>
              <w:t>14.23s</w:t>
            </w:r>
          </w:p>
        </w:tc>
        <w:tc>
          <w:tcPr>
            <w:tcW w:type="dxa" w:w="2160"/>
          </w:tcPr>
          <w:p>
            <w:r>
              <w:t>55 -&gt; 54</w:t>
            </w:r>
          </w:p>
        </w:tc>
      </w:tr>
      <w:tr>
        <w:tc>
          <w:tcPr>
            <w:tcW w:type="dxa" w:w="2160"/>
          </w:tcPr>
          <w:p>
            <w:r>
              <w:t>1783777037189_21_048</w:t>
            </w:r>
          </w:p>
        </w:tc>
        <w:tc>
          <w:tcPr>
            <w:tcW w:type="dxa" w:w="2160"/>
          </w:tcPr>
          <w:p>
            <w:r>
              <w:t>OK</w:t>
            </w:r>
          </w:p>
        </w:tc>
        <w:tc>
          <w:tcPr>
            <w:tcW w:type="dxa" w:w="2160"/>
          </w:tcPr>
          <w:p>
            <w:r>
              <w:t>14.71s</w:t>
            </w:r>
          </w:p>
        </w:tc>
        <w:tc>
          <w:tcPr>
            <w:tcW w:type="dxa" w:w="2160"/>
          </w:tcPr>
          <w:p>
            <w:r>
              <w:t>55 -&gt; 54</w:t>
            </w:r>
          </w:p>
        </w:tc>
      </w:tr>
      <w:tr>
        <w:tc>
          <w:tcPr>
            <w:tcW w:type="dxa" w:w="2160"/>
          </w:tcPr>
          <w:p>
            <w:r>
              <w:t>1783777037189_21_049</w:t>
            </w:r>
          </w:p>
        </w:tc>
        <w:tc>
          <w:tcPr>
            <w:tcW w:type="dxa" w:w="2160"/>
          </w:tcPr>
          <w:p>
            <w:r>
              <w:t>OK</w:t>
            </w:r>
          </w:p>
        </w:tc>
        <w:tc>
          <w:tcPr>
            <w:tcW w:type="dxa" w:w="2160"/>
          </w:tcPr>
          <w:p>
            <w:r>
              <w:t>14.70s</w:t>
            </w:r>
          </w:p>
        </w:tc>
        <w:tc>
          <w:tcPr>
            <w:tcW w:type="dxa" w:w="2160"/>
          </w:tcPr>
          <w:p>
            <w:r>
              <w:t>55 -&gt; 54</w:t>
            </w:r>
          </w:p>
        </w:tc>
      </w:tr>
      <w:tr>
        <w:tc>
          <w:tcPr>
            <w:tcW w:type="dxa" w:w="2160"/>
          </w:tcPr>
          <w:p>
            <w:r>
              <w:t>1783777037189_21_050</w:t>
            </w:r>
          </w:p>
        </w:tc>
        <w:tc>
          <w:tcPr>
            <w:tcW w:type="dxa" w:w="2160"/>
          </w:tcPr>
          <w:p>
            <w:r>
              <w:t>OK</w:t>
            </w:r>
          </w:p>
        </w:tc>
        <w:tc>
          <w:tcPr>
            <w:tcW w:type="dxa" w:w="2160"/>
          </w:tcPr>
          <w:p>
            <w:r>
              <w:t>11.02s</w:t>
            </w:r>
          </w:p>
        </w:tc>
        <w:tc>
          <w:tcPr>
            <w:tcW w:type="dxa" w:w="2160"/>
          </w:tcPr>
          <w:p>
            <w:r>
              <w:t>55 -&gt; 54</w:t>
            </w:r>
          </w:p>
        </w:tc>
      </w:tr>
      <w:tr>
        <w:tc>
          <w:tcPr>
            <w:tcW w:type="dxa" w:w="2160"/>
          </w:tcPr>
          <w:p>
            <w:r>
              <w:t>1783777037189_21_051</w:t>
            </w:r>
          </w:p>
        </w:tc>
        <w:tc>
          <w:tcPr>
            <w:tcW w:type="dxa" w:w="2160"/>
          </w:tcPr>
          <w:p>
            <w:r>
              <w:t>OK</w:t>
            </w:r>
          </w:p>
        </w:tc>
        <w:tc>
          <w:tcPr>
            <w:tcW w:type="dxa" w:w="2160"/>
          </w:tcPr>
          <w:p>
            <w:r>
              <w:t>11.25s</w:t>
            </w:r>
          </w:p>
        </w:tc>
        <w:tc>
          <w:tcPr>
            <w:tcW w:type="dxa" w:w="2160"/>
          </w:tcPr>
          <w:p>
            <w:r>
              <w:t>55 -&gt; 54</w:t>
            </w:r>
          </w:p>
        </w:tc>
      </w:tr>
      <w:tr>
        <w:tc>
          <w:tcPr>
            <w:tcW w:type="dxa" w:w="2160"/>
          </w:tcPr>
          <w:p>
            <w:r>
              <w:t>1783777037189_21_052</w:t>
            </w:r>
          </w:p>
        </w:tc>
        <w:tc>
          <w:tcPr>
            <w:tcW w:type="dxa" w:w="2160"/>
          </w:tcPr>
          <w:p>
            <w:r>
              <w:t>OK</w:t>
            </w:r>
          </w:p>
        </w:tc>
        <w:tc>
          <w:tcPr>
            <w:tcW w:type="dxa" w:w="2160"/>
          </w:tcPr>
          <w:p>
            <w:r>
              <w:t>11.40s</w:t>
            </w:r>
          </w:p>
        </w:tc>
        <w:tc>
          <w:tcPr>
            <w:tcW w:type="dxa" w:w="2160"/>
          </w:tcPr>
          <w:p>
            <w:r>
              <w:t>55 -&gt; 54</w:t>
            </w:r>
          </w:p>
        </w:tc>
      </w:tr>
      <w:tr>
        <w:tc>
          <w:tcPr>
            <w:tcW w:type="dxa" w:w="2160"/>
          </w:tcPr>
          <w:p>
            <w:r>
              <w:t>1783777037189_21_053</w:t>
            </w:r>
          </w:p>
        </w:tc>
        <w:tc>
          <w:tcPr>
            <w:tcW w:type="dxa" w:w="2160"/>
          </w:tcPr>
          <w:p>
            <w:r>
              <w:t>OK</w:t>
            </w:r>
          </w:p>
        </w:tc>
        <w:tc>
          <w:tcPr>
            <w:tcW w:type="dxa" w:w="2160"/>
          </w:tcPr>
          <w:p>
            <w:r>
              <w:t>10.91s</w:t>
            </w:r>
          </w:p>
        </w:tc>
        <w:tc>
          <w:tcPr>
            <w:tcW w:type="dxa" w:w="2160"/>
          </w:tcPr>
          <w:p>
            <w:r>
              <w:t>55 -&gt; 54</w:t>
            </w:r>
          </w:p>
        </w:tc>
      </w:tr>
      <w:tr>
        <w:tc>
          <w:tcPr>
            <w:tcW w:type="dxa" w:w="2160"/>
          </w:tcPr>
          <w:p>
            <w:r>
              <w:t>1783777037189_21_054</w:t>
            </w:r>
          </w:p>
        </w:tc>
        <w:tc>
          <w:tcPr>
            <w:tcW w:type="dxa" w:w="2160"/>
          </w:tcPr>
          <w:p>
            <w:r>
              <w:t>OK</w:t>
            </w:r>
          </w:p>
        </w:tc>
        <w:tc>
          <w:tcPr>
            <w:tcW w:type="dxa" w:w="2160"/>
          </w:tcPr>
          <w:p>
            <w:r>
              <w:t>11.06s</w:t>
            </w:r>
          </w:p>
        </w:tc>
        <w:tc>
          <w:tcPr>
            <w:tcW w:type="dxa" w:w="2160"/>
          </w:tcPr>
          <w:p>
            <w:r>
              <w:t>55 -&gt; 54</w:t>
            </w:r>
          </w:p>
        </w:tc>
      </w:tr>
      <w:tr>
        <w:tc>
          <w:tcPr>
            <w:tcW w:type="dxa" w:w="2160"/>
          </w:tcPr>
          <w:p>
            <w:r>
              <w:t>1783777037189_21_055</w:t>
            </w:r>
          </w:p>
        </w:tc>
        <w:tc>
          <w:tcPr>
            <w:tcW w:type="dxa" w:w="2160"/>
          </w:tcPr>
          <w:p>
            <w:r>
              <w:t>OK</w:t>
            </w:r>
          </w:p>
        </w:tc>
        <w:tc>
          <w:tcPr>
            <w:tcW w:type="dxa" w:w="2160"/>
          </w:tcPr>
          <w:p>
            <w:r>
              <w:t>11.36s</w:t>
            </w:r>
          </w:p>
        </w:tc>
        <w:tc>
          <w:tcPr>
            <w:tcW w:type="dxa" w:w="2160"/>
          </w:tcPr>
          <w:p>
            <w:r>
              <w:t>55 -&gt; 54</w:t>
            </w:r>
          </w:p>
        </w:tc>
      </w:tr>
      <w:tr>
        <w:tc>
          <w:tcPr>
            <w:tcW w:type="dxa" w:w="2160"/>
          </w:tcPr>
          <w:p>
            <w:r>
              <w:t>1783777037189_21_056</w:t>
            </w:r>
          </w:p>
        </w:tc>
        <w:tc>
          <w:tcPr>
            <w:tcW w:type="dxa" w:w="2160"/>
          </w:tcPr>
          <w:p>
            <w:r>
              <w:t>OK</w:t>
            </w:r>
          </w:p>
        </w:tc>
        <w:tc>
          <w:tcPr>
            <w:tcW w:type="dxa" w:w="2160"/>
          </w:tcPr>
          <w:p>
            <w:r>
              <w:t>11.00s</w:t>
            </w:r>
          </w:p>
        </w:tc>
        <w:tc>
          <w:tcPr>
            <w:tcW w:type="dxa" w:w="2160"/>
          </w:tcPr>
          <w:p>
            <w:r>
              <w:t>55 -&gt; 54</w:t>
            </w:r>
          </w:p>
        </w:tc>
      </w:tr>
      <w:tr>
        <w:tc>
          <w:tcPr>
            <w:tcW w:type="dxa" w:w="2160"/>
          </w:tcPr>
          <w:p>
            <w:r>
              <w:t>1783777037189_21_057</w:t>
            </w:r>
          </w:p>
        </w:tc>
        <w:tc>
          <w:tcPr>
            <w:tcW w:type="dxa" w:w="2160"/>
          </w:tcPr>
          <w:p>
            <w:r>
              <w:t>OK</w:t>
            </w:r>
          </w:p>
        </w:tc>
        <w:tc>
          <w:tcPr>
            <w:tcW w:type="dxa" w:w="2160"/>
          </w:tcPr>
          <w:p>
            <w:r>
              <w:t>11.00s</w:t>
            </w:r>
          </w:p>
        </w:tc>
        <w:tc>
          <w:tcPr>
            <w:tcW w:type="dxa" w:w="2160"/>
          </w:tcPr>
          <w:p>
            <w:r>
              <w:t>55 -&gt; 54</w:t>
            </w:r>
          </w:p>
        </w:tc>
      </w:tr>
      <w:tr>
        <w:tc>
          <w:tcPr>
            <w:tcW w:type="dxa" w:w="2160"/>
          </w:tcPr>
          <w:p>
            <w:r>
              <w:t>1783777037189_21_058</w:t>
            </w:r>
          </w:p>
        </w:tc>
        <w:tc>
          <w:tcPr>
            <w:tcW w:type="dxa" w:w="2160"/>
          </w:tcPr>
          <w:p>
            <w:r>
              <w:t>OK</w:t>
            </w:r>
          </w:p>
        </w:tc>
        <w:tc>
          <w:tcPr>
            <w:tcW w:type="dxa" w:w="2160"/>
          </w:tcPr>
          <w:p>
            <w:r>
              <w:t>10.79s</w:t>
            </w:r>
          </w:p>
        </w:tc>
        <w:tc>
          <w:tcPr>
            <w:tcW w:type="dxa" w:w="2160"/>
          </w:tcPr>
          <w:p>
            <w:r>
              <w:t>55 -&gt; 54</w:t>
            </w:r>
          </w:p>
        </w:tc>
      </w:tr>
      <w:tr>
        <w:tc>
          <w:tcPr>
            <w:tcW w:type="dxa" w:w="2160"/>
          </w:tcPr>
          <w:p>
            <w:r>
              <w:t>1783777037189_21_059</w:t>
            </w:r>
          </w:p>
        </w:tc>
        <w:tc>
          <w:tcPr>
            <w:tcW w:type="dxa" w:w="2160"/>
          </w:tcPr>
          <w:p>
            <w:r>
              <w:t>OK</w:t>
            </w:r>
          </w:p>
        </w:tc>
        <w:tc>
          <w:tcPr>
            <w:tcW w:type="dxa" w:w="2160"/>
          </w:tcPr>
          <w:p>
            <w:r>
              <w:t>11.31s</w:t>
            </w:r>
          </w:p>
        </w:tc>
        <w:tc>
          <w:tcPr>
            <w:tcW w:type="dxa" w:w="2160"/>
          </w:tcPr>
          <w:p>
            <w:r>
              <w:t>55 -&gt; 54</w:t>
            </w:r>
          </w:p>
        </w:tc>
      </w:tr>
      <w:tr>
        <w:tc>
          <w:tcPr>
            <w:tcW w:type="dxa" w:w="2160"/>
          </w:tcPr>
          <w:p>
            <w:r>
              <w:t>1783777037189_21_060</w:t>
            </w:r>
          </w:p>
        </w:tc>
        <w:tc>
          <w:tcPr>
            <w:tcW w:type="dxa" w:w="2160"/>
          </w:tcPr>
          <w:p>
            <w:r>
              <w:t>OK</w:t>
            </w:r>
          </w:p>
        </w:tc>
        <w:tc>
          <w:tcPr>
            <w:tcW w:type="dxa" w:w="2160"/>
          </w:tcPr>
          <w:p>
            <w:r>
              <w:t>11.12s</w:t>
            </w:r>
          </w:p>
        </w:tc>
        <w:tc>
          <w:tcPr>
            <w:tcW w:type="dxa" w:w="2160"/>
          </w:tcPr>
          <w:p>
            <w:r>
              <w:t>55 -&gt; 54</w:t>
            </w:r>
          </w:p>
        </w:tc>
      </w:tr>
      <w:tr>
        <w:tc>
          <w:tcPr>
            <w:tcW w:type="dxa" w:w="2160"/>
          </w:tcPr>
          <w:p>
            <w:r>
              <w:t>1783777037189_21_061</w:t>
            </w:r>
          </w:p>
        </w:tc>
        <w:tc>
          <w:tcPr>
            <w:tcW w:type="dxa" w:w="2160"/>
          </w:tcPr>
          <w:p>
            <w:r>
              <w:t>OK</w:t>
            </w:r>
          </w:p>
        </w:tc>
        <w:tc>
          <w:tcPr>
            <w:tcW w:type="dxa" w:w="2160"/>
          </w:tcPr>
          <w:p>
            <w:r>
              <w:t>11.10s</w:t>
            </w:r>
          </w:p>
        </w:tc>
        <w:tc>
          <w:tcPr>
            <w:tcW w:type="dxa" w:w="2160"/>
          </w:tcPr>
          <w:p>
            <w:r>
              <w:t>55 -&gt; 54</w:t>
            </w:r>
          </w:p>
        </w:tc>
      </w:tr>
      <w:tr>
        <w:tc>
          <w:tcPr>
            <w:tcW w:type="dxa" w:w="2160"/>
          </w:tcPr>
          <w:p>
            <w:r>
              <w:t>1783777037189_21_062</w:t>
            </w:r>
          </w:p>
        </w:tc>
        <w:tc>
          <w:tcPr>
            <w:tcW w:type="dxa" w:w="2160"/>
          </w:tcPr>
          <w:p>
            <w:r>
              <w:t>OK</w:t>
            </w:r>
          </w:p>
        </w:tc>
        <w:tc>
          <w:tcPr>
            <w:tcW w:type="dxa" w:w="2160"/>
          </w:tcPr>
          <w:p>
            <w:r>
              <w:t>11.09s</w:t>
            </w:r>
          </w:p>
        </w:tc>
        <w:tc>
          <w:tcPr>
            <w:tcW w:type="dxa" w:w="2160"/>
          </w:tcPr>
          <w:p>
            <w:r>
              <w:t>55 -&gt; 54</w:t>
            </w:r>
          </w:p>
        </w:tc>
      </w:tr>
      <w:tr>
        <w:tc>
          <w:tcPr>
            <w:tcW w:type="dxa" w:w="2160"/>
          </w:tcPr>
          <w:p>
            <w:r>
              <w:t>1783777037189_21_063</w:t>
            </w:r>
          </w:p>
        </w:tc>
        <w:tc>
          <w:tcPr>
            <w:tcW w:type="dxa" w:w="2160"/>
          </w:tcPr>
          <w:p>
            <w:r>
              <w:t>OK</w:t>
            </w:r>
          </w:p>
        </w:tc>
        <w:tc>
          <w:tcPr>
            <w:tcW w:type="dxa" w:w="2160"/>
          </w:tcPr>
          <w:p>
            <w:r>
              <w:t>11.22s</w:t>
            </w:r>
          </w:p>
        </w:tc>
        <w:tc>
          <w:tcPr>
            <w:tcW w:type="dxa" w:w="2160"/>
          </w:tcPr>
          <w:p>
            <w:r>
              <w:t>55 -&gt; 54</w:t>
            </w:r>
          </w:p>
        </w:tc>
      </w:tr>
      <w:tr>
        <w:tc>
          <w:tcPr>
            <w:tcW w:type="dxa" w:w="2160"/>
          </w:tcPr>
          <w:p>
            <w:r>
              <w:t>1783777037189_21_064</w:t>
            </w:r>
          </w:p>
        </w:tc>
        <w:tc>
          <w:tcPr>
            <w:tcW w:type="dxa" w:w="2160"/>
          </w:tcPr>
          <w:p>
            <w:r>
              <w:t>OK</w:t>
            </w:r>
          </w:p>
        </w:tc>
        <w:tc>
          <w:tcPr>
            <w:tcW w:type="dxa" w:w="2160"/>
          </w:tcPr>
          <w:p>
            <w:r>
              <w:t>11.78s</w:t>
            </w:r>
          </w:p>
        </w:tc>
        <w:tc>
          <w:tcPr>
            <w:tcW w:type="dxa" w:w="2160"/>
          </w:tcPr>
          <w:p>
            <w:r>
              <w:t>55 -&gt; 54</w:t>
            </w:r>
          </w:p>
        </w:tc>
      </w:tr>
      <w:tr>
        <w:tc>
          <w:tcPr>
            <w:tcW w:type="dxa" w:w="2160"/>
          </w:tcPr>
          <w:p>
            <w:r>
              <w:t>1783777037189_21_065</w:t>
            </w:r>
          </w:p>
        </w:tc>
        <w:tc>
          <w:tcPr>
            <w:tcW w:type="dxa" w:w="2160"/>
          </w:tcPr>
          <w:p>
            <w:r>
              <w:t>OK</w:t>
            </w:r>
          </w:p>
        </w:tc>
        <w:tc>
          <w:tcPr>
            <w:tcW w:type="dxa" w:w="2160"/>
          </w:tcPr>
          <w:p>
            <w:r>
              <w:t>12.43s</w:t>
            </w:r>
          </w:p>
        </w:tc>
        <w:tc>
          <w:tcPr>
            <w:tcW w:type="dxa" w:w="2160"/>
          </w:tcPr>
          <w:p>
            <w:r>
              <w:t>55 -&gt; 54</w:t>
            </w:r>
          </w:p>
        </w:tc>
      </w:tr>
      <w:tr>
        <w:tc>
          <w:tcPr>
            <w:tcW w:type="dxa" w:w="2160"/>
          </w:tcPr>
          <w:p>
            <w:r>
              <w:t>1783777037189_21_066</w:t>
            </w:r>
          </w:p>
        </w:tc>
        <w:tc>
          <w:tcPr>
            <w:tcW w:type="dxa" w:w="2160"/>
          </w:tcPr>
          <w:p>
            <w:r>
              <w:t>OK</w:t>
            </w:r>
          </w:p>
        </w:tc>
        <w:tc>
          <w:tcPr>
            <w:tcW w:type="dxa" w:w="2160"/>
          </w:tcPr>
          <w:p>
            <w:r>
              <w:t>11.72s</w:t>
            </w:r>
          </w:p>
        </w:tc>
        <w:tc>
          <w:tcPr>
            <w:tcW w:type="dxa" w:w="2160"/>
          </w:tcPr>
          <w:p>
            <w:r>
              <w:t>55 -&gt; 54</w:t>
            </w:r>
          </w:p>
        </w:tc>
      </w:tr>
      <w:tr>
        <w:tc>
          <w:tcPr>
            <w:tcW w:type="dxa" w:w="2160"/>
          </w:tcPr>
          <w:p>
            <w:r>
              <w:t>1783777037189_21_067</w:t>
            </w:r>
          </w:p>
        </w:tc>
        <w:tc>
          <w:tcPr>
            <w:tcW w:type="dxa" w:w="2160"/>
          </w:tcPr>
          <w:p>
            <w:r>
              <w:t>OK</w:t>
            </w:r>
          </w:p>
        </w:tc>
        <w:tc>
          <w:tcPr>
            <w:tcW w:type="dxa" w:w="2160"/>
          </w:tcPr>
          <w:p>
            <w:r>
              <w:t>11.21s</w:t>
            </w:r>
          </w:p>
        </w:tc>
        <w:tc>
          <w:tcPr>
            <w:tcW w:type="dxa" w:w="2160"/>
          </w:tcPr>
          <w:p>
            <w:r>
              <w:t>55 -&gt; 54</w:t>
            </w:r>
          </w:p>
        </w:tc>
      </w:tr>
      <w:tr>
        <w:tc>
          <w:tcPr>
            <w:tcW w:type="dxa" w:w="2160"/>
          </w:tcPr>
          <w:p>
            <w:r>
              <w:t>1783777037189_21_068</w:t>
            </w:r>
          </w:p>
        </w:tc>
        <w:tc>
          <w:tcPr>
            <w:tcW w:type="dxa" w:w="2160"/>
          </w:tcPr>
          <w:p>
            <w:r>
              <w:t>OK</w:t>
            </w:r>
          </w:p>
        </w:tc>
        <w:tc>
          <w:tcPr>
            <w:tcW w:type="dxa" w:w="2160"/>
          </w:tcPr>
          <w:p>
            <w:r>
              <w:t>11.71s</w:t>
            </w:r>
          </w:p>
        </w:tc>
        <w:tc>
          <w:tcPr>
            <w:tcW w:type="dxa" w:w="2160"/>
          </w:tcPr>
          <w:p>
            <w:r>
              <w:t>55 -&gt; 54</w:t>
            </w:r>
          </w:p>
        </w:tc>
      </w:tr>
      <w:tr>
        <w:tc>
          <w:tcPr>
            <w:tcW w:type="dxa" w:w="2160"/>
          </w:tcPr>
          <w:p>
            <w:r>
              <w:t>1783777037189_21_069</w:t>
            </w:r>
          </w:p>
        </w:tc>
        <w:tc>
          <w:tcPr>
            <w:tcW w:type="dxa" w:w="2160"/>
          </w:tcPr>
          <w:p>
            <w:r>
              <w:t>OK</w:t>
            </w:r>
          </w:p>
        </w:tc>
        <w:tc>
          <w:tcPr>
            <w:tcW w:type="dxa" w:w="2160"/>
          </w:tcPr>
          <w:p>
            <w:r>
              <w:t>11.54s</w:t>
            </w:r>
          </w:p>
        </w:tc>
        <w:tc>
          <w:tcPr>
            <w:tcW w:type="dxa" w:w="2160"/>
          </w:tcPr>
          <w:p>
            <w:r>
              <w:t>55 -&gt; 54</w:t>
            </w:r>
          </w:p>
        </w:tc>
      </w:tr>
      <w:tr>
        <w:tc>
          <w:tcPr>
            <w:tcW w:type="dxa" w:w="2160"/>
          </w:tcPr>
          <w:p>
            <w:r>
              <w:t>1783777037189_21_070</w:t>
            </w:r>
          </w:p>
        </w:tc>
        <w:tc>
          <w:tcPr>
            <w:tcW w:type="dxa" w:w="2160"/>
          </w:tcPr>
          <w:p>
            <w:r>
              <w:t>OK</w:t>
            </w:r>
          </w:p>
        </w:tc>
        <w:tc>
          <w:tcPr>
            <w:tcW w:type="dxa" w:w="2160"/>
          </w:tcPr>
          <w:p>
            <w:r>
              <w:t>11.43s</w:t>
            </w:r>
          </w:p>
        </w:tc>
        <w:tc>
          <w:tcPr>
            <w:tcW w:type="dxa" w:w="2160"/>
          </w:tcPr>
          <w:p>
            <w:r>
              <w:t>55 -&gt; 54</w:t>
            </w:r>
          </w:p>
        </w:tc>
      </w:tr>
      <w:tr>
        <w:tc>
          <w:tcPr>
            <w:tcW w:type="dxa" w:w="2160"/>
          </w:tcPr>
          <w:p>
            <w:r>
              <w:t>1783777037189_21_071</w:t>
            </w:r>
          </w:p>
        </w:tc>
        <w:tc>
          <w:tcPr>
            <w:tcW w:type="dxa" w:w="2160"/>
          </w:tcPr>
          <w:p>
            <w:r>
              <w:t>OK</w:t>
            </w:r>
          </w:p>
        </w:tc>
        <w:tc>
          <w:tcPr>
            <w:tcW w:type="dxa" w:w="2160"/>
          </w:tcPr>
          <w:p>
            <w:r>
              <w:t>11.49s</w:t>
            </w:r>
          </w:p>
        </w:tc>
        <w:tc>
          <w:tcPr>
            <w:tcW w:type="dxa" w:w="2160"/>
          </w:tcPr>
          <w:p>
            <w:r>
              <w:t>55 -&gt; 54</w:t>
            </w:r>
          </w:p>
        </w:tc>
      </w:tr>
      <w:tr>
        <w:tc>
          <w:tcPr>
            <w:tcW w:type="dxa" w:w="2160"/>
          </w:tcPr>
          <w:p>
            <w:r>
              <w:t>1783777037189_21_072</w:t>
            </w:r>
          </w:p>
        </w:tc>
        <w:tc>
          <w:tcPr>
            <w:tcW w:type="dxa" w:w="2160"/>
          </w:tcPr>
          <w:p>
            <w:r>
              <w:t>OK</w:t>
            </w:r>
          </w:p>
        </w:tc>
        <w:tc>
          <w:tcPr>
            <w:tcW w:type="dxa" w:w="2160"/>
          </w:tcPr>
          <w:p>
            <w:r>
              <w:t>11.75s</w:t>
            </w:r>
          </w:p>
        </w:tc>
        <w:tc>
          <w:tcPr>
            <w:tcW w:type="dxa" w:w="2160"/>
          </w:tcPr>
          <w:p>
            <w:r>
              <w:t>55 -&gt; 54</w:t>
            </w:r>
          </w:p>
        </w:tc>
      </w:tr>
      <w:tr>
        <w:tc>
          <w:tcPr>
            <w:tcW w:type="dxa" w:w="2160"/>
          </w:tcPr>
          <w:p>
            <w:r>
              <w:t>1783777037189_21_073</w:t>
            </w:r>
          </w:p>
        </w:tc>
        <w:tc>
          <w:tcPr>
            <w:tcW w:type="dxa" w:w="2160"/>
          </w:tcPr>
          <w:p>
            <w:r>
              <w:t>OK</w:t>
            </w:r>
          </w:p>
        </w:tc>
        <w:tc>
          <w:tcPr>
            <w:tcW w:type="dxa" w:w="2160"/>
          </w:tcPr>
          <w:p>
            <w:r>
              <w:t>11.42s</w:t>
            </w:r>
          </w:p>
        </w:tc>
        <w:tc>
          <w:tcPr>
            <w:tcW w:type="dxa" w:w="2160"/>
          </w:tcPr>
          <w:p>
            <w:r>
              <w:t>55 -&gt; 54</w:t>
            </w:r>
          </w:p>
        </w:tc>
      </w:tr>
      <w:tr>
        <w:tc>
          <w:tcPr>
            <w:tcW w:type="dxa" w:w="2160"/>
          </w:tcPr>
          <w:p>
            <w:r>
              <w:t>1783777037189_21_074</w:t>
            </w:r>
          </w:p>
        </w:tc>
        <w:tc>
          <w:tcPr>
            <w:tcW w:type="dxa" w:w="2160"/>
          </w:tcPr>
          <w:p>
            <w:r>
              <w:t>OK</w:t>
            </w:r>
          </w:p>
        </w:tc>
        <w:tc>
          <w:tcPr>
            <w:tcW w:type="dxa" w:w="2160"/>
          </w:tcPr>
          <w:p>
            <w:r>
              <w:t>11.26s</w:t>
            </w:r>
          </w:p>
        </w:tc>
        <w:tc>
          <w:tcPr>
            <w:tcW w:type="dxa" w:w="2160"/>
          </w:tcPr>
          <w:p>
            <w:r>
              <w:t>55 -&gt; 54</w:t>
            </w:r>
          </w:p>
        </w:tc>
      </w:tr>
      <w:tr>
        <w:tc>
          <w:tcPr>
            <w:tcW w:type="dxa" w:w="2160"/>
          </w:tcPr>
          <w:p>
            <w:r>
              <w:t>1783777037189_21_075</w:t>
            </w:r>
          </w:p>
        </w:tc>
        <w:tc>
          <w:tcPr>
            <w:tcW w:type="dxa" w:w="2160"/>
          </w:tcPr>
          <w:p>
            <w:r>
              <w:t>OK</w:t>
            </w:r>
          </w:p>
        </w:tc>
        <w:tc>
          <w:tcPr>
            <w:tcW w:type="dxa" w:w="2160"/>
          </w:tcPr>
          <w:p>
            <w:r>
              <w:t>10.15s</w:t>
            </w:r>
          </w:p>
        </w:tc>
        <w:tc>
          <w:tcPr>
            <w:tcW w:type="dxa" w:w="2160"/>
          </w:tcPr>
          <w:p>
            <w:r>
              <w:t>55 -&gt; 54</w:t>
            </w:r>
          </w:p>
        </w:tc>
      </w:tr>
      <w:tr>
        <w:tc>
          <w:tcPr>
            <w:tcW w:type="dxa" w:w="2160"/>
          </w:tcPr>
          <w:p>
            <w:r>
              <w:t>1783777037189_21_076</w:t>
            </w:r>
          </w:p>
        </w:tc>
        <w:tc>
          <w:tcPr>
            <w:tcW w:type="dxa" w:w="2160"/>
          </w:tcPr>
          <w:p>
            <w:r>
              <w:t>OK</w:t>
            </w:r>
          </w:p>
        </w:tc>
        <w:tc>
          <w:tcPr>
            <w:tcW w:type="dxa" w:w="2160"/>
          </w:tcPr>
          <w:p>
            <w:r>
              <w:t>10.27s</w:t>
            </w:r>
          </w:p>
        </w:tc>
        <w:tc>
          <w:tcPr>
            <w:tcW w:type="dxa" w:w="2160"/>
          </w:tcPr>
          <w:p>
            <w:r>
              <w:t>55 -&gt; 54</w:t>
            </w:r>
          </w:p>
        </w:tc>
      </w:tr>
      <w:tr>
        <w:tc>
          <w:tcPr>
            <w:tcW w:type="dxa" w:w="2160"/>
          </w:tcPr>
          <w:p>
            <w:r>
              <w:t>1783777037189_21_077</w:t>
            </w:r>
          </w:p>
        </w:tc>
        <w:tc>
          <w:tcPr>
            <w:tcW w:type="dxa" w:w="2160"/>
          </w:tcPr>
          <w:p>
            <w:r>
              <w:t>OK</w:t>
            </w:r>
          </w:p>
        </w:tc>
        <w:tc>
          <w:tcPr>
            <w:tcW w:type="dxa" w:w="2160"/>
          </w:tcPr>
          <w:p>
            <w:r>
              <w:t>10.11s</w:t>
            </w:r>
          </w:p>
        </w:tc>
        <w:tc>
          <w:tcPr>
            <w:tcW w:type="dxa" w:w="2160"/>
          </w:tcPr>
          <w:p>
            <w:r>
              <w:t>55 -&gt; 54</w:t>
            </w:r>
          </w:p>
        </w:tc>
      </w:tr>
      <w:tr>
        <w:tc>
          <w:tcPr>
            <w:tcW w:type="dxa" w:w="2160"/>
          </w:tcPr>
          <w:p>
            <w:r>
              <w:t>1783777037189_21_078</w:t>
            </w:r>
          </w:p>
        </w:tc>
        <w:tc>
          <w:tcPr>
            <w:tcW w:type="dxa" w:w="2160"/>
          </w:tcPr>
          <w:p>
            <w:r>
              <w:t>OK</w:t>
            </w:r>
          </w:p>
        </w:tc>
        <w:tc>
          <w:tcPr>
            <w:tcW w:type="dxa" w:w="2160"/>
          </w:tcPr>
          <w:p>
            <w:r>
              <w:t>10.42s</w:t>
            </w:r>
          </w:p>
        </w:tc>
        <w:tc>
          <w:tcPr>
            <w:tcW w:type="dxa" w:w="2160"/>
          </w:tcPr>
          <w:p>
            <w:r>
              <w:t>55 -&gt; 54</w:t>
            </w:r>
          </w:p>
        </w:tc>
      </w:tr>
      <w:tr>
        <w:tc>
          <w:tcPr>
            <w:tcW w:type="dxa" w:w="2160"/>
          </w:tcPr>
          <w:p>
            <w:r>
              <w:t>1783777037189_21_079</w:t>
            </w:r>
          </w:p>
        </w:tc>
        <w:tc>
          <w:tcPr>
            <w:tcW w:type="dxa" w:w="2160"/>
          </w:tcPr>
          <w:p>
            <w:r>
              <w:t>OK</w:t>
            </w:r>
          </w:p>
        </w:tc>
        <w:tc>
          <w:tcPr>
            <w:tcW w:type="dxa" w:w="2160"/>
          </w:tcPr>
          <w:p>
            <w:r>
              <w:t>10.30s</w:t>
            </w:r>
          </w:p>
        </w:tc>
        <w:tc>
          <w:tcPr>
            <w:tcW w:type="dxa" w:w="2160"/>
          </w:tcPr>
          <w:p>
            <w:r>
              <w:t>55 -&gt; 54</w:t>
            </w:r>
          </w:p>
        </w:tc>
      </w:tr>
      <w:tr>
        <w:tc>
          <w:tcPr>
            <w:tcW w:type="dxa" w:w="2160"/>
          </w:tcPr>
          <w:p>
            <w:r>
              <w:t>1783777037189_21_080</w:t>
            </w:r>
          </w:p>
        </w:tc>
        <w:tc>
          <w:tcPr>
            <w:tcW w:type="dxa" w:w="2160"/>
          </w:tcPr>
          <w:p>
            <w:r>
              <w:t>OK</w:t>
            </w:r>
          </w:p>
        </w:tc>
        <w:tc>
          <w:tcPr>
            <w:tcW w:type="dxa" w:w="2160"/>
          </w:tcPr>
          <w:p>
            <w:r>
              <w:t>10.46s</w:t>
            </w:r>
          </w:p>
        </w:tc>
        <w:tc>
          <w:tcPr>
            <w:tcW w:type="dxa" w:w="2160"/>
          </w:tcPr>
          <w:p>
            <w:r>
              <w:t>55 -&gt; 54</w:t>
            </w:r>
          </w:p>
        </w:tc>
      </w:tr>
      <w:tr>
        <w:tc>
          <w:tcPr>
            <w:tcW w:type="dxa" w:w="2160"/>
          </w:tcPr>
          <w:p>
            <w:r>
              <w:t>1783777037189_21_081</w:t>
            </w:r>
          </w:p>
        </w:tc>
        <w:tc>
          <w:tcPr>
            <w:tcW w:type="dxa" w:w="2160"/>
          </w:tcPr>
          <w:p>
            <w:r>
              <w:t>OK</w:t>
            </w:r>
          </w:p>
        </w:tc>
        <w:tc>
          <w:tcPr>
            <w:tcW w:type="dxa" w:w="2160"/>
          </w:tcPr>
          <w:p>
            <w:r>
              <w:t>10.12s</w:t>
            </w:r>
          </w:p>
        </w:tc>
        <w:tc>
          <w:tcPr>
            <w:tcW w:type="dxa" w:w="2160"/>
          </w:tcPr>
          <w:p>
            <w:r>
              <w:t>55 -&gt; 54</w:t>
            </w:r>
          </w:p>
        </w:tc>
      </w:tr>
      <w:tr>
        <w:tc>
          <w:tcPr>
            <w:tcW w:type="dxa" w:w="2160"/>
          </w:tcPr>
          <w:p>
            <w:r>
              <w:t>1783777037189_21_082</w:t>
            </w:r>
          </w:p>
        </w:tc>
        <w:tc>
          <w:tcPr>
            <w:tcW w:type="dxa" w:w="2160"/>
          </w:tcPr>
          <w:p>
            <w:r>
              <w:t>OK</w:t>
            </w:r>
          </w:p>
        </w:tc>
        <w:tc>
          <w:tcPr>
            <w:tcW w:type="dxa" w:w="2160"/>
          </w:tcPr>
          <w:p>
            <w:r>
              <w:t>10.46s</w:t>
            </w:r>
          </w:p>
        </w:tc>
        <w:tc>
          <w:tcPr>
            <w:tcW w:type="dxa" w:w="2160"/>
          </w:tcPr>
          <w:p>
            <w:r>
              <w:t>55 -&gt; 54</w:t>
            </w:r>
          </w:p>
        </w:tc>
      </w:tr>
      <w:tr>
        <w:tc>
          <w:tcPr>
            <w:tcW w:type="dxa" w:w="2160"/>
          </w:tcPr>
          <w:p>
            <w:r>
              <w:t>1783777037189_21_083</w:t>
            </w:r>
          </w:p>
        </w:tc>
        <w:tc>
          <w:tcPr>
            <w:tcW w:type="dxa" w:w="2160"/>
          </w:tcPr>
          <w:p>
            <w:r>
              <w:t>OK</w:t>
            </w:r>
          </w:p>
        </w:tc>
        <w:tc>
          <w:tcPr>
            <w:tcW w:type="dxa" w:w="2160"/>
          </w:tcPr>
          <w:p>
            <w:r>
              <w:t>10.00s</w:t>
            </w:r>
          </w:p>
        </w:tc>
        <w:tc>
          <w:tcPr>
            <w:tcW w:type="dxa" w:w="2160"/>
          </w:tcPr>
          <w:p>
            <w:r>
              <w:t>55 -&gt; 54</w:t>
            </w:r>
          </w:p>
        </w:tc>
      </w:tr>
      <w:tr>
        <w:tc>
          <w:tcPr>
            <w:tcW w:type="dxa" w:w="2160"/>
          </w:tcPr>
          <w:p>
            <w:r>
              <w:t>1783777037189_21_084</w:t>
            </w:r>
          </w:p>
        </w:tc>
        <w:tc>
          <w:tcPr>
            <w:tcW w:type="dxa" w:w="2160"/>
          </w:tcPr>
          <w:p>
            <w:r>
              <w:t>OK</w:t>
            </w:r>
          </w:p>
        </w:tc>
        <w:tc>
          <w:tcPr>
            <w:tcW w:type="dxa" w:w="2160"/>
          </w:tcPr>
          <w:p>
            <w:r>
              <w:t>10.01s</w:t>
            </w:r>
          </w:p>
        </w:tc>
        <w:tc>
          <w:tcPr>
            <w:tcW w:type="dxa" w:w="2160"/>
          </w:tcPr>
          <w:p>
            <w:r>
              <w:t>55 -&gt; 54</w:t>
            </w:r>
          </w:p>
        </w:tc>
      </w:tr>
      <w:tr>
        <w:tc>
          <w:tcPr>
            <w:tcW w:type="dxa" w:w="2160"/>
          </w:tcPr>
          <w:p>
            <w:r>
              <w:t>1783777037189_21_085</w:t>
            </w:r>
          </w:p>
        </w:tc>
        <w:tc>
          <w:tcPr>
            <w:tcW w:type="dxa" w:w="2160"/>
          </w:tcPr>
          <w:p>
            <w:r>
              <w:t>OK</w:t>
            </w:r>
          </w:p>
        </w:tc>
        <w:tc>
          <w:tcPr>
            <w:tcW w:type="dxa" w:w="2160"/>
          </w:tcPr>
          <w:p>
            <w:r>
              <w:t>10.15s</w:t>
            </w:r>
          </w:p>
        </w:tc>
        <w:tc>
          <w:tcPr>
            <w:tcW w:type="dxa" w:w="2160"/>
          </w:tcPr>
          <w:p>
            <w:r>
              <w:t>55 -&gt; 54</w:t>
            </w:r>
          </w:p>
        </w:tc>
      </w:tr>
      <w:tr>
        <w:tc>
          <w:tcPr>
            <w:tcW w:type="dxa" w:w="2160"/>
          </w:tcPr>
          <w:p>
            <w:r>
              <w:t>1783777037189_21_086</w:t>
            </w:r>
          </w:p>
        </w:tc>
        <w:tc>
          <w:tcPr>
            <w:tcW w:type="dxa" w:w="2160"/>
          </w:tcPr>
          <w:p>
            <w:r>
              <w:t>OK</w:t>
            </w:r>
          </w:p>
        </w:tc>
        <w:tc>
          <w:tcPr>
            <w:tcW w:type="dxa" w:w="2160"/>
          </w:tcPr>
          <w:p>
            <w:r>
              <w:t>9.80s</w:t>
            </w:r>
          </w:p>
        </w:tc>
        <w:tc>
          <w:tcPr>
            <w:tcW w:type="dxa" w:w="2160"/>
          </w:tcPr>
          <w:p>
            <w:r>
              <w:t>55 -&gt; 54</w:t>
            </w:r>
          </w:p>
        </w:tc>
      </w:tr>
      <w:tr>
        <w:tc>
          <w:tcPr>
            <w:tcW w:type="dxa" w:w="2160"/>
          </w:tcPr>
          <w:p>
            <w:r>
              <w:t>1783777037189_21_087</w:t>
            </w:r>
          </w:p>
        </w:tc>
        <w:tc>
          <w:tcPr>
            <w:tcW w:type="dxa" w:w="2160"/>
          </w:tcPr>
          <w:p>
            <w:r>
              <w:t>OK</w:t>
            </w:r>
          </w:p>
        </w:tc>
        <w:tc>
          <w:tcPr>
            <w:tcW w:type="dxa" w:w="2160"/>
          </w:tcPr>
          <w:p>
            <w:r>
              <w:t>10.55s</w:t>
            </w:r>
          </w:p>
        </w:tc>
        <w:tc>
          <w:tcPr>
            <w:tcW w:type="dxa" w:w="2160"/>
          </w:tcPr>
          <w:p>
            <w:r>
              <w:t>55 -&gt; 54</w:t>
            </w:r>
          </w:p>
        </w:tc>
      </w:tr>
      <w:tr>
        <w:tc>
          <w:tcPr>
            <w:tcW w:type="dxa" w:w="2160"/>
          </w:tcPr>
          <w:p>
            <w:r>
              <w:t>1783777037189_21_088</w:t>
            </w:r>
          </w:p>
        </w:tc>
        <w:tc>
          <w:tcPr>
            <w:tcW w:type="dxa" w:w="2160"/>
          </w:tcPr>
          <w:p>
            <w:r>
              <w:t>OK</w:t>
            </w:r>
          </w:p>
        </w:tc>
        <w:tc>
          <w:tcPr>
            <w:tcW w:type="dxa" w:w="2160"/>
          </w:tcPr>
          <w:p>
            <w:r>
              <w:t>9.60s</w:t>
            </w:r>
          </w:p>
        </w:tc>
        <w:tc>
          <w:tcPr>
            <w:tcW w:type="dxa" w:w="2160"/>
          </w:tcPr>
          <w:p>
            <w:r>
              <w:t>55 -&gt; 54</w:t>
            </w:r>
          </w:p>
        </w:tc>
      </w:tr>
      <w:tr>
        <w:tc>
          <w:tcPr>
            <w:tcW w:type="dxa" w:w="2160"/>
          </w:tcPr>
          <w:p>
            <w:r>
              <w:t>1783777037189_21_089</w:t>
            </w:r>
          </w:p>
        </w:tc>
        <w:tc>
          <w:tcPr>
            <w:tcW w:type="dxa" w:w="2160"/>
          </w:tcPr>
          <w:p>
            <w:r>
              <w:t>OK</w:t>
            </w:r>
          </w:p>
        </w:tc>
        <w:tc>
          <w:tcPr>
            <w:tcW w:type="dxa" w:w="2160"/>
          </w:tcPr>
          <w:p>
            <w:r>
              <w:t>10.89s</w:t>
            </w:r>
          </w:p>
        </w:tc>
        <w:tc>
          <w:tcPr>
            <w:tcW w:type="dxa" w:w="2160"/>
          </w:tcPr>
          <w:p>
            <w:r>
              <w:t>55 -&gt; 54</w:t>
            </w:r>
          </w:p>
        </w:tc>
      </w:tr>
      <w:tr>
        <w:tc>
          <w:tcPr>
            <w:tcW w:type="dxa" w:w="2160"/>
          </w:tcPr>
          <w:p>
            <w:r>
              <w:t>1783777037189_21_090</w:t>
            </w:r>
          </w:p>
        </w:tc>
        <w:tc>
          <w:tcPr>
            <w:tcW w:type="dxa" w:w="2160"/>
          </w:tcPr>
          <w:p>
            <w:r>
              <w:t>OK</w:t>
            </w:r>
          </w:p>
        </w:tc>
        <w:tc>
          <w:tcPr>
            <w:tcW w:type="dxa" w:w="2160"/>
          </w:tcPr>
          <w:p>
            <w:r>
              <w:t>9.25s</w:t>
            </w:r>
          </w:p>
        </w:tc>
        <w:tc>
          <w:tcPr>
            <w:tcW w:type="dxa" w:w="2160"/>
          </w:tcPr>
          <w:p>
            <w:r>
              <w:t>55 -&gt; 54</w:t>
            </w:r>
          </w:p>
        </w:tc>
      </w:tr>
      <w:tr>
        <w:tc>
          <w:tcPr>
            <w:tcW w:type="dxa" w:w="2160"/>
          </w:tcPr>
          <w:p>
            <w:r>
              <w:t>1783777037189_21_091</w:t>
            </w:r>
          </w:p>
        </w:tc>
        <w:tc>
          <w:tcPr>
            <w:tcW w:type="dxa" w:w="2160"/>
          </w:tcPr>
          <w:p>
            <w:r>
              <w:t>OK</w:t>
            </w:r>
          </w:p>
        </w:tc>
        <w:tc>
          <w:tcPr>
            <w:tcW w:type="dxa" w:w="2160"/>
          </w:tcPr>
          <w:p>
            <w:r>
              <w:t>9.45s</w:t>
            </w:r>
          </w:p>
        </w:tc>
        <w:tc>
          <w:tcPr>
            <w:tcW w:type="dxa" w:w="2160"/>
          </w:tcPr>
          <w:p>
            <w:r>
              <w:t>55 -&gt; 54</w:t>
            </w:r>
          </w:p>
        </w:tc>
      </w:tr>
      <w:tr>
        <w:tc>
          <w:tcPr>
            <w:tcW w:type="dxa" w:w="2160"/>
          </w:tcPr>
          <w:p>
            <w:r>
              <w:t>1783777037189_21_092</w:t>
            </w:r>
          </w:p>
        </w:tc>
        <w:tc>
          <w:tcPr>
            <w:tcW w:type="dxa" w:w="2160"/>
          </w:tcPr>
          <w:p>
            <w:r>
              <w:t>OK</w:t>
            </w:r>
          </w:p>
        </w:tc>
        <w:tc>
          <w:tcPr>
            <w:tcW w:type="dxa" w:w="2160"/>
          </w:tcPr>
          <w:p>
            <w:r>
              <w:t>10.79s</w:t>
            </w:r>
          </w:p>
        </w:tc>
        <w:tc>
          <w:tcPr>
            <w:tcW w:type="dxa" w:w="2160"/>
          </w:tcPr>
          <w:p>
            <w:r>
              <w:t>55 -&gt; 54</w:t>
            </w:r>
          </w:p>
        </w:tc>
      </w:tr>
      <w:tr>
        <w:tc>
          <w:tcPr>
            <w:tcW w:type="dxa" w:w="2160"/>
          </w:tcPr>
          <w:p>
            <w:r>
              <w:t>1783777037189_21_093</w:t>
            </w:r>
          </w:p>
        </w:tc>
        <w:tc>
          <w:tcPr>
            <w:tcW w:type="dxa" w:w="2160"/>
          </w:tcPr>
          <w:p>
            <w:r>
              <w:t>OK</w:t>
            </w:r>
          </w:p>
        </w:tc>
        <w:tc>
          <w:tcPr>
            <w:tcW w:type="dxa" w:w="2160"/>
          </w:tcPr>
          <w:p>
            <w:r>
              <w:t>8.42s</w:t>
            </w:r>
          </w:p>
        </w:tc>
        <w:tc>
          <w:tcPr>
            <w:tcW w:type="dxa" w:w="2160"/>
          </w:tcPr>
          <w:p>
            <w:r>
              <w:t>55 -&gt; 54</w:t>
            </w:r>
          </w:p>
        </w:tc>
      </w:tr>
      <w:tr>
        <w:tc>
          <w:tcPr>
            <w:tcW w:type="dxa" w:w="2160"/>
          </w:tcPr>
          <w:p>
            <w:r>
              <w:t>1783777037189_21_094</w:t>
            </w:r>
          </w:p>
        </w:tc>
        <w:tc>
          <w:tcPr>
            <w:tcW w:type="dxa" w:w="2160"/>
          </w:tcPr>
          <w:p>
            <w:r>
              <w:t>OK</w:t>
            </w:r>
          </w:p>
        </w:tc>
        <w:tc>
          <w:tcPr>
            <w:tcW w:type="dxa" w:w="2160"/>
          </w:tcPr>
          <w:p>
            <w:r>
              <w:t>8.63s</w:t>
            </w:r>
          </w:p>
        </w:tc>
        <w:tc>
          <w:tcPr>
            <w:tcW w:type="dxa" w:w="2160"/>
          </w:tcPr>
          <w:p>
            <w:r>
              <w:t>55 -&gt; 54</w:t>
            </w:r>
          </w:p>
        </w:tc>
      </w:tr>
      <w:tr>
        <w:tc>
          <w:tcPr>
            <w:tcW w:type="dxa" w:w="2160"/>
          </w:tcPr>
          <w:p>
            <w:r>
              <w:t>1783777037189_21_095</w:t>
            </w:r>
          </w:p>
        </w:tc>
        <w:tc>
          <w:tcPr>
            <w:tcW w:type="dxa" w:w="2160"/>
          </w:tcPr>
          <w:p>
            <w:r>
              <w:t>OK</w:t>
            </w:r>
          </w:p>
        </w:tc>
        <w:tc>
          <w:tcPr>
            <w:tcW w:type="dxa" w:w="2160"/>
          </w:tcPr>
          <w:p>
            <w:r>
              <w:t>10.50s</w:t>
            </w:r>
          </w:p>
        </w:tc>
        <w:tc>
          <w:tcPr>
            <w:tcW w:type="dxa" w:w="2160"/>
          </w:tcPr>
          <w:p>
            <w:r>
              <w:t>55 -&gt; 54</w:t>
            </w:r>
          </w:p>
        </w:tc>
      </w:tr>
      <w:tr>
        <w:tc>
          <w:tcPr>
            <w:tcW w:type="dxa" w:w="2160"/>
          </w:tcPr>
          <w:p>
            <w:r>
              <w:t>1783777037189_21_096</w:t>
            </w:r>
          </w:p>
        </w:tc>
        <w:tc>
          <w:tcPr>
            <w:tcW w:type="dxa" w:w="2160"/>
          </w:tcPr>
          <w:p>
            <w:r>
              <w:t>OK</w:t>
            </w:r>
          </w:p>
        </w:tc>
        <w:tc>
          <w:tcPr>
            <w:tcW w:type="dxa" w:w="2160"/>
          </w:tcPr>
          <w:p>
            <w:r>
              <w:t>8.15s</w:t>
            </w:r>
          </w:p>
        </w:tc>
        <w:tc>
          <w:tcPr>
            <w:tcW w:type="dxa" w:w="2160"/>
          </w:tcPr>
          <w:p>
            <w:r>
              <w:t>55 -&gt; 54</w:t>
            </w:r>
          </w:p>
        </w:tc>
      </w:tr>
      <w:tr>
        <w:tc>
          <w:tcPr>
            <w:tcW w:type="dxa" w:w="2160"/>
          </w:tcPr>
          <w:p>
            <w:r>
              <w:t>1783777037189_21_097</w:t>
            </w:r>
          </w:p>
        </w:tc>
        <w:tc>
          <w:tcPr>
            <w:tcW w:type="dxa" w:w="2160"/>
          </w:tcPr>
          <w:p>
            <w:r>
              <w:t>OK</w:t>
            </w:r>
          </w:p>
        </w:tc>
        <w:tc>
          <w:tcPr>
            <w:tcW w:type="dxa" w:w="2160"/>
          </w:tcPr>
          <w:p>
            <w:r>
              <w:t>8.55s</w:t>
            </w:r>
          </w:p>
        </w:tc>
        <w:tc>
          <w:tcPr>
            <w:tcW w:type="dxa" w:w="2160"/>
          </w:tcPr>
          <w:p>
            <w:r>
              <w:t>55 -&gt; 54</w:t>
            </w:r>
          </w:p>
        </w:tc>
      </w:tr>
      <w:tr>
        <w:tc>
          <w:tcPr>
            <w:tcW w:type="dxa" w:w="2160"/>
          </w:tcPr>
          <w:p>
            <w:r>
              <w:t>1783777037189_21_098</w:t>
            </w:r>
          </w:p>
        </w:tc>
        <w:tc>
          <w:tcPr>
            <w:tcW w:type="dxa" w:w="2160"/>
          </w:tcPr>
          <w:p>
            <w:r>
              <w:t>OK</w:t>
            </w:r>
          </w:p>
        </w:tc>
        <w:tc>
          <w:tcPr>
            <w:tcW w:type="dxa" w:w="2160"/>
          </w:tcPr>
          <w:p>
            <w:r>
              <w:t>9.86s</w:t>
            </w:r>
          </w:p>
        </w:tc>
        <w:tc>
          <w:tcPr>
            <w:tcW w:type="dxa" w:w="2160"/>
          </w:tcPr>
          <w:p>
            <w:r>
              <w:t>55 -&gt; 54</w:t>
            </w:r>
          </w:p>
        </w:tc>
      </w:tr>
      <w:tr>
        <w:tc>
          <w:tcPr>
            <w:tcW w:type="dxa" w:w="2160"/>
          </w:tcPr>
          <w:p>
            <w:r>
              <w:t>1783777037189_21_099</w:t>
            </w:r>
          </w:p>
        </w:tc>
        <w:tc>
          <w:tcPr>
            <w:tcW w:type="dxa" w:w="2160"/>
          </w:tcPr>
          <w:p>
            <w:r>
              <w:t>OK</w:t>
            </w:r>
          </w:p>
        </w:tc>
        <w:tc>
          <w:tcPr>
            <w:tcW w:type="dxa" w:w="2160"/>
          </w:tcPr>
          <w:p>
            <w:r>
              <w:t>9.83s</w:t>
            </w:r>
          </w:p>
        </w:tc>
        <w:tc>
          <w:tcPr>
            <w:tcW w:type="dxa" w:w="2160"/>
          </w:tcPr>
          <w:p>
            <w:r>
              <w:t>55 -&gt; 54</w:t>
            </w:r>
          </w:p>
        </w:tc>
      </w:tr>
      <w:tr>
        <w:tc>
          <w:tcPr>
            <w:tcW w:type="dxa" w:w="2160"/>
          </w:tcPr>
          <w:p>
            <w:r>
              <w:t>1783777037189_22_000</w:t>
            </w:r>
          </w:p>
        </w:tc>
        <w:tc>
          <w:tcPr>
            <w:tcW w:type="dxa" w:w="2160"/>
          </w:tcPr>
          <w:p>
            <w:r>
              <w:t>OK</w:t>
            </w:r>
          </w:p>
        </w:tc>
        <w:tc>
          <w:tcPr>
            <w:tcW w:type="dxa" w:w="2160"/>
          </w:tcPr>
          <w:p>
            <w:r>
              <w:t>11.05s</w:t>
            </w:r>
          </w:p>
        </w:tc>
        <w:tc>
          <w:tcPr>
            <w:tcW w:type="dxa" w:w="2160"/>
          </w:tcPr>
          <w:p>
            <w:r>
              <w:t>55 -&gt; 54</w:t>
            </w:r>
          </w:p>
        </w:tc>
      </w:tr>
      <w:tr>
        <w:tc>
          <w:tcPr>
            <w:tcW w:type="dxa" w:w="2160"/>
          </w:tcPr>
          <w:p>
            <w:r>
              <w:t>1783777037189_22_001</w:t>
            </w:r>
          </w:p>
        </w:tc>
        <w:tc>
          <w:tcPr>
            <w:tcW w:type="dxa" w:w="2160"/>
          </w:tcPr>
          <w:p>
            <w:r>
              <w:t>OK</w:t>
            </w:r>
          </w:p>
        </w:tc>
        <w:tc>
          <w:tcPr>
            <w:tcW w:type="dxa" w:w="2160"/>
          </w:tcPr>
          <w:p>
            <w:r>
              <w:t>10.35s</w:t>
            </w:r>
          </w:p>
        </w:tc>
        <w:tc>
          <w:tcPr>
            <w:tcW w:type="dxa" w:w="2160"/>
          </w:tcPr>
          <w:p>
            <w:r>
              <w:t>55 -&gt; 54</w:t>
            </w:r>
          </w:p>
        </w:tc>
      </w:tr>
      <w:tr>
        <w:tc>
          <w:tcPr>
            <w:tcW w:type="dxa" w:w="2160"/>
          </w:tcPr>
          <w:p>
            <w:r>
              <w:t>1783777037189_22_002</w:t>
            </w:r>
          </w:p>
        </w:tc>
        <w:tc>
          <w:tcPr>
            <w:tcW w:type="dxa" w:w="2160"/>
          </w:tcPr>
          <w:p>
            <w:r>
              <w:t>OK</w:t>
            </w:r>
          </w:p>
        </w:tc>
        <w:tc>
          <w:tcPr>
            <w:tcW w:type="dxa" w:w="2160"/>
          </w:tcPr>
          <w:p>
            <w:r>
              <w:t>10.19s</w:t>
            </w:r>
          </w:p>
        </w:tc>
        <w:tc>
          <w:tcPr>
            <w:tcW w:type="dxa" w:w="2160"/>
          </w:tcPr>
          <w:p>
            <w:r>
              <w:t>55 -&gt; 54</w:t>
            </w:r>
          </w:p>
        </w:tc>
      </w:tr>
      <w:tr>
        <w:tc>
          <w:tcPr>
            <w:tcW w:type="dxa" w:w="2160"/>
          </w:tcPr>
          <w:p>
            <w:r>
              <w:t>1783777037189_22_003</w:t>
            </w:r>
          </w:p>
        </w:tc>
        <w:tc>
          <w:tcPr>
            <w:tcW w:type="dxa" w:w="2160"/>
          </w:tcPr>
          <w:p>
            <w:r>
              <w:t>OK</w:t>
            </w:r>
          </w:p>
        </w:tc>
        <w:tc>
          <w:tcPr>
            <w:tcW w:type="dxa" w:w="2160"/>
          </w:tcPr>
          <w:p>
            <w:r>
              <w:t>10.16s</w:t>
            </w:r>
          </w:p>
        </w:tc>
        <w:tc>
          <w:tcPr>
            <w:tcW w:type="dxa" w:w="2160"/>
          </w:tcPr>
          <w:p>
            <w:r>
              <w:t>55 -&gt; 54</w:t>
            </w:r>
          </w:p>
        </w:tc>
      </w:tr>
      <w:tr>
        <w:tc>
          <w:tcPr>
            <w:tcW w:type="dxa" w:w="2160"/>
          </w:tcPr>
          <w:p>
            <w:r>
              <w:t>1783777037189_22_004</w:t>
            </w:r>
          </w:p>
        </w:tc>
        <w:tc>
          <w:tcPr>
            <w:tcW w:type="dxa" w:w="2160"/>
          </w:tcPr>
          <w:p>
            <w:r>
              <w:t>OK</w:t>
            </w:r>
          </w:p>
        </w:tc>
        <w:tc>
          <w:tcPr>
            <w:tcW w:type="dxa" w:w="2160"/>
          </w:tcPr>
          <w:p>
            <w:r>
              <w:t>10.86s</w:t>
            </w:r>
          </w:p>
        </w:tc>
        <w:tc>
          <w:tcPr>
            <w:tcW w:type="dxa" w:w="2160"/>
          </w:tcPr>
          <w:p>
            <w:r>
              <w:t>55 -&gt; 54</w:t>
            </w:r>
          </w:p>
        </w:tc>
      </w:tr>
      <w:tr>
        <w:tc>
          <w:tcPr>
            <w:tcW w:type="dxa" w:w="2160"/>
          </w:tcPr>
          <w:p>
            <w:r>
              <w:t>1783777037189_22_005</w:t>
            </w:r>
          </w:p>
        </w:tc>
        <w:tc>
          <w:tcPr>
            <w:tcW w:type="dxa" w:w="2160"/>
          </w:tcPr>
          <w:p>
            <w:r>
              <w:t>OK</w:t>
            </w:r>
          </w:p>
        </w:tc>
        <w:tc>
          <w:tcPr>
            <w:tcW w:type="dxa" w:w="2160"/>
          </w:tcPr>
          <w:p>
            <w:r>
              <w:t>10.85s</w:t>
            </w:r>
          </w:p>
        </w:tc>
        <w:tc>
          <w:tcPr>
            <w:tcW w:type="dxa" w:w="2160"/>
          </w:tcPr>
          <w:p>
            <w:r>
              <w:t>55 -&gt; 54</w:t>
            </w:r>
          </w:p>
        </w:tc>
      </w:tr>
      <w:tr>
        <w:tc>
          <w:tcPr>
            <w:tcW w:type="dxa" w:w="2160"/>
          </w:tcPr>
          <w:p>
            <w:r>
              <w:t>1783777037189_22_006</w:t>
            </w:r>
          </w:p>
        </w:tc>
        <w:tc>
          <w:tcPr>
            <w:tcW w:type="dxa" w:w="2160"/>
          </w:tcPr>
          <w:p>
            <w:r>
              <w:t>OK</w:t>
            </w:r>
          </w:p>
        </w:tc>
        <w:tc>
          <w:tcPr>
            <w:tcW w:type="dxa" w:w="2160"/>
          </w:tcPr>
          <w:p>
            <w:r>
              <w:t>10.50s</w:t>
            </w:r>
          </w:p>
        </w:tc>
        <w:tc>
          <w:tcPr>
            <w:tcW w:type="dxa" w:w="2160"/>
          </w:tcPr>
          <w:p>
            <w:r>
              <w:t>55 -&gt; 54</w:t>
            </w:r>
          </w:p>
        </w:tc>
      </w:tr>
      <w:tr>
        <w:tc>
          <w:tcPr>
            <w:tcW w:type="dxa" w:w="2160"/>
          </w:tcPr>
          <w:p>
            <w:r>
              <w:t>1783777037189_22_007</w:t>
            </w:r>
          </w:p>
        </w:tc>
        <w:tc>
          <w:tcPr>
            <w:tcW w:type="dxa" w:w="2160"/>
          </w:tcPr>
          <w:p>
            <w:r>
              <w:t>OK</w:t>
            </w:r>
          </w:p>
        </w:tc>
        <w:tc>
          <w:tcPr>
            <w:tcW w:type="dxa" w:w="2160"/>
          </w:tcPr>
          <w:p>
            <w:r>
              <w:t>10.65s</w:t>
            </w:r>
          </w:p>
        </w:tc>
        <w:tc>
          <w:tcPr>
            <w:tcW w:type="dxa" w:w="2160"/>
          </w:tcPr>
          <w:p>
            <w:r>
              <w:t>55 -&gt; 54</w:t>
            </w:r>
          </w:p>
        </w:tc>
      </w:tr>
      <w:tr>
        <w:tc>
          <w:tcPr>
            <w:tcW w:type="dxa" w:w="2160"/>
          </w:tcPr>
          <w:p>
            <w:r>
              <w:t>1783777037189_22_008</w:t>
            </w:r>
          </w:p>
        </w:tc>
        <w:tc>
          <w:tcPr>
            <w:tcW w:type="dxa" w:w="2160"/>
          </w:tcPr>
          <w:p>
            <w:r>
              <w:t>OK</w:t>
            </w:r>
          </w:p>
        </w:tc>
        <w:tc>
          <w:tcPr>
            <w:tcW w:type="dxa" w:w="2160"/>
          </w:tcPr>
          <w:p>
            <w:r>
              <w:t>10.66s</w:t>
            </w:r>
          </w:p>
        </w:tc>
        <w:tc>
          <w:tcPr>
            <w:tcW w:type="dxa" w:w="2160"/>
          </w:tcPr>
          <w:p>
            <w:r>
              <w:t>55 -&gt; 54</w:t>
            </w:r>
          </w:p>
        </w:tc>
      </w:tr>
      <w:tr>
        <w:tc>
          <w:tcPr>
            <w:tcW w:type="dxa" w:w="2160"/>
          </w:tcPr>
          <w:p>
            <w:r>
              <w:t>1783777037189_22_009</w:t>
            </w:r>
          </w:p>
        </w:tc>
        <w:tc>
          <w:tcPr>
            <w:tcW w:type="dxa" w:w="2160"/>
          </w:tcPr>
          <w:p>
            <w:r>
              <w:t>OK</w:t>
            </w:r>
          </w:p>
        </w:tc>
        <w:tc>
          <w:tcPr>
            <w:tcW w:type="dxa" w:w="2160"/>
          </w:tcPr>
          <w:p>
            <w:r>
              <w:t>10.86s</w:t>
            </w:r>
          </w:p>
        </w:tc>
        <w:tc>
          <w:tcPr>
            <w:tcW w:type="dxa" w:w="2160"/>
          </w:tcPr>
          <w:p>
            <w:r>
              <w:t>55 -&gt; 54</w:t>
            </w:r>
          </w:p>
        </w:tc>
      </w:tr>
      <w:tr>
        <w:tc>
          <w:tcPr>
            <w:tcW w:type="dxa" w:w="2160"/>
          </w:tcPr>
          <w:p>
            <w:r>
              <w:t>1783777037189_22_010</w:t>
            </w:r>
          </w:p>
        </w:tc>
        <w:tc>
          <w:tcPr>
            <w:tcW w:type="dxa" w:w="2160"/>
          </w:tcPr>
          <w:p>
            <w:r>
              <w:t>OK</w:t>
            </w:r>
          </w:p>
        </w:tc>
        <w:tc>
          <w:tcPr>
            <w:tcW w:type="dxa" w:w="2160"/>
          </w:tcPr>
          <w:p>
            <w:r>
              <w:t>10.71s</w:t>
            </w:r>
          </w:p>
        </w:tc>
        <w:tc>
          <w:tcPr>
            <w:tcW w:type="dxa" w:w="2160"/>
          </w:tcPr>
          <w:p>
            <w:r>
              <w:t>55 -&gt; 54</w:t>
            </w:r>
          </w:p>
        </w:tc>
      </w:tr>
      <w:tr>
        <w:tc>
          <w:tcPr>
            <w:tcW w:type="dxa" w:w="2160"/>
          </w:tcPr>
          <w:p>
            <w:r>
              <w:t>1783777037189_22_011</w:t>
            </w:r>
          </w:p>
        </w:tc>
        <w:tc>
          <w:tcPr>
            <w:tcW w:type="dxa" w:w="2160"/>
          </w:tcPr>
          <w:p>
            <w:r>
              <w:t>OK</w:t>
            </w:r>
          </w:p>
        </w:tc>
        <w:tc>
          <w:tcPr>
            <w:tcW w:type="dxa" w:w="2160"/>
          </w:tcPr>
          <w:p>
            <w:r>
              <w:t>10.76s</w:t>
            </w:r>
          </w:p>
        </w:tc>
        <w:tc>
          <w:tcPr>
            <w:tcW w:type="dxa" w:w="2160"/>
          </w:tcPr>
          <w:p>
            <w:r>
              <w:t>55 -&gt; 54</w:t>
            </w:r>
          </w:p>
        </w:tc>
      </w:tr>
      <w:tr>
        <w:tc>
          <w:tcPr>
            <w:tcW w:type="dxa" w:w="2160"/>
          </w:tcPr>
          <w:p>
            <w:r>
              <w:t>1783777037189_22_012</w:t>
            </w:r>
          </w:p>
        </w:tc>
        <w:tc>
          <w:tcPr>
            <w:tcW w:type="dxa" w:w="2160"/>
          </w:tcPr>
          <w:p>
            <w:r>
              <w:t>OK</w:t>
            </w:r>
          </w:p>
        </w:tc>
        <w:tc>
          <w:tcPr>
            <w:tcW w:type="dxa" w:w="2160"/>
          </w:tcPr>
          <w:p>
            <w:r>
              <w:t>10.33s</w:t>
            </w:r>
          </w:p>
        </w:tc>
        <w:tc>
          <w:tcPr>
            <w:tcW w:type="dxa" w:w="2160"/>
          </w:tcPr>
          <w:p>
            <w:r>
              <w:t>55 -&gt; 54</w:t>
            </w:r>
          </w:p>
        </w:tc>
      </w:tr>
      <w:tr>
        <w:tc>
          <w:tcPr>
            <w:tcW w:type="dxa" w:w="2160"/>
          </w:tcPr>
          <w:p>
            <w:r>
              <w:t>1783777037189_22_013</w:t>
            </w:r>
          </w:p>
        </w:tc>
        <w:tc>
          <w:tcPr>
            <w:tcW w:type="dxa" w:w="2160"/>
          </w:tcPr>
          <w:p>
            <w:r>
              <w:t>OK</w:t>
            </w:r>
          </w:p>
        </w:tc>
        <w:tc>
          <w:tcPr>
            <w:tcW w:type="dxa" w:w="2160"/>
          </w:tcPr>
          <w:p>
            <w:r>
              <w:t>10.50s</w:t>
            </w:r>
          </w:p>
        </w:tc>
        <w:tc>
          <w:tcPr>
            <w:tcW w:type="dxa" w:w="2160"/>
          </w:tcPr>
          <w:p>
            <w:r>
              <w:t>55 -&gt; 54</w:t>
            </w:r>
          </w:p>
        </w:tc>
      </w:tr>
      <w:tr>
        <w:tc>
          <w:tcPr>
            <w:tcW w:type="dxa" w:w="2160"/>
          </w:tcPr>
          <w:p>
            <w:r>
              <w:t>1783777037189_22_014</w:t>
            </w:r>
          </w:p>
        </w:tc>
        <w:tc>
          <w:tcPr>
            <w:tcW w:type="dxa" w:w="2160"/>
          </w:tcPr>
          <w:p>
            <w:r>
              <w:t>OK</w:t>
            </w:r>
          </w:p>
        </w:tc>
        <w:tc>
          <w:tcPr>
            <w:tcW w:type="dxa" w:w="2160"/>
          </w:tcPr>
          <w:p>
            <w:r>
              <w:t>10.32s</w:t>
            </w:r>
          </w:p>
        </w:tc>
        <w:tc>
          <w:tcPr>
            <w:tcW w:type="dxa" w:w="2160"/>
          </w:tcPr>
          <w:p>
            <w:r>
              <w:t>55 -&gt; 54</w:t>
            </w:r>
          </w:p>
        </w:tc>
      </w:tr>
      <w:tr>
        <w:tc>
          <w:tcPr>
            <w:tcW w:type="dxa" w:w="2160"/>
          </w:tcPr>
          <w:p>
            <w:r>
              <w:t>1783777037189_22_015</w:t>
            </w:r>
          </w:p>
        </w:tc>
        <w:tc>
          <w:tcPr>
            <w:tcW w:type="dxa" w:w="2160"/>
          </w:tcPr>
          <w:p>
            <w:r>
              <w:t>OK</w:t>
            </w:r>
          </w:p>
        </w:tc>
        <w:tc>
          <w:tcPr>
            <w:tcW w:type="dxa" w:w="2160"/>
          </w:tcPr>
          <w:p>
            <w:r>
              <w:t>10.47s</w:t>
            </w:r>
          </w:p>
        </w:tc>
        <w:tc>
          <w:tcPr>
            <w:tcW w:type="dxa" w:w="2160"/>
          </w:tcPr>
          <w:p>
            <w:r>
              <w:t>55 -&gt; 54</w:t>
            </w:r>
          </w:p>
        </w:tc>
      </w:tr>
      <w:tr>
        <w:tc>
          <w:tcPr>
            <w:tcW w:type="dxa" w:w="2160"/>
          </w:tcPr>
          <w:p>
            <w:r>
              <w:t>1783777037189_22_016</w:t>
            </w:r>
          </w:p>
        </w:tc>
        <w:tc>
          <w:tcPr>
            <w:tcW w:type="dxa" w:w="2160"/>
          </w:tcPr>
          <w:p>
            <w:r>
              <w:t>OK</w:t>
            </w:r>
          </w:p>
        </w:tc>
        <w:tc>
          <w:tcPr>
            <w:tcW w:type="dxa" w:w="2160"/>
          </w:tcPr>
          <w:p>
            <w:r>
              <w:t>10.28s</w:t>
            </w:r>
          </w:p>
        </w:tc>
        <w:tc>
          <w:tcPr>
            <w:tcW w:type="dxa" w:w="2160"/>
          </w:tcPr>
          <w:p>
            <w:r>
              <w:t>55 -&gt; 54</w:t>
            </w:r>
          </w:p>
        </w:tc>
      </w:tr>
      <w:tr>
        <w:tc>
          <w:tcPr>
            <w:tcW w:type="dxa" w:w="2160"/>
          </w:tcPr>
          <w:p>
            <w:r>
              <w:t>1783777037189_22_017</w:t>
            </w:r>
          </w:p>
        </w:tc>
        <w:tc>
          <w:tcPr>
            <w:tcW w:type="dxa" w:w="2160"/>
          </w:tcPr>
          <w:p>
            <w:r>
              <w:t>OK</w:t>
            </w:r>
          </w:p>
        </w:tc>
        <w:tc>
          <w:tcPr>
            <w:tcW w:type="dxa" w:w="2160"/>
          </w:tcPr>
          <w:p>
            <w:r>
              <w:t>10.19s</w:t>
            </w:r>
          </w:p>
        </w:tc>
        <w:tc>
          <w:tcPr>
            <w:tcW w:type="dxa" w:w="2160"/>
          </w:tcPr>
          <w:p>
            <w:r>
              <w:t>55 -&gt; 54</w:t>
            </w:r>
          </w:p>
        </w:tc>
      </w:tr>
      <w:tr>
        <w:tc>
          <w:tcPr>
            <w:tcW w:type="dxa" w:w="2160"/>
          </w:tcPr>
          <w:p>
            <w:r>
              <w:t>1783777037189_22_018</w:t>
            </w:r>
          </w:p>
        </w:tc>
        <w:tc>
          <w:tcPr>
            <w:tcW w:type="dxa" w:w="2160"/>
          </w:tcPr>
          <w:p>
            <w:r>
              <w:t>OK</w:t>
            </w:r>
          </w:p>
        </w:tc>
        <w:tc>
          <w:tcPr>
            <w:tcW w:type="dxa" w:w="2160"/>
          </w:tcPr>
          <w:p>
            <w:r>
              <w:t>10.39s</w:t>
            </w:r>
          </w:p>
        </w:tc>
        <w:tc>
          <w:tcPr>
            <w:tcW w:type="dxa" w:w="2160"/>
          </w:tcPr>
          <w:p>
            <w:r>
              <w:t>55 -&gt; 54</w:t>
            </w:r>
          </w:p>
        </w:tc>
      </w:tr>
      <w:tr>
        <w:tc>
          <w:tcPr>
            <w:tcW w:type="dxa" w:w="2160"/>
          </w:tcPr>
          <w:p>
            <w:r>
              <w:t>1783777037189_22_019</w:t>
            </w:r>
          </w:p>
        </w:tc>
        <w:tc>
          <w:tcPr>
            <w:tcW w:type="dxa" w:w="2160"/>
          </w:tcPr>
          <w:p>
            <w:r>
              <w:t>OK</w:t>
            </w:r>
          </w:p>
        </w:tc>
        <w:tc>
          <w:tcPr>
            <w:tcW w:type="dxa" w:w="2160"/>
          </w:tcPr>
          <w:p>
            <w:r>
              <w:t>12.35s</w:t>
            </w:r>
          </w:p>
        </w:tc>
        <w:tc>
          <w:tcPr>
            <w:tcW w:type="dxa" w:w="2160"/>
          </w:tcPr>
          <w:p>
            <w:r>
              <w:t>55 -&gt; 54</w:t>
            </w:r>
          </w:p>
        </w:tc>
      </w:tr>
      <w:tr>
        <w:tc>
          <w:tcPr>
            <w:tcW w:type="dxa" w:w="2160"/>
          </w:tcPr>
          <w:p>
            <w:r>
              <w:t>1783777037189_22_020</w:t>
            </w:r>
          </w:p>
        </w:tc>
        <w:tc>
          <w:tcPr>
            <w:tcW w:type="dxa" w:w="2160"/>
          </w:tcPr>
          <w:p>
            <w:r>
              <w:t>OK</w:t>
            </w:r>
          </w:p>
        </w:tc>
        <w:tc>
          <w:tcPr>
            <w:tcW w:type="dxa" w:w="2160"/>
          </w:tcPr>
          <w:p>
            <w:r>
              <w:t>11.70s</w:t>
            </w:r>
          </w:p>
        </w:tc>
        <w:tc>
          <w:tcPr>
            <w:tcW w:type="dxa" w:w="2160"/>
          </w:tcPr>
          <w:p>
            <w:r>
              <w:t>55 -&gt; 54</w:t>
            </w:r>
          </w:p>
        </w:tc>
      </w:tr>
      <w:tr>
        <w:tc>
          <w:tcPr>
            <w:tcW w:type="dxa" w:w="2160"/>
          </w:tcPr>
          <w:p>
            <w:r>
              <w:t>1783777037189_22_021</w:t>
            </w:r>
          </w:p>
        </w:tc>
        <w:tc>
          <w:tcPr>
            <w:tcW w:type="dxa" w:w="2160"/>
          </w:tcPr>
          <w:p>
            <w:r>
              <w:t>OK</w:t>
            </w:r>
          </w:p>
        </w:tc>
        <w:tc>
          <w:tcPr>
            <w:tcW w:type="dxa" w:w="2160"/>
          </w:tcPr>
          <w:p>
            <w:r>
              <w:t>8.54s</w:t>
            </w:r>
          </w:p>
        </w:tc>
        <w:tc>
          <w:tcPr>
            <w:tcW w:type="dxa" w:w="2160"/>
          </w:tcPr>
          <w:p>
            <w:r>
              <w:t>55 -&gt; 54</w:t>
            </w:r>
          </w:p>
        </w:tc>
      </w:tr>
      <w:tr>
        <w:tc>
          <w:tcPr>
            <w:tcW w:type="dxa" w:w="2160"/>
          </w:tcPr>
          <w:p>
            <w:r>
              <w:t>1783777037189_22_022</w:t>
            </w:r>
          </w:p>
        </w:tc>
        <w:tc>
          <w:tcPr>
            <w:tcW w:type="dxa" w:w="2160"/>
          </w:tcPr>
          <w:p>
            <w:r>
              <w:t>OK</w:t>
            </w:r>
          </w:p>
        </w:tc>
        <w:tc>
          <w:tcPr>
            <w:tcW w:type="dxa" w:w="2160"/>
          </w:tcPr>
          <w:p>
            <w:r>
              <w:t>10.72s</w:t>
            </w:r>
          </w:p>
        </w:tc>
        <w:tc>
          <w:tcPr>
            <w:tcW w:type="dxa" w:w="2160"/>
          </w:tcPr>
          <w:p>
            <w:r>
              <w:t>55 -&gt; 54</w:t>
            </w:r>
          </w:p>
        </w:tc>
      </w:tr>
      <w:tr>
        <w:tc>
          <w:tcPr>
            <w:tcW w:type="dxa" w:w="2160"/>
          </w:tcPr>
          <w:p>
            <w:r>
              <w:t>1783777037189_22_023</w:t>
            </w:r>
          </w:p>
        </w:tc>
        <w:tc>
          <w:tcPr>
            <w:tcW w:type="dxa" w:w="2160"/>
          </w:tcPr>
          <w:p>
            <w:r>
              <w:t>OK</w:t>
            </w:r>
          </w:p>
        </w:tc>
        <w:tc>
          <w:tcPr>
            <w:tcW w:type="dxa" w:w="2160"/>
          </w:tcPr>
          <w:p>
            <w:r>
              <w:t>10.84s</w:t>
            </w:r>
          </w:p>
        </w:tc>
        <w:tc>
          <w:tcPr>
            <w:tcW w:type="dxa" w:w="2160"/>
          </w:tcPr>
          <w:p>
            <w:r>
              <w:t>55 -&gt; 54</w:t>
            </w:r>
          </w:p>
        </w:tc>
      </w:tr>
      <w:tr>
        <w:tc>
          <w:tcPr>
            <w:tcW w:type="dxa" w:w="2160"/>
          </w:tcPr>
          <w:p>
            <w:r>
              <w:t>1783777037189_22_024</w:t>
            </w:r>
          </w:p>
        </w:tc>
        <w:tc>
          <w:tcPr>
            <w:tcW w:type="dxa" w:w="2160"/>
          </w:tcPr>
          <w:p>
            <w:r>
              <w:t>OK</w:t>
            </w:r>
          </w:p>
        </w:tc>
        <w:tc>
          <w:tcPr>
            <w:tcW w:type="dxa" w:w="2160"/>
          </w:tcPr>
          <w:p>
            <w:r>
              <w:t>10.16s</w:t>
            </w:r>
          </w:p>
        </w:tc>
        <w:tc>
          <w:tcPr>
            <w:tcW w:type="dxa" w:w="2160"/>
          </w:tcPr>
          <w:p>
            <w:r>
              <w:t>55 -&gt; 54</w:t>
            </w:r>
          </w:p>
        </w:tc>
      </w:tr>
      <w:tr>
        <w:tc>
          <w:tcPr>
            <w:tcW w:type="dxa" w:w="2160"/>
          </w:tcPr>
          <w:p>
            <w:r>
              <w:t>1783777037189_22_025</w:t>
            </w:r>
          </w:p>
        </w:tc>
        <w:tc>
          <w:tcPr>
            <w:tcW w:type="dxa" w:w="2160"/>
          </w:tcPr>
          <w:p>
            <w:r>
              <w:t>OK</w:t>
            </w:r>
          </w:p>
        </w:tc>
        <w:tc>
          <w:tcPr>
            <w:tcW w:type="dxa" w:w="2160"/>
          </w:tcPr>
          <w:p>
            <w:r>
              <w:t>11.17s</w:t>
            </w:r>
          </w:p>
        </w:tc>
        <w:tc>
          <w:tcPr>
            <w:tcW w:type="dxa" w:w="2160"/>
          </w:tcPr>
          <w:p>
            <w:r>
              <w:t>55 -&gt; 54</w:t>
            </w:r>
          </w:p>
        </w:tc>
      </w:tr>
      <w:tr>
        <w:tc>
          <w:tcPr>
            <w:tcW w:type="dxa" w:w="2160"/>
          </w:tcPr>
          <w:p>
            <w:r>
              <w:t>1783777037189_22_026</w:t>
            </w:r>
          </w:p>
        </w:tc>
        <w:tc>
          <w:tcPr>
            <w:tcW w:type="dxa" w:w="2160"/>
          </w:tcPr>
          <w:p>
            <w:r>
              <w:t>OK</w:t>
            </w:r>
          </w:p>
        </w:tc>
        <w:tc>
          <w:tcPr>
            <w:tcW w:type="dxa" w:w="2160"/>
          </w:tcPr>
          <w:p>
            <w:r>
              <w:t>11.35s</w:t>
            </w:r>
          </w:p>
        </w:tc>
        <w:tc>
          <w:tcPr>
            <w:tcW w:type="dxa" w:w="2160"/>
          </w:tcPr>
          <w:p>
            <w:r>
              <w:t>55 -&gt; 54</w:t>
            </w:r>
          </w:p>
        </w:tc>
      </w:tr>
      <w:tr>
        <w:tc>
          <w:tcPr>
            <w:tcW w:type="dxa" w:w="2160"/>
          </w:tcPr>
          <w:p>
            <w:r>
              <w:t>1783777037189_22_027</w:t>
            </w:r>
          </w:p>
        </w:tc>
        <w:tc>
          <w:tcPr>
            <w:tcW w:type="dxa" w:w="2160"/>
          </w:tcPr>
          <w:p>
            <w:r>
              <w:t>OK</w:t>
            </w:r>
          </w:p>
        </w:tc>
        <w:tc>
          <w:tcPr>
            <w:tcW w:type="dxa" w:w="2160"/>
          </w:tcPr>
          <w:p>
            <w:r>
              <w:t>11.04s</w:t>
            </w:r>
          </w:p>
        </w:tc>
        <w:tc>
          <w:tcPr>
            <w:tcW w:type="dxa" w:w="2160"/>
          </w:tcPr>
          <w:p>
            <w:r>
              <w:t>55 -&gt; 54</w:t>
            </w:r>
          </w:p>
        </w:tc>
      </w:tr>
      <w:tr>
        <w:tc>
          <w:tcPr>
            <w:tcW w:type="dxa" w:w="2160"/>
          </w:tcPr>
          <w:p>
            <w:r>
              <w:t>1783777037189_22_028</w:t>
            </w:r>
          </w:p>
        </w:tc>
        <w:tc>
          <w:tcPr>
            <w:tcW w:type="dxa" w:w="2160"/>
          </w:tcPr>
          <w:p>
            <w:r>
              <w:t>OK</w:t>
            </w:r>
          </w:p>
        </w:tc>
        <w:tc>
          <w:tcPr>
            <w:tcW w:type="dxa" w:w="2160"/>
          </w:tcPr>
          <w:p>
            <w:r>
              <w:t>11.02s</w:t>
            </w:r>
          </w:p>
        </w:tc>
        <w:tc>
          <w:tcPr>
            <w:tcW w:type="dxa" w:w="2160"/>
          </w:tcPr>
          <w:p>
            <w:r>
              <w:t>55 -&gt; 54</w:t>
            </w:r>
          </w:p>
        </w:tc>
      </w:tr>
      <w:tr>
        <w:tc>
          <w:tcPr>
            <w:tcW w:type="dxa" w:w="2160"/>
          </w:tcPr>
          <w:p>
            <w:r>
              <w:t>1783777037189_22_029</w:t>
            </w:r>
          </w:p>
        </w:tc>
        <w:tc>
          <w:tcPr>
            <w:tcW w:type="dxa" w:w="2160"/>
          </w:tcPr>
          <w:p>
            <w:r>
              <w:t>OK</w:t>
            </w:r>
          </w:p>
        </w:tc>
        <w:tc>
          <w:tcPr>
            <w:tcW w:type="dxa" w:w="2160"/>
          </w:tcPr>
          <w:p>
            <w:r>
              <w:t>10.98s</w:t>
            </w:r>
          </w:p>
        </w:tc>
        <w:tc>
          <w:tcPr>
            <w:tcW w:type="dxa" w:w="2160"/>
          </w:tcPr>
          <w:p>
            <w:r>
              <w:t>55 -&gt; 54</w:t>
            </w:r>
          </w:p>
        </w:tc>
      </w:tr>
      <w:tr>
        <w:tc>
          <w:tcPr>
            <w:tcW w:type="dxa" w:w="2160"/>
          </w:tcPr>
          <w:p>
            <w:r>
              <w:t>1783777037189_22_030</w:t>
            </w:r>
          </w:p>
        </w:tc>
        <w:tc>
          <w:tcPr>
            <w:tcW w:type="dxa" w:w="2160"/>
          </w:tcPr>
          <w:p>
            <w:r>
              <w:t>OK</w:t>
            </w:r>
          </w:p>
        </w:tc>
        <w:tc>
          <w:tcPr>
            <w:tcW w:type="dxa" w:w="2160"/>
          </w:tcPr>
          <w:p>
            <w:r>
              <w:t>10.55s</w:t>
            </w:r>
          </w:p>
        </w:tc>
        <w:tc>
          <w:tcPr>
            <w:tcW w:type="dxa" w:w="2160"/>
          </w:tcPr>
          <w:p>
            <w:r>
              <w:t>55 -&gt; 54</w:t>
            </w:r>
          </w:p>
        </w:tc>
      </w:tr>
      <w:tr>
        <w:tc>
          <w:tcPr>
            <w:tcW w:type="dxa" w:w="2160"/>
          </w:tcPr>
          <w:p>
            <w:r>
              <w:t>1783777037189_22_031</w:t>
            </w:r>
          </w:p>
        </w:tc>
        <w:tc>
          <w:tcPr>
            <w:tcW w:type="dxa" w:w="2160"/>
          </w:tcPr>
          <w:p>
            <w:r>
              <w:t>OK</w:t>
            </w:r>
          </w:p>
        </w:tc>
        <w:tc>
          <w:tcPr>
            <w:tcW w:type="dxa" w:w="2160"/>
          </w:tcPr>
          <w:p>
            <w:r>
              <w:t>10.85s</w:t>
            </w:r>
          </w:p>
        </w:tc>
        <w:tc>
          <w:tcPr>
            <w:tcW w:type="dxa" w:w="2160"/>
          </w:tcPr>
          <w:p>
            <w:r>
              <w:t>55 -&gt; 54</w:t>
            </w:r>
          </w:p>
        </w:tc>
      </w:tr>
      <w:tr>
        <w:tc>
          <w:tcPr>
            <w:tcW w:type="dxa" w:w="2160"/>
          </w:tcPr>
          <w:p>
            <w:r>
              <w:t>1783777037189_22_032</w:t>
            </w:r>
          </w:p>
        </w:tc>
        <w:tc>
          <w:tcPr>
            <w:tcW w:type="dxa" w:w="2160"/>
          </w:tcPr>
          <w:p>
            <w:r>
              <w:t>OK</w:t>
            </w:r>
          </w:p>
        </w:tc>
        <w:tc>
          <w:tcPr>
            <w:tcW w:type="dxa" w:w="2160"/>
          </w:tcPr>
          <w:p>
            <w:r>
              <w:t>10.82s</w:t>
            </w:r>
          </w:p>
        </w:tc>
        <w:tc>
          <w:tcPr>
            <w:tcW w:type="dxa" w:w="2160"/>
          </w:tcPr>
          <w:p>
            <w:r>
              <w:t>55 -&gt; 54</w:t>
            </w:r>
          </w:p>
        </w:tc>
      </w:tr>
      <w:tr>
        <w:tc>
          <w:tcPr>
            <w:tcW w:type="dxa" w:w="2160"/>
          </w:tcPr>
          <w:p>
            <w:r>
              <w:t>1783777037189_22_033</w:t>
            </w:r>
          </w:p>
        </w:tc>
        <w:tc>
          <w:tcPr>
            <w:tcW w:type="dxa" w:w="2160"/>
          </w:tcPr>
          <w:p>
            <w:r>
              <w:t>OK</w:t>
            </w:r>
          </w:p>
        </w:tc>
        <w:tc>
          <w:tcPr>
            <w:tcW w:type="dxa" w:w="2160"/>
          </w:tcPr>
          <w:p>
            <w:r>
              <w:t>10.85s</w:t>
            </w:r>
          </w:p>
        </w:tc>
        <w:tc>
          <w:tcPr>
            <w:tcW w:type="dxa" w:w="2160"/>
          </w:tcPr>
          <w:p>
            <w:r>
              <w:t>55 -&gt; 54</w:t>
            </w:r>
          </w:p>
        </w:tc>
      </w:tr>
      <w:tr>
        <w:tc>
          <w:tcPr>
            <w:tcW w:type="dxa" w:w="2160"/>
          </w:tcPr>
          <w:p>
            <w:r>
              <w:t>1783777037189_22_034</w:t>
            </w:r>
          </w:p>
        </w:tc>
        <w:tc>
          <w:tcPr>
            <w:tcW w:type="dxa" w:w="2160"/>
          </w:tcPr>
          <w:p>
            <w:r>
              <w:t>OK</w:t>
            </w:r>
          </w:p>
        </w:tc>
        <w:tc>
          <w:tcPr>
            <w:tcW w:type="dxa" w:w="2160"/>
          </w:tcPr>
          <w:p>
            <w:r>
              <w:t>10.85s</w:t>
            </w:r>
          </w:p>
        </w:tc>
        <w:tc>
          <w:tcPr>
            <w:tcW w:type="dxa" w:w="2160"/>
          </w:tcPr>
          <w:p>
            <w:r>
              <w:t>55 -&gt; 54</w:t>
            </w:r>
          </w:p>
        </w:tc>
      </w:tr>
      <w:tr>
        <w:tc>
          <w:tcPr>
            <w:tcW w:type="dxa" w:w="2160"/>
          </w:tcPr>
          <w:p>
            <w:r>
              <w:t>1783777037189_22_035</w:t>
            </w:r>
          </w:p>
        </w:tc>
        <w:tc>
          <w:tcPr>
            <w:tcW w:type="dxa" w:w="2160"/>
          </w:tcPr>
          <w:p>
            <w:r>
              <w:t>OK</w:t>
            </w:r>
          </w:p>
        </w:tc>
        <w:tc>
          <w:tcPr>
            <w:tcW w:type="dxa" w:w="2160"/>
          </w:tcPr>
          <w:p>
            <w:r>
              <w:t>10.81s</w:t>
            </w:r>
          </w:p>
        </w:tc>
        <w:tc>
          <w:tcPr>
            <w:tcW w:type="dxa" w:w="2160"/>
          </w:tcPr>
          <w:p>
            <w:r>
              <w:t>55 -&gt; 54</w:t>
            </w:r>
          </w:p>
        </w:tc>
      </w:tr>
      <w:tr>
        <w:tc>
          <w:tcPr>
            <w:tcW w:type="dxa" w:w="2160"/>
          </w:tcPr>
          <w:p>
            <w:r>
              <w:t>1783777037189_22_036</w:t>
            </w:r>
          </w:p>
        </w:tc>
        <w:tc>
          <w:tcPr>
            <w:tcW w:type="dxa" w:w="2160"/>
          </w:tcPr>
          <w:p>
            <w:r>
              <w:t>OK</w:t>
            </w:r>
          </w:p>
        </w:tc>
        <w:tc>
          <w:tcPr>
            <w:tcW w:type="dxa" w:w="2160"/>
          </w:tcPr>
          <w:p>
            <w:r>
              <w:t>11.20s</w:t>
            </w:r>
          </w:p>
        </w:tc>
        <w:tc>
          <w:tcPr>
            <w:tcW w:type="dxa" w:w="2160"/>
          </w:tcPr>
          <w:p>
            <w:r>
              <w:t>55 -&gt; 54</w:t>
            </w:r>
          </w:p>
        </w:tc>
      </w:tr>
      <w:tr>
        <w:tc>
          <w:tcPr>
            <w:tcW w:type="dxa" w:w="2160"/>
          </w:tcPr>
          <w:p>
            <w:r>
              <w:t>1783777037189_22_037</w:t>
            </w:r>
          </w:p>
        </w:tc>
        <w:tc>
          <w:tcPr>
            <w:tcW w:type="dxa" w:w="2160"/>
          </w:tcPr>
          <w:p>
            <w:r>
              <w:t>OK</w:t>
            </w:r>
          </w:p>
        </w:tc>
        <w:tc>
          <w:tcPr>
            <w:tcW w:type="dxa" w:w="2160"/>
          </w:tcPr>
          <w:p>
            <w:r>
              <w:t>11.40s</w:t>
            </w:r>
          </w:p>
        </w:tc>
        <w:tc>
          <w:tcPr>
            <w:tcW w:type="dxa" w:w="2160"/>
          </w:tcPr>
          <w:p>
            <w:r>
              <w:t>55 -&gt; 54</w:t>
            </w:r>
          </w:p>
        </w:tc>
      </w:tr>
      <w:tr>
        <w:tc>
          <w:tcPr>
            <w:tcW w:type="dxa" w:w="2160"/>
          </w:tcPr>
          <w:p>
            <w:r>
              <w:t>1783777037189_22_038</w:t>
            </w:r>
          </w:p>
        </w:tc>
        <w:tc>
          <w:tcPr>
            <w:tcW w:type="dxa" w:w="2160"/>
          </w:tcPr>
          <w:p>
            <w:r>
              <w:t>OK</w:t>
            </w:r>
          </w:p>
        </w:tc>
        <w:tc>
          <w:tcPr>
            <w:tcW w:type="dxa" w:w="2160"/>
          </w:tcPr>
          <w:p>
            <w:r>
              <w:t>10.98s</w:t>
            </w:r>
          </w:p>
        </w:tc>
        <w:tc>
          <w:tcPr>
            <w:tcW w:type="dxa" w:w="2160"/>
          </w:tcPr>
          <w:p>
            <w:r>
              <w:t>55 -&gt; 54</w:t>
            </w:r>
          </w:p>
        </w:tc>
      </w:tr>
      <w:tr>
        <w:tc>
          <w:tcPr>
            <w:tcW w:type="dxa" w:w="2160"/>
          </w:tcPr>
          <w:p>
            <w:r>
              <w:t>1783777037189_22_039</w:t>
            </w:r>
          </w:p>
        </w:tc>
        <w:tc>
          <w:tcPr>
            <w:tcW w:type="dxa" w:w="2160"/>
          </w:tcPr>
          <w:p>
            <w:r>
              <w:t>OK</w:t>
            </w:r>
          </w:p>
        </w:tc>
        <w:tc>
          <w:tcPr>
            <w:tcW w:type="dxa" w:w="2160"/>
          </w:tcPr>
          <w:p>
            <w:r>
              <w:t>10.62s</w:t>
            </w:r>
          </w:p>
        </w:tc>
        <w:tc>
          <w:tcPr>
            <w:tcW w:type="dxa" w:w="2160"/>
          </w:tcPr>
          <w:p>
            <w:r>
              <w:t>55 -&gt; 54</w:t>
            </w:r>
          </w:p>
        </w:tc>
      </w:tr>
      <w:tr>
        <w:tc>
          <w:tcPr>
            <w:tcW w:type="dxa" w:w="2160"/>
          </w:tcPr>
          <w:p>
            <w:r>
              <w:t>1783777037189_22_040</w:t>
            </w:r>
          </w:p>
        </w:tc>
        <w:tc>
          <w:tcPr>
            <w:tcW w:type="dxa" w:w="2160"/>
          </w:tcPr>
          <w:p>
            <w:r>
              <w:t>OK</w:t>
            </w:r>
          </w:p>
        </w:tc>
        <w:tc>
          <w:tcPr>
            <w:tcW w:type="dxa" w:w="2160"/>
          </w:tcPr>
          <w:p>
            <w:r>
              <w:t>10.99s</w:t>
            </w:r>
          </w:p>
        </w:tc>
        <w:tc>
          <w:tcPr>
            <w:tcW w:type="dxa" w:w="2160"/>
          </w:tcPr>
          <w:p>
            <w:r>
              <w:t>55 -&gt; 54</w:t>
            </w:r>
          </w:p>
        </w:tc>
      </w:tr>
      <w:tr>
        <w:tc>
          <w:tcPr>
            <w:tcW w:type="dxa" w:w="2160"/>
          </w:tcPr>
          <w:p>
            <w:r>
              <w:t>1783777037189_22_041</w:t>
            </w:r>
          </w:p>
        </w:tc>
        <w:tc>
          <w:tcPr>
            <w:tcW w:type="dxa" w:w="2160"/>
          </w:tcPr>
          <w:p>
            <w:r>
              <w:t>OK</w:t>
            </w:r>
          </w:p>
        </w:tc>
        <w:tc>
          <w:tcPr>
            <w:tcW w:type="dxa" w:w="2160"/>
          </w:tcPr>
          <w:p>
            <w:r>
              <w:t>10.78s</w:t>
            </w:r>
          </w:p>
        </w:tc>
        <w:tc>
          <w:tcPr>
            <w:tcW w:type="dxa" w:w="2160"/>
          </w:tcPr>
          <w:p>
            <w:r>
              <w:t>55 -&gt; 54</w:t>
            </w:r>
          </w:p>
        </w:tc>
      </w:tr>
      <w:tr>
        <w:tc>
          <w:tcPr>
            <w:tcW w:type="dxa" w:w="2160"/>
          </w:tcPr>
          <w:p>
            <w:r>
              <w:t>1783777037189_22_042</w:t>
            </w:r>
          </w:p>
        </w:tc>
        <w:tc>
          <w:tcPr>
            <w:tcW w:type="dxa" w:w="2160"/>
          </w:tcPr>
          <w:p>
            <w:r>
              <w:t>OK</w:t>
            </w:r>
          </w:p>
        </w:tc>
        <w:tc>
          <w:tcPr>
            <w:tcW w:type="dxa" w:w="2160"/>
          </w:tcPr>
          <w:p>
            <w:r>
              <w:t>10.73s</w:t>
            </w:r>
          </w:p>
        </w:tc>
        <w:tc>
          <w:tcPr>
            <w:tcW w:type="dxa" w:w="2160"/>
          </w:tcPr>
          <w:p>
            <w:r>
              <w:t>55 -&gt; 54</w:t>
            </w:r>
          </w:p>
        </w:tc>
      </w:tr>
      <w:tr>
        <w:tc>
          <w:tcPr>
            <w:tcW w:type="dxa" w:w="2160"/>
          </w:tcPr>
          <w:p>
            <w:r>
              <w:t>1783777037189_22_043</w:t>
            </w:r>
          </w:p>
        </w:tc>
        <w:tc>
          <w:tcPr>
            <w:tcW w:type="dxa" w:w="2160"/>
          </w:tcPr>
          <w:p>
            <w:r>
              <w:t>OK</w:t>
            </w:r>
          </w:p>
        </w:tc>
        <w:tc>
          <w:tcPr>
            <w:tcW w:type="dxa" w:w="2160"/>
          </w:tcPr>
          <w:p>
            <w:r>
              <w:t>12.67s</w:t>
            </w:r>
          </w:p>
        </w:tc>
        <w:tc>
          <w:tcPr>
            <w:tcW w:type="dxa" w:w="2160"/>
          </w:tcPr>
          <w:p>
            <w:r>
              <w:t>55 -&gt; 54</w:t>
            </w:r>
          </w:p>
        </w:tc>
      </w:tr>
      <w:tr>
        <w:tc>
          <w:tcPr>
            <w:tcW w:type="dxa" w:w="2160"/>
          </w:tcPr>
          <w:p>
            <w:r>
              <w:t>1783777037189_22_044</w:t>
            </w:r>
          </w:p>
        </w:tc>
        <w:tc>
          <w:tcPr>
            <w:tcW w:type="dxa" w:w="2160"/>
          </w:tcPr>
          <w:p>
            <w:r>
              <w:t>OK</w:t>
            </w:r>
          </w:p>
        </w:tc>
        <w:tc>
          <w:tcPr>
            <w:tcW w:type="dxa" w:w="2160"/>
          </w:tcPr>
          <w:p>
            <w:r>
              <w:t>10.69s</w:t>
            </w:r>
          </w:p>
        </w:tc>
        <w:tc>
          <w:tcPr>
            <w:tcW w:type="dxa" w:w="2160"/>
          </w:tcPr>
          <w:p>
            <w:r>
              <w:t>55 -&gt; 54</w:t>
            </w:r>
          </w:p>
        </w:tc>
      </w:tr>
      <w:tr>
        <w:tc>
          <w:tcPr>
            <w:tcW w:type="dxa" w:w="2160"/>
          </w:tcPr>
          <w:p>
            <w:r>
              <w:t>1783777037189_22_045</w:t>
            </w:r>
          </w:p>
        </w:tc>
        <w:tc>
          <w:tcPr>
            <w:tcW w:type="dxa" w:w="2160"/>
          </w:tcPr>
          <w:p>
            <w:r>
              <w:t>OK</w:t>
            </w:r>
          </w:p>
        </w:tc>
        <w:tc>
          <w:tcPr>
            <w:tcW w:type="dxa" w:w="2160"/>
          </w:tcPr>
          <w:p>
            <w:r>
              <w:t>11.02s</w:t>
            </w:r>
          </w:p>
        </w:tc>
        <w:tc>
          <w:tcPr>
            <w:tcW w:type="dxa" w:w="2160"/>
          </w:tcPr>
          <w:p>
            <w:r>
              <w:t>55 -&gt; 54</w:t>
            </w:r>
          </w:p>
        </w:tc>
      </w:tr>
      <w:tr>
        <w:tc>
          <w:tcPr>
            <w:tcW w:type="dxa" w:w="2160"/>
          </w:tcPr>
          <w:p>
            <w:r>
              <w:t>1783777037189_22_046</w:t>
            </w:r>
          </w:p>
        </w:tc>
        <w:tc>
          <w:tcPr>
            <w:tcW w:type="dxa" w:w="2160"/>
          </w:tcPr>
          <w:p>
            <w:r>
              <w:t>OK</w:t>
            </w:r>
          </w:p>
        </w:tc>
        <w:tc>
          <w:tcPr>
            <w:tcW w:type="dxa" w:w="2160"/>
          </w:tcPr>
          <w:p>
            <w:r>
              <w:t>11.23s</w:t>
            </w:r>
          </w:p>
        </w:tc>
        <w:tc>
          <w:tcPr>
            <w:tcW w:type="dxa" w:w="2160"/>
          </w:tcPr>
          <w:p>
            <w:r>
              <w:t>55 -&gt; 54</w:t>
            </w:r>
          </w:p>
        </w:tc>
      </w:tr>
      <w:tr>
        <w:tc>
          <w:tcPr>
            <w:tcW w:type="dxa" w:w="2160"/>
          </w:tcPr>
          <w:p>
            <w:r>
              <w:t>1783777037189_22_047</w:t>
            </w:r>
          </w:p>
        </w:tc>
        <w:tc>
          <w:tcPr>
            <w:tcW w:type="dxa" w:w="2160"/>
          </w:tcPr>
          <w:p>
            <w:r>
              <w:t>OK</w:t>
            </w:r>
          </w:p>
        </w:tc>
        <w:tc>
          <w:tcPr>
            <w:tcW w:type="dxa" w:w="2160"/>
          </w:tcPr>
          <w:p>
            <w:r>
              <w:t>9.96s</w:t>
            </w:r>
          </w:p>
        </w:tc>
        <w:tc>
          <w:tcPr>
            <w:tcW w:type="dxa" w:w="2160"/>
          </w:tcPr>
          <w:p>
            <w:r>
              <w:t>55 -&gt; 54</w:t>
            </w:r>
          </w:p>
        </w:tc>
      </w:tr>
      <w:tr>
        <w:tc>
          <w:tcPr>
            <w:tcW w:type="dxa" w:w="2160"/>
          </w:tcPr>
          <w:p>
            <w:r>
              <w:t>1783777037189_22_048</w:t>
            </w:r>
          </w:p>
        </w:tc>
        <w:tc>
          <w:tcPr>
            <w:tcW w:type="dxa" w:w="2160"/>
          </w:tcPr>
          <w:p>
            <w:r>
              <w:t>OK</w:t>
            </w:r>
          </w:p>
        </w:tc>
        <w:tc>
          <w:tcPr>
            <w:tcW w:type="dxa" w:w="2160"/>
          </w:tcPr>
          <w:p>
            <w:r>
              <w:t>8.43s</w:t>
            </w:r>
          </w:p>
        </w:tc>
        <w:tc>
          <w:tcPr>
            <w:tcW w:type="dxa" w:w="2160"/>
          </w:tcPr>
          <w:p>
            <w:r>
              <w:t>55 -&gt; 54</w:t>
            </w:r>
          </w:p>
        </w:tc>
      </w:tr>
      <w:tr>
        <w:tc>
          <w:tcPr>
            <w:tcW w:type="dxa" w:w="2160"/>
          </w:tcPr>
          <w:p>
            <w:r>
              <w:t>1783777037189_22_049</w:t>
            </w:r>
          </w:p>
        </w:tc>
        <w:tc>
          <w:tcPr>
            <w:tcW w:type="dxa" w:w="2160"/>
          </w:tcPr>
          <w:p>
            <w:r>
              <w:t>OK</w:t>
            </w:r>
          </w:p>
        </w:tc>
        <w:tc>
          <w:tcPr>
            <w:tcW w:type="dxa" w:w="2160"/>
          </w:tcPr>
          <w:p>
            <w:r>
              <w:t>10.26s</w:t>
            </w:r>
          </w:p>
        </w:tc>
        <w:tc>
          <w:tcPr>
            <w:tcW w:type="dxa" w:w="2160"/>
          </w:tcPr>
          <w:p>
            <w:r>
              <w:t>55 -&gt; 54</w:t>
            </w:r>
          </w:p>
        </w:tc>
      </w:tr>
      <w:tr>
        <w:tc>
          <w:tcPr>
            <w:tcW w:type="dxa" w:w="2160"/>
          </w:tcPr>
          <w:p>
            <w:r>
              <w:t>1783777037189_22_050</w:t>
            </w:r>
          </w:p>
        </w:tc>
        <w:tc>
          <w:tcPr>
            <w:tcW w:type="dxa" w:w="2160"/>
          </w:tcPr>
          <w:p>
            <w:r>
              <w:t>OK</w:t>
            </w:r>
          </w:p>
        </w:tc>
        <w:tc>
          <w:tcPr>
            <w:tcW w:type="dxa" w:w="2160"/>
          </w:tcPr>
          <w:p>
            <w:r>
              <w:t>12.22s</w:t>
            </w:r>
          </w:p>
        </w:tc>
        <w:tc>
          <w:tcPr>
            <w:tcW w:type="dxa" w:w="2160"/>
          </w:tcPr>
          <w:p>
            <w:r>
              <w:t>55 -&gt; 54</w:t>
            </w:r>
          </w:p>
        </w:tc>
      </w:tr>
      <w:tr>
        <w:tc>
          <w:tcPr>
            <w:tcW w:type="dxa" w:w="2160"/>
          </w:tcPr>
          <w:p>
            <w:r>
              <w:t>1783777037189_22_051</w:t>
            </w:r>
          </w:p>
        </w:tc>
        <w:tc>
          <w:tcPr>
            <w:tcW w:type="dxa" w:w="2160"/>
          </w:tcPr>
          <w:p>
            <w:r>
              <w:t>OK</w:t>
            </w:r>
          </w:p>
        </w:tc>
        <w:tc>
          <w:tcPr>
            <w:tcW w:type="dxa" w:w="2160"/>
          </w:tcPr>
          <w:p>
            <w:r>
              <w:t>12.22s</w:t>
            </w:r>
          </w:p>
        </w:tc>
        <w:tc>
          <w:tcPr>
            <w:tcW w:type="dxa" w:w="2160"/>
          </w:tcPr>
          <w:p>
            <w:r>
              <w:t>55 -&gt; 54</w:t>
            </w:r>
          </w:p>
        </w:tc>
      </w:tr>
      <w:tr>
        <w:tc>
          <w:tcPr>
            <w:tcW w:type="dxa" w:w="2160"/>
          </w:tcPr>
          <w:p>
            <w:r>
              <w:t>1783777037189_22_052</w:t>
            </w:r>
          </w:p>
        </w:tc>
        <w:tc>
          <w:tcPr>
            <w:tcW w:type="dxa" w:w="2160"/>
          </w:tcPr>
          <w:p>
            <w:r>
              <w:t>OK</w:t>
            </w:r>
          </w:p>
        </w:tc>
        <w:tc>
          <w:tcPr>
            <w:tcW w:type="dxa" w:w="2160"/>
          </w:tcPr>
          <w:p>
            <w:r>
              <w:t>12.14s</w:t>
            </w:r>
          </w:p>
        </w:tc>
        <w:tc>
          <w:tcPr>
            <w:tcW w:type="dxa" w:w="2160"/>
          </w:tcPr>
          <w:p>
            <w:r>
              <w:t>55 -&gt; 54</w:t>
            </w:r>
          </w:p>
        </w:tc>
      </w:tr>
      <w:tr>
        <w:tc>
          <w:tcPr>
            <w:tcW w:type="dxa" w:w="2160"/>
          </w:tcPr>
          <w:p>
            <w:r>
              <w:t>1783777037189_22_053</w:t>
            </w:r>
          </w:p>
        </w:tc>
        <w:tc>
          <w:tcPr>
            <w:tcW w:type="dxa" w:w="2160"/>
          </w:tcPr>
          <w:p>
            <w:r>
              <w:t>OK</w:t>
            </w:r>
          </w:p>
        </w:tc>
        <w:tc>
          <w:tcPr>
            <w:tcW w:type="dxa" w:w="2160"/>
          </w:tcPr>
          <w:p>
            <w:r>
              <w:t>12.34s</w:t>
            </w:r>
          </w:p>
        </w:tc>
        <w:tc>
          <w:tcPr>
            <w:tcW w:type="dxa" w:w="2160"/>
          </w:tcPr>
          <w:p>
            <w:r>
              <w:t>55 -&gt; 54</w:t>
            </w:r>
          </w:p>
        </w:tc>
      </w:tr>
      <w:tr>
        <w:tc>
          <w:tcPr>
            <w:tcW w:type="dxa" w:w="2160"/>
          </w:tcPr>
          <w:p>
            <w:r>
              <w:t>1783777037189_22_054</w:t>
            </w:r>
          </w:p>
        </w:tc>
        <w:tc>
          <w:tcPr>
            <w:tcW w:type="dxa" w:w="2160"/>
          </w:tcPr>
          <w:p>
            <w:r>
              <w:t>OK</w:t>
            </w:r>
          </w:p>
        </w:tc>
        <w:tc>
          <w:tcPr>
            <w:tcW w:type="dxa" w:w="2160"/>
          </w:tcPr>
          <w:p>
            <w:r>
              <w:t>12.33s</w:t>
            </w:r>
          </w:p>
        </w:tc>
        <w:tc>
          <w:tcPr>
            <w:tcW w:type="dxa" w:w="2160"/>
          </w:tcPr>
          <w:p>
            <w:r>
              <w:t>55 -&gt; 54</w:t>
            </w:r>
          </w:p>
        </w:tc>
      </w:tr>
      <w:tr>
        <w:tc>
          <w:tcPr>
            <w:tcW w:type="dxa" w:w="2160"/>
          </w:tcPr>
          <w:p>
            <w:r>
              <w:t>1783777037189_22_055</w:t>
            </w:r>
          </w:p>
        </w:tc>
        <w:tc>
          <w:tcPr>
            <w:tcW w:type="dxa" w:w="2160"/>
          </w:tcPr>
          <w:p>
            <w:r>
              <w:t>OK</w:t>
            </w:r>
          </w:p>
        </w:tc>
        <w:tc>
          <w:tcPr>
            <w:tcW w:type="dxa" w:w="2160"/>
          </w:tcPr>
          <w:p>
            <w:r>
              <w:t>12.34s</w:t>
            </w:r>
          </w:p>
        </w:tc>
        <w:tc>
          <w:tcPr>
            <w:tcW w:type="dxa" w:w="2160"/>
          </w:tcPr>
          <w:p>
            <w:r>
              <w:t>55 -&gt; 54</w:t>
            </w:r>
          </w:p>
        </w:tc>
      </w:tr>
      <w:tr>
        <w:tc>
          <w:tcPr>
            <w:tcW w:type="dxa" w:w="2160"/>
          </w:tcPr>
          <w:p>
            <w:r>
              <w:t>1783777037189_22_056</w:t>
            </w:r>
          </w:p>
        </w:tc>
        <w:tc>
          <w:tcPr>
            <w:tcW w:type="dxa" w:w="2160"/>
          </w:tcPr>
          <w:p>
            <w:r>
              <w:t>OK</w:t>
            </w:r>
          </w:p>
        </w:tc>
        <w:tc>
          <w:tcPr>
            <w:tcW w:type="dxa" w:w="2160"/>
          </w:tcPr>
          <w:p>
            <w:r>
              <w:t>12.32s</w:t>
            </w:r>
          </w:p>
        </w:tc>
        <w:tc>
          <w:tcPr>
            <w:tcW w:type="dxa" w:w="2160"/>
          </w:tcPr>
          <w:p>
            <w:r>
              <w:t>55 -&gt; 54</w:t>
            </w:r>
          </w:p>
        </w:tc>
      </w:tr>
      <w:tr>
        <w:tc>
          <w:tcPr>
            <w:tcW w:type="dxa" w:w="2160"/>
          </w:tcPr>
          <w:p>
            <w:r>
              <w:t>1783777037189_22_057</w:t>
            </w:r>
          </w:p>
        </w:tc>
        <w:tc>
          <w:tcPr>
            <w:tcW w:type="dxa" w:w="2160"/>
          </w:tcPr>
          <w:p>
            <w:r>
              <w:t>OK</w:t>
            </w:r>
          </w:p>
        </w:tc>
        <w:tc>
          <w:tcPr>
            <w:tcW w:type="dxa" w:w="2160"/>
          </w:tcPr>
          <w:p>
            <w:r>
              <w:t>12.36s</w:t>
            </w:r>
          </w:p>
        </w:tc>
        <w:tc>
          <w:tcPr>
            <w:tcW w:type="dxa" w:w="2160"/>
          </w:tcPr>
          <w:p>
            <w:r>
              <w:t>55 -&gt; 54</w:t>
            </w:r>
          </w:p>
        </w:tc>
      </w:tr>
      <w:tr>
        <w:tc>
          <w:tcPr>
            <w:tcW w:type="dxa" w:w="2160"/>
          </w:tcPr>
          <w:p>
            <w:r>
              <w:t>1783777037189_22_058</w:t>
            </w:r>
          </w:p>
        </w:tc>
        <w:tc>
          <w:tcPr>
            <w:tcW w:type="dxa" w:w="2160"/>
          </w:tcPr>
          <w:p>
            <w:r>
              <w:t>OK</w:t>
            </w:r>
          </w:p>
        </w:tc>
        <w:tc>
          <w:tcPr>
            <w:tcW w:type="dxa" w:w="2160"/>
          </w:tcPr>
          <w:p>
            <w:r>
              <w:t>13.36s</w:t>
            </w:r>
          </w:p>
        </w:tc>
        <w:tc>
          <w:tcPr>
            <w:tcW w:type="dxa" w:w="2160"/>
          </w:tcPr>
          <w:p>
            <w:r>
              <w:t>55 -&gt; 54</w:t>
            </w:r>
          </w:p>
        </w:tc>
      </w:tr>
      <w:tr>
        <w:tc>
          <w:tcPr>
            <w:tcW w:type="dxa" w:w="2160"/>
          </w:tcPr>
          <w:p>
            <w:r>
              <w:t>1783777037189_22_059</w:t>
            </w:r>
          </w:p>
        </w:tc>
        <w:tc>
          <w:tcPr>
            <w:tcW w:type="dxa" w:w="2160"/>
          </w:tcPr>
          <w:p>
            <w:r>
              <w:t>OK</w:t>
            </w:r>
          </w:p>
        </w:tc>
        <w:tc>
          <w:tcPr>
            <w:tcW w:type="dxa" w:w="2160"/>
          </w:tcPr>
          <w:p>
            <w:r>
              <w:t>12.70s</w:t>
            </w:r>
          </w:p>
        </w:tc>
        <w:tc>
          <w:tcPr>
            <w:tcW w:type="dxa" w:w="2160"/>
          </w:tcPr>
          <w:p>
            <w:r>
              <w:t>55 -&gt; 54</w:t>
            </w:r>
          </w:p>
        </w:tc>
      </w:tr>
      <w:tr>
        <w:tc>
          <w:tcPr>
            <w:tcW w:type="dxa" w:w="2160"/>
          </w:tcPr>
          <w:p>
            <w:r>
              <w:t>1783777037189_22_060</w:t>
            </w:r>
          </w:p>
        </w:tc>
        <w:tc>
          <w:tcPr>
            <w:tcW w:type="dxa" w:w="2160"/>
          </w:tcPr>
          <w:p>
            <w:r>
              <w:t>OK</w:t>
            </w:r>
          </w:p>
        </w:tc>
        <w:tc>
          <w:tcPr>
            <w:tcW w:type="dxa" w:w="2160"/>
          </w:tcPr>
          <w:p>
            <w:r>
              <w:t>12.47s</w:t>
            </w:r>
          </w:p>
        </w:tc>
        <w:tc>
          <w:tcPr>
            <w:tcW w:type="dxa" w:w="2160"/>
          </w:tcPr>
          <w:p>
            <w:r>
              <w:t>55 -&gt; 54</w:t>
            </w:r>
          </w:p>
        </w:tc>
      </w:tr>
      <w:tr>
        <w:tc>
          <w:tcPr>
            <w:tcW w:type="dxa" w:w="2160"/>
          </w:tcPr>
          <w:p>
            <w:r>
              <w:t>1783777037189_22_061</w:t>
            </w:r>
          </w:p>
        </w:tc>
        <w:tc>
          <w:tcPr>
            <w:tcW w:type="dxa" w:w="2160"/>
          </w:tcPr>
          <w:p>
            <w:r>
              <w:t>OK</w:t>
            </w:r>
          </w:p>
        </w:tc>
        <w:tc>
          <w:tcPr>
            <w:tcW w:type="dxa" w:w="2160"/>
          </w:tcPr>
          <w:p>
            <w:r>
              <w:t>13.01s</w:t>
            </w:r>
          </w:p>
        </w:tc>
        <w:tc>
          <w:tcPr>
            <w:tcW w:type="dxa" w:w="2160"/>
          </w:tcPr>
          <w:p>
            <w:r>
              <w:t>55 -&gt; 54</w:t>
            </w:r>
          </w:p>
        </w:tc>
      </w:tr>
      <w:tr>
        <w:tc>
          <w:tcPr>
            <w:tcW w:type="dxa" w:w="2160"/>
          </w:tcPr>
          <w:p>
            <w:r>
              <w:t>1783777037189_22_062</w:t>
            </w:r>
          </w:p>
        </w:tc>
        <w:tc>
          <w:tcPr>
            <w:tcW w:type="dxa" w:w="2160"/>
          </w:tcPr>
          <w:p>
            <w:r>
              <w:t>OK</w:t>
            </w:r>
          </w:p>
        </w:tc>
        <w:tc>
          <w:tcPr>
            <w:tcW w:type="dxa" w:w="2160"/>
          </w:tcPr>
          <w:p>
            <w:r>
              <w:t>13.04s</w:t>
            </w:r>
          </w:p>
        </w:tc>
        <w:tc>
          <w:tcPr>
            <w:tcW w:type="dxa" w:w="2160"/>
          </w:tcPr>
          <w:p>
            <w:r>
              <w:t>55 -&gt; 54</w:t>
            </w:r>
          </w:p>
        </w:tc>
      </w:tr>
      <w:tr>
        <w:tc>
          <w:tcPr>
            <w:tcW w:type="dxa" w:w="2160"/>
          </w:tcPr>
          <w:p>
            <w:r>
              <w:t>1783777037189_22_063</w:t>
            </w:r>
          </w:p>
        </w:tc>
        <w:tc>
          <w:tcPr>
            <w:tcW w:type="dxa" w:w="2160"/>
          </w:tcPr>
          <w:p>
            <w:r>
              <w:t>OK</w:t>
            </w:r>
          </w:p>
        </w:tc>
        <w:tc>
          <w:tcPr>
            <w:tcW w:type="dxa" w:w="2160"/>
          </w:tcPr>
          <w:p>
            <w:r>
              <w:t>12.85s</w:t>
            </w:r>
          </w:p>
        </w:tc>
        <w:tc>
          <w:tcPr>
            <w:tcW w:type="dxa" w:w="2160"/>
          </w:tcPr>
          <w:p>
            <w:r>
              <w:t>55 -&gt; 54</w:t>
            </w:r>
          </w:p>
        </w:tc>
      </w:tr>
      <w:tr>
        <w:tc>
          <w:tcPr>
            <w:tcW w:type="dxa" w:w="2160"/>
          </w:tcPr>
          <w:p>
            <w:r>
              <w:t>1783777037189_22_064</w:t>
            </w:r>
          </w:p>
        </w:tc>
        <w:tc>
          <w:tcPr>
            <w:tcW w:type="dxa" w:w="2160"/>
          </w:tcPr>
          <w:p>
            <w:r>
              <w:t>OK</w:t>
            </w:r>
          </w:p>
        </w:tc>
        <w:tc>
          <w:tcPr>
            <w:tcW w:type="dxa" w:w="2160"/>
          </w:tcPr>
          <w:p>
            <w:r>
              <w:t>12.36s</w:t>
            </w:r>
          </w:p>
        </w:tc>
        <w:tc>
          <w:tcPr>
            <w:tcW w:type="dxa" w:w="2160"/>
          </w:tcPr>
          <w:p>
            <w:r>
              <w:t>55 -&gt; 54</w:t>
            </w:r>
          </w:p>
        </w:tc>
      </w:tr>
      <w:tr>
        <w:tc>
          <w:tcPr>
            <w:tcW w:type="dxa" w:w="2160"/>
          </w:tcPr>
          <w:p>
            <w:r>
              <w:t>1783777037189_22_065</w:t>
            </w:r>
          </w:p>
        </w:tc>
        <w:tc>
          <w:tcPr>
            <w:tcW w:type="dxa" w:w="2160"/>
          </w:tcPr>
          <w:p>
            <w:r>
              <w:t>OK</w:t>
            </w:r>
          </w:p>
        </w:tc>
        <w:tc>
          <w:tcPr>
            <w:tcW w:type="dxa" w:w="2160"/>
          </w:tcPr>
          <w:p>
            <w:r>
              <w:t>12.77s</w:t>
            </w:r>
          </w:p>
        </w:tc>
        <w:tc>
          <w:tcPr>
            <w:tcW w:type="dxa" w:w="2160"/>
          </w:tcPr>
          <w:p>
            <w:r>
              <w:t>55 -&gt; 54</w:t>
            </w:r>
          </w:p>
        </w:tc>
      </w:tr>
      <w:tr>
        <w:tc>
          <w:tcPr>
            <w:tcW w:type="dxa" w:w="2160"/>
          </w:tcPr>
          <w:p>
            <w:r>
              <w:t>1783777037189_22_066</w:t>
            </w:r>
          </w:p>
        </w:tc>
        <w:tc>
          <w:tcPr>
            <w:tcW w:type="dxa" w:w="2160"/>
          </w:tcPr>
          <w:p>
            <w:r>
              <w:t>OK</w:t>
            </w:r>
          </w:p>
        </w:tc>
        <w:tc>
          <w:tcPr>
            <w:tcW w:type="dxa" w:w="2160"/>
          </w:tcPr>
          <w:p>
            <w:r>
              <w:t>14.00s</w:t>
            </w:r>
          </w:p>
        </w:tc>
        <w:tc>
          <w:tcPr>
            <w:tcW w:type="dxa" w:w="2160"/>
          </w:tcPr>
          <w:p>
            <w:r>
              <w:t>55 -&gt; 54</w:t>
            </w:r>
          </w:p>
        </w:tc>
      </w:tr>
      <w:tr>
        <w:tc>
          <w:tcPr>
            <w:tcW w:type="dxa" w:w="2160"/>
          </w:tcPr>
          <w:p>
            <w:r>
              <w:t>1783777037189_22_067</w:t>
            </w:r>
          </w:p>
        </w:tc>
        <w:tc>
          <w:tcPr>
            <w:tcW w:type="dxa" w:w="2160"/>
          </w:tcPr>
          <w:p>
            <w:r>
              <w:t>OK</w:t>
            </w:r>
          </w:p>
        </w:tc>
        <w:tc>
          <w:tcPr>
            <w:tcW w:type="dxa" w:w="2160"/>
          </w:tcPr>
          <w:p>
            <w:r>
              <w:t>14.59s</w:t>
            </w:r>
          </w:p>
        </w:tc>
        <w:tc>
          <w:tcPr>
            <w:tcW w:type="dxa" w:w="2160"/>
          </w:tcPr>
          <w:p>
            <w:r>
              <w:t>55 -&gt; 54</w:t>
            </w:r>
          </w:p>
        </w:tc>
      </w:tr>
      <w:tr>
        <w:tc>
          <w:tcPr>
            <w:tcW w:type="dxa" w:w="2160"/>
          </w:tcPr>
          <w:p>
            <w:r>
              <w:t>1783777037189_22_068</w:t>
            </w:r>
          </w:p>
        </w:tc>
        <w:tc>
          <w:tcPr>
            <w:tcW w:type="dxa" w:w="2160"/>
          </w:tcPr>
          <w:p>
            <w:r>
              <w:t>OK</w:t>
            </w:r>
          </w:p>
        </w:tc>
        <w:tc>
          <w:tcPr>
            <w:tcW w:type="dxa" w:w="2160"/>
          </w:tcPr>
          <w:p>
            <w:r>
              <w:t>13.82s</w:t>
            </w:r>
          </w:p>
        </w:tc>
        <w:tc>
          <w:tcPr>
            <w:tcW w:type="dxa" w:w="2160"/>
          </w:tcPr>
          <w:p>
            <w:r>
              <w:t>55 -&gt; 54</w:t>
            </w:r>
          </w:p>
        </w:tc>
      </w:tr>
      <w:tr>
        <w:tc>
          <w:tcPr>
            <w:tcW w:type="dxa" w:w="2160"/>
          </w:tcPr>
          <w:p>
            <w:r>
              <w:t>1783777037189_22_069</w:t>
            </w:r>
          </w:p>
        </w:tc>
        <w:tc>
          <w:tcPr>
            <w:tcW w:type="dxa" w:w="2160"/>
          </w:tcPr>
          <w:p>
            <w:r>
              <w:t>OK</w:t>
            </w:r>
          </w:p>
        </w:tc>
        <w:tc>
          <w:tcPr>
            <w:tcW w:type="dxa" w:w="2160"/>
          </w:tcPr>
          <w:p>
            <w:r>
              <w:t>13.39s</w:t>
            </w:r>
          </w:p>
        </w:tc>
        <w:tc>
          <w:tcPr>
            <w:tcW w:type="dxa" w:w="2160"/>
          </w:tcPr>
          <w:p>
            <w:r>
              <w:t>55 -&gt; 54</w:t>
            </w:r>
          </w:p>
        </w:tc>
      </w:tr>
      <w:tr>
        <w:tc>
          <w:tcPr>
            <w:tcW w:type="dxa" w:w="2160"/>
          </w:tcPr>
          <w:p>
            <w:r>
              <w:t>1783777037189_22_070</w:t>
            </w:r>
          </w:p>
        </w:tc>
        <w:tc>
          <w:tcPr>
            <w:tcW w:type="dxa" w:w="2160"/>
          </w:tcPr>
          <w:p>
            <w:r>
              <w:t>OK</w:t>
            </w:r>
          </w:p>
        </w:tc>
        <w:tc>
          <w:tcPr>
            <w:tcW w:type="dxa" w:w="2160"/>
          </w:tcPr>
          <w:p>
            <w:r>
              <w:t>13.11s</w:t>
            </w:r>
          </w:p>
        </w:tc>
        <w:tc>
          <w:tcPr>
            <w:tcW w:type="dxa" w:w="2160"/>
          </w:tcPr>
          <w:p>
            <w:r>
              <w:t>55 -&gt; 54</w:t>
            </w:r>
          </w:p>
        </w:tc>
      </w:tr>
      <w:tr>
        <w:tc>
          <w:tcPr>
            <w:tcW w:type="dxa" w:w="2160"/>
          </w:tcPr>
          <w:p>
            <w:r>
              <w:t>1783777037189_22_071</w:t>
            </w:r>
          </w:p>
        </w:tc>
        <w:tc>
          <w:tcPr>
            <w:tcW w:type="dxa" w:w="2160"/>
          </w:tcPr>
          <w:p>
            <w:r>
              <w:t>OK</w:t>
            </w:r>
          </w:p>
        </w:tc>
        <w:tc>
          <w:tcPr>
            <w:tcW w:type="dxa" w:w="2160"/>
          </w:tcPr>
          <w:p>
            <w:r>
              <w:t>13.10s</w:t>
            </w:r>
          </w:p>
        </w:tc>
        <w:tc>
          <w:tcPr>
            <w:tcW w:type="dxa" w:w="2160"/>
          </w:tcPr>
          <w:p>
            <w:r>
              <w:t>55 -&gt; 54</w:t>
            </w:r>
          </w:p>
        </w:tc>
      </w:tr>
      <w:tr>
        <w:tc>
          <w:tcPr>
            <w:tcW w:type="dxa" w:w="2160"/>
          </w:tcPr>
          <w:p>
            <w:r>
              <w:t>1783777037189_22_072</w:t>
            </w:r>
          </w:p>
        </w:tc>
        <w:tc>
          <w:tcPr>
            <w:tcW w:type="dxa" w:w="2160"/>
          </w:tcPr>
          <w:p>
            <w:r>
              <w:t>OK</w:t>
            </w:r>
          </w:p>
        </w:tc>
        <w:tc>
          <w:tcPr>
            <w:tcW w:type="dxa" w:w="2160"/>
          </w:tcPr>
          <w:p>
            <w:r>
              <w:t>11.79s</w:t>
            </w:r>
          </w:p>
        </w:tc>
        <w:tc>
          <w:tcPr>
            <w:tcW w:type="dxa" w:w="2160"/>
          </w:tcPr>
          <w:p>
            <w:r>
              <w:t>55 -&gt; 54</w:t>
            </w:r>
          </w:p>
        </w:tc>
      </w:tr>
      <w:tr>
        <w:tc>
          <w:tcPr>
            <w:tcW w:type="dxa" w:w="2160"/>
          </w:tcPr>
          <w:p>
            <w:r>
              <w:t>1783777037189_22_073</w:t>
            </w:r>
          </w:p>
        </w:tc>
        <w:tc>
          <w:tcPr>
            <w:tcW w:type="dxa" w:w="2160"/>
          </w:tcPr>
          <w:p>
            <w:r>
              <w:t>OK</w:t>
            </w:r>
          </w:p>
        </w:tc>
        <w:tc>
          <w:tcPr>
            <w:tcW w:type="dxa" w:w="2160"/>
          </w:tcPr>
          <w:p>
            <w:r>
              <w:t>14.31s</w:t>
            </w:r>
          </w:p>
        </w:tc>
        <w:tc>
          <w:tcPr>
            <w:tcW w:type="dxa" w:w="2160"/>
          </w:tcPr>
          <w:p>
            <w:r>
              <w:t>55 -&gt; 54</w:t>
            </w:r>
          </w:p>
        </w:tc>
      </w:tr>
      <w:tr>
        <w:tc>
          <w:tcPr>
            <w:tcW w:type="dxa" w:w="2160"/>
          </w:tcPr>
          <w:p>
            <w:r>
              <w:t>1783777037189_22_074</w:t>
            </w:r>
          </w:p>
        </w:tc>
        <w:tc>
          <w:tcPr>
            <w:tcW w:type="dxa" w:w="2160"/>
          </w:tcPr>
          <w:p>
            <w:r>
              <w:t>OK</w:t>
            </w:r>
          </w:p>
        </w:tc>
        <w:tc>
          <w:tcPr>
            <w:tcW w:type="dxa" w:w="2160"/>
          </w:tcPr>
          <w:p>
            <w:r>
              <w:t>14.58s</w:t>
            </w:r>
          </w:p>
        </w:tc>
        <w:tc>
          <w:tcPr>
            <w:tcW w:type="dxa" w:w="2160"/>
          </w:tcPr>
          <w:p>
            <w:r>
              <w:t>55 -&gt; 54</w:t>
            </w:r>
          </w:p>
        </w:tc>
      </w:tr>
      <w:tr>
        <w:tc>
          <w:tcPr>
            <w:tcW w:type="dxa" w:w="2160"/>
          </w:tcPr>
          <w:p>
            <w:r>
              <w:t>1783777037189_22_075</w:t>
            </w:r>
          </w:p>
        </w:tc>
        <w:tc>
          <w:tcPr>
            <w:tcW w:type="dxa" w:w="2160"/>
          </w:tcPr>
          <w:p>
            <w:r>
              <w:t>OK</w:t>
            </w:r>
          </w:p>
        </w:tc>
        <w:tc>
          <w:tcPr>
            <w:tcW w:type="dxa" w:w="2160"/>
          </w:tcPr>
          <w:p>
            <w:r>
              <w:t>14.32s</w:t>
            </w:r>
          </w:p>
        </w:tc>
        <w:tc>
          <w:tcPr>
            <w:tcW w:type="dxa" w:w="2160"/>
          </w:tcPr>
          <w:p>
            <w:r>
              <w:t>55 -&gt; 54</w:t>
            </w:r>
          </w:p>
        </w:tc>
      </w:tr>
      <w:tr>
        <w:tc>
          <w:tcPr>
            <w:tcW w:type="dxa" w:w="2160"/>
          </w:tcPr>
          <w:p>
            <w:r>
              <w:t>1783777037189_22_076</w:t>
            </w:r>
          </w:p>
        </w:tc>
        <w:tc>
          <w:tcPr>
            <w:tcW w:type="dxa" w:w="2160"/>
          </w:tcPr>
          <w:p>
            <w:r>
              <w:t>OK</w:t>
            </w:r>
          </w:p>
        </w:tc>
        <w:tc>
          <w:tcPr>
            <w:tcW w:type="dxa" w:w="2160"/>
          </w:tcPr>
          <w:p>
            <w:r>
              <w:t>14.41s</w:t>
            </w:r>
          </w:p>
        </w:tc>
        <w:tc>
          <w:tcPr>
            <w:tcW w:type="dxa" w:w="2160"/>
          </w:tcPr>
          <w:p>
            <w:r>
              <w:t>55 -&gt; 54</w:t>
            </w:r>
          </w:p>
        </w:tc>
      </w:tr>
      <w:tr>
        <w:tc>
          <w:tcPr>
            <w:tcW w:type="dxa" w:w="2160"/>
          </w:tcPr>
          <w:p>
            <w:r>
              <w:t>1783777037189_22_077</w:t>
            </w:r>
          </w:p>
        </w:tc>
        <w:tc>
          <w:tcPr>
            <w:tcW w:type="dxa" w:w="2160"/>
          </w:tcPr>
          <w:p>
            <w:r>
              <w:t>OK</w:t>
            </w:r>
          </w:p>
        </w:tc>
        <w:tc>
          <w:tcPr>
            <w:tcW w:type="dxa" w:w="2160"/>
          </w:tcPr>
          <w:p>
            <w:r>
              <w:t>14.58s</w:t>
            </w:r>
          </w:p>
        </w:tc>
        <w:tc>
          <w:tcPr>
            <w:tcW w:type="dxa" w:w="2160"/>
          </w:tcPr>
          <w:p>
            <w:r>
              <w:t>55 -&gt; 54</w:t>
            </w:r>
          </w:p>
        </w:tc>
      </w:tr>
      <w:tr>
        <w:tc>
          <w:tcPr>
            <w:tcW w:type="dxa" w:w="2160"/>
          </w:tcPr>
          <w:p>
            <w:r>
              <w:t>1783777037189_22_078</w:t>
            </w:r>
          </w:p>
        </w:tc>
        <w:tc>
          <w:tcPr>
            <w:tcW w:type="dxa" w:w="2160"/>
          </w:tcPr>
          <w:p>
            <w:r>
              <w:t>OK</w:t>
            </w:r>
          </w:p>
        </w:tc>
        <w:tc>
          <w:tcPr>
            <w:tcW w:type="dxa" w:w="2160"/>
          </w:tcPr>
          <w:p>
            <w:r>
              <w:t>14.33s</w:t>
            </w:r>
          </w:p>
        </w:tc>
        <w:tc>
          <w:tcPr>
            <w:tcW w:type="dxa" w:w="2160"/>
          </w:tcPr>
          <w:p>
            <w:r>
              <w:t>55 -&gt; 54</w:t>
            </w:r>
          </w:p>
        </w:tc>
      </w:tr>
      <w:tr>
        <w:tc>
          <w:tcPr>
            <w:tcW w:type="dxa" w:w="2160"/>
          </w:tcPr>
          <w:p>
            <w:r>
              <w:t>1783777037189_22_079</w:t>
            </w:r>
          </w:p>
        </w:tc>
        <w:tc>
          <w:tcPr>
            <w:tcW w:type="dxa" w:w="2160"/>
          </w:tcPr>
          <w:p>
            <w:r>
              <w:t>OK</w:t>
            </w:r>
          </w:p>
        </w:tc>
        <w:tc>
          <w:tcPr>
            <w:tcW w:type="dxa" w:w="2160"/>
          </w:tcPr>
          <w:p>
            <w:r>
              <w:t>14.17s</w:t>
            </w:r>
          </w:p>
        </w:tc>
        <w:tc>
          <w:tcPr>
            <w:tcW w:type="dxa" w:w="2160"/>
          </w:tcPr>
          <w:p>
            <w:r>
              <w:t>55 -&gt; 54</w:t>
            </w:r>
          </w:p>
        </w:tc>
      </w:tr>
      <w:tr>
        <w:tc>
          <w:tcPr>
            <w:tcW w:type="dxa" w:w="2160"/>
          </w:tcPr>
          <w:p>
            <w:r>
              <w:t>1783777037189_22_080</w:t>
            </w:r>
          </w:p>
        </w:tc>
        <w:tc>
          <w:tcPr>
            <w:tcW w:type="dxa" w:w="2160"/>
          </w:tcPr>
          <w:p>
            <w:r>
              <w:t>OK</w:t>
            </w:r>
          </w:p>
        </w:tc>
        <w:tc>
          <w:tcPr>
            <w:tcW w:type="dxa" w:w="2160"/>
          </w:tcPr>
          <w:p>
            <w:r>
              <w:t>14.22s</w:t>
            </w:r>
          </w:p>
        </w:tc>
        <w:tc>
          <w:tcPr>
            <w:tcW w:type="dxa" w:w="2160"/>
          </w:tcPr>
          <w:p>
            <w:r>
              <w:t>55 -&gt; 54</w:t>
            </w:r>
          </w:p>
        </w:tc>
      </w:tr>
      <w:tr>
        <w:tc>
          <w:tcPr>
            <w:tcW w:type="dxa" w:w="2160"/>
          </w:tcPr>
          <w:p>
            <w:r>
              <w:t>1783777037189_22_081</w:t>
            </w:r>
          </w:p>
        </w:tc>
        <w:tc>
          <w:tcPr>
            <w:tcW w:type="dxa" w:w="2160"/>
          </w:tcPr>
          <w:p>
            <w:r>
              <w:t>OK</w:t>
            </w:r>
          </w:p>
        </w:tc>
        <w:tc>
          <w:tcPr>
            <w:tcW w:type="dxa" w:w="2160"/>
          </w:tcPr>
          <w:p>
            <w:r>
              <w:t>14.79s</w:t>
            </w:r>
          </w:p>
        </w:tc>
        <w:tc>
          <w:tcPr>
            <w:tcW w:type="dxa" w:w="2160"/>
          </w:tcPr>
          <w:p>
            <w:r>
              <w:t>55 -&gt; 54</w:t>
            </w:r>
          </w:p>
        </w:tc>
      </w:tr>
      <w:tr>
        <w:tc>
          <w:tcPr>
            <w:tcW w:type="dxa" w:w="2160"/>
          </w:tcPr>
          <w:p>
            <w:r>
              <w:t>1783777037189_22_082</w:t>
            </w:r>
          </w:p>
        </w:tc>
        <w:tc>
          <w:tcPr>
            <w:tcW w:type="dxa" w:w="2160"/>
          </w:tcPr>
          <w:p>
            <w:r>
              <w:t>OK</w:t>
            </w:r>
          </w:p>
        </w:tc>
        <w:tc>
          <w:tcPr>
            <w:tcW w:type="dxa" w:w="2160"/>
          </w:tcPr>
          <w:p>
            <w:r>
              <w:t>14.77s</w:t>
            </w:r>
          </w:p>
        </w:tc>
        <w:tc>
          <w:tcPr>
            <w:tcW w:type="dxa" w:w="2160"/>
          </w:tcPr>
          <w:p>
            <w:r>
              <w:t>55 -&gt; 54</w:t>
            </w:r>
          </w:p>
        </w:tc>
      </w:tr>
      <w:tr>
        <w:tc>
          <w:tcPr>
            <w:tcW w:type="dxa" w:w="2160"/>
          </w:tcPr>
          <w:p>
            <w:r>
              <w:t>1783777037189_22_083</w:t>
            </w:r>
          </w:p>
        </w:tc>
        <w:tc>
          <w:tcPr>
            <w:tcW w:type="dxa" w:w="2160"/>
          </w:tcPr>
          <w:p>
            <w:r>
              <w:t>OK</w:t>
            </w:r>
          </w:p>
        </w:tc>
        <w:tc>
          <w:tcPr>
            <w:tcW w:type="dxa" w:w="2160"/>
          </w:tcPr>
          <w:p>
            <w:r>
              <w:t>14.14s</w:t>
            </w:r>
          </w:p>
        </w:tc>
        <w:tc>
          <w:tcPr>
            <w:tcW w:type="dxa" w:w="2160"/>
          </w:tcPr>
          <w:p>
            <w:r>
              <w:t>55 -&gt; 54</w:t>
            </w:r>
          </w:p>
        </w:tc>
      </w:tr>
      <w:tr>
        <w:tc>
          <w:tcPr>
            <w:tcW w:type="dxa" w:w="2160"/>
          </w:tcPr>
          <w:p>
            <w:r>
              <w:t>1783777037189_22_084</w:t>
            </w:r>
          </w:p>
        </w:tc>
        <w:tc>
          <w:tcPr>
            <w:tcW w:type="dxa" w:w="2160"/>
          </w:tcPr>
          <w:p>
            <w:r>
              <w:t>OK</w:t>
            </w:r>
          </w:p>
        </w:tc>
        <w:tc>
          <w:tcPr>
            <w:tcW w:type="dxa" w:w="2160"/>
          </w:tcPr>
          <w:p>
            <w:r>
              <w:t>14.78s</w:t>
            </w:r>
          </w:p>
        </w:tc>
        <w:tc>
          <w:tcPr>
            <w:tcW w:type="dxa" w:w="2160"/>
          </w:tcPr>
          <w:p>
            <w:r>
              <w:t>55 -&gt; 54</w:t>
            </w:r>
          </w:p>
        </w:tc>
      </w:tr>
      <w:tr>
        <w:tc>
          <w:tcPr>
            <w:tcW w:type="dxa" w:w="2160"/>
          </w:tcPr>
          <w:p>
            <w:r>
              <w:t>1783777037189_22_085</w:t>
            </w:r>
          </w:p>
        </w:tc>
        <w:tc>
          <w:tcPr>
            <w:tcW w:type="dxa" w:w="2160"/>
          </w:tcPr>
          <w:p>
            <w:r>
              <w:t>OK</w:t>
            </w:r>
          </w:p>
        </w:tc>
        <w:tc>
          <w:tcPr>
            <w:tcW w:type="dxa" w:w="2160"/>
          </w:tcPr>
          <w:p>
            <w:r>
              <w:t>13.92s</w:t>
            </w:r>
          </w:p>
        </w:tc>
        <w:tc>
          <w:tcPr>
            <w:tcW w:type="dxa" w:w="2160"/>
          </w:tcPr>
          <w:p>
            <w:r>
              <w:t>55 -&gt; 54</w:t>
            </w:r>
          </w:p>
        </w:tc>
      </w:tr>
      <w:tr>
        <w:tc>
          <w:tcPr>
            <w:tcW w:type="dxa" w:w="2160"/>
          </w:tcPr>
          <w:p>
            <w:r>
              <w:t>1783777037189_22_086</w:t>
            </w:r>
          </w:p>
        </w:tc>
        <w:tc>
          <w:tcPr>
            <w:tcW w:type="dxa" w:w="2160"/>
          </w:tcPr>
          <w:p>
            <w:r>
              <w:t>OK</w:t>
            </w:r>
          </w:p>
        </w:tc>
        <w:tc>
          <w:tcPr>
            <w:tcW w:type="dxa" w:w="2160"/>
          </w:tcPr>
          <w:p>
            <w:r>
              <w:t>14.11s</w:t>
            </w:r>
          </w:p>
        </w:tc>
        <w:tc>
          <w:tcPr>
            <w:tcW w:type="dxa" w:w="2160"/>
          </w:tcPr>
          <w:p>
            <w:r>
              <w:t>55 -&gt; 54</w:t>
            </w:r>
          </w:p>
        </w:tc>
      </w:tr>
      <w:tr>
        <w:tc>
          <w:tcPr>
            <w:tcW w:type="dxa" w:w="2160"/>
          </w:tcPr>
          <w:p>
            <w:r>
              <w:t>1783777037189_22_087</w:t>
            </w:r>
          </w:p>
        </w:tc>
        <w:tc>
          <w:tcPr>
            <w:tcW w:type="dxa" w:w="2160"/>
          </w:tcPr>
          <w:p>
            <w:r>
              <w:t>OK</w:t>
            </w:r>
          </w:p>
        </w:tc>
        <w:tc>
          <w:tcPr>
            <w:tcW w:type="dxa" w:w="2160"/>
          </w:tcPr>
          <w:p>
            <w:r>
              <w:t>14.07s</w:t>
            </w:r>
          </w:p>
        </w:tc>
        <w:tc>
          <w:tcPr>
            <w:tcW w:type="dxa" w:w="2160"/>
          </w:tcPr>
          <w:p>
            <w:r>
              <w:t>55 -&gt; 54</w:t>
            </w:r>
          </w:p>
        </w:tc>
      </w:tr>
      <w:tr>
        <w:tc>
          <w:tcPr>
            <w:tcW w:type="dxa" w:w="2160"/>
          </w:tcPr>
          <w:p>
            <w:r>
              <w:t>1783777037189_22_088</w:t>
            </w:r>
          </w:p>
        </w:tc>
        <w:tc>
          <w:tcPr>
            <w:tcW w:type="dxa" w:w="2160"/>
          </w:tcPr>
          <w:p>
            <w:r>
              <w:t>OK</w:t>
            </w:r>
          </w:p>
        </w:tc>
        <w:tc>
          <w:tcPr>
            <w:tcW w:type="dxa" w:w="2160"/>
          </w:tcPr>
          <w:p>
            <w:r>
              <w:t>13.96s</w:t>
            </w:r>
          </w:p>
        </w:tc>
        <w:tc>
          <w:tcPr>
            <w:tcW w:type="dxa" w:w="2160"/>
          </w:tcPr>
          <w:p>
            <w:r>
              <w:t>55 -&gt; 54</w:t>
            </w:r>
          </w:p>
        </w:tc>
      </w:tr>
      <w:tr>
        <w:tc>
          <w:tcPr>
            <w:tcW w:type="dxa" w:w="2160"/>
          </w:tcPr>
          <w:p>
            <w:r>
              <w:t>1783777037189_22_089</w:t>
            </w:r>
          </w:p>
        </w:tc>
        <w:tc>
          <w:tcPr>
            <w:tcW w:type="dxa" w:w="2160"/>
          </w:tcPr>
          <w:p>
            <w:r>
              <w:t>OK</w:t>
            </w:r>
          </w:p>
        </w:tc>
        <w:tc>
          <w:tcPr>
            <w:tcW w:type="dxa" w:w="2160"/>
          </w:tcPr>
          <w:p>
            <w:r>
              <w:t>13.92s</w:t>
            </w:r>
          </w:p>
        </w:tc>
        <w:tc>
          <w:tcPr>
            <w:tcW w:type="dxa" w:w="2160"/>
          </w:tcPr>
          <w:p>
            <w:r>
              <w:t>55 -&gt; 54</w:t>
            </w:r>
          </w:p>
        </w:tc>
      </w:tr>
      <w:tr>
        <w:tc>
          <w:tcPr>
            <w:tcW w:type="dxa" w:w="2160"/>
          </w:tcPr>
          <w:p>
            <w:r>
              <w:t>1783777037189_22_090</w:t>
            </w:r>
          </w:p>
        </w:tc>
        <w:tc>
          <w:tcPr>
            <w:tcW w:type="dxa" w:w="2160"/>
          </w:tcPr>
          <w:p>
            <w:r>
              <w:t>OK</w:t>
            </w:r>
          </w:p>
        </w:tc>
        <w:tc>
          <w:tcPr>
            <w:tcW w:type="dxa" w:w="2160"/>
          </w:tcPr>
          <w:p>
            <w:r>
              <w:t>13.96s</w:t>
            </w:r>
          </w:p>
        </w:tc>
        <w:tc>
          <w:tcPr>
            <w:tcW w:type="dxa" w:w="2160"/>
          </w:tcPr>
          <w:p>
            <w:r>
              <w:t>55 -&gt; 54</w:t>
            </w:r>
          </w:p>
        </w:tc>
      </w:tr>
      <w:tr>
        <w:tc>
          <w:tcPr>
            <w:tcW w:type="dxa" w:w="2160"/>
          </w:tcPr>
          <w:p>
            <w:r>
              <w:t>1783777037189_22_091</w:t>
            </w:r>
          </w:p>
        </w:tc>
        <w:tc>
          <w:tcPr>
            <w:tcW w:type="dxa" w:w="2160"/>
          </w:tcPr>
          <w:p>
            <w:r>
              <w:t>OK</w:t>
            </w:r>
          </w:p>
        </w:tc>
        <w:tc>
          <w:tcPr>
            <w:tcW w:type="dxa" w:w="2160"/>
          </w:tcPr>
          <w:p>
            <w:r>
              <w:t>14.04s</w:t>
            </w:r>
          </w:p>
        </w:tc>
        <w:tc>
          <w:tcPr>
            <w:tcW w:type="dxa" w:w="2160"/>
          </w:tcPr>
          <w:p>
            <w:r>
              <w:t>55 -&gt; 54</w:t>
            </w:r>
          </w:p>
        </w:tc>
      </w:tr>
      <w:tr>
        <w:tc>
          <w:tcPr>
            <w:tcW w:type="dxa" w:w="2160"/>
          </w:tcPr>
          <w:p>
            <w:r>
              <w:t>1783777037189_22_092</w:t>
            </w:r>
          </w:p>
        </w:tc>
        <w:tc>
          <w:tcPr>
            <w:tcW w:type="dxa" w:w="2160"/>
          </w:tcPr>
          <w:p>
            <w:r>
              <w:t>OK</w:t>
            </w:r>
          </w:p>
        </w:tc>
        <w:tc>
          <w:tcPr>
            <w:tcW w:type="dxa" w:w="2160"/>
          </w:tcPr>
          <w:p>
            <w:r>
              <w:t>14.29s</w:t>
            </w:r>
          </w:p>
        </w:tc>
        <w:tc>
          <w:tcPr>
            <w:tcW w:type="dxa" w:w="2160"/>
          </w:tcPr>
          <w:p>
            <w:r>
              <w:t>55 -&gt; 54</w:t>
            </w:r>
          </w:p>
        </w:tc>
      </w:tr>
      <w:tr>
        <w:tc>
          <w:tcPr>
            <w:tcW w:type="dxa" w:w="2160"/>
          </w:tcPr>
          <w:p>
            <w:r>
              <w:t>1783777037189_22_093</w:t>
            </w:r>
          </w:p>
        </w:tc>
        <w:tc>
          <w:tcPr>
            <w:tcW w:type="dxa" w:w="2160"/>
          </w:tcPr>
          <w:p>
            <w:r>
              <w:t>OK</w:t>
            </w:r>
          </w:p>
        </w:tc>
        <w:tc>
          <w:tcPr>
            <w:tcW w:type="dxa" w:w="2160"/>
          </w:tcPr>
          <w:p>
            <w:r>
              <w:t>13.78s</w:t>
            </w:r>
          </w:p>
        </w:tc>
        <w:tc>
          <w:tcPr>
            <w:tcW w:type="dxa" w:w="2160"/>
          </w:tcPr>
          <w:p>
            <w:r>
              <w:t>55 -&gt; 54</w:t>
            </w:r>
          </w:p>
        </w:tc>
      </w:tr>
      <w:tr>
        <w:tc>
          <w:tcPr>
            <w:tcW w:type="dxa" w:w="2160"/>
          </w:tcPr>
          <w:p>
            <w:r>
              <w:t>1783777037189_22_094</w:t>
            </w:r>
          </w:p>
        </w:tc>
        <w:tc>
          <w:tcPr>
            <w:tcW w:type="dxa" w:w="2160"/>
          </w:tcPr>
          <w:p>
            <w:r>
              <w:t>OK</w:t>
            </w:r>
          </w:p>
        </w:tc>
        <w:tc>
          <w:tcPr>
            <w:tcW w:type="dxa" w:w="2160"/>
          </w:tcPr>
          <w:p>
            <w:r>
              <w:t>13.48s</w:t>
            </w:r>
          </w:p>
        </w:tc>
        <w:tc>
          <w:tcPr>
            <w:tcW w:type="dxa" w:w="2160"/>
          </w:tcPr>
          <w:p>
            <w:r>
              <w:t>55 -&gt; 54</w:t>
            </w:r>
          </w:p>
        </w:tc>
      </w:tr>
      <w:tr>
        <w:tc>
          <w:tcPr>
            <w:tcW w:type="dxa" w:w="2160"/>
          </w:tcPr>
          <w:p>
            <w:r>
              <w:t>1783777037189_22_095</w:t>
            </w:r>
          </w:p>
        </w:tc>
        <w:tc>
          <w:tcPr>
            <w:tcW w:type="dxa" w:w="2160"/>
          </w:tcPr>
          <w:p>
            <w:r>
              <w:t>OK</w:t>
            </w:r>
          </w:p>
        </w:tc>
        <w:tc>
          <w:tcPr>
            <w:tcW w:type="dxa" w:w="2160"/>
          </w:tcPr>
          <w:p>
            <w:r>
              <w:t>13.60s</w:t>
            </w:r>
          </w:p>
        </w:tc>
        <w:tc>
          <w:tcPr>
            <w:tcW w:type="dxa" w:w="2160"/>
          </w:tcPr>
          <w:p>
            <w:r>
              <w:t>55 -&gt; 54</w:t>
            </w:r>
          </w:p>
        </w:tc>
      </w:tr>
      <w:tr>
        <w:tc>
          <w:tcPr>
            <w:tcW w:type="dxa" w:w="2160"/>
          </w:tcPr>
          <w:p>
            <w:r>
              <w:t>1783777037189_22_096</w:t>
            </w:r>
          </w:p>
        </w:tc>
        <w:tc>
          <w:tcPr>
            <w:tcW w:type="dxa" w:w="2160"/>
          </w:tcPr>
          <w:p>
            <w:r>
              <w:t>OK</w:t>
            </w:r>
          </w:p>
        </w:tc>
        <w:tc>
          <w:tcPr>
            <w:tcW w:type="dxa" w:w="2160"/>
          </w:tcPr>
          <w:p>
            <w:r>
              <w:t>13.87s</w:t>
            </w:r>
          </w:p>
        </w:tc>
        <w:tc>
          <w:tcPr>
            <w:tcW w:type="dxa" w:w="2160"/>
          </w:tcPr>
          <w:p>
            <w:r>
              <w:t>55 -&gt; 54</w:t>
            </w:r>
          </w:p>
        </w:tc>
      </w:tr>
      <w:tr>
        <w:tc>
          <w:tcPr>
            <w:tcW w:type="dxa" w:w="2160"/>
          </w:tcPr>
          <w:p>
            <w:r>
              <w:t>1783777037189_22_097</w:t>
            </w:r>
          </w:p>
        </w:tc>
        <w:tc>
          <w:tcPr>
            <w:tcW w:type="dxa" w:w="2160"/>
          </w:tcPr>
          <w:p>
            <w:r>
              <w:t>OK</w:t>
            </w:r>
          </w:p>
        </w:tc>
        <w:tc>
          <w:tcPr>
            <w:tcW w:type="dxa" w:w="2160"/>
          </w:tcPr>
          <w:p>
            <w:r>
              <w:t>12.83s</w:t>
            </w:r>
          </w:p>
        </w:tc>
        <w:tc>
          <w:tcPr>
            <w:tcW w:type="dxa" w:w="2160"/>
          </w:tcPr>
          <w:p>
            <w:r>
              <w:t>55 -&gt; 54</w:t>
            </w:r>
          </w:p>
        </w:tc>
      </w:tr>
      <w:tr>
        <w:tc>
          <w:tcPr>
            <w:tcW w:type="dxa" w:w="2160"/>
          </w:tcPr>
          <w:p>
            <w:r>
              <w:t>1783777037189_22_098</w:t>
            </w:r>
          </w:p>
        </w:tc>
        <w:tc>
          <w:tcPr>
            <w:tcW w:type="dxa" w:w="2160"/>
          </w:tcPr>
          <w:p>
            <w:r>
              <w:t>OK</w:t>
            </w:r>
          </w:p>
        </w:tc>
        <w:tc>
          <w:tcPr>
            <w:tcW w:type="dxa" w:w="2160"/>
          </w:tcPr>
          <w:p>
            <w:r>
              <w:t>12.06s</w:t>
            </w:r>
          </w:p>
        </w:tc>
        <w:tc>
          <w:tcPr>
            <w:tcW w:type="dxa" w:w="2160"/>
          </w:tcPr>
          <w:p>
            <w:r>
              <w:t>55 -&gt; 54</w:t>
            </w:r>
          </w:p>
        </w:tc>
      </w:tr>
      <w:tr>
        <w:tc>
          <w:tcPr>
            <w:tcW w:type="dxa" w:w="2160"/>
          </w:tcPr>
          <w:p>
            <w:r>
              <w:t>1783777037189_22_099</w:t>
            </w:r>
          </w:p>
        </w:tc>
        <w:tc>
          <w:tcPr>
            <w:tcW w:type="dxa" w:w="2160"/>
          </w:tcPr>
          <w:p>
            <w:r>
              <w:t>OK</w:t>
            </w:r>
          </w:p>
        </w:tc>
        <w:tc>
          <w:tcPr>
            <w:tcW w:type="dxa" w:w="2160"/>
          </w:tcPr>
          <w:p>
            <w:r>
              <w:t>13.41s</w:t>
            </w:r>
          </w:p>
        </w:tc>
        <w:tc>
          <w:tcPr>
            <w:tcW w:type="dxa" w:w="2160"/>
          </w:tcPr>
          <w:p>
            <w:r>
              <w:t>55 -&gt; 54</w:t>
            </w:r>
          </w:p>
        </w:tc>
      </w:tr>
      <w:tr>
        <w:tc>
          <w:tcPr>
            <w:tcW w:type="dxa" w:w="2160"/>
          </w:tcPr>
          <w:p>
            <w:r>
              <w:t>1783777037189_23_000</w:t>
            </w:r>
          </w:p>
        </w:tc>
        <w:tc>
          <w:tcPr>
            <w:tcW w:type="dxa" w:w="2160"/>
          </w:tcPr>
          <w:p>
            <w:r>
              <w:t>OK</w:t>
            </w:r>
          </w:p>
        </w:tc>
        <w:tc>
          <w:tcPr>
            <w:tcW w:type="dxa" w:w="2160"/>
          </w:tcPr>
          <w:p>
            <w:r>
              <w:t>11.59s</w:t>
            </w:r>
          </w:p>
        </w:tc>
        <w:tc>
          <w:tcPr>
            <w:tcW w:type="dxa" w:w="2160"/>
          </w:tcPr>
          <w:p>
            <w:r>
              <w:t>55 -&gt; 54</w:t>
            </w:r>
          </w:p>
        </w:tc>
      </w:tr>
      <w:tr>
        <w:tc>
          <w:tcPr>
            <w:tcW w:type="dxa" w:w="2160"/>
          </w:tcPr>
          <w:p>
            <w:r>
              <w:t>1783777037189_23_001</w:t>
            </w:r>
          </w:p>
        </w:tc>
        <w:tc>
          <w:tcPr>
            <w:tcW w:type="dxa" w:w="2160"/>
          </w:tcPr>
          <w:p>
            <w:r>
              <w:t>OK</w:t>
            </w:r>
          </w:p>
        </w:tc>
        <w:tc>
          <w:tcPr>
            <w:tcW w:type="dxa" w:w="2160"/>
          </w:tcPr>
          <w:p>
            <w:r>
              <w:t>11.63s</w:t>
            </w:r>
          </w:p>
        </w:tc>
        <w:tc>
          <w:tcPr>
            <w:tcW w:type="dxa" w:w="2160"/>
          </w:tcPr>
          <w:p>
            <w:r>
              <w:t>55 -&gt; 54</w:t>
            </w:r>
          </w:p>
        </w:tc>
      </w:tr>
      <w:tr>
        <w:tc>
          <w:tcPr>
            <w:tcW w:type="dxa" w:w="2160"/>
          </w:tcPr>
          <w:p>
            <w:r>
              <w:t>1783777037189_23_002</w:t>
            </w:r>
          </w:p>
        </w:tc>
        <w:tc>
          <w:tcPr>
            <w:tcW w:type="dxa" w:w="2160"/>
          </w:tcPr>
          <w:p>
            <w:r>
              <w:t>OK</w:t>
            </w:r>
          </w:p>
        </w:tc>
        <w:tc>
          <w:tcPr>
            <w:tcW w:type="dxa" w:w="2160"/>
          </w:tcPr>
          <w:p>
            <w:r>
              <w:t>11.83s</w:t>
            </w:r>
          </w:p>
        </w:tc>
        <w:tc>
          <w:tcPr>
            <w:tcW w:type="dxa" w:w="2160"/>
          </w:tcPr>
          <w:p>
            <w:r>
              <w:t>55 -&gt; 54</w:t>
            </w:r>
          </w:p>
        </w:tc>
      </w:tr>
      <w:tr>
        <w:tc>
          <w:tcPr>
            <w:tcW w:type="dxa" w:w="2160"/>
          </w:tcPr>
          <w:p>
            <w:r>
              <w:t>1783777037189_23_003</w:t>
            </w:r>
          </w:p>
        </w:tc>
        <w:tc>
          <w:tcPr>
            <w:tcW w:type="dxa" w:w="2160"/>
          </w:tcPr>
          <w:p>
            <w:r>
              <w:t>OK</w:t>
            </w:r>
          </w:p>
        </w:tc>
        <w:tc>
          <w:tcPr>
            <w:tcW w:type="dxa" w:w="2160"/>
          </w:tcPr>
          <w:p>
            <w:r>
              <w:t>11.46s</w:t>
            </w:r>
          </w:p>
        </w:tc>
        <w:tc>
          <w:tcPr>
            <w:tcW w:type="dxa" w:w="2160"/>
          </w:tcPr>
          <w:p>
            <w:r>
              <w:t>55 -&gt; 54</w:t>
            </w:r>
          </w:p>
        </w:tc>
      </w:tr>
      <w:tr>
        <w:tc>
          <w:tcPr>
            <w:tcW w:type="dxa" w:w="2160"/>
          </w:tcPr>
          <w:p>
            <w:r>
              <w:t>1783777037189_23_004</w:t>
            </w:r>
          </w:p>
        </w:tc>
        <w:tc>
          <w:tcPr>
            <w:tcW w:type="dxa" w:w="2160"/>
          </w:tcPr>
          <w:p>
            <w:r>
              <w:t>OK</w:t>
            </w:r>
          </w:p>
        </w:tc>
        <w:tc>
          <w:tcPr>
            <w:tcW w:type="dxa" w:w="2160"/>
          </w:tcPr>
          <w:p>
            <w:r>
              <w:t>11.68s</w:t>
            </w:r>
          </w:p>
        </w:tc>
        <w:tc>
          <w:tcPr>
            <w:tcW w:type="dxa" w:w="2160"/>
          </w:tcPr>
          <w:p>
            <w:r>
              <w:t>55 -&gt; 54</w:t>
            </w:r>
          </w:p>
        </w:tc>
      </w:tr>
      <w:tr>
        <w:tc>
          <w:tcPr>
            <w:tcW w:type="dxa" w:w="2160"/>
          </w:tcPr>
          <w:p>
            <w:r>
              <w:t>1783777037189_23_005</w:t>
            </w:r>
          </w:p>
        </w:tc>
        <w:tc>
          <w:tcPr>
            <w:tcW w:type="dxa" w:w="2160"/>
          </w:tcPr>
          <w:p>
            <w:r>
              <w:t>OK</w:t>
            </w:r>
          </w:p>
        </w:tc>
        <w:tc>
          <w:tcPr>
            <w:tcW w:type="dxa" w:w="2160"/>
          </w:tcPr>
          <w:p>
            <w:r>
              <w:t>11.97s</w:t>
            </w:r>
          </w:p>
        </w:tc>
        <w:tc>
          <w:tcPr>
            <w:tcW w:type="dxa" w:w="2160"/>
          </w:tcPr>
          <w:p>
            <w:r>
              <w:t>55 -&gt; 54</w:t>
            </w:r>
          </w:p>
        </w:tc>
      </w:tr>
      <w:tr>
        <w:tc>
          <w:tcPr>
            <w:tcW w:type="dxa" w:w="2160"/>
          </w:tcPr>
          <w:p>
            <w:r>
              <w:t>1783777037189_23_006</w:t>
            </w:r>
          </w:p>
        </w:tc>
        <w:tc>
          <w:tcPr>
            <w:tcW w:type="dxa" w:w="2160"/>
          </w:tcPr>
          <w:p>
            <w:r>
              <w:t>OK</w:t>
            </w:r>
          </w:p>
        </w:tc>
        <w:tc>
          <w:tcPr>
            <w:tcW w:type="dxa" w:w="2160"/>
          </w:tcPr>
          <w:p>
            <w:r>
              <w:t>12.02s</w:t>
            </w:r>
          </w:p>
        </w:tc>
        <w:tc>
          <w:tcPr>
            <w:tcW w:type="dxa" w:w="2160"/>
          </w:tcPr>
          <w:p>
            <w:r>
              <w:t>55 -&gt; 54</w:t>
            </w:r>
          </w:p>
        </w:tc>
      </w:tr>
      <w:tr>
        <w:tc>
          <w:tcPr>
            <w:tcW w:type="dxa" w:w="2160"/>
          </w:tcPr>
          <w:p>
            <w:r>
              <w:t>1783777037189_23_007</w:t>
            </w:r>
          </w:p>
        </w:tc>
        <w:tc>
          <w:tcPr>
            <w:tcW w:type="dxa" w:w="2160"/>
          </w:tcPr>
          <w:p>
            <w:r>
              <w:t>OK</w:t>
            </w:r>
          </w:p>
        </w:tc>
        <w:tc>
          <w:tcPr>
            <w:tcW w:type="dxa" w:w="2160"/>
          </w:tcPr>
          <w:p>
            <w:r>
              <w:t>11.87s</w:t>
            </w:r>
          </w:p>
        </w:tc>
        <w:tc>
          <w:tcPr>
            <w:tcW w:type="dxa" w:w="2160"/>
          </w:tcPr>
          <w:p>
            <w:r>
              <w:t>55 -&gt; 54</w:t>
            </w:r>
          </w:p>
        </w:tc>
      </w:tr>
      <w:tr>
        <w:tc>
          <w:tcPr>
            <w:tcW w:type="dxa" w:w="2160"/>
          </w:tcPr>
          <w:p>
            <w:r>
              <w:t>1783777037189_23_008</w:t>
            </w:r>
          </w:p>
        </w:tc>
        <w:tc>
          <w:tcPr>
            <w:tcW w:type="dxa" w:w="2160"/>
          </w:tcPr>
          <w:p>
            <w:r>
              <w:t>OK</w:t>
            </w:r>
          </w:p>
        </w:tc>
        <w:tc>
          <w:tcPr>
            <w:tcW w:type="dxa" w:w="2160"/>
          </w:tcPr>
          <w:p>
            <w:r>
              <w:t>11.39s</w:t>
            </w:r>
          </w:p>
        </w:tc>
        <w:tc>
          <w:tcPr>
            <w:tcW w:type="dxa" w:w="2160"/>
          </w:tcPr>
          <w:p>
            <w:r>
              <w:t>55 -&gt; 54</w:t>
            </w:r>
          </w:p>
        </w:tc>
      </w:tr>
      <w:tr>
        <w:tc>
          <w:tcPr>
            <w:tcW w:type="dxa" w:w="2160"/>
          </w:tcPr>
          <w:p>
            <w:r>
              <w:t>1783777037189_23_009</w:t>
            </w:r>
          </w:p>
        </w:tc>
        <w:tc>
          <w:tcPr>
            <w:tcW w:type="dxa" w:w="2160"/>
          </w:tcPr>
          <w:p>
            <w:r>
              <w:t>OK</w:t>
            </w:r>
          </w:p>
        </w:tc>
        <w:tc>
          <w:tcPr>
            <w:tcW w:type="dxa" w:w="2160"/>
          </w:tcPr>
          <w:p>
            <w:r>
              <w:t>11.09s</w:t>
            </w:r>
          </w:p>
        </w:tc>
        <w:tc>
          <w:tcPr>
            <w:tcW w:type="dxa" w:w="2160"/>
          </w:tcPr>
          <w:p>
            <w:r>
              <w:t>55 -&gt; 54</w:t>
            </w:r>
          </w:p>
        </w:tc>
      </w:tr>
      <w:tr>
        <w:tc>
          <w:tcPr>
            <w:tcW w:type="dxa" w:w="2160"/>
          </w:tcPr>
          <w:p>
            <w:r>
              <w:t>1783777037189_23_010</w:t>
            </w:r>
          </w:p>
        </w:tc>
        <w:tc>
          <w:tcPr>
            <w:tcW w:type="dxa" w:w="2160"/>
          </w:tcPr>
          <w:p>
            <w:r>
              <w:t>OK</w:t>
            </w:r>
          </w:p>
        </w:tc>
        <w:tc>
          <w:tcPr>
            <w:tcW w:type="dxa" w:w="2160"/>
          </w:tcPr>
          <w:p>
            <w:r>
              <w:t>11.55s</w:t>
            </w:r>
          </w:p>
        </w:tc>
        <w:tc>
          <w:tcPr>
            <w:tcW w:type="dxa" w:w="2160"/>
          </w:tcPr>
          <w:p>
            <w:r>
              <w:t>55 -&gt; 54</w:t>
            </w:r>
          </w:p>
        </w:tc>
      </w:tr>
      <w:tr>
        <w:tc>
          <w:tcPr>
            <w:tcW w:type="dxa" w:w="2160"/>
          </w:tcPr>
          <w:p>
            <w:r>
              <w:t>1783777037189_23_011</w:t>
            </w:r>
          </w:p>
        </w:tc>
        <w:tc>
          <w:tcPr>
            <w:tcW w:type="dxa" w:w="2160"/>
          </w:tcPr>
          <w:p>
            <w:r>
              <w:t>OK</w:t>
            </w:r>
          </w:p>
        </w:tc>
        <w:tc>
          <w:tcPr>
            <w:tcW w:type="dxa" w:w="2160"/>
          </w:tcPr>
          <w:p>
            <w:r>
              <w:t>12.11s</w:t>
            </w:r>
          </w:p>
        </w:tc>
        <w:tc>
          <w:tcPr>
            <w:tcW w:type="dxa" w:w="2160"/>
          </w:tcPr>
          <w:p>
            <w:r>
              <w:t>55 -&gt; 54</w:t>
            </w:r>
          </w:p>
        </w:tc>
      </w:tr>
      <w:tr>
        <w:tc>
          <w:tcPr>
            <w:tcW w:type="dxa" w:w="2160"/>
          </w:tcPr>
          <w:p>
            <w:r>
              <w:t>1783777037189_23_012</w:t>
            </w:r>
          </w:p>
        </w:tc>
        <w:tc>
          <w:tcPr>
            <w:tcW w:type="dxa" w:w="2160"/>
          </w:tcPr>
          <w:p>
            <w:r>
              <w:t>OK</w:t>
            </w:r>
          </w:p>
        </w:tc>
        <w:tc>
          <w:tcPr>
            <w:tcW w:type="dxa" w:w="2160"/>
          </w:tcPr>
          <w:p>
            <w:r>
              <w:t>11.08s</w:t>
            </w:r>
          </w:p>
        </w:tc>
        <w:tc>
          <w:tcPr>
            <w:tcW w:type="dxa" w:w="2160"/>
          </w:tcPr>
          <w:p>
            <w:r>
              <w:t>55 -&gt; 54</w:t>
            </w:r>
          </w:p>
        </w:tc>
      </w:tr>
      <w:tr>
        <w:tc>
          <w:tcPr>
            <w:tcW w:type="dxa" w:w="2160"/>
          </w:tcPr>
          <w:p>
            <w:r>
              <w:t>1783777037189_23_013</w:t>
            </w:r>
          </w:p>
        </w:tc>
        <w:tc>
          <w:tcPr>
            <w:tcW w:type="dxa" w:w="2160"/>
          </w:tcPr>
          <w:p>
            <w:r>
              <w:t>OK</w:t>
            </w:r>
          </w:p>
        </w:tc>
        <w:tc>
          <w:tcPr>
            <w:tcW w:type="dxa" w:w="2160"/>
          </w:tcPr>
          <w:p>
            <w:r>
              <w:t>11.79s</w:t>
            </w:r>
          </w:p>
        </w:tc>
        <w:tc>
          <w:tcPr>
            <w:tcW w:type="dxa" w:w="2160"/>
          </w:tcPr>
          <w:p>
            <w:r>
              <w:t>55 -&gt; 54</w:t>
            </w:r>
          </w:p>
        </w:tc>
      </w:tr>
      <w:tr>
        <w:tc>
          <w:tcPr>
            <w:tcW w:type="dxa" w:w="2160"/>
          </w:tcPr>
          <w:p>
            <w:r>
              <w:t>1783777037189_23_014</w:t>
            </w:r>
          </w:p>
        </w:tc>
        <w:tc>
          <w:tcPr>
            <w:tcW w:type="dxa" w:w="2160"/>
          </w:tcPr>
          <w:p>
            <w:r>
              <w:t>OK</w:t>
            </w:r>
          </w:p>
        </w:tc>
        <w:tc>
          <w:tcPr>
            <w:tcW w:type="dxa" w:w="2160"/>
          </w:tcPr>
          <w:p>
            <w:r>
              <w:t>11.50s</w:t>
            </w:r>
          </w:p>
        </w:tc>
        <w:tc>
          <w:tcPr>
            <w:tcW w:type="dxa" w:w="2160"/>
          </w:tcPr>
          <w:p>
            <w:r>
              <w:t>55 -&gt; 54</w:t>
            </w:r>
          </w:p>
        </w:tc>
      </w:tr>
      <w:tr>
        <w:tc>
          <w:tcPr>
            <w:tcW w:type="dxa" w:w="2160"/>
          </w:tcPr>
          <w:p>
            <w:r>
              <w:t>1783777037189_23_015</w:t>
            </w:r>
          </w:p>
        </w:tc>
        <w:tc>
          <w:tcPr>
            <w:tcW w:type="dxa" w:w="2160"/>
          </w:tcPr>
          <w:p>
            <w:r>
              <w:t>OK</w:t>
            </w:r>
          </w:p>
        </w:tc>
        <w:tc>
          <w:tcPr>
            <w:tcW w:type="dxa" w:w="2160"/>
          </w:tcPr>
          <w:p>
            <w:r>
              <w:t>11.60s</w:t>
            </w:r>
          </w:p>
        </w:tc>
        <w:tc>
          <w:tcPr>
            <w:tcW w:type="dxa" w:w="2160"/>
          </w:tcPr>
          <w:p>
            <w:r>
              <w:t>55 -&gt; 54</w:t>
            </w:r>
          </w:p>
        </w:tc>
      </w:tr>
      <w:tr>
        <w:tc>
          <w:tcPr>
            <w:tcW w:type="dxa" w:w="2160"/>
          </w:tcPr>
          <w:p>
            <w:r>
              <w:t>1783777037189_23_016</w:t>
            </w:r>
          </w:p>
        </w:tc>
        <w:tc>
          <w:tcPr>
            <w:tcW w:type="dxa" w:w="2160"/>
          </w:tcPr>
          <w:p>
            <w:r>
              <w:t>OK</w:t>
            </w:r>
          </w:p>
        </w:tc>
        <w:tc>
          <w:tcPr>
            <w:tcW w:type="dxa" w:w="2160"/>
          </w:tcPr>
          <w:p>
            <w:r>
              <w:t>10.80s</w:t>
            </w:r>
          </w:p>
        </w:tc>
        <w:tc>
          <w:tcPr>
            <w:tcW w:type="dxa" w:w="2160"/>
          </w:tcPr>
          <w:p>
            <w:r>
              <w:t>55 -&gt; 54</w:t>
            </w:r>
          </w:p>
        </w:tc>
      </w:tr>
      <w:tr>
        <w:tc>
          <w:tcPr>
            <w:tcW w:type="dxa" w:w="2160"/>
          </w:tcPr>
          <w:p>
            <w:r>
              <w:t>1783777037189_23_017</w:t>
            </w:r>
          </w:p>
        </w:tc>
        <w:tc>
          <w:tcPr>
            <w:tcW w:type="dxa" w:w="2160"/>
          </w:tcPr>
          <w:p>
            <w:r>
              <w:t>OK</w:t>
            </w:r>
          </w:p>
        </w:tc>
        <w:tc>
          <w:tcPr>
            <w:tcW w:type="dxa" w:w="2160"/>
          </w:tcPr>
          <w:p>
            <w:r>
              <w:t>11.40s</w:t>
            </w:r>
          </w:p>
        </w:tc>
        <w:tc>
          <w:tcPr>
            <w:tcW w:type="dxa" w:w="2160"/>
          </w:tcPr>
          <w:p>
            <w:r>
              <w:t>55 -&gt; 54</w:t>
            </w:r>
          </w:p>
        </w:tc>
      </w:tr>
      <w:tr>
        <w:tc>
          <w:tcPr>
            <w:tcW w:type="dxa" w:w="2160"/>
          </w:tcPr>
          <w:p>
            <w:r>
              <w:t>1783777037189_23_018</w:t>
            </w:r>
          </w:p>
        </w:tc>
        <w:tc>
          <w:tcPr>
            <w:tcW w:type="dxa" w:w="2160"/>
          </w:tcPr>
          <w:p>
            <w:r>
              <w:t>OK</w:t>
            </w:r>
          </w:p>
        </w:tc>
        <w:tc>
          <w:tcPr>
            <w:tcW w:type="dxa" w:w="2160"/>
          </w:tcPr>
          <w:p>
            <w:r>
              <w:t>11.38s</w:t>
            </w:r>
          </w:p>
        </w:tc>
        <w:tc>
          <w:tcPr>
            <w:tcW w:type="dxa" w:w="2160"/>
          </w:tcPr>
          <w:p>
            <w:r>
              <w:t>55 -&gt; 54</w:t>
            </w:r>
          </w:p>
        </w:tc>
      </w:tr>
      <w:tr>
        <w:tc>
          <w:tcPr>
            <w:tcW w:type="dxa" w:w="2160"/>
          </w:tcPr>
          <w:p>
            <w:r>
              <w:t>1783777037189_23_019</w:t>
            </w:r>
          </w:p>
        </w:tc>
        <w:tc>
          <w:tcPr>
            <w:tcW w:type="dxa" w:w="2160"/>
          </w:tcPr>
          <w:p>
            <w:r>
              <w:t>OK</w:t>
            </w:r>
          </w:p>
        </w:tc>
        <w:tc>
          <w:tcPr>
            <w:tcW w:type="dxa" w:w="2160"/>
          </w:tcPr>
          <w:p>
            <w:r>
              <w:t>12.22s</w:t>
            </w:r>
          </w:p>
        </w:tc>
        <w:tc>
          <w:tcPr>
            <w:tcW w:type="dxa" w:w="2160"/>
          </w:tcPr>
          <w:p>
            <w:r>
              <w:t>55 -&gt; 54</w:t>
            </w:r>
          </w:p>
        </w:tc>
      </w:tr>
      <w:tr>
        <w:tc>
          <w:tcPr>
            <w:tcW w:type="dxa" w:w="2160"/>
          </w:tcPr>
          <w:p>
            <w:r>
              <w:t>1783777037189_23_020</w:t>
            </w:r>
          </w:p>
        </w:tc>
        <w:tc>
          <w:tcPr>
            <w:tcW w:type="dxa" w:w="2160"/>
          </w:tcPr>
          <w:p>
            <w:r>
              <w:t>OK</w:t>
            </w:r>
          </w:p>
        </w:tc>
        <w:tc>
          <w:tcPr>
            <w:tcW w:type="dxa" w:w="2160"/>
          </w:tcPr>
          <w:p>
            <w:r>
              <w:t>11.94s</w:t>
            </w:r>
          </w:p>
        </w:tc>
        <w:tc>
          <w:tcPr>
            <w:tcW w:type="dxa" w:w="2160"/>
          </w:tcPr>
          <w:p>
            <w:r>
              <w:t>55 -&gt; 54</w:t>
            </w:r>
          </w:p>
        </w:tc>
      </w:tr>
      <w:tr>
        <w:tc>
          <w:tcPr>
            <w:tcW w:type="dxa" w:w="2160"/>
          </w:tcPr>
          <w:p>
            <w:r>
              <w:t>1783777037189_23_021</w:t>
            </w:r>
          </w:p>
        </w:tc>
        <w:tc>
          <w:tcPr>
            <w:tcW w:type="dxa" w:w="2160"/>
          </w:tcPr>
          <w:p>
            <w:r>
              <w:t>OK</w:t>
            </w:r>
          </w:p>
        </w:tc>
        <w:tc>
          <w:tcPr>
            <w:tcW w:type="dxa" w:w="2160"/>
          </w:tcPr>
          <w:p>
            <w:r>
              <w:t>11.06s</w:t>
            </w:r>
          </w:p>
        </w:tc>
        <w:tc>
          <w:tcPr>
            <w:tcW w:type="dxa" w:w="2160"/>
          </w:tcPr>
          <w:p>
            <w:r>
              <w:t>55 -&gt; 54</w:t>
            </w:r>
          </w:p>
        </w:tc>
      </w:tr>
      <w:tr>
        <w:tc>
          <w:tcPr>
            <w:tcW w:type="dxa" w:w="2160"/>
          </w:tcPr>
          <w:p>
            <w:r>
              <w:t>1783777037189_23_022</w:t>
            </w:r>
          </w:p>
        </w:tc>
        <w:tc>
          <w:tcPr>
            <w:tcW w:type="dxa" w:w="2160"/>
          </w:tcPr>
          <w:p>
            <w:r>
              <w:t>OK</w:t>
            </w:r>
          </w:p>
        </w:tc>
        <w:tc>
          <w:tcPr>
            <w:tcW w:type="dxa" w:w="2160"/>
          </w:tcPr>
          <w:p>
            <w:r>
              <w:t>11.83s</w:t>
            </w:r>
          </w:p>
        </w:tc>
        <w:tc>
          <w:tcPr>
            <w:tcW w:type="dxa" w:w="2160"/>
          </w:tcPr>
          <w:p>
            <w:r>
              <w:t>55 -&gt; 54</w:t>
            </w:r>
          </w:p>
        </w:tc>
      </w:tr>
      <w:tr>
        <w:tc>
          <w:tcPr>
            <w:tcW w:type="dxa" w:w="2160"/>
          </w:tcPr>
          <w:p>
            <w:r>
              <w:t>1783777037189_23_023</w:t>
            </w:r>
          </w:p>
        </w:tc>
        <w:tc>
          <w:tcPr>
            <w:tcW w:type="dxa" w:w="2160"/>
          </w:tcPr>
          <w:p>
            <w:r>
              <w:t>OK</w:t>
            </w:r>
          </w:p>
        </w:tc>
        <w:tc>
          <w:tcPr>
            <w:tcW w:type="dxa" w:w="2160"/>
          </w:tcPr>
          <w:p>
            <w:r>
              <w:t>10.77s</w:t>
            </w:r>
          </w:p>
        </w:tc>
        <w:tc>
          <w:tcPr>
            <w:tcW w:type="dxa" w:w="2160"/>
          </w:tcPr>
          <w:p>
            <w:r>
              <w:t>55 -&gt; 54</w:t>
            </w:r>
          </w:p>
        </w:tc>
      </w:tr>
      <w:tr>
        <w:tc>
          <w:tcPr>
            <w:tcW w:type="dxa" w:w="2160"/>
          </w:tcPr>
          <w:p>
            <w:r>
              <w:t>1783777037189_23_024</w:t>
            </w:r>
          </w:p>
        </w:tc>
        <w:tc>
          <w:tcPr>
            <w:tcW w:type="dxa" w:w="2160"/>
          </w:tcPr>
          <w:p>
            <w:r>
              <w:t>OK</w:t>
            </w:r>
          </w:p>
        </w:tc>
        <w:tc>
          <w:tcPr>
            <w:tcW w:type="dxa" w:w="2160"/>
          </w:tcPr>
          <w:p>
            <w:r>
              <w:t>9.79s</w:t>
            </w:r>
          </w:p>
        </w:tc>
        <w:tc>
          <w:tcPr>
            <w:tcW w:type="dxa" w:w="2160"/>
          </w:tcPr>
          <w:p>
            <w:r>
              <w:t>55 -&gt; 54</w:t>
            </w:r>
          </w:p>
        </w:tc>
      </w:tr>
      <w:tr>
        <w:tc>
          <w:tcPr>
            <w:tcW w:type="dxa" w:w="2160"/>
          </w:tcPr>
          <w:p>
            <w:r>
              <w:t>1783777037189_23_025</w:t>
            </w:r>
          </w:p>
        </w:tc>
        <w:tc>
          <w:tcPr>
            <w:tcW w:type="dxa" w:w="2160"/>
          </w:tcPr>
          <w:p>
            <w:r>
              <w:t>OK</w:t>
            </w:r>
          </w:p>
        </w:tc>
        <w:tc>
          <w:tcPr>
            <w:tcW w:type="dxa" w:w="2160"/>
          </w:tcPr>
          <w:p>
            <w:r>
              <w:t>10.18s</w:t>
            </w:r>
          </w:p>
        </w:tc>
        <w:tc>
          <w:tcPr>
            <w:tcW w:type="dxa" w:w="2160"/>
          </w:tcPr>
          <w:p>
            <w:r>
              <w:t>55 -&gt; 54</w:t>
            </w:r>
          </w:p>
        </w:tc>
      </w:tr>
      <w:tr>
        <w:tc>
          <w:tcPr>
            <w:tcW w:type="dxa" w:w="2160"/>
          </w:tcPr>
          <w:p>
            <w:r>
              <w:t>1783777037189_23_026</w:t>
            </w:r>
          </w:p>
        </w:tc>
        <w:tc>
          <w:tcPr>
            <w:tcW w:type="dxa" w:w="2160"/>
          </w:tcPr>
          <w:p>
            <w:r>
              <w:t>OK</w:t>
            </w:r>
          </w:p>
        </w:tc>
        <w:tc>
          <w:tcPr>
            <w:tcW w:type="dxa" w:w="2160"/>
          </w:tcPr>
          <w:p>
            <w:r>
              <w:t>10.04s</w:t>
            </w:r>
          </w:p>
        </w:tc>
        <w:tc>
          <w:tcPr>
            <w:tcW w:type="dxa" w:w="2160"/>
          </w:tcPr>
          <w:p>
            <w:r>
              <w:t>55 -&gt; 54</w:t>
            </w:r>
          </w:p>
        </w:tc>
      </w:tr>
      <w:tr>
        <w:tc>
          <w:tcPr>
            <w:tcW w:type="dxa" w:w="2160"/>
          </w:tcPr>
          <w:p>
            <w:r>
              <w:t>1783777037189_23_027</w:t>
            </w:r>
          </w:p>
        </w:tc>
        <w:tc>
          <w:tcPr>
            <w:tcW w:type="dxa" w:w="2160"/>
          </w:tcPr>
          <w:p>
            <w:r>
              <w:t>OK</w:t>
            </w:r>
          </w:p>
        </w:tc>
        <w:tc>
          <w:tcPr>
            <w:tcW w:type="dxa" w:w="2160"/>
          </w:tcPr>
          <w:p>
            <w:r>
              <w:t>10.04s</w:t>
            </w:r>
          </w:p>
        </w:tc>
        <w:tc>
          <w:tcPr>
            <w:tcW w:type="dxa" w:w="2160"/>
          </w:tcPr>
          <w:p>
            <w:r>
              <w:t>55 -&gt; 54</w:t>
            </w:r>
          </w:p>
        </w:tc>
      </w:tr>
      <w:tr>
        <w:tc>
          <w:tcPr>
            <w:tcW w:type="dxa" w:w="2160"/>
          </w:tcPr>
          <w:p>
            <w:r>
              <w:t>1783777037189_23_028</w:t>
            </w:r>
          </w:p>
        </w:tc>
        <w:tc>
          <w:tcPr>
            <w:tcW w:type="dxa" w:w="2160"/>
          </w:tcPr>
          <w:p>
            <w:r>
              <w:t>OK</w:t>
            </w:r>
          </w:p>
        </w:tc>
        <w:tc>
          <w:tcPr>
            <w:tcW w:type="dxa" w:w="2160"/>
          </w:tcPr>
          <w:p>
            <w:r>
              <w:t>9.87s</w:t>
            </w:r>
          </w:p>
        </w:tc>
        <w:tc>
          <w:tcPr>
            <w:tcW w:type="dxa" w:w="2160"/>
          </w:tcPr>
          <w:p>
            <w:r>
              <w:t>55 -&gt; 54</w:t>
            </w:r>
          </w:p>
        </w:tc>
      </w:tr>
      <w:tr>
        <w:tc>
          <w:tcPr>
            <w:tcW w:type="dxa" w:w="2160"/>
          </w:tcPr>
          <w:p>
            <w:r>
              <w:t>1783777037189_23_029</w:t>
            </w:r>
          </w:p>
        </w:tc>
        <w:tc>
          <w:tcPr>
            <w:tcW w:type="dxa" w:w="2160"/>
          </w:tcPr>
          <w:p>
            <w:r>
              <w:t>OK</w:t>
            </w:r>
          </w:p>
        </w:tc>
        <w:tc>
          <w:tcPr>
            <w:tcW w:type="dxa" w:w="2160"/>
          </w:tcPr>
          <w:p>
            <w:r>
              <w:t>9.68s</w:t>
            </w:r>
          </w:p>
        </w:tc>
        <w:tc>
          <w:tcPr>
            <w:tcW w:type="dxa" w:w="2160"/>
          </w:tcPr>
          <w:p>
            <w:r>
              <w:t>55 -&gt; 54</w:t>
            </w:r>
          </w:p>
        </w:tc>
      </w:tr>
      <w:tr>
        <w:tc>
          <w:tcPr>
            <w:tcW w:type="dxa" w:w="2160"/>
          </w:tcPr>
          <w:p>
            <w:r>
              <w:t>1783777037189_23_030</w:t>
            </w:r>
          </w:p>
        </w:tc>
        <w:tc>
          <w:tcPr>
            <w:tcW w:type="dxa" w:w="2160"/>
          </w:tcPr>
          <w:p>
            <w:r>
              <w:t>OK</w:t>
            </w:r>
          </w:p>
        </w:tc>
        <w:tc>
          <w:tcPr>
            <w:tcW w:type="dxa" w:w="2160"/>
          </w:tcPr>
          <w:p>
            <w:r>
              <w:t>9.67s</w:t>
            </w:r>
          </w:p>
        </w:tc>
        <w:tc>
          <w:tcPr>
            <w:tcW w:type="dxa" w:w="2160"/>
          </w:tcPr>
          <w:p>
            <w:r>
              <w:t>55 -&gt; 54</w:t>
            </w:r>
          </w:p>
        </w:tc>
      </w:tr>
      <w:tr>
        <w:tc>
          <w:tcPr>
            <w:tcW w:type="dxa" w:w="2160"/>
          </w:tcPr>
          <w:p>
            <w:r>
              <w:t>1783777037189_23_031</w:t>
            </w:r>
          </w:p>
        </w:tc>
        <w:tc>
          <w:tcPr>
            <w:tcW w:type="dxa" w:w="2160"/>
          </w:tcPr>
          <w:p>
            <w:r>
              <w:t>OK</w:t>
            </w:r>
          </w:p>
        </w:tc>
        <w:tc>
          <w:tcPr>
            <w:tcW w:type="dxa" w:w="2160"/>
          </w:tcPr>
          <w:p>
            <w:r>
              <w:t>9.86s</w:t>
            </w:r>
          </w:p>
        </w:tc>
        <w:tc>
          <w:tcPr>
            <w:tcW w:type="dxa" w:w="2160"/>
          </w:tcPr>
          <w:p>
            <w:r>
              <w:t>55 -&gt; 54</w:t>
            </w:r>
          </w:p>
        </w:tc>
      </w:tr>
      <w:tr>
        <w:tc>
          <w:tcPr>
            <w:tcW w:type="dxa" w:w="2160"/>
          </w:tcPr>
          <w:p>
            <w:r>
              <w:t>1783777037189_23_032</w:t>
            </w:r>
          </w:p>
        </w:tc>
        <w:tc>
          <w:tcPr>
            <w:tcW w:type="dxa" w:w="2160"/>
          </w:tcPr>
          <w:p>
            <w:r>
              <w:t>OK</w:t>
            </w:r>
          </w:p>
        </w:tc>
        <w:tc>
          <w:tcPr>
            <w:tcW w:type="dxa" w:w="2160"/>
          </w:tcPr>
          <w:p>
            <w:r>
              <w:t>9.73s</w:t>
            </w:r>
          </w:p>
        </w:tc>
        <w:tc>
          <w:tcPr>
            <w:tcW w:type="dxa" w:w="2160"/>
          </w:tcPr>
          <w:p>
            <w:r>
              <w:t>55 -&gt; 54</w:t>
            </w:r>
          </w:p>
        </w:tc>
      </w:tr>
      <w:tr>
        <w:tc>
          <w:tcPr>
            <w:tcW w:type="dxa" w:w="2160"/>
          </w:tcPr>
          <w:p>
            <w:r>
              <w:t>1783777037189_23_033</w:t>
            </w:r>
          </w:p>
        </w:tc>
        <w:tc>
          <w:tcPr>
            <w:tcW w:type="dxa" w:w="2160"/>
          </w:tcPr>
          <w:p>
            <w:r>
              <w:t>OK</w:t>
            </w:r>
          </w:p>
        </w:tc>
        <w:tc>
          <w:tcPr>
            <w:tcW w:type="dxa" w:w="2160"/>
          </w:tcPr>
          <w:p>
            <w:r>
              <w:t>9.57s</w:t>
            </w:r>
          </w:p>
        </w:tc>
        <w:tc>
          <w:tcPr>
            <w:tcW w:type="dxa" w:w="2160"/>
          </w:tcPr>
          <w:p>
            <w:r>
              <w:t>55 -&gt; 54</w:t>
            </w:r>
          </w:p>
        </w:tc>
      </w:tr>
      <w:tr>
        <w:tc>
          <w:tcPr>
            <w:tcW w:type="dxa" w:w="2160"/>
          </w:tcPr>
          <w:p>
            <w:r>
              <w:t>1783777037189_23_034</w:t>
            </w:r>
          </w:p>
        </w:tc>
        <w:tc>
          <w:tcPr>
            <w:tcW w:type="dxa" w:w="2160"/>
          </w:tcPr>
          <w:p>
            <w:r>
              <w:t>OK</w:t>
            </w:r>
          </w:p>
        </w:tc>
        <w:tc>
          <w:tcPr>
            <w:tcW w:type="dxa" w:w="2160"/>
          </w:tcPr>
          <w:p>
            <w:r>
              <w:t>10.52s</w:t>
            </w:r>
          </w:p>
        </w:tc>
        <w:tc>
          <w:tcPr>
            <w:tcW w:type="dxa" w:w="2160"/>
          </w:tcPr>
          <w:p>
            <w:r>
              <w:t>55 -&gt; 54</w:t>
            </w:r>
          </w:p>
        </w:tc>
      </w:tr>
      <w:tr>
        <w:tc>
          <w:tcPr>
            <w:tcW w:type="dxa" w:w="2160"/>
          </w:tcPr>
          <w:p>
            <w:r>
              <w:t>1783777037189_23_035</w:t>
            </w:r>
          </w:p>
        </w:tc>
        <w:tc>
          <w:tcPr>
            <w:tcW w:type="dxa" w:w="2160"/>
          </w:tcPr>
          <w:p>
            <w:r>
              <w:t>OK</w:t>
            </w:r>
          </w:p>
        </w:tc>
        <w:tc>
          <w:tcPr>
            <w:tcW w:type="dxa" w:w="2160"/>
          </w:tcPr>
          <w:p>
            <w:r>
              <w:t>9.57s</w:t>
            </w:r>
          </w:p>
        </w:tc>
        <w:tc>
          <w:tcPr>
            <w:tcW w:type="dxa" w:w="2160"/>
          </w:tcPr>
          <w:p>
            <w:r>
              <w:t>55 -&gt; 54</w:t>
            </w:r>
          </w:p>
        </w:tc>
      </w:tr>
      <w:tr>
        <w:tc>
          <w:tcPr>
            <w:tcW w:type="dxa" w:w="2160"/>
          </w:tcPr>
          <w:p>
            <w:r>
              <w:t>1783777037189_23_036</w:t>
            </w:r>
          </w:p>
        </w:tc>
        <w:tc>
          <w:tcPr>
            <w:tcW w:type="dxa" w:w="2160"/>
          </w:tcPr>
          <w:p>
            <w:r>
              <w:t>OK</w:t>
            </w:r>
          </w:p>
        </w:tc>
        <w:tc>
          <w:tcPr>
            <w:tcW w:type="dxa" w:w="2160"/>
          </w:tcPr>
          <w:p>
            <w:r>
              <w:t>9.56s</w:t>
            </w:r>
          </w:p>
        </w:tc>
        <w:tc>
          <w:tcPr>
            <w:tcW w:type="dxa" w:w="2160"/>
          </w:tcPr>
          <w:p>
            <w:r>
              <w:t>55 -&gt; 54</w:t>
            </w:r>
          </w:p>
        </w:tc>
      </w:tr>
      <w:tr>
        <w:tc>
          <w:tcPr>
            <w:tcW w:type="dxa" w:w="2160"/>
          </w:tcPr>
          <w:p>
            <w:r>
              <w:t>1783777037189_23_037</w:t>
            </w:r>
          </w:p>
        </w:tc>
        <w:tc>
          <w:tcPr>
            <w:tcW w:type="dxa" w:w="2160"/>
          </w:tcPr>
          <w:p>
            <w:r>
              <w:t>OK</w:t>
            </w:r>
          </w:p>
        </w:tc>
        <w:tc>
          <w:tcPr>
            <w:tcW w:type="dxa" w:w="2160"/>
          </w:tcPr>
          <w:p>
            <w:r>
              <w:t>11.05s</w:t>
            </w:r>
          </w:p>
        </w:tc>
        <w:tc>
          <w:tcPr>
            <w:tcW w:type="dxa" w:w="2160"/>
          </w:tcPr>
          <w:p>
            <w:r>
              <w:t>55 -&gt; 54</w:t>
            </w:r>
          </w:p>
        </w:tc>
      </w:tr>
      <w:tr>
        <w:tc>
          <w:tcPr>
            <w:tcW w:type="dxa" w:w="2160"/>
          </w:tcPr>
          <w:p>
            <w:r>
              <w:t>1783777037189_23_038</w:t>
            </w:r>
          </w:p>
        </w:tc>
        <w:tc>
          <w:tcPr>
            <w:tcW w:type="dxa" w:w="2160"/>
          </w:tcPr>
          <w:p>
            <w:r>
              <w:t>OK</w:t>
            </w:r>
          </w:p>
        </w:tc>
        <w:tc>
          <w:tcPr>
            <w:tcW w:type="dxa" w:w="2160"/>
          </w:tcPr>
          <w:p>
            <w:r>
              <w:t>9.06s</w:t>
            </w:r>
          </w:p>
        </w:tc>
        <w:tc>
          <w:tcPr>
            <w:tcW w:type="dxa" w:w="2160"/>
          </w:tcPr>
          <w:p>
            <w:r>
              <w:t>55 -&gt; 54</w:t>
            </w:r>
          </w:p>
        </w:tc>
      </w:tr>
      <w:tr>
        <w:tc>
          <w:tcPr>
            <w:tcW w:type="dxa" w:w="2160"/>
          </w:tcPr>
          <w:p>
            <w:r>
              <w:t>1783777037189_23_039</w:t>
            </w:r>
          </w:p>
        </w:tc>
        <w:tc>
          <w:tcPr>
            <w:tcW w:type="dxa" w:w="2160"/>
          </w:tcPr>
          <w:p>
            <w:r>
              <w:t>OK</w:t>
            </w:r>
          </w:p>
        </w:tc>
        <w:tc>
          <w:tcPr>
            <w:tcW w:type="dxa" w:w="2160"/>
          </w:tcPr>
          <w:p>
            <w:r>
              <w:t>9.31s</w:t>
            </w:r>
          </w:p>
        </w:tc>
        <w:tc>
          <w:tcPr>
            <w:tcW w:type="dxa" w:w="2160"/>
          </w:tcPr>
          <w:p>
            <w:r>
              <w:t>55 -&gt; 54</w:t>
            </w:r>
          </w:p>
        </w:tc>
      </w:tr>
      <w:tr>
        <w:tc>
          <w:tcPr>
            <w:tcW w:type="dxa" w:w="2160"/>
          </w:tcPr>
          <w:p>
            <w:r>
              <w:t>1783777037189_23_040</w:t>
            </w:r>
          </w:p>
        </w:tc>
        <w:tc>
          <w:tcPr>
            <w:tcW w:type="dxa" w:w="2160"/>
          </w:tcPr>
          <w:p>
            <w:r>
              <w:t>OK</w:t>
            </w:r>
          </w:p>
        </w:tc>
        <w:tc>
          <w:tcPr>
            <w:tcW w:type="dxa" w:w="2160"/>
          </w:tcPr>
          <w:p>
            <w:r>
              <w:t>10.11s</w:t>
            </w:r>
          </w:p>
        </w:tc>
        <w:tc>
          <w:tcPr>
            <w:tcW w:type="dxa" w:w="2160"/>
          </w:tcPr>
          <w:p>
            <w:r>
              <w:t>55 -&gt; 54</w:t>
            </w:r>
          </w:p>
        </w:tc>
      </w:tr>
      <w:tr>
        <w:tc>
          <w:tcPr>
            <w:tcW w:type="dxa" w:w="2160"/>
          </w:tcPr>
          <w:p>
            <w:r>
              <w:t>1783777037189_23_041</w:t>
            </w:r>
          </w:p>
        </w:tc>
        <w:tc>
          <w:tcPr>
            <w:tcW w:type="dxa" w:w="2160"/>
          </w:tcPr>
          <w:p>
            <w:r>
              <w:t>OK</w:t>
            </w:r>
          </w:p>
        </w:tc>
        <w:tc>
          <w:tcPr>
            <w:tcW w:type="dxa" w:w="2160"/>
          </w:tcPr>
          <w:p>
            <w:r>
              <w:t>9.03s</w:t>
            </w:r>
          </w:p>
        </w:tc>
        <w:tc>
          <w:tcPr>
            <w:tcW w:type="dxa" w:w="2160"/>
          </w:tcPr>
          <w:p>
            <w:r>
              <w:t>55 -&gt; 54</w:t>
            </w:r>
          </w:p>
        </w:tc>
      </w:tr>
      <w:tr>
        <w:tc>
          <w:tcPr>
            <w:tcW w:type="dxa" w:w="2160"/>
          </w:tcPr>
          <w:p>
            <w:r>
              <w:t>1783777037189_23_042</w:t>
            </w:r>
          </w:p>
        </w:tc>
        <w:tc>
          <w:tcPr>
            <w:tcW w:type="dxa" w:w="2160"/>
          </w:tcPr>
          <w:p>
            <w:r>
              <w:t>OK</w:t>
            </w:r>
          </w:p>
        </w:tc>
        <w:tc>
          <w:tcPr>
            <w:tcW w:type="dxa" w:w="2160"/>
          </w:tcPr>
          <w:p>
            <w:r>
              <w:t>8.82s</w:t>
            </w:r>
          </w:p>
        </w:tc>
        <w:tc>
          <w:tcPr>
            <w:tcW w:type="dxa" w:w="2160"/>
          </w:tcPr>
          <w:p>
            <w:r>
              <w:t>55 -&gt; 54</w:t>
            </w:r>
          </w:p>
        </w:tc>
      </w:tr>
      <w:tr>
        <w:tc>
          <w:tcPr>
            <w:tcW w:type="dxa" w:w="2160"/>
          </w:tcPr>
          <w:p>
            <w:r>
              <w:t>1783777037189_23_043</w:t>
            </w:r>
          </w:p>
        </w:tc>
        <w:tc>
          <w:tcPr>
            <w:tcW w:type="dxa" w:w="2160"/>
          </w:tcPr>
          <w:p>
            <w:r>
              <w:t>OK</w:t>
            </w:r>
          </w:p>
        </w:tc>
        <w:tc>
          <w:tcPr>
            <w:tcW w:type="dxa" w:w="2160"/>
          </w:tcPr>
          <w:p>
            <w:r>
              <w:t>8.67s</w:t>
            </w:r>
          </w:p>
        </w:tc>
        <w:tc>
          <w:tcPr>
            <w:tcW w:type="dxa" w:w="2160"/>
          </w:tcPr>
          <w:p>
            <w:r>
              <w:t>55 -&gt; 54</w:t>
            </w:r>
          </w:p>
        </w:tc>
      </w:tr>
      <w:tr>
        <w:tc>
          <w:tcPr>
            <w:tcW w:type="dxa" w:w="2160"/>
          </w:tcPr>
          <w:p>
            <w:r>
              <w:t>1783777037189_23_044</w:t>
            </w:r>
          </w:p>
        </w:tc>
        <w:tc>
          <w:tcPr>
            <w:tcW w:type="dxa" w:w="2160"/>
          </w:tcPr>
          <w:p>
            <w:r>
              <w:t>OK</w:t>
            </w:r>
          </w:p>
        </w:tc>
        <w:tc>
          <w:tcPr>
            <w:tcW w:type="dxa" w:w="2160"/>
          </w:tcPr>
          <w:p>
            <w:r>
              <w:t>8.59s</w:t>
            </w:r>
          </w:p>
        </w:tc>
        <w:tc>
          <w:tcPr>
            <w:tcW w:type="dxa" w:w="2160"/>
          </w:tcPr>
          <w:p>
            <w:r>
              <w:t>55 -&gt; 54</w:t>
            </w:r>
          </w:p>
        </w:tc>
      </w:tr>
      <w:tr>
        <w:tc>
          <w:tcPr>
            <w:tcW w:type="dxa" w:w="2160"/>
          </w:tcPr>
          <w:p>
            <w:r>
              <w:t>1783777037189_23_045</w:t>
            </w:r>
          </w:p>
        </w:tc>
        <w:tc>
          <w:tcPr>
            <w:tcW w:type="dxa" w:w="2160"/>
          </w:tcPr>
          <w:p>
            <w:r>
              <w:t>OK</w:t>
            </w:r>
          </w:p>
        </w:tc>
        <w:tc>
          <w:tcPr>
            <w:tcW w:type="dxa" w:w="2160"/>
          </w:tcPr>
          <w:p>
            <w:r>
              <w:t>10.09s</w:t>
            </w:r>
          </w:p>
        </w:tc>
        <w:tc>
          <w:tcPr>
            <w:tcW w:type="dxa" w:w="2160"/>
          </w:tcPr>
          <w:p>
            <w:r>
              <w:t>55 -&gt; 54</w:t>
            </w:r>
          </w:p>
        </w:tc>
      </w:tr>
      <w:tr>
        <w:tc>
          <w:tcPr>
            <w:tcW w:type="dxa" w:w="2160"/>
          </w:tcPr>
          <w:p>
            <w:r>
              <w:t>1783777037189_23_046</w:t>
            </w:r>
          </w:p>
        </w:tc>
        <w:tc>
          <w:tcPr>
            <w:tcW w:type="dxa" w:w="2160"/>
          </w:tcPr>
          <w:p>
            <w:r>
              <w:t>OK</w:t>
            </w:r>
          </w:p>
        </w:tc>
        <w:tc>
          <w:tcPr>
            <w:tcW w:type="dxa" w:w="2160"/>
          </w:tcPr>
          <w:p>
            <w:r>
              <w:t>9.46s</w:t>
            </w:r>
          </w:p>
        </w:tc>
        <w:tc>
          <w:tcPr>
            <w:tcW w:type="dxa" w:w="2160"/>
          </w:tcPr>
          <w:p>
            <w:r>
              <w:t>55 -&gt; 54</w:t>
            </w:r>
          </w:p>
        </w:tc>
      </w:tr>
      <w:tr>
        <w:tc>
          <w:tcPr>
            <w:tcW w:type="dxa" w:w="2160"/>
          </w:tcPr>
          <w:p>
            <w:r>
              <w:t>1783777037189_23_047</w:t>
            </w:r>
          </w:p>
        </w:tc>
        <w:tc>
          <w:tcPr>
            <w:tcW w:type="dxa" w:w="2160"/>
          </w:tcPr>
          <w:p>
            <w:r>
              <w:t>OK</w:t>
            </w:r>
          </w:p>
        </w:tc>
        <w:tc>
          <w:tcPr>
            <w:tcW w:type="dxa" w:w="2160"/>
          </w:tcPr>
          <w:p>
            <w:r>
              <w:t>9.46s</w:t>
            </w:r>
          </w:p>
        </w:tc>
        <w:tc>
          <w:tcPr>
            <w:tcW w:type="dxa" w:w="2160"/>
          </w:tcPr>
          <w:p>
            <w:r>
              <w:t>55 -&gt; 54</w:t>
            </w:r>
          </w:p>
        </w:tc>
      </w:tr>
      <w:tr>
        <w:tc>
          <w:tcPr>
            <w:tcW w:type="dxa" w:w="2160"/>
          </w:tcPr>
          <w:p>
            <w:r>
              <w:t>1783777037189_23_048</w:t>
            </w:r>
          </w:p>
        </w:tc>
        <w:tc>
          <w:tcPr>
            <w:tcW w:type="dxa" w:w="2160"/>
          </w:tcPr>
          <w:p>
            <w:r>
              <w:t>OK</w:t>
            </w:r>
          </w:p>
        </w:tc>
        <w:tc>
          <w:tcPr>
            <w:tcW w:type="dxa" w:w="2160"/>
          </w:tcPr>
          <w:p>
            <w:r>
              <w:t>8.41s</w:t>
            </w:r>
          </w:p>
        </w:tc>
        <w:tc>
          <w:tcPr>
            <w:tcW w:type="dxa" w:w="2160"/>
          </w:tcPr>
          <w:p>
            <w:r>
              <w:t>55 -&gt; 54</w:t>
            </w:r>
          </w:p>
        </w:tc>
      </w:tr>
      <w:tr>
        <w:tc>
          <w:tcPr>
            <w:tcW w:type="dxa" w:w="2160"/>
          </w:tcPr>
          <w:p>
            <w:r>
              <w:t>1783777037189_23_049</w:t>
            </w:r>
          </w:p>
        </w:tc>
        <w:tc>
          <w:tcPr>
            <w:tcW w:type="dxa" w:w="2160"/>
          </w:tcPr>
          <w:p>
            <w:r>
              <w:t>OK</w:t>
            </w:r>
          </w:p>
        </w:tc>
        <w:tc>
          <w:tcPr>
            <w:tcW w:type="dxa" w:w="2160"/>
          </w:tcPr>
          <w:p>
            <w:r>
              <w:t>9.05s</w:t>
            </w:r>
          </w:p>
        </w:tc>
        <w:tc>
          <w:tcPr>
            <w:tcW w:type="dxa" w:w="2160"/>
          </w:tcPr>
          <w:p>
            <w:r>
              <w:t>55 -&gt; 54</w:t>
            </w:r>
          </w:p>
        </w:tc>
      </w:tr>
      <w:tr>
        <w:tc>
          <w:tcPr>
            <w:tcW w:type="dxa" w:w="2160"/>
          </w:tcPr>
          <w:p>
            <w:r>
              <w:t>1783777037189_23_050</w:t>
            </w:r>
          </w:p>
        </w:tc>
        <w:tc>
          <w:tcPr>
            <w:tcW w:type="dxa" w:w="2160"/>
          </w:tcPr>
          <w:p>
            <w:r>
              <w:t>OK</w:t>
            </w:r>
          </w:p>
        </w:tc>
        <w:tc>
          <w:tcPr>
            <w:tcW w:type="dxa" w:w="2160"/>
          </w:tcPr>
          <w:p>
            <w:r>
              <w:t>9.25s</w:t>
            </w:r>
          </w:p>
        </w:tc>
        <w:tc>
          <w:tcPr>
            <w:tcW w:type="dxa" w:w="2160"/>
          </w:tcPr>
          <w:p>
            <w:r>
              <w:t>55 -&gt; 54</w:t>
            </w:r>
          </w:p>
        </w:tc>
      </w:tr>
      <w:tr>
        <w:tc>
          <w:tcPr>
            <w:tcW w:type="dxa" w:w="2160"/>
          </w:tcPr>
          <w:p>
            <w:r>
              <w:t>1783777037189_23_051</w:t>
            </w:r>
          </w:p>
        </w:tc>
        <w:tc>
          <w:tcPr>
            <w:tcW w:type="dxa" w:w="2160"/>
          </w:tcPr>
          <w:p>
            <w:r>
              <w:t>OK</w:t>
            </w:r>
          </w:p>
        </w:tc>
        <w:tc>
          <w:tcPr>
            <w:tcW w:type="dxa" w:w="2160"/>
          </w:tcPr>
          <w:p>
            <w:r>
              <w:t>9.24s</w:t>
            </w:r>
          </w:p>
        </w:tc>
        <w:tc>
          <w:tcPr>
            <w:tcW w:type="dxa" w:w="2160"/>
          </w:tcPr>
          <w:p>
            <w:r>
              <w:t>55 -&gt; 54</w:t>
            </w:r>
          </w:p>
        </w:tc>
      </w:tr>
      <w:tr>
        <w:tc>
          <w:tcPr>
            <w:tcW w:type="dxa" w:w="2160"/>
          </w:tcPr>
          <w:p>
            <w:r>
              <w:t>1783777037189_23_052</w:t>
            </w:r>
          </w:p>
        </w:tc>
        <w:tc>
          <w:tcPr>
            <w:tcW w:type="dxa" w:w="2160"/>
          </w:tcPr>
          <w:p>
            <w:r>
              <w:t>OK</w:t>
            </w:r>
          </w:p>
        </w:tc>
        <w:tc>
          <w:tcPr>
            <w:tcW w:type="dxa" w:w="2160"/>
          </w:tcPr>
          <w:p>
            <w:r>
              <w:t>9.23s</w:t>
            </w:r>
          </w:p>
        </w:tc>
        <w:tc>
          <w:tcPr>
            <w:tcW w:type="dxa" w:w="2160"/>
          </w:tcPr>
          <w:p>
            <w:r>
              <w:t>55 -&gt; 54</w:t>
            </w:r>
          </w:p>
        </w:tc>
      </w:tr>
      <w:tr>
        <w:tc>
          <w:tcPr>
            <w:tcW w:type="dxa" w:w="2160"/>
          </w:tcPr>
          <w:p>
            <w:r>
              <w:t>1783777037189_23_053</w:t>
            </w:r>
          </w:p>
        </w:tc>
        <w:tc>
          <w:tcPr>
            <w:tcW w:type="dxa" w:w="2160"/>
          </w:tcPr>
          <w:p>
            <w:r>
              <w:t>OK</w:t>
            </w:r>
          </w:p>
        </w:tc>
        <w:tc>
          <w:tcPr>
            <w:tcW w:type="dxa" w:w="2160"/>
          </w:tcPr>
          <w:p>
            <w:r>
              <w:t>9.24s</w:t>
            </w:r>
          </w:p>
        </w:tc>
        <w:tc>
          <w:tcPr>
            <w:tcW w:type="dxa" w:w="2160"/>
          </w:tcPr>
          <w:p>
            <w:r>
              <w:t>55 -&gt; 54</w:t>
            </w:r>
          </w:p>
        </w:tc>
      </w:tr>
      <w:tr>
        <w:tc>
          <w:tcPr>
            <w:tcW w:type="dxa" w:w="2160"/>
          </w:tcPr>
          <w:p>
            <w:r>
              <w:t>1783777037189_23_054</w:t>
            </w:r>
          </w:p>
        </w:tc>
        <w:tc>
          <w:tcPr>
            <w:tcW w:type="dxa" w:w="2160"/>
          </w:tcPr>
          <w:p>
            <w:r>
              <w:t>OK</w:t>
            </w:r>
          </w:p>
        </w:tc>
        <w:tc>
          <w:tcPr>
            <w:tcW w:type="dxa" w:w="2160"/>
          </w:tcPr>
          <w:p>
            <w:r>
              <w:t>9.34s</w:t>
            </w:r>
          </w:p>
        </w:tc>
        <w:tc>
          <w:tcPr>
            <w:tcW w:type="dxa" w:w="2160"/>
          </w:tcPr>
          <w:p>
            <w:r>
              <w:t>55 -&gt; 54</w:t>
            </w:r>
          </w:p>
        </w:tc>
      </w:tr>
      <w:tr>
        <w:tc>
          <w:tcPr>
            <w:tcW w:type="dxa" w:w="2160"/>
          </w:tcPr>
          <w:p>
            <w:r>
              <w:t>1783777037189_23_055</w:t>
            </w:r>
          </w:p>
        </w:tc>
        <w:tc>
          <w:tcPr>
            <w:tcW w:type="dxa" w:w="2160"/>
          </w:tcPr>
          <w:p>
            <w:r>
              <w:t>OK</w:t>
            </w:r>
          </w:p>
        </w:tc>
        <w:tc>
          <w:tcPr>
            <w:tcW w:type="dxa" w:w="2160"/>
          </w:tcPr>
          <w:p>
            <w:r>
              <w:t>9.44s</w:t>
            </w:r>
          </w:p>
        </w:tc>
        <w:tc>
          <w:tcPr>
            <w:tcW w:type="dxa" w:w="2160"/>
          </w:tcPr>
          <w:p>
            <w:r>
              <w:t>55 -&gt; 54</w:t>
            </w:r>
          </w:p>
        </w:tc>
      </w:tr>
      <w:tr>
        <w:tc>
          <w:tcPr>
            <w:tcW w:type="dxa" w:w="2160"/>
          </w:tcPr>
          <w:p>
            <w:r>
              <w:t>1783777037189_23_056</w:t>
            </w:r>
          </w:p>
        </w:tc>
        <w:tc>
          <w:tcPr>
            <w:tcW w:type="dxa" w:w="2160"/>
          </w:tcPr>
          <w:p>
            <w:r>
              <w:t>OK</w:t>
            </w:r>
          </w:p>
        </w:tc>
        <w:tc>
          <w:tcPr>
            <w:tcW w:type="dxa" w:w="2160"/>
          </w:tcPr>
          <w:p>
            <w:r>
              <w:t>9.26s</w:t>
            </w:r>
          </w:p>
        </w:tc>
        <w:tc>
          <w:tcPr>
            <w:tcW w:type="dxa" w:w="2160"/>
          </w:tcPr>
          <w:p>
            <w:r>
              <w:t>55 -&gt; 54</w:t>
            </w:r>
          </w:p>
        </w:tc>
      </w:tr>
      <w:tr>
        <w:tc>
          <w:tcPr>
            <w:tcW w:type="dxa" w:w="2160"/>
          </w:tcPr>
          <w:p>
            <w:r>
              <w:t>1783777037189_23_057</w:t>
            </w:r>
          </w:p>
        </w:tc>
        <w:tc>
          <w:tcPr>
            <w:tcW w:type="dxa" w:w="2160"/>
          </w:tcPr>
          <w:p>
            <w:r>
              <w:t>OK</w:t>
            </w:r>
          </w:p>
        </w:tc>
        <w:tc>
          <w:tcPr>
            <w:tcW w:type="dxa" w:w="2160"/>
          </w:tcPr>
          <w:p>
            <w:r>
              <w:t>9.05s</w:t>
            </w:r>
          </w:p>
        </w:tc>
        <w:tc>
          <w:tcPr>
            <w:tcW w:type="dxa" w:w="2160"/>
          </w:tcPr>
          <w:p>
            <w:r>
              <w:t>55 -&gt; 54</w:t>
            </w:r>
          </w:p>
        </w:tc>
      </w:tr>
      <w:tr>
        <w:tc>
          <w:tcPr>
            <w:tcW w:type="dxa" w:w="2160"/>
          </w:tcPr>
          <w:p>
            <w:r>
              <w:t>1783777037189_23_058</w:t>
            </w:r>
          </w:p>
        </w:tc>
        <w:tc>
          <w:tcPr>
            <w:tcW w:type="dxa" w:w="2160"/>
          </w:tcPr>
          <w:p>
            <w:r>
              <w:t>OK</w:t>
            </w:r>
          </w:p>
        </w:tc>
        <w:tc>
          <w:tcPr>
            <w:tcW w:type="dxa" w:w="2160"/>
          </w:tcPr>
          <w:p>
            <w:r>
              <w:t>9.26s</w:t>
            </w:r>
          </w:p>
        </w:tc>
        <w:tc>
          <w:tcPr>
            <w:tcW w:type="dxa" w:w="2160"/>
          </w:tcPr>
          <w:p>
            <w:r>
              <w:t>55 -&gt; 54</w:t>
            </w:r>
          </w:p>
        </w:tc>
      </w:tr>
      <w:tr>
        <w:tc>
          <w:tcPr>
            <w:tcW w:type="dxa" w:w="2160"/>
          </w:tcPr>
          <w:p>
            <w:r>
              <w:t>1783777037189_23_059</w:t>
            </w:r>
          </w:p>
        </w:tc>
        <w:tc>
          <w:tcPr>
            <w:tcW w:type="dxa" w:w="2160"/>
          </w:tcPr>
          <w:p>
            <w:r>
              <w:t>OK</w:t>
            </w:r>
          </w:p>
        </w:tc>
        <w:tc>
          <w:tcPr>
            <w:tcW w:type="dxa" w:w="2160"/>
          </w:tcPr>
          <w:p>
            <w:r>
              <w:t>9.25s</w:t>
            </w:r>
          </w:p>
        </w:tc>
        <w:tc>
          <w:tcPr>
            <w:tcW w:type="dxa" w:w="2160"/>
          </w:tcPr>
          <w:p>
            <w:r>
              <w:t>55 -&gt; 54</w:t>
            </w:r>
          </w:p>
        </w:tc>
      </w:tr>
      <w:tr>
        <w:tc>
          <w:tcPr>
            <w:tcW w:type="dxa" w:w="2160"/>
          </w:tcPr>
          <w:p>
            <w:r>
              <w:t>1783777037189_23_060</w:t>
            </w:r>
          </w:p>
        </w:tc>
        <w:tc>
          <w:tcPr>
            <w:tcW w:type="dxa" w:w="2160"/>
          </w:tcPr>
          <w:p>
            <w:r>
              <w:t>OK</w:t>
            </w:r>
          </w:p>
        </w:tc>
        <w:tc>
          <w:tcPr>
            <w:tcW w:type="dxa" w:w="2160"/>
          </w:tcPr>
          <w:p>
            <w:r>
              <w:t>9.10s</w:t>
            </w:r>
          </w:p>
        </w:tc>
        <w:tc>
          <w:tcPr>
            <w:tcW w:type="dxa" w:w="2160"/>
          </w:tcPr>
          <w:p>
            <w:r>
              <w:t>55 -&gt; 54</w:t>
            </w:r>
          </w:p>
        </w:tc>
      </w:tr>
      <w:tr>
        <w:tc>
          <w:tcPr>
            <w:tcW w:type="dxa" w:w="2160"/>
          </w:tcPr>
          <w:p>
            <w:r>
              <w:t>1783777037189_23_061</w:t>
            </w:r>
          </w:p>
        </w:tc>
        <w:tc>
          <w:tcPr>
            <w:tcW w:type="dxa" w:w="2160"/>
          </w:tcPr>
          <w:p>
            <w:r>
              <w:t>OK</w:t>
            </w:r>
          </w:p>
        </w:tc>
        <w:tc>
          <w:tcPr>
            <w:tcW w:type="dxa" w:w="2160"/>
          </w:tcPr>
          <w:p>
            <w:r>
              <w:t>9.11s</w:t>
            </w:r>
          </w:p>
        </w:tc>
        <w:tc>
          <w:tcPr>
            <w:tcW w:type="dxa" w:w="2160"/>
          </w:tcPr>
          <w:p>
            <w:r>
              <w:t>55 -&gt; 54</w:t>
            </w:r>
          </w:p>
        </w:tc>
      </w:tr>
      <w:tr>
        <w:tc>
          <w:tcPr>
            <w:tcW w:type="dxa" w:w="2160"/>
          </w:tcPr>
          <w:p>
            <w:r>
              <w:t>1783777037189_23_062</w:t>
            </w:r>
          </w:p>
        </w:tc>
        <w:tc>
          <w:tcPr>
            <w:tcW w:type="dxa" w:w="2160"/>
          </w:tcPr>
          <w:p>
            <w:r>
              <w:t>OK</w:t>
            </w:r>
          </w:p>
        </w:tc>
        <w:tc>
          <w:tcPr>
            <w:tcW w:type="dxa" w:w="2160"/>
          </w:tcPr>
          <w:p>
            <w:r>
              <w:t>9.32s</w:t>
            </w:r>
          </w:p>
        </w:tc>
        <w:tc>
          <w:tcPr>
            <w:tcW w:type="dxa" w:w="2160"/>
          </w:tcPr>
          <w:p>
            <w:r>
              <w:t>55 -&gt; 54</w:t>
            </w:r>
          </w:p>
        </w:tc>
      </w:tr>
      <w:tr>
        <w:tc>
          <w:tcPr>
            <w:tcW w:type="dxa" w:w="2160"/>
          </w:tcPr>
          <w:p>
            <w:r>
              <w:t>1783777037189_23_063</w:t>
            </w:r>
          </w:p>
        </w:tc>
        <w:tc>
          <w:tcPr>
            <w:tcW w:type="dxa" w:w="2160"/>
          </w:tcPr>
          <w:p>
            <w:r>
              <w:t>OK</w:t>
            </w:r>
          </w:p>
        </w:tc>
        <w:tc>
          <w:tcPr>
            <w:tcW w:type="dxa" w:w="2160"/>
          </w:tcPr>
          <w:p>
            <w:r>
              <w:t>9.32s</w:t>
            </w:r>
          </w:p>
        </w:tc>
        <w:tc>
          <w:tcPr>
            <w:tcW w:type="dxa" w:w="2160"/>
          </w:tcPr>
          <w:p>
            <w:r>
              <w:t>55 -&gt; 54</w:t>
            </w:r>
          </w:p>
        </w:tc>
      </w:tr>
      <w:tr>
        <w:tc>
          <w:tcPr>
            <w:tcW w:type="dxa" w:w="2160"/>
          </w:tcPr>
          <w:p>
            <w:r>
              <w:t>1783777037189_23_064</w:t>
            </w:r>
          </w:p>
        </w:tc>
        <w:tc>
          <w:tcPr>
            <w:tcW w:type="dxa" w:w="2160"/>
          </w:tcPr>
          <w:p>
            <w:r>
              <w:t>OK</w:t>
            </w:r>
          </w:p>
        </w:tc>
        <w:tc>
          <w:tcPr>
            <w:tcW w:type="dxa" w:w="2160"/>
          </w:tcPr>
          <w:p>
            <w:r>
              <w:t>10.12s</w:t>
            </w:r>
          </w:p>
        </w:tc>
        <w:tc>
          <w:tcPr>
            <w:tcW w:type="dxa" w:w="2160"/>
          </w:tcPr>
          <w:p>
            <w:r>
              <w:t>55 -&gt; 54</w:t>
            </w:r>
          </w:p>
        </w:tc>
      </w:tr>
      <w:tr>
        <w:tc>
          <w:tcPr>
            <w:tcW w:type="dxa" w:w="2160"/>
          </w:tcPr>
          <w:p>
            <w:r>
              <w:t>1783777037189_23_065</w:t>
            </w:r>
          </w:p>
        </w:tc>
        <w:tc>
          <w:tcPr>
            <w:tcW w:type="dxa" w:w="2160"/>
          </w:tcPr>
          <w:p>
            <w:r>
              <w:t>OK</w:t>
            </w:r>
          </w:p>
        </w:tc>
        <w:tc>
          <w:tcPr>
            <w:tcW w:type="dxa" w:w="2160"/>
          </w:tcPr>
          <w:p>
            <w:r>
              <w:t>9.31s</w:t>
            </w:r>
          </w:p>
        </w:tc>
        <w:tc>
          <w:tcPr>
            <w:tcW w:type="dxa" w:w="2160"/>
          </w:tcPr>
          <w:p>
            <w:r>
              <w:t>55 -&gt; 54</w:t>
            </w:r>
          </w:p>
        </w:tc>
      </w:tr>
      <w:tr>
        <w:tc>
          <w:tcPr>
            <w:tcW w:type="dxa" w:w="2160"/>
          </w:tcPr>
          <w:p>
            <w:r>
              <w:t>1783777037189_23_066</w:t>
            </w:r>
          </w:p>
        </w:tc>
        <w:tc>
          <w:tcPr>
            <w:tcW w:type="dxa" w:w="2160"/>
          </w:tcPr>
          <w:p>
            <w:r>
              <w:t>OK</w:t>
            </w:r>
          </w:p>
        </w:tc>
        <w:tc>
          <w:tcPr>
            <w:tcW w:type="dxa" w:w="2160"/>
          </w:tcPr>
          <w:p>
            <w:r>
              <w:t>10.54s</w:t>
            </w:r>
          </w:p>
        </w:tc>
        <w:tc>
          <w:tcPr>
            <w:tcW w:type="dxa" w:w="2160"/>
          </w:tcPr>
          <w:p>
            <w:r>
              <w:t>55 -&gt; 54</w:t>
            </w:r>
          </w:p>
        </w:tc>
      </w:tr>
      <w:tr>
        <w:tc>
          <w:tcPr>
            <w:tcW w:type="dxa" w:w="2160"/>
          </w:tcPr>
          <w:p>
            <w:r>
              <w:t>1783777037189_23_067</w:t>
            </w:r>
          </w:p>
        </w:tc>
        <w:tc>
          <w:tcPr>
            <w:tcW w:type="dxa" w:w="2160"/>
          </w:tcPr>
          <w:p>
            <w:r>
              <w:t>OK</w:t>
            </w:r>
          </w:p>
        </w:tc>
        <w:tc>
          <w:tcPr>
            <w:tcW w:type="dxa" w:w="2160"/>
          </w:tcPr>
          <w:p>
            <w:r>
              <w:t>10.39s</w:t>
            </w:r>
          </w:p>
        </w:tc>
        <w:tc>
          <w:tcPr>
            <w:tcW w:type="dxa" w:w="2160"/>
          </w:tcPr>
          <w:p>
            <w:r>
              <w:t>55 -&gt; 54</w:t>
            </w:r>
          </w:p>
        </w:tc>
      </w:tr>
      <w:tr>
        <w:tc>
          <w:tcPr>
            <w:tcW w:type="dxa" w:w="2160"/>
          </w:tcPr>
          <w:p>
            <w:r>
              <w:t>1783777037189_23_068</w:t>
            </w:r>
          </w:p>
        </w:tc>
        <w:tc>
          <w:tcPr>
            <w:tcW w:type="dxa" w:w="2160"/>
          </w:tcPr>
          <w:p>
            <w:r>
              <w:t>OK</w:t>
            </w:r>
          </w:p>
        </w:tc>
        <w:tc>
          <w:tcPr>
            <w:tcW w:type="dxa" w:w="2160"/>
          </w:tcPr>
          <w:p>
            <w:r>
              <w:t>9.79s</w:t>
            </w:r>
          </w:p>
        </w:tc>
        <w:tc>
          <w:tcPr>
            <w:tcW w:type="dxa" w:w="2160"/>
          </w:tcPr>
          <w:p>
            <w:r>
              <w:t>55 -&gt; 54</w:t>
            </w:r>
          </w:p>
        </w:tc>
      </w:tr>
      <w:tr>
        <w:tc>
          <w:tcPr>
            <w:tcW w:type="dxa" w:w="2160"/>
          </w:tcPr>
          <w:p>
            <w:r>
              <w:t>1783777037189_23_069</w:t>
            </w:r>
          </w:p>
        </w:tc>
        <w:tc>
          <w:tcPr>
            <w:tcW w:type="dxa" w:w="2160"/>
          </w:tcPr>
          <w:p>
            <w:r>
              <w:t>OK</w:t>
            </w:r>
          </w:p>
        </w:tc>
        <w:tc>
          <w:tcPr>
            <w:tcW w:type="dxa" w:w="2160"/>
          </w:tcPr>
          <w:p>
            <w:r>
              <w:t>9.79s</w:t>
            </w:r>
          </w:p>
        </w:tc>
        <w:tc>
          <w:tcPr>
            <w:tcW w:type="dxa" w:w="2160"/>
          </w:tcPr>
          <w:p>
            <w:r>
              <w:t>55 -&gt; 54</w:t>
            </w:r>
          </w:p>
        </w:tc>
      </w:tr>
      <w:tr>
        <w:tc>
          <w:tcPr>
            <w:tcW w:type="dxa" w:w="2160"/>
          </w:tcPr>
          <w:p>
            <w:r>
              <w:t>1783777037189_23_070</w:t>
            </w:r>
          </w:p>
        </w:tc>
        <w:tc>
          <w:tcPr>
            <w:tcW w:type="dxa" w:w="2160"/>
          </w:tcPr>
          <w:p>
            <w:r>
              <w:t>OK</w:t>
            </w:r>
          </w:p>
        </w:tc>
        <w:tc>
          <w:tcPr>
            <w:tcW w:type="dxa" w:w="2160"/>
          </w:tcPr>
          <w:p>
            <w:r>
              <w:t>8.26s</w:t>
            </w:r>
          </w:p>
        </w:tc>
        <w:tc>
          <w:tcPr>
            <w:tcW w:type="dxa" w:w="2160"/>
          </w:tcPr>
          <w:p>
            <w:r>
              <w:t>55 -&gt; 54</w:t>
            </w:r>
          </w:p>
        </w:tc>
      </w:tr>
      <w:tr>
        <w:tc>
          <w:tcPr>
            <w:tcW w:type="dxa" w:w="2160"/>
          </w:tcPr>
          <w:p>
            <w:r>
              <w:t>1783777037189_23_071</w:t>
            </w:r>
          </w:p>
        </w:tc>
        <w:tc>
          <w:tcPr>
            <w:tcW w:type="dxa" w:w="2160"/>
          </w:tcPr>
          <w:p>
            <w:r>
              <w:t>OK</w:t>
            </w:r>
          </w:p>
        </w:tc>
        <w:tc>
          <w:tcPr>
            <w:tcW w:type="dxa" w:w="2160"/>
          </w:tcPr>
          <w:p>
            <w:r>
              <w:t>8.62s</w:t>
            </w:r>
          </w:p>
        </w:tc>
        <w:tc>
          <w:tcPr>
            <w:tcW w:type="dxa" w:w="2160"/>
          </w:tcPr>
          <w:p>
            <w:r>
              <w:t>55 -&gt; 54</w:t>
            </w:r>
          </w:p>
        </w:tc>
      </w:tr>
      <w:tr>
        <w:tc>
          <w:tcPr>
            <w:tcW w:type="dxa" w:w="2160"/>
          </w:tcPr>
          <w:p>
            <w:r>
              <w:t>1783777037189_23_072</w:t>
            </w:r>
          </w:p>
        </w:tc>
        <w:tc>
          <w:tcPr>
            <w:tcW w:type="dxa" w:w="2160"/>
          </w:tcPr>
          <w:p>
            <w:r>
              <w:t>OK</w:t>
            </w:r>
          </w:p>
        </w:tc>
        <w:tc>
          <w:tcPr>
            <w:tcW w:type="dxa" w:w="2160"/>
          </w:tcPr>
          <w:p>
            <w:r>
              <w:t>8.21s</w:t>
            </w:r>
          </w:p>
        </w:tc>
        <w:tc>
          <w:tcPr>
            <w:tcW w:type="dxa" w:w="2160"/>
          </w:tcPr>
          <w:p>
            <w:r>
              <w:t>55 -&gt; 54</w:t>
            </w:r>
          </w:p>
        </w:tc>
      </w:tr>
      <w:tr>
        <w:tc>
          <w:tcPr>
            <w:tcW w:type="dxa" w:w="2160"/>
          </w:tcPr>
          <w:p>
            <w:r>
              <w:t>1783777037189_23_073</w:t>
            </w:r>
          </w:p>
        </w:tc>
        <w:tc>
          <w:tcPr>
            <w:tcW w:type="dxa" w:w="2160"/>
          </w:tcPr>
          <w:p>
            <w:r>
              <w:t>OK</w:t>
            </w:r>
          </w:p>
        </w:tc>
        <w:tc>
          <w:tcPr>
            <w:tcW w:type="dxa" w:w="2160"/>
          </w:tcPr>
          <w:p>
            <w:r>
              <w:t>7.80s</w:t>
            </w:r>
          </w:p>
        </w:tc>
        <w:tc>
          <w:tcPr>
            <w:tcW w:type="dxa" w:w="2160"/>
          </w:tcPr>
          <w:p>
            <w:r>
              <w:t>55 -&gt; 54</w:t>
            </w:r>
          </w:p>
        </w:tc>
      </w:tr>
      <w:tr>
        <w:tc>
          <w:tcPr>
            <w:tcW w:type="dxa" w:w="2160"/>
          </w:tcPr>
          <w:p>
            <w:r>
              <w:t>1783777037189_23_074</w:t>
            </w:r>
          </w:p>
        </w:tc>
        <w:tc>
          <w:tcPr>
            <w:tcW w:type="dxa" w:w="2160"/>
          </w:tcPr>
          <w:p>
            <w:r>
              <w:t>OK</w:t>
            </w:r>
          </w:p>
        </w:tc>
        <w:tc>
          <w:tcPr>
            <w:tcW w:type="dxa" w:w="2160"/>
          </w:tcPr>
          <w:p>
            <w:r>
              <w:t>9.29s</w:t>
            </w:r>
          </w:p>
        </w:tc>
        <w:tc>
          <w:tcPr>
            <w:tcW w:type="dxa" w:w="2160"/>
          </w:tcPr>
          <w:p>
            <w:r>
              <w:t>55 -&gt; 54</w:t>
            </w:r>
          </w:p>
        </w:tc>
      </w:tr>
      <w:tr>
        <w:tc>
          <w:tcPr>
            <w:tcW w:type="dxa" w:w="2160"/>
          </w:tcPr>
          <w:p>
            <w:r>
              <w:t>1783777037189_23_075</w:t>
            </w:r>
          </w:p>
        </w:tc>
        <w:tc>
          <w:tcPr>
            <w:tcW w:type="dxa" w:w="2160"/>
          </w:tcPr>
          <w:p>
            <w:r>
              <w:t>OK</w:t>
            </w:r>
          </w:p>
        </w:tc>
        <w:tc>
          <w:tcPr>
            <w:tcW w:type="dxa" w:w="2160"/>
          </w:tcPr>
          <w:p>
            <w:r>
              <w:t>9.14s</w:t>
            </w:r>
          </w:p>
        </w:tc>
        <w:tc>
          <w:tcPr>
            <w:tcW w:type="dxa" w:w="2160"/>
          </w:tcPr>
          <w:p>
            <w:r>
              <w:t>55 -&gt; 54</w:t>
            </w:r>
          </w:p>
        </w:tc>
      </w:tr>
      <w:tr>
        <w:tc>
          <w:tcPr>
            <w:tcW w:type="dxa" w:w="2160"/>
          </w:tcPr>
          <w:p>
            <w:r>
              <w:t>1783777037189_23_076</w:t>
            </w:r>
          </w:p>
        </w:tc>
        <w:tc>
          <w:tcPr>
            <w:tcW w:type="dxa" w:w="2160"/>
          </w:tcPr>
          <w:p>
            <w:r>
              <w:t>OK</w:t>
            </w:r>
          </w:p>
        </w:tc>
        <w:tc>
          <w:tcPr>
            <w:tcW w:type="dxa" w:w="2160"/>
          </w:tcPr>
          <w:p>
            <w:r>
              <w:t>9.38s</w:t>
            </w:r>
          </w:p>
        </w:tc>
        <w:tc>
          <w:tcPr>
            <w:tcW w:type="dxa" w:w="2160"/>
          </w:tcPr>
          <w:p>
            <w:r>
              <w:t>55 -&gt; 54</w:t>
            </w:r>
          </w:p>
        </w:tc>
      </w:tr>
      <w:tr>
        <w:tc>
          <w:tcPr>
            <w:tcW w:type="dxa" w:w="2160"/>
          </w:tcPr>
          <w:p>
            <w:r>
              <w:t>1783777037189_23_077</w:t>
            </w:r>
          </w:p>
        </w:tc>
        <w:tc>
          <w:tcPr>
            <w:tcW w:type="dxa" w:w="2160"/>
          </w:tcPr>
          <w:p>
            <w:r>
              <w:t>OK</w:t>
            </w:r>
          </w:p>
        </w:tc>
        <w:tc>
          <w:tcPr>
            <w:tcW w:type="dxa" w:w="2160"/>
          </w:tcPr>
          <w:p>
            <w:r>
              <w:t>9.38s</w:t>
            </w:r>
          </w:p>
        </w:tc>
        <w:tc>
          <w:tcPr>
            <w:tcW w:type="dxa" w:w="2160"/>
          </w:tcPr>
          <w:p>
            <w:r>
              <w:t>55 -&gt; 54</w:t>
            </w:r>
          </w:p>
        </w:tc>
      </w:tr>
      <w:tr>
        <w:tc>
          <w:tcPr>
            <w:tcW w:type="dxa" w:w="2160"/>
          </w:tcPr>
          <w:p>
            <w:r>
              <w:t>1783777037189_23_078</w:t>
            </w:r>
          </w:p>
        </w:tc>
        <w:tc>
          <w:tcPr>
            <w:tcW w:type="dxa" w:w="2160"/>
          </w:tcPr>
          <w:p>
            <w:r>
              <w:t>OK</w:t>
            </w:r>
          </w:p>
        </w:tc>
        <w:tc>
          <w:tcPr>
            <w:tcW w:type="dxa" w:w="2160"/>
          </w:tcPr>
          <w:p>
            <w:r>
              <w:t>9.62s</w:t>
            </w:r>
          </w:p>
        </w:tc>
        <w:tc>
          <w:tcPr>
            <w:tcW w:type="dxa" w:w="2160"/>
          </w:tcPr>
          <w:p>
            <w:r>
              <w:t>55 -&gt; 54</w:t>
            </w:r>
          </w:p>
        </w:tc>
      </w:tr>
      <w:tr>
        <w:tc>
          <w:tcPr>
            <w:tcW w:type="dxa" w:w="2160"/>
          </w:tcPr>
          <w:p>
            <w:r>
              <w:t>1783777037189_23_079</w:t>
            </w:r>
          </w:p>
        </w:tc>
        <w:tc>
          <w:tcPr>
            <w:tcW w:type="dxa" w:w="2160"/>
          </w:tcPr>
          <w:p>
            <w:r>
              <w:t>OK</w:t>
            </w:r>
          </w:p>
        </w:tc>
        <w:tc>
          <w:tcPr>
            <w:tcW w:type="dxa" w:w="2160"/>
          </w:tcPr>
          <w:p>
            <w:r>
              <w:t>9.61s</w:t>
            </w:r>
          </w:p>
        </w:tc>
        <w:tc>
          <w:tcPr>
            <w:tcW w:type="dxa" w:w="2160"/>
          </w:tcPr>
          <w:p>
            <w:r>
              <w:t>55 -&gt; 54</w:t>
            </w:r>
          </w:p>
        </w:tc>
      </w:tr>
      <w:tr>
        <w:tc>
          <w:tcPr>
            <w:tcW w:type="dxa" w:w="2160"/>
          </w:tcPr>
          <w:p>
            <w:r>
              <w:t>1783777037189_23_080</w:t>
            </w:r>
          </w:p>
        </w:tc>
        <w:tc>
          <w:tcPr>
            <w:tcW w:type="dxa" w:w="2160"/>
          </w:tcPr>
          <w:p>
            <w:r>
              <w:t>OK</w:t>
            </w:r>
          </w:p>
        </w:tc>
        <w:tc>
          <w:tcPr>
            <w:tcW w:type="dxa" w:w="2160"/>
          </w:tcPr>
          <w:p>
            <w:r>
              <w:t>9.69s</w:t>
            </w:r>
          </w:p>
        </w:tc>
        <w:tc>
          <w:tcPr>
            <w:tcW w:type="dxa" w:w="2160"/>
          </w:tcPr>
          <w:p>
            <w:r>
              <w:t>55 -&gt; 54</w:t>
            </w:r>
          </w:p>
        </w:tc>
      </w:tr>
      <w:tr>
        <w:tc>
          <w:tcPr>
            <w:tcW w:type="dxa" w:w="2160"/>
          </w:tcPr>
          <w:p>
            <w:r>
              <w:t>1783777037189_23_081</w:t>
            </w:r>
          </w:p>
        </w:tc>
        <w:tc>
          <w:tcPr>
            <w:tcW w:type="dxa" w:w="2160"/>
          </w:tcPr>
          <w:p>
            <w:r>
              <w:t>OK</w:t>
            </w:r>
          </w:p>
        </w:tc>
        <w:tc>
          <w:tcPr>
            <w:tcW w:type="dxa" w:w="2160"/>
          </w:tcPr>
          <w:p>
            <w:r>
              <w:t>9.43s</w:t>
            </w:r>
          </w:p>
        </w:tc>
        <w:tc>
          <w:tcPr>
            <w:tcW w:type="dxa" w:w="2160"/>
          </w:tcPr>
          <w:p>
            <w:r>
              <w:t>55 -&gt; 54</w:t>
            </w:r>
          </w:p>
        </w:tc>
      </w:tr>
      <w:tr>
        <w:tc>
          <w:tcPr>
            <w:tcW w:type="dxa" w:w="2160"/>
          </w:tcPr>
          <w:p>
            <w:r>
              <w:t>1783777037189_23_082</w:t>
            </w:r>
          </w:p>
        </w:tc>
        <w:tc>
          <w:tcPr>
            <w:tcW w:type="dxa" w:w="2160"/>
          </w:tcPr>
          <w:p>
            <w:r>
              <w:t>OK</w:t>
            </w:r>
          </w:p>
        </w:tc>
        <w:tc>
          <w:tcPr>
            <w:tcW w:type="dxa" w:w="2160"/>
          </w:tcPr>
          <w:p>
            <w:r>
              <w:t>9.43s</w:t>
            </w:r>
          </w:p>
        </w:tc>
        <w:tc>
          <w:tcPr>
            <w:tcW w:type="dxa" w:w="2160"/>
          </w:tcPr>
          <w:p>
            <w:r>
              <w:t>55 -&gt; 54</w:t>
            </w:r>
          </w:p>
        </w:tc>
      </w:tr>
      <w:tr>
        <w:tc>
          <w:tcPr>
            <w:tcW w:type="dxa" w:w="2160"/>
          </w:tcPr>
          <w:p>
            <w:r>
              <w:t>1783777037189_23_083</w:t>
            </w:r>
          </w:p>
        </w:tc>
        <w:tc>
          <w:tcPr>
            <w:tcW w:type="dxa" w:w="2160"/>
          </w:tcPr>
          <w:p>
            <w:r>
              <w:t>OK</w:t>
            </w:r>
          </w:p>
        </w:tc>
        <w:tc>
          <w:tcPr>
            <w:tcW w:type="dxa" w:w="2160"/>
          </w:tcPr>
          <w:p>
            <w:r>
              <w:t>9.59s</w:t>
            </w:r>
          </w:p>
        </w:tc>
        <w:tc>
          <w:tcPr>
            <w:tcW w:type="dxa" w:w="2160"/>
          </w:tcPr>
          <w:p>
            <w:r>
              <w:t>55 -&gt; 54</w:t>
            </w:r>
          </w:p>
        </w:tc>
      </w:tr>
      <w:tr>
        <w:tc>
          <w:tcPr>
            <w:tcW w:type="dxa" w:w="2160"/>
          </w:tcPr>
          <w:p>
            <w:r>
              <w:t>1783777037189_23_084</w:t>
            </w:r>
          </w:p>
        </w:tc>
        <w:tc>
          <w:tcPr>
            <w:tcW w:type="dxa" w:w="2160"/>
          </w:tcPr>
          <w:p>
            <w:r>
              <w:t>OK</w:t>
            </w:r>
          </w:p>
        </w:tc>
        <w:tc>
          <w:tcPr>
            <w:tcW w:type="dxa" w:w="2160"/>
          </w:tcPr>
          <w:p>
            <w:r>
              <w:t>9.77s</w:t>
            </w:r>
          </w:p>
        </w:tc>
        <w:tc>
          <w:tcPr>
            <w:tcW w:type="dxa" w:w="2160"/>
          </w:tcPr>
          <w:p>
            <w:r>
              <w:t>55 -&gt; 54</w:t>
            </w:r>
          </w:p>
        </w:tc>
      </w:tr>
      <w:tr>
        <w:tc>
          <w:tcPr>
            <w:tcW w:type="dxa" w:w="2160"/>
          </w:tcPr>
          <w:p>
            <w:r>
              <w:t>1783777037189_23_085</w:t>
            </w:r>
          </w:p>
        </w:tc>
        <w:tc>
          <w:tcPr>
            <w:tcW w:type="dxa" w:w="2160"/>
          </w:tcPr>
          <w:p>
            <w:r>
              <w:t>OK</w:t>
            </w:r>
          </w:p>
        </w:tc>
        <w:tc>
          <w:tcPr>
            <w:tcW w:type="dxa" w:w="2160"/>
          </w:tcPr>
          <w:p>
            <w:r>
              <w:t>9.42s</w:t>
            </w:r>
          </w:p>
        </w:tc>
        <w:tc>
          <w:tcPr>
            <w:tcW w:type="dxa" w:w="2160"/>
          </w:tcPr>
          <w:p>
            <w:r>
              <w:t>55 -&gt; 54</w:t>
            </w:r>
          </w:p>
        </w:tc>
      </w:tr>
      <w:tr>
        <w:tc>
          <w:tcPr>
            <w:tcW w:type="dxa" w:w="2160"/>
          </w:tcPr>
          <w:p>
            <w:r>
              <w:t>1783777037189_23_086</w:t>
            </w:r>
          </w:p>
        </w:tc>
        <w:tc>
          <w:tcPr>
            <w:tcW w:type="dxa" w:w="2160"/>
          </w:tcPr>
          <w:p>
            <w:r>
              <w:t>OK</w:t>
            </w:r>
          </w:p>
        </w:tc>
        <w:tc>
          <w:tcPr>
            <w:tcW w:type="dxa" w:w="2160"/>
          </w:tcPr>
          <w:p>
            <w:r>
              <w:t>9.78s</w:t>
            </w:r>
          </w:p>
        </w:tc>
        <w:tc>
          <w:tcPr>
            <w:tcW w:type="dxa" w:w="2160"/>
          </w:tcPr>
          <w:p>
            <w:r>
              <w:t>55 -&gt; 54</w:t>
            </w:r>
          </w:p>
        </w:tc>
      </w:tr>
      <w:tr>
        <w:tc>
          <w:tcPr>
            <w:tcW w:type="dxa" w:w="2160"/>
          </w:tcPr>
          <w:p>
            <w:r>
              <w:t>1783777037189_23_087</w:t>
            </w:r>
          </w:p>
        </w:tc>
        <w:tc>
          <w:tcPr>
            <w:tcW w:type="dxa" w:w="2160"/>
          </w:tcPr>
          <w:p>
            <w:r>
              <w:t>OK</w:t>
            </w:r>
          </w:p>
        </w:tc>
        <w:tc>
          <w:tcPr>
            <w:tcW w:type="dxa" w:w="2160"/>
          </w:tcPr>
          <w:p>
            <w:r>
              <w:t>10.77s</w:t>
            </w:r>
          </w:p>
        </w:tc>
        <w:tc>
          <w:tcPr>
            <w:tcW w:type="dxa" w:w="2160"/>
          </w:tcPr>
          <w:p>
            <w:r>
              <w:t>55 -&gt; 54</w:t>
            </w:r>
          </w:p>
        </w:tc>
      </w:tr>
      <w:tr>
        <w:tc>
          <w:tcPr>
            <w:tcW w:type="dxa" w:w="2160"/>
          </w:tcPr>
          <w:p>
            <w:r>
              <w:t>1783777037189_23_088</w:t>
            </w:r>
          </w:p>
        </w:tc>
        <w:tc>
          <w:tcPr>
            <w:tcW w:type="dxa" w:w="2160"/>
          </w:tcPr>
          <w:p>
            <w:r>
              <w:t>OK</w:t>
            </w:r>
          </w:p>
        </w:tc>
        <w:tc>
          <w:tcPr>
            <w:tcW w:type="dxa" w:w="2160"/>
          </w:tcPr>
          <w:p>
            <w:r>
              <w:t>9.57s</w:t>
            </w:r>
          </w:p>
        </w:tc>
        <w:tc>
          <w:tcPr>
            <w:tcW w:type="dxa" w:w="2160"/>
          </w:tcPr>
          <w:p>
            <w:r>
              <w:t>55 -&gt; 54</w:t>
            </w:r>
          </w:p>
        </w:tc>
      </w:tr>
      <w:tr>
        <w:tc>
          <w:tcPr>
            <w:tcW w:type="dxa" w:w="2160"/>
          </w:tcPr>
          <w:p>
            <w:r>
              <w:t>1783777037189_23_089</w:t>
            </w:r>
          </w:p>
        </w:tc>
        <w:tc>
          <w:tcPr>
            <w:tcW w:type="dxa" w:w="2160"/>
          </w:tcPr>
          <w:p>
            <w:r>
              <w:t>OK</w:t>
            </w:r>
          </w:p>
        </w:tc>
        <w:tc>
          <w:tcPr>
            <w:tcW w:type="dxa" w:w="2160"/>
          </w:tcPr>
          <w:p>
            <w:r>
              <w:t>10.75s</w:t>
            </w:r>
          </w:p>
        </w:tc>
        <w:tc>
          <w:tcPr>
            <w:tcW w:type="dxa" w:w="2160"/>
          </w:tcPr>
          <w:p>
            <w:r>
              <w:t>55 -&gt; 54</w:t>
            </w:r>
          </w:p>
        </w:tc>
      </w:tr>
      <w:tr>
        <w:tc>
          <w:tcPr>
            <w:tcW w:type="dxa" w:w="2160"/>
          </w:tcPr>
          <w:p>
            <w:r>
              <w:t>1783777037189_23_090</w:t>
            </w:r>
          </w:p>
        </w:tc>
        <w:tc>
          <w:tcPr>
            <w:tcW w:type="dxa" w:w="2160"/>
          </w:tcPr>
          <w:p>
            <w:r>
              <w:t>OK</w:t>
            </w:r>
          </w:p>
        </w:tc>
        <w:tc>
          <w:tcPr>
            <w:tcW w:type="dxa" w:w="2160"/>
          </w:tcPr>
          <w:p>
            <w:r>
              <w:t>9.54s</w:t>
            </w:r>
          </w:p>
        </w:tc>
        <w:tc>
          <w:tcPr>
            <w:tcW w:type="dxa" w:w="2160"/>
          </w:tcPr>
          <w:p>
            <w:r>
              <w:t>55 -&gt; 54</w:t>
            </w:r>
          </w:p>
        </w:tc>
      </w:tr>
      <w:tr>
        <w:tc>
          <w:tcPr>
            <w:tcW w:type="dxa" w:w="2160"/>
          </w:tcPr>
          <w:p>
            <w:r>
              <w:t>1783777037189_23_091</w:t>
            </w:r>
          </w:p>
        </w:tc>
        <w:tc>
          <w:tcPr>
            <w:tcW w:type="dxa" w:w="2160"/>
          </w:tcPr>
          <w:p>
            <w:r>
              <w:t>OK</w:t>
            </w:r>
          </w:p>
        </w:tc>
        <w:tc>
          <w:tcPr>
            <w:tcW w:type="dxa" w:w="2160"/>
          </w:tcPr>
          <w:p>
            <w:r>
              <w:t>8.96s</w:t>
            </w:r>
          </w:p>
        </w:tc>
        <w:tc>
          <w:tcPr>
            <w:tcW w:type="dxa" w:w="2160"/>
          </w:tcPr>
          <w:p>
            <w:r>
              <w:t>55 -&gt; 54</w:t>
            </w:r>
          </w:p>
        </w:tc>
      </w:tr>
      <w:tr>
        <w:tc>
          <w:tcPr>
            <w:tcW w:type="dxa" w:w="2160"/>
          </w:tcPr>
          <w:p>
            <w:r>
              <w:t>1783777037189_23_092</w:t>
            </w:r>
          </w:p>
        </w:tc>
        <w:tc>
          <w:tcPr>
            <w:tcW w:type="dxa" w:w="2160"/>
          </w:tcPr>
          <w:p>
            <w:r>
              <w:t>OK</w:t>
            </w:r>
          </w:p>
        </w:tc>
        <w:tc>
          <w:tcPr>
            <w:tcW w:type="dxa" w:w="2160"/>
          </w:tcPr>
          <w:p>
            <w:r>
              <w:t>9.14s</w:t>
            </w:r>
          </w:p>
        </w:tc>
        <w:tc>
          <w:tcPr>
            <w:tcW w:type="dxa" w:w="2160"/>
          </w:tcPr>
          <w:p>
            <w:r>
              <w:t>55 -&gt; 54</w:t>
            </w:r>
          </w:p>
        </w:tc>
      </w:tr>
      <w:tr>
        <w:tc>
          <w:tcPr>
            <w:tcW w:type="dxa" w:w="2160"/>
          </w:tcPr>
          <w:p>
            <w:r>
              <w:t>1783777037189_23_093</w:t>
            </w:r>
          </w:p>
        </w:tc>
        <w:tc>
          <w:tcPr>
            <w:tcW w:type="dxa" w:w="2160"/>
          </w:tcPr>
          <w:p>
            <w:r>
              <w:t>OK</w:t>
            </w:r>
          </w:p>
        </w:tc>
        <w:tc>
          <w:tcPr>
            <w:tcW w:type="dxa" w:w="2160"/>
          </w:tcPr>
          <w:p>
            <w:r>
              <w:t>8.75s</w:t>
            </w:r>
          </w:p>
        </w:tc>
        <w:tc>
          <w:tcPr>
            <w:tcW w:type="dxa" w:w="2160"/>
          </w:tcPr>
          <w:p>
            <w:r>
              <w:t>55 -&gt; 54</w:t>
            </w:r>
          </w:p>
        </w:tc>
      </w:tr>
      <w:tr>
        <w:tc>
          <w:tcPr>
            <w:tcW w:type="dxa" w:w="2160"/>
          </w:tcPr>
          <w:p>
            <w:r>
              <w:t>1783777037189_23_094</w:t>
            </w:r>
          </w:p>
        </w:tc>
        <w:tc>
          <w:tcPr>
            <w:tcW w:type="dxa" w:w="2160"/>
          </w:tcPr>
          <w:p>
            <w:r>
              <w:t>OK</w:t>
            </w:r>
          </w:p>
        </w:tc>
        <w:tc>
          <w:tcPr>
            <w:tcW w:type="dxa" w:w="2160"/>
          </w:tcPr>
          <w:p>
            <w:r>
              <w:t>8.74s</w:t>
            </w:r>
          </w:p>
        </w:tc>
        <w:tc>
          <w:tcPr>
            <w:tcW w:type="dxa" w:w="2160"/>
          </w:tcPr>
          <w:p>
            <w:r>
              <w:t>55 -&gt; 54</w:t>
            </w:r>
          </w:p>
        </w:tc>
      </w:tr>
      <w:tr>
        <w:tc>
          <w:tcPr>
            <w:tcW w:type="dxa" w:w="2160"/>
          </w:tcPr>
          <w:p>
            <w:r>
              <w:t>1783777037189_23_095</w:t>
            </w:r>
          </w:p>
        </w:tc>
        <w:tc>
          <w:tcPr>
            <w:tcW w:type="dxa" w:w="2160"/>
          </w:tcPr>
          <w:p>
            <w:r>
              <w:t>OK</w:t>
            </w:r>
          </w:p>
        </w:tc>
        <w:tc>
          <w:tcPr>
            <w:tcW w:type="dxa" w:w="2160"/>
          </w:tcPr>
          <w:p>
            <w:r>
              <w:t>9.86s</w:t>
            </w:r>
          </w:p>
        </w:tc>
        <w:tc>
          <w:tcPr>
            <w:tcW w:type="dxa" w:w="2160"/>
          </w:tcPr>
          <w:p>
            <w:r>
              <w:t>55 -&gt; 54</w:t>
            </w:r>
          </w:p>
        </w:tc>
      </w:tr>
      <w:tr>
        <w:tc>
          <w:tcPr>
            <w:tcW w:type="dxa" w:w="2160"/>
          </w:tcPr>
          <w:p>
            <w:r>
              <w:t>1783777037189_23_096</w:t>
            </w:r>
          </w:p>
        </w:tc>
        <w:tc>
          <w:tcPr>
            <w:tcW w:type="dxa" w:w="2160"/>
          </w:tcPr>
          <w:p>
            <w:r>
              <w:t>OK</w:t>
            </w:r>
          </w:p>
        </w:tc>
        <w:tc>
          <w:tcPr>
            <w:tcW w:type="dxa" w:w="2160"/>
          </w:tcPr>
          <w:p>
            <w:r>
              <w:t>9.87s</w:t>
            </w:r>
          </w:p>
        </w:tc>
        <w:tc>
          <w:tcPr>
            <w:tcW w:type="dxa" w:w="2160"/>
          </w:tcPr>
          <w:p>
            <w:r>
              <w:t>55 -&gt; 54</w:t>
            </w:r>
          </w:p>
        </w:tc>
      </w:tr>
      <w:tr>
        <w:tc>
          <w:tcPr>
            <w:tcW w:type="dxa" w:w="2160"/>
          </w:tcPr>
          <w:p>
            <w:r>
              <w:t>1783777037189_23_097</w:t>
            </w:r>
          </w:p>
        </w:tc>
        <w:tc>
          <w:tcPr>
            <w:tcW w:type="dxa" w:w="2160"/>
          </w:tcPr>
          <w:p>
            <w:r>
              <w:t>OK</w:t>
            </w:r>
          </w:p>
        </w:tc>
        <w:tc>
          <w:tcPr>
            <w:tcW w:type="dxa" w:w="2160"/>
          </w:tcPr>
          <w:p>
            <w:r>
              <w:t>9.86s</w:t>
            </w:r>
          </w:p>
        </w:tc>
        <w:tc>
          <w:tcPr>
            <w:tcW w:type="dxa" w:w="2160"/>
          </w:tcPr>
          <w:p>
            <w:r>
              <w:t>55 -&gt; 54</w:t>
            </w:r>
          </w:p>
        </w:tc>
      </w:tr>
      <w:tr>
        <w:tc>
          <w:tcPr>
            <w:tcW w:type="dxa" w:w="2160"/>
          </w:tcPr>
          <w:p>
            <w:r>
              <w:t>1783777037189_23_098</w:t>
            </w:r>
          </w:p>
        </w:tc>
        <w:tc>
          <w:tcPr>
            <w:tcW w:type="dxa" w:w="2160"/>
          </w:tcPr>
          <w:p>
            <w:r>
              <w:t>OK</w:t>
            </w:r>
          </w:p>
        </w:tc>
        <w:tc>
          <w:tcPr>
            <w:tcW w:type="dxa" w:w="2160"/>
          </w:tcPr>
          <w:p>
            <w:r>
              <w:t>9.64s</w:t>
            </w:r>
          </w:p>
        </w:tc>
        <w:tc>
          <w:tcPr>
            <w:tcW w:type="dxa" w:w="2160"/>
          </w:tcPr>
          <w:p>
            <w:r>
              <w:t>55 -&gt; 54</w:t>
            </w:r>
          </w:p>
        </w:tc>
      </w:tr>
      <w:tr>
        <w:tc>
          <w:tcPr>
            <w:tcW w:type="dxa" w:w="2160"/>
          </w:tcPr>
          <w:p>
            <w:r>
              <w:t>1783777037189_23_099</w:t>
            </w:r>
          </w:p>
        </w:tc>
        <w:tc>
          <w:tcPr>
            <w:tcW w:type="dxa" w:w="2160"/>
          </w:tcPr>
          <w:p>
            <w:r>
              <w:t>OK</w:t>
            </w:r>
          </w:p>
        </w:tc>
        <w:tc>
          <w:tcPr>
            <w:tcW w:type="dxa" w:w="2160"/>
          </w:tcPr>
          <w:p>
            <w:r>
              <w:t>9.05s</w:t>
            </w:r>
          </w:p>
        </w:tc>
        <w:tc>
          <w:tcPr>
            <w:tcW w:type="dxa" w:w="2160"/>
          </w:tcPr>
          <w:p>
            <w:r>
              <w:t>55 -&gt; 54</w:t>
            </w:r>
          </w:p>
        </w:tc>
      </w:tr>
      <w:tr>
        <w:tc>
          <w:tcPr>
            <w:tcW w:type="dxa" w:w="2160"/>
          </w:tcPr>
          <w:p>
            <w:r>
              <w:t>1783777037189_24_000</w:t>
            </w:r>
          </w:p>
        </w:tc>
        <w:tc>
          <w:tcPr>
            <w:tcW w:type="dxa" w:w="2160"/>
          </w:tcPr>
          <w:p>
            <w:r>
              <w:t>OK</w:t>
            </w:r>
          </w:p>
        </w:tc>
        <w:tc>
          <w:tcPr>
            <w:tcW w:type="dxa" w:w="2160"/>
          </w:tcPr>
          <w:p>
            <w:r>
              <w:t>10.29s</w:t>
            </w:r>
          </w:p>
        </w:tc>
        <w:tc>
          <w:tcPr>
            <w:tcW w:type="dxa" w:w="2160"/>
          </w:tcPr>
          <w:p>
            <w:r>
              <w:t>55 -&gt; 54</w:t>
            </w:r>
          </w:p>
        </w:tc>
      </w:tr>
      <w:tr>
        <w:tc>
          <w:tcPr>
            <w:tcW w:type="dxa" w:w="2160"/>
          </w:tcPr>
          <w:p>
            <w:r>
              <w:t>1783777037189_24_001</w:t>
            </w:r>
          </w:p>
        </w:tc>
        <w:tc>
          <w:tcPr>
            <w:tcW w:type="dxa" w:w="2160"/>
          </w:tcPr>
          <w:p>
            <w:r>
              <w:t>OK</w:t>
            </w:r>
          </w:p>
        </w:tc>
        <w:tc>
          <w:tcPr>
            <w:tcW w:type="dxa" w:w="2160"/>
          </w:tcPr>
          <w:p>
            <w:r>
              <w:t>10.28s</w:t>
            </w:r>
          </w:p>
        </w:tc>
        <w:tc>
          <w:tcPr>
            <w:tcW w:type="dxa" w:w="2160"/>
          </w:tcPr>
          <w:p>
            <w:r>
              <w:t>55 -&gt; 54</w:t>
            </w:r>
          </w:p>
        </w:tc>
      </w:tr>
      <w:tr>
        <w:tc>
          <w:tcPr>
            <w:tcW w:type="dxa" w:w="2160"/>
          </w:tcPr>
          <w:p>
            <w:r>
              <w:t>1783777037189_24_002</w:t>
            </w:r>
          </w:p>
        </w:tc>
        <w:tc>
          <w:tcPr>
            <w:tcW w:type="dxa" w:w="2160"/>
          </w:tcPr>
          <w:p>
            <w:r>
              <w:t>OK</w:t>
            </w:r>
          </w:p>
        </w:tc>
        <w:tc>
          <w:tcPr>
            <w:tcW w:type="dxa" w:w="2160"/>
          </w:tcPr>
          <w:p>
            <w:r>
              <w:t>10.29s</w:t>
            </w:r>
          </w:p>
        </w:tc>
        <w:tc>
          <w:tcPr>
            <w:tcW w:type="dxa" w:w="2160"/>
          </w:tcPr>
          <w:p>
            <w:r>
              <w:t>55 -&gt; 54</w:t>
            </w:r>
          </w:p>
        </w:tc>
      </w:tr>
      <w:tr>
        <w:tc>
          <w:tcPr>
            <w:tcW w:type="dxa" w:w="2160"/>
          </w:tcPr>
          <w:p>
            <w:r>
              <w:t>1783777037189_24_003</w:t>
            </w:r>
          </w:p>
        </w:tc>
        <w:tc>
          <w:tcPr>
            <w:tcW w:type="dxa" w:w="2160"/>
          </w:tcPr>
          <w:p>
            <w:r>
              <w:t>OK</w:t>
            </w:r>
          </w:p>
        </w:tc>
        <w:tc>
          <w:tcPr>
            <w:tcW w:type="dxa" w:w="2160"/>
          </w:tcPr>
          <w:p>
            <w:r>
              <w:t>10.06s</w:t>
            </w:r>
          </w:p>
        </w:tc>
        <w:tc>
          <w:tcPr>
            <w:tcW w:type="dxa" w:w="2160"/>
          </w:tcPr>
          <w:p>
            <w:r>
              <w:t>55 -&gt; 54</w:t>
            </w:r>
          </w:p>
        </w:tc>
      </w:tr>
      <w:tr>
        <w:tc>
          <w:tcPr>
            <w:tcW w:type="dxa" w:w="2160"/>
          </w:tcPr>
          <w:p>
            <w:r>
              <w:t>1783777037189_24_004</w:t>
            </w:r>
          </w:p>
        </w:tc>
        <w:tc>
          <w:tcPr>
            <w:tcW w:type="dxa" w:w="2160"/>
          </w:tcPr>
          <w:p>
            <w:r>
              <w:t>OK</w:t>
            </w:r>
          </w:p>
        </w:tc>
        <w:tc>
          <w:tcPr>
            <w:tcW w:type="dxa" w:w="2160"/>
          </w:tcPr>
          <w:p>
            <w:r>
              <w:t>10.05s</w:t>
            </w:r>
          </w:p>
        </w:tc>
        <w:tc>
          <w:tcPr>
            <w:tcW w:type="dxa" w:w="2160"/>
          </w:tcPr>
          <w:p>
            <w:r>
              <w:t>55 -&gt; 54</w:t>
            </w:r>
          </w:p>
        </w:tc>
      </w:tr>
      <w:tr>
        <w:tc>
          <w:tcPr>
            <w:tcW w:type="dxa" w:w="2160"/>
          </w:tcPr>
          <w:p>
            <w:r>
              <w:t>1783777037189_24_005</w:t>
            </w:r>
          </w:p>
        </w:tc>
        <w:tc>
          <w:tcPr>
            <w:tcW w:type="dxa" w:w="2160"/>
          </w:tcPr>
          <w:p>
            <w:r>
              <w:t>OK</w:t>
            </w:r>
          </w:p>
        </w:tc>
        <w:tc>
          <w:tcPr>
            <w:tcW w:type="dxa" w:w="2160"/>
          </w:tcPr>
          <w:p>
            <w:r>
              <w:t>10.04s</w:t>
            </w:r>
          </w:p>
        </w:tc>
        <w:tc>
          <w:tcPr>
            <w:tcW w:type="dxa" w:w="2160"/>
          </w:tcPr>
          <w:p>
            <w:r>
              <w:t>55 -&gt; 54</w:t>
            </w:r>
          </w:p>
        </w:tc>
      </w:tr>
      <w:tr>
        <w:tc>
          <w:tcPr>
            <w:tcW w:type="dxa" w:w="2160"/>
          </w:tcPr>
          <w:p>
            <w:r>
              <w:t>1783777037189_24_006</w:t>
            </w:r>
          </w:p>
        </w:tc>
        <w:tc>
          <w:tcPr>
            <w:tcW w:type="dxa" w:w="2160"/>
          </w:tcPr>
          <w:p>
            <w:r>
              <w:t>OK</w:t>
            </w:r>
          </w:p>
        </w:tc>
        <w:tc>
          <w:tcPr>
            <w:tcW w:type="dxa" w:w="2160"/>
          </w:tcPr>
          <w:p>
            <w:r>
              <w:t>10.22s</w:t>
            </w:r>
          </w:p>
        </w:tc>
        <w:tc>
          <w:tcPr>
            <w:tcW w:type="dxa" w:w="2160"/>
          </w:tcPr>
          <w:p>
            <w:r>
              <w:t>55 -&gt; 54</w:t>
            </w:r>
          </w:p>
        </w:tc>
      </w:tr>
      <w:tr>
        <w:tc>
          <w:tcPr>
            <w:tcW w:type="dxa" w:w="2160"/>
          </w:tcPr>
          <w:p>
            <w:r>
              <w:t>1783777037189_24_007</w:t>
            </w:r>
          </w:p>
        </w:tc>
        <w:tc>
          <w:tcPr>
            <w:tcW w:type="dxa" w:w="2160"/>
          </w:tcPr>
          <w:p>
            <w:r>
              <w:t>OK</w:t>
            </w:r>
          </w:p>
        </w:tc>
        <w:tc>
          <w:tcPr>
            <w:tcW w:type="dxa" w:w="2160"/>
          </w:tcPr>
          <w:p>
            <w:r>
              <w:t>10.23s</w:t>
            </w:r>
          </w:p>
        </w:tc>
        <w:tc>
          <w:tcPr>
            <w:tcW w:type="dxa" w:w="2160"/>
          </w:tcPr>
          <w:p>
            <w:r>
              <w:t>55 -&gt; 54</w:t>
            </w:r>
          </w:p>
        </w:tc>
      </w:tr>
      <w:tr>
        <w:tc>
          <w:tcPr>
            <w:tcW w:type="dxa" w:w="2160"/>
          </w:tcPr>
          <w:p>
            <w:r>
              <w:t>1783777037189_24_008</w:t>
            </w:r>
          </w:p>
        </w:tc>
        <w:tc>
          <w:tcPr>
            <w:tcW w:type="dxa" w:w="2160"/>
          </w:tcPr>
          <w:p>
            <w:r>
              <w:t>OK</w:t>
            </w:r>
          </w:p>
        </w:tc>
        <w:tc>
          <w:tcPr>
            <w:tcW w:type="dxa" w:w="2160"/>
          </w:tcPr>
          <w:p>
            <w:r>
              <w:t>9.89s</w:t>
            </w:r>
          </w:p>
        </w:tc>
        <w:tc>
          <w:tcPr>
            <w:tcW w:type="dxa" w:w="2160"/>
          </w:tcPr>
          <w:p>
            <w:r>
              <w:t>55 -&gt; 54</w:t>
            </w:r>
          </w:p>
        </w:tc>
      </w:tr>
      <w:tr>
        <w:tc>
          <w:tcPr>
            <w:tcW w:type="dxa" w:w="2160"/>
          </w:tcPr>
          <w:p>
            <w:r>
              <w:t>1783777037189_24_009</w:t>
            </w:r>
          </w:p>
        </w:tc>
        <w:tc>
          <w:tcPr>
            <w:tcW w:type="dxa" w:w="2160"/>
          </w:tcPr>
          <w:p>
            <w:r>
              <w:t>OK</w:t>
            </w:r>
          </w:p>
        </w:tc>
        <w:tc>
          <w:tcPr>
            <w:tcW w:type="dxa" w:w="2160"/>
          </w:tcPr>
          <w:p>
            <w:r>
              <w:t>10.08s</w:t>
            </w:r>
          </w:p>
        </w:tc>
        <w:tc>
          <w:tcPr>
            <w:tcW w:type="dxa" w:w="2160"/>
          </w:tcPr>
          <w:p>
            <w:r>
              <w:t>55 -&gt; 54</w:t>
            </w:r>
          </w:p>
        </w:tc>
      </w:tr>
      <w:tr>
        <w:tc>
          <w:tcPr>
            <w:tcW w:type="dxa" w:w="2160"/>
          </w:tcPr>
          <w:p>
            <w:r>
              <w:t>1783777037189_24_010</w:t>
            </w:r>
          </w:p>
        </w:tc>
        <w:tc>
          <w:tcPr>
            <w:tcW w:type="dxa" w:w="2160"/>
          </w:tcPr>
          <w:p>
            <w:r>
              <w:t>OK</w:t>
            </w:r>
          </w:p>
        </w:tc>
        <w:tc>
          <w:tcPr>
            <w:tcW w:type="dxa" w:w="2160"/>
          </w:tcPr>
          <w:p>
            <w:r>
              <w:t>10.25s</w:t>
            </w:r>
          </w:p>
        </w:tc>
        <w:tc>
          <w:tcPr>
            <w:tcW w:type="dxa" w:w="2160"/>
          </w:tcPr>
          <w:p>
            <w:r>
              <w:t>55 -&gt; 54</w:t>
            </w:r>
          </w:p>
        </w:tc>
      </w:tr>
      <w:tr>
        <w:tc>
          <w:tcPr>
            <w:tcW w:type="dxa" w:w="2160"/>
          </w:tcPr>
          <w:p>
            <w:r>
              <w:t>1783777037189_24_011</w:t>
            </w:r>
          </w:p>
        </w:tc>
        <w:tc>
          <w:tcPr>
            <w:tcW w:type="dxa" w:w="2160"/>
          </w:tcPr>
          <w:p>
            <w:r>
              <w:t>OK</w:t>
            </w:r>
          </w:p>
        </w:tc>
        <w:tc>
          <w:tcPr>
            <w:tcW w:type="dxa" w:w="2160"/>
          </w:tcPr>
          <w:p>
            <w:r>
              <w:t>9.90s</w:t>
            </w:r>
          </w:p>
        </w:tc>
        <w:tc>
          <w:tcPr>
            <w:tcW w:type="dxa" w:w="2160"/>
          </w:tcPr>
          <w:p>
            <w:r>
              <w:t>55 -&gt; 54</w:t>
            </w:r>
          </w:p>
        </w:tc>
      </w:tr>
      <w:tr>
        <w:tc>
          <w:tcPr>
            <w:tcW w:type="dxa" w:w="2160"/>
          </w:tcPr>
          <w:p>
            <w:r>
              <w:t>1783777037189_24_012</w:t>
            </w:r>
          </w:p>
        </w:tc>
        <w:tc>
          <w:tcPr>
            <w:tcW w:type="dxa" w:w="2160"/>
          </w:tcPr>
          <w:p>
            <w:r>
              <w:t>OK</w:t>
            </w:r>
          </w:p>
        </w:tc>
        <w:tc>
          <w:tcPr>
            <w:tcW w:type="dxa" w:w="2160"/>
          </w:tcPr>
          <w:p>
            <w:r>
              <w:t>11.92s</w:t>
            </w:r>
          </w:p>
        </w:tc>
        <w:tc>
          <w:tcPr>
            <w:tcW w:type="dxa" w:w="2160"/>
          </w:tcPr>
          <w:p>
            <w:r>
              <w:t>55 -&gt; 54</w:t>
            </w:r>
          </w:p>
        </w:tc>
      </w:tr>
      <w:tr>
        <w:tc>
          <w:tcPr>
            <w:tcW w:type="dxa" w:w="2160"/>
          </w:tcPr>
          <w:p>
            <w:r>
              <w:t>1783777037189_24_013</w:t>
            </w:r>
          </w:p>
        </w:tc>
        <w:tc>
          <w:tcPr>
            <w:tcW w:type="dxa" w:w="2160"/>
          </w:tcPr>
          <w:p>
            <w:r>
              <w:t>OK</w:t>
            </w:r>
          </w:p>
        </w:tc>
        <w:tc>
          <w:tcPr>
            <w:tcW w:type="dxa" w:w="2160"/>
          </w:tcPr>
          <w:p>
            <w:r>
              <w:t>10.79s</w:t>
            </w:r>
          </w:p>
        </w:tc>
        <w:tc>
          <w:tcPr>
            <w:tcW w:type="dxa" w:w="2160"/>
          </w:tcPr>
          <w:p>
            <w:r>
              <w:t>55 -&gt; 54</w:t>
            </w:r>
          </w:p>
        </w:tc>
      </w:tr>
      <w:tr>
        <w:tc>
          <w:tcPr>
            <w:tcW w:type="dxa" w:w="2160"/>
          </w:tcPr>
          <w:p>
            <w:r>
              <w:t>1783777037189_24_014</w:t>
            </w:r>
          </w:p>
        </w:tc>
        <w:tc>
          <w:tcPr>
            <w:tcW w:type="dxa" w:w="2160"/>
          </w:tcPr>
          <w:p>
            <w:r>
              <w:t>OK</w:t>
            </w:r>
          </w:p>
        </w:tc>
        <w:tc>
          <w:tcPr>
            <w:tcW w:type="dxa" w:w="2160"/>
          </w:tcPr>
          <w:p>
            <w:r>
              <w:t>10.07s</w:t>
            </w:r>
          </w:p>
        </w:tc>
        <w:tc>
          <w:tcPr>
            <w:tcW w:type="dxa" w:w="2160"/>
          </w:tcPr>
          <w:p>
            <w:r>
              <w:t>55 -&gt; 54</w:t>
            </w:r>
          </w:p>
        </w:tc>
      </w:tr>
      <w:tr>
        <w:tc>
          <w:tcPr>
            <w:tcW w:type="dxa" w:w="2160"/>
          </w:tcPr>
          <w:p>
            <w:r>
              <w:t>1783777037189_24_015</w:t>
            </w:r>
          </w:p>
        </w:tc>
        <w:tc>
          <w:tcPr>
            <w:tcW w:type="dxa" w:w="2160"/>
          </w:tcPr>
          <w:p>
            <w:r>
              <w:t>OK</w:t>
            </w:r>
          </w:p>
        </w:tc>
        <w:tc>
          <w:tcPr>
            <w:tcW w:type="dxa" w:w="2160"/>
          </w:tcPr>
          <w:p>
            <w:r>
              <w:t>9.89s</w:t>
            </w:r>
          </w:p>
        </w:tc>
        <w:tc>
          <w:tcPr>
            <w:tcW w:type="dxa" w:w="2160"/>
          </w:tcPr>
          <w:p>
            <w:r>
              <w:t>55 -&gt; 54</w:t>
            </w:r>
          </w:p>
        </w:tc>
      </w:tr>
      <w:tr>
        <w:tc>
          <w:tcPr>
            <w:tcW w:type="dxa" w:w="2160"/>
          </w:tcPr>
          <w:p>
            <w:r>
              <w:t>1783777037189_24_016</w:t>
            </w:r>
          </w:p>
        </w:tc>
        <w:tc>
          <w:tcPr>
            <w:tcW w:type="dxa" w:w="2160"/>
          </w:tcPr>
          <w:p>
            <w:r>
              <w:t>OK</w:t>
            </w:r>
          </w:p>
        </w:tc>
        <w:tc>
          <w:tcPr>
            <w:tcW w:type="dxa" w:w="2160"/>
          </w:tcPr>
          <w:p>
            <w:r>
              <w:t>10.55s</w:t>
            </w:r>
          </w:p>
        </w:tc>
        <w:tc>
          <w:tcPr>
            <w:tcW w:type="dxa" w:w="2160"/>
          </w:tcPr>
          <w:p>
            <w:r>
              <w:t>55 -&gt; 54</w:t>
            </w:r>
          </w:p>
        </w:tc>
      </w:tr>
      <w:tr>
        <w:tc>
          <w:tcPr>
            <w:tcW w:type="dxa" w:w="2160"/>
          </w:tcPr>
          <w:p>
            <w:r>
              <w:t>1783777037189_24_017</w:t>
            </w:r>
          </w:p>
        </w:tc>
        <w:tc>
          <w:tcPr>
            <w:tcW w:type="dxa" w:w="2160"/>
          </w:tcPr>
          <w:p>
            <w:r>
              <w:t>OK</w:t>
            </w:r>
          </w:p>
        </w:tc>
        <w:tc>
          <w:tcPr>
            <w:tcW w:type="dxa" w:w="2160"/>
          </w:tcPr>
          <w:p>
            <w:r>
              <w:t>9.67s</w:t>
            </w:r>
          </w:p>
        </w:tc>
        <w:tc>
          <w:tcPr>
            <w:tcW w:type="dxa" w:w="2160"/>
          </w:tcPr>
          <w:p>
            <w:r>
              <w:t>55 -&gt; 54</w:t>
            </w:r>
          </w:p>
        </w:tc>
      </w:tr>
      <w:tr>
        <w:tc>
          <w:tcPr>
            <w:tcW w:type="dxa" w:w="2160"/>
          </w:tcPr>
          <w:p>
            <w:r>
              <w:t>1783777037189_24_018</w:t>
            </w:r>
          </w:p>
        </w:tc>
        <w:tc>
          <w:tcPr>
            <w:tcW w:type="dxa" w:w="2160"/>
          </w:tcPr>
          <w:p>
            <w:r>
              <w:t>OK</w:t>
            </w:r>
          </w:p>
        </w:tc>
        <w:tc>
          <w:tcPr>
            <w:tcW w:type="dxa" w:w="2160"/>
          </w:tcPr>
          <w:p>
            <w:r>
              <w:t>10.73s</w:t>
            </w:r>
          </w:p>
        </w:tc>
        <w:tc>
          <w:tcPr>
            <w:tcW w:type="dxa" w:w="2160"/>
          </w:tcPr>
          <w:p>
            <w:r>
              <w:t>55 -&gt; 54</w:t>
            </w:r>
          </w:p>
        </w:tc>
      </w:tr>
      <w:tr>
        <w:tc>
          <w:tcPr>
            <w:tcW w:type="dxa" w:w="2160"/>
          </w:tcPr>
          <w:p>
            <w:r>
              <w:t>1783777037189_24_019</w:t>
            </w:r>
          </w:p>
        </w:tc>
        <w:tc>
          <w:tcPr>
            <w:tcW w:type="dxa" w:w="2160"/>
          </w:tcPr>
          <w:p>
            <w:r>
              <w:t>OK</w:t>
            </w:r>
          </w:p>
        </w:tc>
        <w:tc>
          <w:tcPr>
            <w:tcW w:type="dxa" w:w="2160"/>
          </w:tcPr>
          <w:p>
            <w:r>
              <w:t>10.70s</w:t>
            </w:r>
          </w:p>
        </w:tc>
        <w:tc>
          <w:tcPr>
            <w:tcW w:type="dxa" w:w="2160"/>
          </w:tcPr>
          <w:p>
            <w:r>
              <w:t>55 -&gt; 54</w:t>
            </w:r>
          </w:p>
        </w:tc>
      </w:tr>
      <w:tr>
        <w:tc>
          <w:tcPr>
            <w:tcW w:type="dxa" w:w="2160"/>
          </w:tcPr>
          <w:p>
            <w:r>
              <w:t>1783777037189_24_020</w:t>
            </w:r>
          </w:p>
        </w:tc>
        <w:tc>
          <w:tcPr>
            <w:tcW w:type="dxa" w:w="2160"/>
          </w:tcPr>
          <w:p>
            <w:r>
              <w:t>OK</w:t>
            </w:r>
          </w:p>
        </w:tc>
        <w:tc>
          <w:tcPr>
            <w:tcW w:type="dxa" w:w="2160"/>
          </w:tcPr>
          <w:p>
            <w:r>
              <w:t>10.69s</w:t>
            </w:r>
          </w:p>
        </w:tc>
        <w:tc>
          <w:tcPr>
            <w:tcW w:type="dxa" w:w="2160"/>
          </w:tcPr>
          <w:p>
            <w:r>
              <w:t>55 -&gt; 54</w:t>
            </w:r>
          </w:p>
        </w:tc>
      </w:tr>
      <w:tr>
        <w:tc>
          <w:tcPr>
            <w:tcW w:type="dxa" w:w="2160"/>
          </w:tcPr>
          <w:p>
            <w:r>
              <w:t>1783777037189_24_021</w:t>
            </w:r>
          </w:p>
        </w:tc>
        <w:tc>
          <w:tcPr>
            <w:tcW w:type="dxa" w:w="2160"/>
          </w:tcPr>
          <w:p>
            <w:r>
              <w:t>OK</w:t>
            </w:r>
          </w:p>
        </w:tc>
        <w:tc>
          <w:tcPr>
            <w:tcW w:type="dxa" w:w="2160"/>
          </w:tcPr>
          <w:p>
            <w:r>
              <w:t>10.35s</w:t>
            </w:r>
          </w:p>
        </w:tc>
        <w:tc>
          <w:tcPr>
            <w:tcW w:type="dxa" w:w="2160"/>
          </w:tcPr>
          <w:p>
            <w:r>
              <w:t>55 -&gt; 54</w:t>
            </w:r>
          </w:p>
        </w:tc>
      </w:tr>
      <w:tr>
        <w:tc>
          <w:tcPr>
            <w:tcW w:type="dxa" w:w="2160"/>
          </w:tcPr>
          <w:p>
            <w:r>
              <w:t>1783777037189_24_022</w:t>
            </w:r>
          </w:p>
        </w:tc>
        <w:tc>
          <w:tcPr>
            <w:tcW w:type="dxa" w:w="2160"/>
          </w:tcPr>
          <w:p>
            <w:r>
              <w:t>OK</w:t>
            </w:r>
          </w:p>
        </w:tc>
        <w:tc>
          <w:tcPr>
            <w:tcW w:type="dxa" w:w="2160"/>
          </w:tcPr>
          <w:p>
            <w:r>
              <w:t>8.50s</w:t>
            </w:r>
          </w:p>
        </w:tc>
        <w:tc>
          <w:tcPr>
            <w:tcW w:type="dxa" w:w="2160"/>
          </w:tcPr>
          <w:p>
            <w:r>
              <w:t>55 -&gt; 54</w:t>
            </w:r>
          </w:p>
        </w:tc>
      </w:tr>
      <w:tr>
        <w:tc>
          <w:tcPr>
            <w:tcW w:type="dxa" w:w="2160"/>
          </w:tcPr>
          <w:p>
            <w:r>
              <w:t>1783777037189_24_023</w:t>
            </w:r>
          </w:p>
        </w:tc>
        <w:tc>
          <w:tcPr>
            <w:tcW w:type="dxa" w:w="2160"/>
          </w:tcPr>
          <w:p>
            <w:r>
              <w:t>OK</w:t>
            </w:r>
          </w:p>
        </w:tc>
        <w:tc>
          <w:tcPr>
            <w:tcW w:type="dxa" w:w="2160"/>
          </w:tcPr>
          <w:p>
            <w:r>
              <w:t>8.50s</w:t>
            </w:r>
          </w:p>
        </w:tc>
        <w:tc>
          <w:tcPr>
            <w:tcW w:type="dxa" w:w="2160"/>
          </w:tcPr>
          <w:p>
            <w:r>
              <w:t>55 -&gt; 54</w:t>
            </w:r>
          </w:p>
        </w:tc>
      </w:tr>
      <w:tr>
        <w:tc>
          <w:tcPr>
            <w:tcW w:type="dxa" w:w="2160"/>
          </w:tcPr>
          <w:p>
            <w:r>
              <w:t>1783777037189_24_024</w:t>
            </w:r>
          </w:p>
        </w:tc>
        <w:tc>
          <w:tcPr>
            <w:tcW w:type="dxa" w:w="2160"/>
          </w:tcPr>
          <w:p>
            <w:r>
              <w:t>OK</w:t>
            </w:r>
          </w:p>
        </w:tc>
        <w:tc>
          <w:tcPr>
            <w:tcW w:type="dxa" w:w="2160"/>
          </w:tcPr>
          <w:p>
            <w:r>
              <w:t>9.41s</w:t>
            </w:r>
          </w:p>
        </w:tc>
        <w:tc>
          <w:tcPr>
            <w:tcW w:type="dxa" w:w="2160"/>
          </w:tcPr>
          <w:p>
            <w:r>
              <w:t>55 -&gt; 54</w:t>
            </w:r>
          </w:p>
        </w:tc>
      </w:tr>
      <w:tr>
        <w:tc>
          <w:tcPr>
            <w:tcW w:type="dxa" w:w="2160"/>
          </w:tcPr>
          <w:p>
            <w:r>
              <w:t>1783777037189_24_025</w:t>
            </w:r>
          </w:p>
        </w:tc>
        <w:tc>
          <w:tcPr>
            <w:tcW w:type="dxa" w:w="2160"/>
          </w:tcPr>
          <w:p>
            <w:r>
              <w:t>OK</w:t>
            </w:r>
          </w:p>
        </w:tc>
        <w:tc>
          <w:tcPr>
            <w:tcW w:type="dxa" w:w="2160"/>
          </w:tcPr>
          <w:p>
            <w:r>
              <w:t>9.79s</w:t>
            </w:r>
          </w:p>
        </w:tc>
        <w:tc>
          <w:tcPr>
            <w:tcW w:type="dxa" w:w="2160"/>
          </w:tcPr>
          <w:p>
            <w:r>
              <w:t>55 -&gt; 54</w:t>
            </w:r>
          </w:p>
        </w:tc>
      </w:tr>
      <w:tr>
        <w:tc>
          <w:tcPr>
            <w:tcW w:type="dxa" w:w="2160"/>
          </w:tcPr>
          <w:p>
            <w:r>
              <w:t>1783777037189_24_026</w:t>
            </w:r>
          </w:p>
        </w:tc>
        <w:tc>
          <w:tcPr>
            <w:tcW w:type="dxa" w:w="2160"/>
          </w:tcPr>
          <w:p>
            <w:r>
              <w:t>OK</w:t>
            </w:r>
          </w:p>
        </w:tc>
        <w:tc>
          <w:tcPr>
            <w:tcW w:type="dxa" w:w="2160"/>
          </w:tcPr>
          <w:p>
            <w:r>
              <w:t>9.57s</w:t>
            </w:r>
          </w:p>
        </w:tc>
        <w:tc>
          <w:tcPr>
            <w:tcW w:type="dxa" w:w="2160"/>
          </w:tcPr>
          <w:p>
            <w:r>
              <w:t>55 -&gt; 54</w:t>
            </w:r>
          </w:p>
        </w:tc>
      </w:tr>
      <w:tr>
        <w:tc>
          <w:tcPr>
            <w:tcW w:type="dxa" w:w="2160"/>
          </w:tcPr>
          <w:p>
            <w:r>
              <w:t>1783777037189_24_027</w:t>
            </w:r>
          </w:p>
        </w:tc>
        <w:tc>
          <w:tcPr>
            <w:tcW w:type="dxa" w:w="2160"/>
          </w:tcPr>
          <w:p>
            <w:r>
              <w:t>OK</w:t>
            </w:r>
          </w:p>
        </w:tc>
        <w:tc>
          <w:tcPr>
            <w:tcW w:type="dxa" w:w="2160"/>
          </w:tcPr>
          <w:p>
            <w:r>
              <w:t>10.04s</w:t>
            </w:r>
          </w:p>
        </w:tc>
        <w:tc>
          <w:tcPr>
            <w:tcW w:type="dxa" w:w="2160"/>
          </w:tcPr>
          <w:p>
            <w:r>
              <w:t>55 -&gt; 54</w:t>
            </w:r>
          </w:p>
        </w:tc>
      </w:tr>
      <w:tr>
        <w:tc>
          <w:tcPr>
            <w:tcW w:type="dxa" w:w="2160"/>
          </w:tcPr>
          <w:p>
            <w:r>
              <w:t>1783777037189_24_028</w:t>
            </w:r>
          </w:p>
        </w:tc>
        <w:tc>
          <w:tcPr>
            <w:tcW w:type="dxa" w:w="2160"/>
          </w:tcPr>
          <w:p>
            <w:r>
              <w:t>OK</w:t>
            </w:r>
          </w:p>
        </w:tc>
        <w:tc>
          <w:tcPr>
            <w:tcW w:type="dxa" w:w="2160"/>
          </w:tcPr>
          <w:p>
            <w:r>
              <w:t>9.55s</w:t>
            </w:r>
          </w:p>
        </w:tc>
        <w:tc>
          <w:tcPr>
            <w:tcW w:type="dxa" w:w="2160"/>
          </w:tcPr>
          <w:p>
            <w:r>
              <w:t>55 -&gt; 54</w:t>
            </w:r>
          </w:p>
        </w:tc>
      </w:tr>
      <w:tr>
        <w:tc>
          <w:tcPr>
            <w:tcW w:type="dxa" w:w="2160"/>
          </w:tcPr>
          <w:p>
            <w:r>
              <w:t>1783777037189_24_029</w:t>
            </w:r>
          </w:p>
        </w:tc>
        <w:tc>
          <w:tcPr>
            <w:tcW w:type="dxa" w:w="2160"/>
          </w:tcPr>
          <w:p>
            <w:r>
              <w:t>OK</w:t>
            </w:r>
          </w:p>
        </w:tc>
        <w:tc>
          <w:tcPr>
            <w:tcW w:type="dxa" w:w="2160"/>
          </w:tcPr>
          <w:p>
            <w:r>
              <w:t>9.72s</w:t>
            </w:r>
          </w:p>
        </w:tc>
        <w:tc>
          <w:tcPr>
            <w:tcW w:type="dxa" w:w="2160"/>
          </w:tcPr>
          <w:p>
            <w:r>
              <w:t>55 -&gt; 54</w:t>
            </w:r>
          </w:p>
        </w:tc>
      </w:tr>
      <w:tr>
        <w:tc>
          <w:tcPr>
            <w:tcW w:type="dxa" w:w="2160"/>
          </w:tcPr>
          <w:p>
            <w:r>
              <w:t>1783777037189_24_030</w:t>
            </w:r>
          </w:p>
        </w:tc>
        <w:tc>
          <w:tcPr>
            <w:tcW w:type="dxa" w:w="2160"/>
          </w:tcPr>
          <w:p>
            <w:r>
              <w:t>OK</w:t>
            </w:r>
          </w:p>
        </w:tc>
        <w:tc>
          <w:tcPr>
            <w:tcW w:type="dxa" w:w="2160"/>
          </w:tcPr>
          <w:p>
            <w:r>
              <w:t>9.72s</w:t>
            </w:r>
          </w:p>
        </w:tc>
        <w:tc>
          <w:tcPr>
            <w:tcW w:type="dxa" w:w="2160"/>
          </w:tcPr>
          <w:p>
            <w:r>
              <w:t>55 -&gt; 54</w:t>
            </w:r>
          </w:p>
        </w:tc>
      </w:tr>
      <w:tr>
        <w:tc>
          <w:tcPr>
            <w:tcW w:type="dxa" w:w="2160"/>
          </w:tcPr>
          <w:p>
            <w:r>
              <w:t>1783777037189_24_031</w:t>
            </w:r>
          </w:p>
        </w:tc>
        <w:tc>
          <w:tcPr>
            <w:tcW w:type="dxa" w:w="2160"/>
          </w:tcPr>
          <w:p>
            <w:r>
              <w:t>OK</w:t>
            </w:r>
          </w:p>
        </w:tc>
        <w:tc>
          <w:tcPr>
            <w:tcW w:type="dxa" w:w="2160"/>
          </w:tcPr>
          <w:p>
            <w:r>
              <w:t>10.25s</w:t>
            </w:r>
          </w:p>
        </w:tc>
        <w:tc>
          <w:tcPr>
            <w:tcW w:type="dxa" w:w="2160"/>
          </w:tcPr>
          <w:p>
            <w:r>
              <w:t>55 -&gt; 54</w:t>
            </w:r>
          </w:p>
        </w:tc>
      </w:tr>
      <w:tr>
        <w:tc>
          <w:tcPr>
            <w:tcW w:type="dxa" w:w="2160"/>
          </w:tcPr>
          <w:p>
            <w:r>
              <w:t>1783777037189_24_032</w:t>
            </w:r>
          </w:p>
        </w:tc>
        <w:tc>
          <w:tcPr>
            <w:tcW w:type="dxa" w:w="2160"/>
          </w:tcPr>
          <w:p>
            <w:r>
              <w:t>OK</w:t>
            </w:r>
          </w:p>
        </w:tc>
        <w:tc>
          <w:tcPr>
            <w:tcW w:type="dxa" w:w="2160"/>
          </w:tcPr>
          <w:p>
            <w:r>
              <w:t>9.73s</w:t>
            </w:r>
          </w:p>
        </w:tc>
        <w:tc>
          <w:tcPr>
            <w:tcW w:type="dxa" w:w="2160"/>
          </w:tcPr>
          <w:p>
            <w:r>
              <w:t>55 -&gt; 54</w:t>
            </w:r>
          </w:p>
        </w:tc>
      </w:tr>
      <w:tr>
        <w:tc>
          <w:tcPr>
            <w:tcW w:type="dxa" w:w="2160"/>
          </w:tcPr>
          <w:p>
            <w:r>
              <w:t>1783777037189_24_033</w:t>
            </w:r>
          </w:p>
        </w:tc>
        <w:tc>
          <w:tcPr>
            <w:tcW w:type="dxa" w:w="2160"/>
          </w:tcPr>
          <w:p>
            <w:r>
              <w:t>OK</w:t>
            </w:r>
          </w:p>
        </w:tc>
        <w:tc>
          <w:tcPr>
            <w:tcW w:type="dxa" w:w="2160"/>
          </w:tcPr>
          <w:p>
            <w:r>
              <w:t>9.86s</w:t>
            </w:r>
          </w:p>
        </w:tc>
        <w:tc>
          <w:tcPr>
            <w:tcW w:type="dxa" w:w="2160"/>
          </w:tcPr>
          <w:p>
            <w:r>
              <w:t>55 -&gt; 54</w:t>
            </w:r>
          </w:p>
        </w:tc>
      </w:tr>
      <w:tr>
        <w:tc>
          <w:tcPr>
            <w:tcW w:type="dxa" w:w="2160"/>
          </w:tcPr>
          <w:p>
            <w:r>
              <w:t>1783777037189_24_034</w:t>
            </w:r>
          </w:p>
        </w:tc>
        <w:tc>
          <w:tcPr>
            <w:tcW w:type="dxa" w:w="2160"/>
          </w:tcPr>
          <w:p>
            <w:r>
              <w:t>OK</w:t>
            </w:r>
          </w:p>
        </w:tc>
        <w:tc>
          <w:tcPr>
            <w:tcW w:type="dxa" w:w="2160"/>
          </w:tcPr>
          <w:p>
            <w:r>
              <w:t>10.08s</w:t>
            </w:r>
          </w:p>
        </w:tc>
        <w:tc>
          <w:tcPr>
            <w:tcW w:type="dxa" w:w="2160"/>
          </w:tcPr>
          <w:p>
            <w:r>
              <w:t>55 -&gt; 54</w:t>
            </w:r>
          </w:p>
        </w:tc>
      </w:tr>
      <w:tr>
        <w:tc>
          <w:tcPr>
            <w:tcW w:type="dxa" w:w="2160"/>
          </w:tcPr>
          <w:p>
            <w:r>
              <w:t>1783777037189_24_035</w:t>
            </w:r>
          </w:p>
        </w:tc>
        <w:tc>
          <w:tcPr>
            <w:tcW w:type="dxa" w:w="2160"/>
          </w:tcPr>
          <w:p>
            <w:r>
              <w:t>OK</w:t>
            </w:r>
          </w:p>
        </w:tc>
        <w:tc>
          <w:tcPr>
            <w:tcW w:type="dxa" w:w="2160"/>
          </w:tcPr>
          <w:p>
            <w:r>
              <w:t>11.37s</w:t>
            </w:r>
          </w:p>
        </w:tc>
        <w:tc>
          <w:tcPr>
            <w:tcW w:type="dxa" w:w="2160"/>
          </w:tcPr>
          <w:p>
            <w:r>
              <w:t>55 -&gt; 54</w:t>
            </w:r>
          </w:p>
        </w:tc>
      </w:tr>
      <w:tr>
        <w:tc>
          <w:tcPr>
            <w:tcW w:type="dxa" w:w="2160"/>
          </w:tcPr>
          <w:p>
            <w:r>
              <w:t>1783777037189_24_036</w:t>
            </w:r>
          </w:p>
        </w:tc>
        <w:tc>
          <w:tcPr>
            <w:tcW w:type="dxa" w:w="2160"/>
          </w:tcPr>
          <w:p>
            <w:r>
              <w:t>OK</w:t>
            </w:r>
          </w:p>
        </w:tc>
        <w:tc>
          <w:tcPr>
            <w:tcW w:type="dxa" w:w="2160"/>
          </w:tcPr>
          <w:p>
            <w:r>
              <w:t>11.48s</w:t>
            </w:r>
          </w:p>
        </w:tc>
        <w:tc>
          <w:tcPr>
            <w:tcW w:type="dxa" w:w="2160"/>
          </w:tcPr>
          <w:p>
            <w:r>
              <w:t>55 -&gt; 54</w:t>
            </w:r>
          </w:p>
        </w:tc>
      </w:tr>
      <w:tr>
        <w:tc>
          <w:tcPr>
            <w:tcW w:type="dxa" w:w="2160"/>
          </w:tcPr>
          <w:p>
            <w:r>
              <w:t>1783777037189_24_037</w:t>
            </w:r>
          </w:p>
        </w:tc>
        <w:tc>
          <w:tcPr>
            <w:tcW w:type="dxa" w:w="2160"/>
          </w:tcPr>
          <w:p>
            <w:r>
              <w:t>OK</w:t>
            </w:r>
          </w:p>
        </w:tc>
        <w:tc>
          <w:tcPr>
            <w:tcW w:type="dxa" w:w="2160"/>
          </w:tcPr>
          <w:p>
            <w:r>
              <w:t>10.47s</w:t>
            </w:r>
          </w:p>
        </w:tc>
        <w:tc>
          <w:tcPr>
            <w:tcW w:type="dxa" w:w="2160"/>
          </w:tcPr>
          <w:p>
            <w:r>
              <w:t>55 -&gt; 54</w:t>
            </w:r>
          </w:p>
        </w:tc>
      </w:tr>
      <w:tr>
        <w:tc>
          <w:tcPr>
            <w:tcW w:type="dxa" w:w="2160"/>
          </w:tcPr>
          <w:p>
            <w:r>
              <w:t>1783777037189_24_038</w:t>
            </w:r>
          </w:p>
        </w:tc>
        <w:tc>
          <w:tcPr>
            <w:tcW w:type="dxa" w:w="2160"/>
          </w:tcPr>
          <w:p>
            <w:r>
              <w:t>OK</w:t>
            </w:r>
          </w:p>
        </w:tc>
        <w:tc>
          <w:tcPr>
            <w:tcW w:type="dxa" w:w="2160"/>
          </w:tcPr>
          <w:p>
            <w:r>
              <w:t>9.91s</w:t>
            </w:r>
          </w:p>
        </w:tc>
        <w:tc>
          <w:tcPr>
            <w:tcW w:type="dxa" w:w="2160"/>
          </w:tcPr>
          <w:p>
            <w:r>
              <w:t>55 -&gt; 54</w:t>
            </w:r>
          </w:p>
        </w:tc>
      </w:tr>
      <w:tr>
        <w:tc>
          <w:tcPr>
            <w:tcW w:type="dxa" w:w="2160"/>
          </w:tcPr>
          <w:p>
            <w:r>
              <w:t>1783777037189_24_039</w:t>
            </w:r>
          </w:p>
        </w:tc>
        <w:tc>
          <w:tcPr>
            <w:tcW w:type="dxa" w:w="2160"/>
          </w:tcPr>
          <w:p>
            <w:r>
              <w:t>OK</w:t>
            </w:r>
          </w:p>
        </w:tc>
        <w:tc>
          <w:tcPr>
            <w:tcW w:type="dxa" w:w="2160"/>
          </w:tcPr>
          <w:p>
            <w:r>
              <w:t>11.31s</w:t>
            </w:r>
          </w:p>
        </w:tc>
        <w:tc>
          <w:tcPr>
            <w:tcW w:type="dxa" w:w="2160"/>
          </w:tcPr>
          <w:p>
            <w:r>
              <w:t>55 -&gt; 54</w:t>
            </w:r>
          </w:p>
        </w:tc>
      </w:tr>
      <w:tr>
        <w:tc>
          <w:tcPr>
            <w:tcW w:type="dxa" w:w="2160"/>
          </w:tcPr>
          <w:p>
            <w:r>
              <w:t>1783777037189_24_040</w:t>
            </w:r>
          </w:p>
        </w:tc>
        <w:tc>
          <w:tcPr>
            <w:tcW w:type="dxa" w:w="2160"/>
          </w:tcPr>
          <w:p>
            <w:r>
              <w:t>OK</w:t>
            </w:r>
          </w:p>
        </w:tc>
        <w:tc>
          <w:tcPr>
            <w:tcW w:type="dxa" w:w="2160"/>
          </w:tcPr>
          <w:p>
            <w:r>
              <w:t>9.65s</w:t>
            </w:r>
          </w:p>
        </w:tc>
        <w:tc>
          <w:tcPr>
            <w:tcW w:type="dxa" w:w="2160"/>
          </w:tcPr>
          <w:p>
            <w:r>
              <w:t>55 -&gt; 54</w:t>
            </w:r>
          </w:p>
        </w:tc>
      </w:tr>
      <w:tr>
        <w:tc>
          <w:tcPr>
            <w:tcW w:type="dxa" w:w="2160"/>
          </w:tcPr>
          <w:p>
            <w:r>
              <w:t>1783777037189_24_041</w:t>
            </w:r>
          </w:p>
        </w:tc>
        <w:tc>
          <w:tcPr>
            <w:tcW w:type="dxa" w:w="2160"/>
          </w:tcPr>
          <w:p>
            <w:r>
              <w:t>OK</w:t>
            </w:r>
          </w:p>
        </w:tc>
        <w:tc>
          <w:tcPr>
            <w:tcW w:type="dxa" w:w="2160"/>
          </w:tcPr>
          <w:p>
            <w:r>
              <w:t>9.65s</w:t>
            </w:r>
          </w:p>
        </w:tc>
        <w:tc>
          <w:tcPr>
            <w:tcW w:type="dxa" w:w="2160"/>
          </w:tcPr>
          <w:p>
            <w:r>
              <w:t>55 -&gt; 54</w:t>
            </w:r>
          </w:p>
        </w:tc>
      </w:tr>
      <w:tr>
        <w:tc>
          <w:tcPr>
            <w:tcW w:type="dxa" w:w="2160"/>
          </w:tcPr>
          <w:p>
            <w:r>
              <w:t>1783777037189_24_042</w:t>
            </w:r>
          </w:p>
        </w:tc>
        <w:tc>
          <w:tcPr>
            <w:tcW w:type="dxa" w:w="2160"/>
          </w:tcPr>
          <w:p>
            <w:r>
              <w:t>OK</w:t>
            </w:r>
          </w:p>
        </w:tc>
        <w:tc>
          <w:tcPr>
            <w:tcW w:type="dxa" w:w="2160"/>
          </w:tcPr>
          <w:p>
            <w:r>
              <w:t>9.17s</w:t>
            </w:r>
          </w:p>
        </w:tc>
        <w:tc>
          <w:tcPr>
            <w:tcW w:type="dxa" w:w="2160"/>
          </w:tcPr>
          <w:p>
            <w:r>
              <w:t>55 -&gt; 54</w:t>
            </w:r>
          </w:p>
        </w:tc>
      </w:tr>
      <w:tr>
        <w:tc>
          <w:tcPr>
            <w:tcW w:type="dxa" w:w="2160"/>
          </w:tcPr>
          <w:p>
            <w:r>
              <w:t>1783777037189_24_043</w:t>
            </w:r>
          </w:p>
        </w:tc>
        <w:tc>
          <w:tcPr>
            <w:tcW w:type="dxa" w:w="2160"/>
          </w:tcPr>
          <w:p>
            <w:r>
              <w:t>OK</w:t>
            </w:r>
          </w:p>
        </w:tc>
        <w:tc>
          <w:tcPr>
            <w:tcW w:type="dxa" w:w="2160"/>
          </w:tcPr>
          <w:p>
            <w:r>
              <w:t>9.09s</w:t>
            </w:r>
          </w:p>
        </w:tc>
        <w:tc>
          <w:tcPr>
            <w:tcW w:type="dxa" w:w="2160"/>
          </w:tcPr>
          <w:p>
            <w:r>
              <w:t>55 -&gt; 54</w:t>
            </w:r>
          </w:p>
        </w:tc>
      </w:tr>
      <w:tr>
        <w:tc>
          <w:tcPr>
            <w:tcW w:type="dxa" w:w="2160"/>
          </w:tcPr>
          <w:p>
            <w:r>
              <w:t>1783777037189_24_044</w:t>
            </w:r>
          </w:p>
        </w:tc>
        <w:tc>
          <w:tcPr>
            <w:tcW w:type="dxa" w:w="2160"/>
          </w:tcPr>
          <w:p>
            <w:r>
              <w:t>OK</w:t>
            </w:r>
          </w:p>
        </w:tc>
        <w:tc>
          <w:tcPr>
            <w:tcW w:type="dxa" w:w="2160"/>
          </w:tcPr>
          <w:p>
            <w:r>
              <w:t>8.96s</w:t>
            </w:r>
          </w:p>
        </w:tc>
        <w:tc>
          <w:tcPr>
            <w:tcW w:type="dxa" w:w="2160"/>
          </w:tcPr>
          <w:p>
            <w:r>
              <w:t>55 -&gt; 54</w:t>
            </w:r>
          </w:p>
        </w:tc>
      </w:tr>
      <w:tr>
        <w:tc>
          <w:tcPr>
            <w:tcW w:type="dxa" w:w="2160"/>
          </w:tcPr>
          <w:p>
            <w:r>
              <w:t>1783777037189_24_045</w:t>
            </w:r>
          </w:p>
        </w:tc>
        <w:tc>
          <w:tcPr>
            <w:tcW w:type="dxa" w:w="2160"/>
          </w:tcPr>
          <w:p>
            <w:r>
              <w:t>OK</w:t>
            </w:r>
          </w:p>
        </w:tc>
        <w:tc>
          <w:tcPr>
            <w:tcW w:type="dxa" w:w="2160"/>
          </w:tcPr>
          <w:p>
            <w:r>
              <w:t>8.67s</w:t>
            </w:r>
          </w:p>
        </w:tc>
        <w:tc>
          <w:tcPr>
            <w:tcW w:type="dxa" w:w="2160"/>
          </w:tcPr>
          <w:p>
            <w:r>
              <w:t>55 -&gt; 54</w:t>
            </w:r>
          </w:p>
        </w:tc>
      </w:tr>
      <w:tr>
        <w:tc>
          <w:tcPr>
            <w:tcW w:type="dxa" w:w="2160"/>
          </w:tcPr>
          <w:p>
            <w:r>
              <w:t>1783777037189_24_046</w:t>
            </w:r>
          </w:p>
        </w:tc>
        <w:tc>
          <w:tcPr>
            <w:tcW w:type="dxa" w:w="2160"/>
          </w:tcPr>
          <w:p>
            <w:r>
              <w:t>OK</w:t>
            </w:r>
          </w:p>
        </w:tc>
        <w:tc>
          <w:tcPr>
            <w:tcW w:type="dxa" w:w="2160"/>
          </w:tcPr>
          <w:p>
            <w:r>
              <w:t>8.65s</w:t>
            </w:r>
          </w:p>
        </w:tc>
        <w:tc>
          <w:tcPr>
            <w:tcW w:type="dxa" w:w="2160"/>
          </w:tcPr>
          <w:p>
            <w:r>
              <w:t>55 -&gt; 54</w:t>
            </w:r>
          </w:p>
        </w:tc>
      </w:tr>
      <w:tr>
        <w:tc>
          <w:tcPr>
            <w:tcW w:type="dxa" w:w="2160"/>
          </w:tcPr>
          <w:p>
            <w:r>
              <w:t>1783777037189_24_047</w:t>
            </w:r>
          </w:p>
        </w:tc>
        <w:tc>
          <w:tcPr>
            <w:tcW w:type="dxa" w:w="2160"/>
          </w:tcPr>
          <w:p>
            <w:r>
              <w:t>OK</w:t>
            </w:r>
          </w:p>
        </w:tc>
        <w:tc>
          <w:tcPr>
            <w:tcW w:type="dxa" w:w="2160"/>
          </w:tcPr>
          <w:p>
            <w:r>
              <w:t>8.67s</w:t>
            </w:r>
          </w:p>
        </w:tc>
        <w:tc>
          <w:tcPr>
            <w:tcW w:type="dxa" w:w="2160"/>
          </w:tcPr>
          <w:p>
            <w:r>
              <w:t>55 -&gt; 54</w:t>
            </w:r>
          </w:p>
        </w:tc>
      </w:tr>
      <w:tr>
        <w:tc>
          <w:tcPr>
            <w:tcW w:type="dxa" w:w="2160"/>
          </w:tcPr>
          <w:p>
            <w:r>
              <w:t>1783777037189_24_048</w:t>
            </w:r>
          </w:p>
        </w:tc>
        <w:tc>
          <w:tcPr>
            <w:tcW w:type="dxa" w:w="2160"/>
          </w:tcPr>
          <w:p>
            <w:r>
              <w:t>OK</w:t>
            </w:r>
          </w:p>
        </w:tc>
        <w:tc>
          <w:tcPr>
            <w:tcW w:type="dxa" w:w="2160"/>
          </w:tcPr>
          <w:p>
            <w:r>
              <w:t>9.29s</w:t>
            </w:r>
          </w:p>
        </w:tc>
        <w:tc>
          <w:tcPr>
            <w:tcW w:type="dxa" w:w="2160"/>
          </w:tcPr>
          <w:p>
            <w:r>
              <w:t>55 -&gt; 54</w:t>
            </w:r>
          </w:p>
        </w:tc>
      </w:tr>
      <w:tr>
        <w:tc>
          <w:tcPr>
            <w:tcW w:type="dxa" w:w="2160"/>
          </w:tcPr>
          <w:p>
            <w:r>
              <w:t>1783777037189_24_049</w:t>
            </w:r>
          </w:p>
        </w:tc>
        <w:tc>
          <w:tcPr>
            <w:tcW w:type="dxa" w:w="2160"/>
          </w:tcPr>
          <w:p>
            <w:r>
              <w:t>OK</w:t>
            </w:r>
          </w:p>
        </w:tc>
        <w:tc>
          <w:tcPr>
            <w:tcW w:type="dxa" w:w="2160"/>
          </w:tcPr>
          <w:p>
            <w:r>
              <w:t>9.62s</w:t>
            </w:r>
          </w:p>
        </w:tc>
        <w:tc>
          <w:tcPr>
            <w:tcW w:type="dxa" w:w="2160"/>
          </w:tcPr>
          <w:p>
            <w:r>
              <w:t>55 -&gt; 54</w:t>
            </w:r>
          </w:p>
        </w:tc>
      </w:tr>
      <w:tr>
        <w:tc>
          <w:tcPr>
            <w:tcW w:type="dxa" w:w="2160"/>
          </w:tcPr>
          <w:p>
            <w:r>
              <w:t>1783777037189_24_050</w:t>
            </w:r>
          </w:p>
        </w:tc>
        <w:tc>
          <w:tcPr>
            <w:tcW w:type="dxa" w:w="2160"/>
          </w:tcPr>
          <w:p>
            <w:r>
              <w:t>OK</w:t>
            </w:r>
          </w:p>
        </w:tc>
        <w:tc>
          <w:tcPr>
            <w:tcW w:type="dxa" w:w="2160"/>
          </w:tcPr>
          <w:p>
            <w:r>
              <w:t>10.30s</w:t>
            </w:r>
          </w:p>
        </w:tc>
        <w:tc>
          <w:tcPr>
            <w:tcW w:type="dxa" w:w="2160"/>
          </w:tcPr>
          <w:p>
            <w:r>
              <w:t>55 -&gt; 54</w:t>
            </w:r>
          </w:p>
        </w:tc>
      </w:tr>
      <w:tr>
        <w:tc>
          <w:tcPr>
            <w:tcW w:type="dxa" w:w="2160"/>
          </w:tcPr>
          <w:p>
            <w:r>
              <w:t>1783777037189_24_051</w:t>
            </w:r>
          </w:p>
        </w:tc>
        <w:tc>
          <w:tcPr>
            <w:tcW w:type="dxa" w:w="2160"/>
          </w:tcPr>
          <w:p>
            <w:r>
              <w:t>OK</w:t>
            </w:r>
          </w:p>
        </w:tc>
        <w:tc>
          <w:tcPr>
            <w:tcW w:type="dxa" w:w="2160"/>
          </w:tcPr>
          <w:p>
            <w:r>
              <w:t>9.74s</w:t>
            </w:r>
          </w:p>
        </w:tc>
        <w:tc>
          <w:tcPr>
            <w:tcW w:type="dxa" w:w="2160"/>
          </w:tcPr>
          <w:p>
            <w:r>
              <w:t>55 -&gt; 54</w:t>
            </w:r>
          </w:p>
        </w:tc>
      </w:tr>
      <w:tr>
        <w:tc>
          <w:tcPr>
            <w:tcW w:type="dxa" w:w="2160"/>
          </w:tcPr>
          <w:p>
            <w:r>
              <w:t>1783777037189_24_052</w:t>
            </w:r>
          </w:p>
        </w:tc>
        <w:tc>
          <w:tcPr>
            <w:tcW w:type="dxa" w:w="2160"/>
          </w:tcPr>
          <w:p>
            <w:r>
              <w:t>OK</w:t>
            </w:r>
          </w:p>
        </w:tc>
        <w:tc>
          <w:tcPr>
            <w:tcW w:type="dxa" w:w="2160"/>
          </w:tcPr>
          <w:p>
            <w:r>
              <w:t>10.29s</w:t>
            </w:r>
          </w:p>
        </w:tc>
        <w:tc>
          <w:tcPr>
            <w:tcW w:type="dxa" w:w="2160"/>
          </w:tcPr>
          <w:p>
            <w:r>
              <w:t>55 -&gt; 54</w:t>
            </w:r>
          </w:p>
        </w:tc>
      </w:tr>
      <w:tr>
        <w:tc>
          <w:tcPr>
            <w:tcW w:type="dxa" w:w="2160"/>
          </w:tcPr>
          <w:p>
            <w:r>
              <w:t>1783777037189_24_053</w:t>
            </w:r>
          </w:p>
        </w:tc>
        <w:tc>
          <w:tcPr>
            <w:tcW w:type="dxa" w:w="2160"/>
          </w:tcPr>
          <w:p>
            <w:r>
              <w:t>OK</w:t>
            </w:r>
          </w:p>
        </w:tc>
        <w:tc>
          <w:tcPr>
            <w:tcW w:type="dxa" w:w="2160"/>
          </w:tcPr>
          <w:p>
            <w:r>
              <w:t>9.78s</w:t>
            </w:r>
          </w:p>
        </w:tc>
        <w:tc>
          <w:tcPr>
            <w:tcW w:type="dxa" w:w="2160"/>
          </w:tcPr>
          <w:p>
            <w:r>
              <w:t>55 -&gt; 54</w:t>
            </w:r>
          </w:p>
        </w:tc>
      </w:tr>
      <w:tr>
        <w:tc>
          <w:tcPr>
            <w:tcW w:type="dxa" w:w="2160"/>
          </w:tcPr>
          <w:p>
            <w:r>
              <w:t>1783777037189_24_054</w:t>
            </w:r>
          </w:p>
        </w:tc>
        <w:tc>
          <w:tcPr>
            <w:tcW w:type="dxa" w:w="2160"/>
          </w:tcPr>
          <w:p>
            <w:r>
              <w:t>OK</w:t>
            </w:r>
          </w:p>
        </w:tc>
        <w:tc>
          <w:tcPr>
            <w:tcW w:type="dxa" w:w="2160"/>
          </w:tcPr>
          <w:p>
            <w:r>
              <w:t>10.29s</w:t>
            </w:r>
          </w:p>
        </w:tc>
        <w:tc>
          <w:tcPr>
            <w:tcW w:type="dxa" w:w="2160"/>
          </w:tcPr>
          <w:p>
            <w:r>
              <w:t>55 -&gt; 54</w:t>
            </w:r>
          </w:p>
        </w:tc>
      </w:tr>
      <w:tr>
        <w:tc>
          <w:tcPr>
            <w:tcW w:type="dxa" w:w="2160"/>
          </w:tcPr>
          <w:p>
            <w:r>
              <w:t>1783777037189_24_055</w:t>
            </w:r>
          </w:p>
        </w:tc>
        <w:tc>
          <w:tcPr>
            <w:tcW w:type="dxa" w:w="2160"/>
          </w:tcPr>
          <w:p>
            <w:r>
              <w:t>OK</w:t>
            </w:r>
          </w:p>
        </w:tc>
        <w:tc>
          <w:tcPr>
            <w:tcW w:type="dxa" w:w="2160"/>
          </w:tcPr>
          <w:p>
            <w:r>
              <w:t>10.28s</w:t>
            </w:r>
          </w:p>
        </w:tc>
        <w:tc>
          <w:tcPr>
            <w:tcW w:type="dxa" w:w="2160"/>
          </w:tcPr>
          <w:p>
            <w:r>
              <w:t>55 -&gt; 54</w:t>
            </w:r>
          </w:p>
        </w:tc>
      </w:tr>
      <w:tr>
        <w:tc>
          <w:tcPr>
            <w:tcW w:type="dxa" w:w="2160"/>
          </w:tcPr>
          <w:p>
            <w:r>
              <w:t>1783777037189_24_056</w:t>
            </w:r>
          </w:p>
        </w:tc>
        <w:tc>
          <w:tcPr>
            <w:tcW w:type="dxa" w:w="2160"/>
          </w:tcPr>
          <w:p>
            <w:r>
              <w:t>OK</w:t>
            </w:r>
          </w:p>
        </w:tc>
        <w:tc>
          <w:tcPr>
            <w:tcW w:type="dxa" w:w="2160"/>
          </w:tcPr>
          <w:p>
            <w:r>
              <w:t>11.67s</w:t>
            </w:r>
          </w:p>
        </w:tc>
        <w:tc>
          <w:tcPr>
            <w:tcW w:type="dxa" w:w="2160"/>
          </w:tcPr>
          <w:p>
            <w:r>
              <w:t>55 -&gt; 54</w:t>
            </w:r>
          </w:p>
        </w:tc>
      </w:tr>
      <w:tr>
        <w:tc>
          <w:tcPr>
            <w:tcW w:type="dxa" w:w="2160"/>
          </w:tcPr>
          <w:p>
            <w:r>
              <w:t>1783777037189_24_057</w:t>
            </w:r>
          </w:p>
        </w:tc>
        <w:tc>
          <w:tcPr>
            <w:tcW w:type="dxa" w:w="2160"/>
          </w:tcPr>
          <w:p>
            <w:r>
              <w:t>OK</w:t>
            </w:r>
          </w:p>
        </w:tc>
        <w:tc>
          <w:tcPr>
            <w:tcW w:type="dxa" w:w="2160"/>
          </w:tcPr>
          <w:p>
            <w:r>
              <w:t>9.81s</w:t>
            </w:r>
          </w:p>
        </w:tc>
        <w:tc>
          <w:tcPr>
            <w:tcW w:type="dxa" w:w="2160"/>
          </w:tcPr>
          <w:p>
            <w:r>
              <w:t>55 -&gt; 54</w:t>
            </w:r>
          </w:p>
        </w:tc>
      </w:tr>
      <w:tr>
        <w:tc>
          <w:tcPr>
            <w:tcW w:type="dxa" w:w="2160"/>
          </w:tcPr>
          <w:p>
            <w:r>
              <w:t>1783777037189_24_058</w:t>
            </w:r>
          </w:p>
        </w:tc>
        <w:tc>
          <w:tcPr>
            <w:tcW w:type="dxa" w:w="2160"/>
          </w:tcPr>
          <w:p>
            <w:r>
              <w:t>OK</w:t>
            </w:r>
          </w:p>
        </w:tc>
        <w:tc>
          <w:tcPr>
            <w:tcW w:type="dxa" w:w="2160"/>
          </w:tcPr>
          <w:p>
            <w:r>
              <w:t>9.99s</w:t>
            </w:r>
          </w:p>
        </w:tc>
        <w:tc>
          <w:tcPr>
            <w:tcW w:type="dxa" w:w="2160"/>
          </w:tcPr>
          <w:p>
            <w:r>
              <w:t>55 -&gt; 54</w:t>
            </w:r>
          </w:p>
        </w:tc>
      </w:tr>
      <w:tr>
        <w:tc>
          <w:tcPr>
            <w:tcW w:type="dxa" w:w="2160"/>
          </w:tcPr>
          <w:p>
            <w:r>
              <w:t>1783777037189_24_059</w:t>
            </w:r>
          </w:p>
        </w:tc>
        <w:tc>
          <w:tcPr>
            <w:tcW w:type="dxa" w:w="2160"/>
          </w:tcPr>
          <w:p>
            <w:r>
              <w:t>OK</w:t>
            </w:r>
          </w:p>
        </w:tc>
        <w:tc>
          <w:tcPr>
            <w:tcW w:type="dxa" w:w="2160"/>
          </w:tcPr>
          <w:p>
            <w:r>
              <w:t>11.62s</w:t>
            </w:r>
          </w:p>
        </w:tc>
        <w:tc>
          <w:tcPr>
            <w:tcW w:type="dxa" w:w="2160"/>
          </w:tcPr>
          <w:p>
            <w:r>
              <w:t>55 -&gt; 54</w:t>
            </w:r>
          </w:p>
        </w:tc>
      </w:tr>
      <w:tr>
        <w:tc>
          <w:tcPr>
            <w:tcW w:type="dxa" w:w="2160"/>
          </w:tcPr>
          <w:p>
            <w:r>
              <w:t>1783777037189_24_060</w:t>
            </w:r>
          </w:p>
        </w:tc>
        <w:tc>
          <w:tcPr>
            <w:tcW w:type="dxa" w:w="2160"/>
          </w:tcPr>
          <w:p>
            <w:r>
              <w:t>OK</w:t>
            </w:r>
          </w:p>
        </w:tc>
        <w:tc>
          <w:tcPr>
            <w:tcW w:type="dxa" w:w="2160"/>
          </w:tcPr>
          <w:p>
            <w:r>
              <w:t>11.64s</w:t>
            </w:r>
          </w:p>
        </w:tc>
        <w:tc>
          <w:tcPr>
            <w:tcW w:type="dxa" w:w="2160"/>
          </w:tcPr>
          <w:p>
            <w:r>
              <w:t>55 -&gt; 54</w:t>
            </w:r>
          </w:p>
        </w:tc>
      </w:tr>
      <w:tr>
        <w:tc>
          <w:tcPr>
            <w:tcW w:type="dxa" w:w="2160"/>
          </w:tcPr>
          <w:p>
            <w:r>
              <w:t>1783777037189_24_061</w:t>
            </w:r>
          </w:p>
        </w:tc>
        <w:tc>
          <w:tcPr>
            <w:tcW w:type="dxa" w:w="2160"/>
          </w:tcPr>
          <w:p>
            <w:r>
              <w:t>OK</w:t>
            </w:r>
          </w:p>
        </w:tc>
        <w:tc>
          <w:tcPr>
            <w:tcW w:type="dxa" w:w="2160"/>
          </w:tcPr>
          <w:p>
            <w:r>
              <w:t>9.83s</w:t>
            </w:r>
          </w:p>
        </w:tc>
        <w:tc>
          <w:tcPr>
            <w:tcW w:type="dxa" w:w="2160"/>
          </w:tcPr>
          <w:p>
            <w:r>
              <w:t>55 -&gt; 54</w:t>
            </w:r>
          </w:p>
        </w:tc>
      </w:tr>
      <w:tr>
        <w:tc>
          <w:tcPr>
            <w:tcW w:type="dxa" w:w="2160"/>
          </w:tcPr>
          <w:p>
            <w:r>
              <w:t>1783777037189_24_062</w:t>
            </w:r>
          </w:p>
        </w:tc>
        <w:tc>
          <w:tcPr>
            <w:tcW w:type="dxa" w:w="2160"/>
          </w:tcPr>
          <w:p>
            <w:r>
              <w:t>OK</w:t>
            </w:r>
          </w:p>
        </w:tc>
        <w:tc>
          <w:tcPr>
            <w:tcW w:type="dxa" w:w="2160"/>
          </w:tcPr>
          <w:p>
            <w:r>
              <w:t>11.41s</w:t>
            </w:r>
          </w:p>
        </w:tc>
        <w:tc>
          <w:tcPr>
            <w:tcW w:type="dxa" w:w="2160"/>
          </w:tcPr>
          <w:p>
            <w:r>
              <w:t>55 -&gt; 54</w:t>
            </w:r>
          </w:p>
        </w:tc>
      </w:tr>
      <w:tr>
        <w:tc>
          <w:tcPr>
            <w:tcW w:type="dxa" w:w="2160"/>
          </w:tcPr>
          <w:p>
            <w:r>
              <w:t>1783777037189_24_063</w:t>
            </w:r>
          </w:p>
        </w:tc>
        <w:tc>
          <w:tcPr>
            <w:tcW w:type="dxa" w:w="2160"/>
          </w:tcPr>
          <w:p>
            <w:r>
              <w:t>OK</w:t>
            </w:r>
          </w:p>
        </w:tc>
        <w:tc>
          <w:tcPr>
            <w:tcW w:type="dxa" w:w="2160"/>
          </w:tcPr>
          <w:p>
            <w:r>
              <w:t>9.86s</w:t>
            </w:r>
          </w:p>
        </w:tc>
        <w:tc>
          <w:tcPr>
            <w:tcW w:type="dxa" w:w="2160"/>
          </w:tcPr>
          <w:p>
            <w:r>
              <w:t>55 -&gt; 54</w:t>
            </w:r>
          </w:p>
        </w:tc>
      </w:tr>
      <w:tr>
        <w:tc>
          <w:tcPr>
            <w:tcW w:type="dxa" w:w="2160"/>
          </w:tcPr>
          <w:p>
            <w:r>
              <w:t>1783777037189_24_064</w:t>
            </w:r>
          </w:p>
        </w:tc>
        <w:tc>
          <w:tcPr>
            <w:tcW w:type="dxa" w:w="2160"/>
          </w:tcPr>
          <w:p>
            <w:r>
              <w:t>OK</w:t>
            </w:r>
          </w:p>
        </w:tc>
        <w:tc>
          <w:tcPr>
            <w:tcW w:type="dxa" w:w="2160"/>
          </w:tcPr>
          <w:p>
            <w:r>
              <w:t>9.85s</w:t>
            </w:r>
          </w:p>
        </w:tc>
        <w:tc>
          <w:tcPr>
            <w:tcW w:type="dxa" w:w="2160"/>
          </w:tcPr>
          <w:p>
            <w:r>
              <w:t>55 -&gt; 54</w:t>
            </w:r>
          </w:p>
        </w:tc>
      </w:tr>
      <w:tr>
        <w:tc>
          <w:tcPr>
            <w:tcW w:type="dxa" w:w="2160"/>
          </w:tcPr>
          <w:p>
            <w:r>
              <w:t>1783777037189_24_065</w:t>
            </w:r>
          </w:p>
        </w:tc>
        <w:tc>
          <w:tcPr>
            <w:tcW w:type="dxa" w:w="2160"/>
          </w:tcPr>
          <w:p>
            <w:r>
              <w:t>OK</w:t>
            </w:r>
          </w:p>
        </w:tc>
        <w:tc>
          <w:tcPr>
            <w:tcW w:type="dxa" w:w="2160"/>
          </w:tcPr>
          <w:p>
            <w:r>
              <w:t>9.73s</w:t>
            </w:r>
          </w:p>
        </w:tc>
        <w:tc>
          <w:tcPr>
            <w:tcW w:type="dxa" w:w="2160"/>
          </w:tcPr>
          <w:p>
            <w:r>
              <w:t>55 -&gt; 54</w:t>
            </w:r>
          </w:p>
        </w:tc>
      </w:tr>
      <w:tr>
        <w:tc>
          <w:tcPr>
            <w:tcW w:type="dxa" w:w="2160"/>
          </w:tcPr>
          <w:p>
            <w:r>
              <w:t>1783777037189_24_066</w:t>
            </w:r>
          </w:p>
        </w:tc>
        <w:tc>
          <w:tcPr>
            <w:tcW w:type="dxa" w:w="2160"/>
          </w:tcPr>
          <w:p>
            <w:r>
              <w:t>OK</w:t>
            </w:r>
          </w:p>
        </w:tc>
        <w:tc>
          <w:tcPr>
            <w:tcW w:type="dxa" w:w="2160"/>
          </w:tcPr>
          <w:p>
            <w:r>
              <w:t>10.33s</w:t>
            </w:r>
          </w:p>
        </w:tc>
        <w:tc>
          <w:tcPr>
            <w:tcW w:type="dxa" w:w="2160"/>
          </w:tcPr>
          <w:p>
            <w:r>
              <w:t>55 -&gt; 54</w:t>
            </w:r>
          </w:p>
        </w:tc>
      </w:tr>
      <w:tr>
        <w:tc>
          <w:tcPr>
            <w:tcW w:type="dxa" w:w="2160"/>
          </w:tcPr>
          <w:p>
            <w:r>
              <w:t>1783777037189_24_067</w:t>
            </w:r>
          </w:p>
        </w:tc>
        <w:tc>
          <w:tcPr>
            <w:tcW w:type="dxa" w:w="2160"/>
          </w:tcPr>
          <w:p>
            <w:r>
              <w:t>OK</w:t>
            </w:r>
          </w:p>
        </w:tc>
        <w:tc>
          <w:tcPr>
            <w:tcW w:type="dxa" w:w="2160"/>
          </w:tcPr>
          <w:p>
            <w:r>
              <w:t>12.17s</w:t>
            </w:r>
          </w:p>
        </w:tc>
        <w:tc>
          <w:tcPr>
            <w:tcW w:type="dxa" w:w="2160"/>
          </w:tcPr>
          <w:p>
            <w:r>
              <w:t>55 -&gt; 54</w:t>
            </w:r>
          </w:p>
        </w:tc>
      </w:tr>
      <w:tr>
        <w:tc>
          <w:tcPr>
            <w:tcW w:type="dxa" w:w="2160"/>
          </w:tcPr>
          <w:p>
            <w:r>
              <w:t>1783777037189_24_068</w:t>
            </w:r>
          </w:p>
        </w:tc>
        <w:tc>
          <w:tcPr>
            <w:tcW w:type="dxa" w:w="2160"/>
          </w:tcPr>
          <w:p>
            <w:r>
              <w:t>OK</w:t>
            </w:r>
          </w:p>
        </w:tc>
        <w:tc>
          <w:tcPr>
            <w:tcW w:type="dxa" w:w="2160"/>
          </w:tcPr>
          <w:p>
            <w:r>
              <w:t>11.49s</w:t>
            </w:r>
          </w:p>
        </w:tc>
        <w:tc>
          <w:tcPr>
            <w:tcW w:type="dxa" w:w="2160"/>
          </w:tcPr>
          <w:p>
            <w:r>
              <w:t>55 -&gt; 54</w:t>
            </w:r>
          </w:p>
        </w:tc>
      </w:tr>
      <w:tr>
        <w:tc>
          <w:tcPr>
            <w:tcW w:type="dxa" w:w="2160"/>
          </w:tcPr>
          <w:p>
            <w:r>
              <w:t>1783777037189_24_069</w:t>
            </w:r>
          </w:p>
        </w:tc>
        <w:tc>
          <w:tcPr>
            <w:tcW w:type="dxa" w:w="2160"/>
          </w:tcPr>
          <w:p>
            <w:r>
              <w:t>OK</w:t>
            </w:r>
          </w:p>
        </w:tc>
        <w:tc>
          <w:tcPr>
            <w:tcW w:type="dxa" w:w="2160"/>
          </w:tcPr>
          <w:p>
            <w:r>
              <w:t>10.79s</w:t>
            </w:r>
          </w:p>
        </w:tc>
        <w:tc>
          <w:tcPr>
            <w:tcW w:type="dxa" w:w="2160"/>
          </w:tcPr>
          <w:p>
            <w:r>
              <w:t>55 -&gt; 54</w:t>
            </w:r>
          </w:p>
        </w:tc>
      </w:tr>
      <w:tr>
        <w:tc>
          <w:tcPr>
            <w:tcW w:type="dxa" w:w="2160"/>
          </w:tcPr>
          <w:p>
            <w:r>
              <w:t>1783777037189_24_070</w:t>
            </w:r>
          </w:p>
        </w:tc>
        <w:tc>
          <w:tcPr>
            <w:tcW w:type="dxa" w:w="2160"/>
          </w:tcPr>
          <w:p>
            <w:r>
              <w:t>OK</w:t>
            </w:r>
          </w:p>
        </w:tc>
        <w:tc>
          <w:tcPr>
            <w:tcW w:type="dxa" w:w="2160"/>
          </w:tcPr>
          <w:p>
            <w:r>
              <w:t>10.17s</w:t>
            </w:r>
          </w:p>
        </w:tc>
        <w:tc>
          <w:tcPr>
            <w:tcW w:type="dxa" w:w="2160"/>
          </w:tcPr>
          <w:p>
            <w:r>
              <w:t>55 -&gt; 54</w:t>
            </w:r>
          </w:p>
        </w:tc>
      </w:tr>
      <w:tr>
        <w:tc>
          <w:tcPr>
            <w:tcW w:type="dxa" w:w="2160"/>
          </w:tcPr>
          <w:p>
            <w:r>
              <w:t>1783777037189_24_071</w:t>
            </w:r>
          </w:p>
        </w:tc>
        <w:tc>
          <w:tcPr>
            <w:tcW w:type="dxa" w:w="2160"/>
          </w:tcPr>
          <w:p>
            <w:r>
              <w:t>OK</w:t>
            </w:r>
          </w:p>
        </w:tc>
        <w:tc>
          <w:tcPr>
            <w:tcW w:type="dxa" w:w="2160"/>
          </w:tcPr>
          <w:p>
            <w:r>
              <w:t>11.50s</w:t>
            </w:r>
          </w:p>
        </w:tc>
        <w:tc>
          <w:tcPr>
            <w:tcW w:type="dxa" w:w="2160"/>
          </w:tcPr>
          <w:p>
            <w:r>
              <w:t>55 -&gt; 54</w:t>
            </w:r>
          </w:p>
        </w:tc>
      </w:tr>
      <w:tr>
        <w:tc>
          <w:tcPr>
            <w:tcW w:type="dxa" w:w="2160"/>
          </w:tcPr>
          <w:p>
            <w:r>
              <w:t>1783777037189_24_072</w:t>
            </w:r>
          </w:p>
        </w:tc>
        <w:tc>
          <w:tcPr>
            <w:tcW w:type="dxa" w:w="2160"/>
          </w:tcPr>
          <w:p>
            <w:r>
              <w:t>OK</w:t>
            </w:r>
          </w:p>
        </w:tc>
        <w:tc>
          <w:tcPr>
            <w:tcW w:type="dxa" w:w="2160"/>
          </w:tcPr>
          <w:p>
            <w:r>
              <w:t>9.99s</w:t>
            </w:r>
          </w:p>
        </w:tc>
        <w:tc>
          <w:tcPr>
            <w:tcW w:type="dxa" w:w="2160"/>
          </w:tcPr>
          <w:p>
            <w:r>
              <w:t>55 -&gt; 54</w:t>
            </w:r>
          </w:p>
        </w:tc>
      </w:tr>
      <w:tr>
        <w:tc>
          <w:tcPr>
            <w:tcW w:type="dxa" w:w="2160"/>
          </w:tcPr>
          <w:p>
            <w:r>
              <w:t>1783777037189_24_073</w:t>
            </w:r>
          </w:p>
        </w:tc>
        <w:tc>
          <w:tcPr>
            <w:tcW w:type="dxa" w:w="2160"/>
          </w:tcPr>
          <w:p>
            <w:r>
              <w:t>OK</w:t>
            </w:r>
          </w:p>
        </w:tc>
        <w:tc>
          <w:tcPr>
            <w:tcW w:type="dxa" w:w="2160"/>
          </w:tcPr>
          <w:p>
            <w:r>
              <w:t>11.38s</w:t>
            </w:r>
          </w:p>
        </w:tc>
        <w:tc>
          <w:tcPr>
            <w:tcW w:type="dxa" w:w="2160"/>
          </w:tcPr>
          <w:p>
            <w:r>
              <w:t>55 -&gt; 54</w:t>
            </w:r>
          </w:p>
        </w:tc>
      </w:tr>
      <w:tr>
        <w:tc>
          <w:tcPr>
            <w:tcW w:type="dxa" w:w="2160"/>
          </w:tcPr>
          <w:p>
            <w:r>
              <w:t>1783777037189_24_074</w:t>
            </w:r>
          </w:p>
        </w:tc>
        <w:tc>
          <w:tcPr>
            <w:tcW w:type="dxa" w:w="2160"/>
          </w:tcPr>
          <w:p>
            <w:r>
              <w:t>OK</w:t>
            </w:r>
          </w:p>
        </w:tc>
        <w:tc>
          <w:tcPr>
            <w:tcW w:type="dxa" w:w="2160"/>
          </w:tcPr>
          <w:p>
            <w:r>
              <w:t>11.22s</w:t>
            </w:r>
          </w:p>
        </w:tc>
        <w:tc>
          <w:tcPr>
            <w:tcW w:type="dxa" w:w="2160"/>
          </w:tcPr>
          <w:p>
            <w:r>
              <w:t>55 -&gt; 54</w:t>
            </w:r>
          </w:p>
        </w:tc>
      </w:tr>
      <w:tr>
        <w:tc>
          <w:tcPr>
            <w:tcW w:type="dxa" w:w="2160"/>
          </w:tcPr>
          <w:p>
            <w:r>
              <w:t>1783777037189_24_075</w:t>
            </w:r>
          </w:p>
        </w:tc>
        <w:tc>
          <w:tcPr>
            <w:tcW w:type="dxa" w:w="2160"/>
          </w:tcPr>
          <w:p>
            <w:r>
              <w:t>OK</w:t>
            </w:r>
          </w:p>
        </w:tc>
        <w:tc>
          <w:tcPr>
            <w:tcW w:type="dxa" w:w="2160"/>
          </w:tcPr>
          <w:p>
            <w:r>
              <w:t>12.05s</w:t>
            </w:r>
          </w:p>
        </w:tc>
        <w:tc>
          <w:tcPr>
            <w:tcW w:type="dxa" w:w="2160"/>
          </w:tcPr>
          <w:p>
            <w:r>
              <w:t>55 -&gt; 54</w:t>
            </w:r>
          </w:p>
        </w:tc>
      </w:tr>
      <w:tr>
        <w:tc>
          <w:tcPr>
            <w:tcW w:type="dxa" w:w="2160"/>
          </w:tcPr>
          <w:p>
            <w:r>
              <w:t>1783777037189_24_076</w:t>
            </w:r>
          </w:p>
        </w:tc>
        <w:tc>
          <w:tcPr>
            <w:tcW w:type="dxa" w:w="2160"/>
          </w:tcPr>
          <w:p>
            <w:r>
              <w:t>OK</w:t>
            </w:r>
          </w:p>
        </w:tc>
        <w:tc>
          <w:tcPr>
            <w:tcW w:type="dxa" w:w="2160"/>
          </w:tcPr>
          <w:p>
            <w:r>
              <w:t>11.94s</w:t>
            </w:r>
          </w:p>
        </w:tc>
        <w:tc>
          <w:tcPr>
            <w:tcW w:type="dxa" w:w="2160"/>
          </w:tcPr>
          <w:p>
            <w:r>
              <w:t>55 -&gt; 54</w:t>
            </w:r>
          </w:p>
        </w:tc>
      </w:tr>
      <w:tr>
        <w:tc>
          <w:tcPr>
            <w:tcW w:type="dxa" w:w="2160"/>
          </w:tcPr>
          <w:p>
            <w:r>
              <w:t>1783777037189_24_077</w:t>
            </w:r>
          </w:p>
        </w:tc>
        <w:tc>
          <w:tcPr>
            <w:tcW w:type="dxa" w:w="2160"/>
          </w:tcPr>
          <w:p>
            <w:r>
              <w:t>OK</w:t>
            </w:r>
          </w:p>
        </w:tc>
        <w:tc>
          <w:tcPr>
            <w:tcW w:type="dxa" w:w="2160"/>
          </w:tcPr>
          <w:p>
            <w:r>
              <w:t>11.60s</w:t>
            </w:r>
          </w:p>
        </w:tc>
        <w:tc>
          <w:tcPr>
            <w:tcW w:type="dxa" w:w="2160"/>
          </w:tcPr>
          <w:p>
            <w:r>
              <w:t>55 -&gt; 54</w:t>
            </w:r>
          </w:p>
        </w:tc>
      </w:tr>
      <w:tr>
        <w:tc>
          <w:tcPr>
            <w:tcW w:type="dxa" w:w="2160"/>
          </w:tcPr>
          <w:p>
            <w:r>
              <w:t>1783777037189_24_078</w:t>
            </w:r>
          </w:p>
        </w:tc>
        <w:tc>
          <w:tcPr>
            <w:tcW w:type="dxa" w:w="2160"/>
          </w:tcPr>
          <w:p>
            <w:r>
              <w:t>OK</w:t>
            </w:r>
          </w:p>
        </w:tc>
        <w:tc>
          <w:tcPr>
            <w:tcW w:type="dxa" w:w="2160"/>
          </w:tcPr>
          <w:p>
            <w:r>
              <w:t>11.85s</w:t>
            </w:r>
          </w:p>
        </w:tc>
        <w:tc>
          <w:tcPr>
            <w:tcW w:type="dxa" w:w="2160"/>
          </w:tcPr>
          <w:p>
            <w:r>
              <w:t>55 -&gt; 54</w:t>
            </w:r>
          </w:p>
        </w:tc>
      </w:tr>
      <w:tr>
        <w:tc>
          <w:tcPr>
            <w:tcW w:type="dxa" w:w="2160"/>
          </w:tcPr>
          <w:p>
            <w:r>
              <w:t>1783777037189_24_079</w:t>
            </w:r>
          </w:p>
        </w:tc>
        <w:tc>
          <w:tcPr>
            <w:tcW w:type="dxa" w:w="2160"/>
          </w:tcPr>
          <w:p>
            <w:r>
              <w:t>OK</w:t>
            </w:r>
          </w:p>
        </w:tc>
        <w:tc>
          <w:tcPr>
            <w:tcW w:type="dxa" w:w="2160"/>
          </w:tcPr>
          <w:p>
            <w:r>
              <w:t>11.86s</w:t>
            </w:r>
          </w:p>
        </w:tc>
        <w:tc>
          <w:tcPr>
            <w:tcW w:type="dxa" w:w="2160"/>
          </w:tcPr>
          <w:p>
            <w:r>
              <w:t>55 -&gt; 54</w:t>
            </w:r>
          </w:p>
        </w:tc>
      </w:tr>
      <w:tr>
        <w:tc>
          <w:tcPr>
            <w:tcW w:type="dxa" w:w="2160"/>
          </w:tcPr>
          <w:p>
            <w:r>
              <w:t>1783777037189_24_080</w:t>
            </w:r>
          </w:p>
        </w:tc>
        <w:tc>
          <w:tcPr>
            <w:tcW w:type="dxa" w:w="2160"/>
          </w:tcPr>
          <w:p>
            <w:r>
              <w:t>OK</w:t>
            </w:r>
          </w:p>
        </w:tc>
        <w:tc>
          <w:tcPr>
            <w:tcW w:type="dxa" w:w="2160"/>
          </w:tcPr>
          <w:p>
            <w:r>
              <w:t>11.95s</w:t>
            </w:r>
          </w:p>
        </w:tc>
        <w:tc>
          <w:tcPr>
            <w:tcW w:type="dxa" w:w="2160"/>
          </w:tcPr>
          <w:p>
            <w:r>
              <w:t>55 -&gt; 54</w:t>
            </w:r>
          </w:p>
        </w:tc>
      </w:tr>
      <w:tr>
        <w:tc>
          <w:tcPr>
            <w:tcW w:type="dxa" w:w="2160"/>
          </w:tcPr>
          <w:p>
            <w:r>
              <w:t>1783777037189_24_081</w:t>
            </w:r>
          </w:p>
        </w:tc>
        <w:tc>
          <w:tcPr>
            <w:tcW w:type="dxa" w:w="2160"/>
          </w:tcPr>
          <w:p>
            <w:r>
              <w:t>OK</w:t>
            </w:r>
          </w:p>
        </w:tc>
        <w:tc>
          <w:tcPr>
            <w:tcW w:type="dxa" w:w="2160"/>
          </w:tcPr>
          <w:p>
            <w:r>
              <w:t>11.70s</w:t>
            </w:r>
          </w:p>
        </w:tc>
        <w:tc>
          <w:tcPr>
            <w:tcW w:type="dxa" w:w="2160"/>
          </w:tcPr>
          <w:p>
            <w:r>
              <w:t>55 -&gt; 54</w:t>
            </w:r>
          </w:p>
        </w:tc>
      </w:tr>
      <w:tr>
        <w:tc>
          <w:tcPr>
            <w:tcW w:type="dxa" w:w="2160"/>
          </w:tcPr>
          <w:p>
            <w:r>
              <w:t>1783777037189_24_082</w:t>
            </w:r>
          </w:p>
        </w:tc>
        <w:tc>
          <w:tcPr>
            <w:tcW w:type="dxa" w:w="2160"/>
          </w:tcPr>
          <w:p>
            <w:r>
              <w:t>OK</w:t>
            </w:r>
          </w:p>
        </w:tc>
        <w:tc>
          <w:tcPr>
            <w:tcW w:type="dxa" w:w="2160"/>
          </w:tcPr>
          <w:p>
            <w:r>
              <w:t>11.77s</w:t>
            </w:r>
          </w:p>
        </w:tc>
        <w:tc>
          <w:tcPr>
            <w:tcW w:type="dxa" w:w="2160"/>
          </w:tcPr>
          <w:p>
            <w:r>
              <w:t>55 -&gt; 54</w:t>
            </w:r>
          </w:p>
        </w:tc>
      </w:tr>
      <w:tr>
        <w:tc>
          <w:tcPr>
            <w:tcW w:type="dxa" w:w="2160"/>
          </w:tcPr>
          <w:p>
            <w:r>
              <w:t>1783777037189_24_083</w:t>
            </w:r>
          </w:p>
        </w:tc>
        <w:tc>
          <w:tcPr>
            <w:tcW w:type="dxa" w:w="2160"/>
          </w:tcPr>
          <w:p>
            <w:r>
              <w:t>OK</w:t>
            </w:r>
          </w:p>
        </w:tc>
        <w:tc>
          <w:tcPr>
            <w:tcW w:type="dxa" w:w="2160"/>
          </w:tcPr>
          <w:p>
            <w:r>
              <w:t>11.86s</w:t>
            </w:r>
          </w:p>
        </w:tc>
        <w:tc>
          <w:tcPr>
            <w:tcW w:type="dxa" w:w="2160"/>
          </w:tcPr>
          <w:p>
            <w:r>
              <w:t>55 -&gt; 54</w:t>
            </w:r>
          </w:p>
        </w:tc>
      </w:tr>
      <w:tr>
        <w:tc>
          <w:tcPr>
            <w:tcW w:type="dxa" w:w="2160"/>
          </w:tcPr>
          <w:p>
            <w:r>
              <w:t>1783777037189_24_084</w:t>
            </w:r>
          </w:p>
        </w:tc>
        <w:tc>
          <w:tcPr>
            <w:tcW w:type="dxa" w:w="2160"/>
          </w:tcPr>
          <w:p>
            <w:r>
              <w:t>OK</w:t>
            </w:r>
          </w:p>
        </w:tc>
        <w:tc>
          <w:tcPr>
            <w:tcW w:type="dxa" w:w="2160"/>
          </w:tcPr>
          <w:p>
            <w:r>
              <w:t>12.13s</w:t>
            </w:r>
          </w:p>
        </w:tc>
        <w:tc>
          <w:tcPr>
            <w:tcW w:type="dxa" w:w="2160"/>
          </w:tcPr>
          <w:p>
            <w:r>
              <w:t>55 -&gt; 54</w:t>
            </w:r>
          </w:p>
        </w:tc>
      </w:tr>
      <w:tr>
        <w:tc>
          <w:tcPr>
            <w:tcW w:type="dxa" w:w="2160"/>
          </w:tcPr>
          <w:p>
            <w:r>
              <w:t>1783777037189_24_085</w:t>
            </w:r>
          </w:p>
        </w:tc>
        <w:tc>
          <w:tcPr>
            <w:tcW w:type="dxa" w:w="2160"/>
          </w:tcPr>
          <w:p>
            <w:r>
              <w:t>OK</w:t>
            </w:r>
          </w:p>
        </w:tc>
        <w:tc>
          <w:tcPr>
            <w:tcW w:type="dxa" w:w="2160"/>
          </w:tcPr>
          <w:p>
            <w:r>
              <w:t>11.84s</w:t>
            </w:r>
          </w:p>
        </w:tc>
        <w:tc>
          <w:tcPr>
            <w:tcW w:type="dxa" w:w="2160"/>
          </w:tcPr>
          <w:p>
            <w:r>
              <w:t>55 -&gt; 54</w:t>
            </w:r>
          </w:p>
        </w:tc>
      </w:tr>
      <w:tr>
        <w:tc>
          <w:tcPr>
            <w:tcW w:type="dxa" w:w="2160"/>
          </w:tcPr>
          <w:p>
            <w:r>
              <w:t>1783777037189_24_086</w:t>
            </w:r>
          </w:p>
        </w:tc>
        <w:tc>
          <w:tcPr>
            <w:tcW w:type="dxa" w:w="2160"/>
          </w:tcPr>
          <w:p>
            <w:r>
              <w:t>OK</w:t>
            </w:r>
          </w:p>
        </w:tc>
        <w:tc>
          <w:tcPr>
            <w:tcW w:type="dxa" w:w="2160"/>
          </w:tcPr>
          <w:p>
            <w:r>
              <w:t>11.58s</w:t>
            </w:r>
          </w:p>
        </w:tc>
        <w:tc>
          <w:tcPr>
            <w:tcW w:type="dxa" w:w="2160"/>
          </w:tcPr>
          <w:p>
            <w:r>
              <w:t>55 -&gt; 54</w:t>
            </w:r>
          </w:p>
        </w:tc>
      </w:tr>
      <w:tr>
        <w:tc>
          <w:tcPr>
            <w:tcW w:type="dxa" w:w="2160"/>
          </w:tcPr>
          <w:p>
            <w:r>
              <w:t>1783777037189_24_087</w:t>
            </w:r>
          </w:p>
        </w:tc>
        <w:tc>
          <w:tcPr>
            <w:tcW w:type="dxa" w:w="2160"/>
          </w:tcPr>
          <w:p>
            <w:r>
              <w:t>OK</w:t>
            </w:r>
          </w:p>
        </w:tc>
        <w:tc>
          <w:tcPr>
            <w:tcW w:type="dxa" w:w="2160"/>
          </w:tcPr>
          <w:p>
            <w:r>
              <w:t>12.25s</w:t>
            </w:r>
          </w:p>
        </w:tc>
        <w:tc>
          <w:tcPr>
            <w:tcW w:type="dxa" w:w="2160"/>
          </w:tcPr>
          <w:p>
            <w:r>
              <w:t>55 -&gt; 54</w:t>
            </w:r>
          </w:p>
        </w:tc>
      </w:tr>
      <w:tr>
        <w:tc>
          <w:tcPr>
            <w:tcW w:type="dxa" w:w="2160"/>
          </w:tcPr>
          <w:p>
            <w:r>
              <w:t>1783777037189_24_088</w:t>
            </w:r>
          </w:p>
        </w:tc>
        <w:tc>
          <w:tcPr>
            <w:tcW w:type="dxa" w:w="2160"/>
          </w:tcPr>
          <w:p>
            <w:r>
              <w:t>OK</w:t>
            </w:r>
          </w:p>
        </w:tc>
        <w:tc>
          <w:tcPr>
            <w:tcW w:type="dxa" w:w="2160"/>
          </w:tcPr>
          <w:p>
            <w:r>
              <w:t>10.69s</w:t>
            </w:r>
          </w:p>
        </w:tc>
        <w:tc>
          <w:tcPr>
            <w:tcW w:type="dxa" w:w="2160"/>
          </w:tcPr>
          <w:p>
            <w:r>
              <w:t>55 -&gt; 54</w:t>
            </w:r>
          </w:p>
        </w:tc>
      </w:tr>
      <w:tr>
        <w:tc>
          <w:tcPr>
            <w:tcW w:type="dxa" w:w="2160"/>
          </w:tcPr>
          <w:p>
            <w:r>
              <w:t>1783777037189_24_089</w:t>
            </w:r>
          </w:p>
        </w:tc>
        <w:tc>
          <w:tcPr>
            <w:tcW w:type="dxa" w:w="2160"/>
          </w:tcPr>
          <w:p>
            <w:r>
              <w:t>OK</w:t>
            </w:r>
          </w:p>
        </w:tc>
        <w:tc>
          <w:tcPr>
            <w:tcW w:type="dxa" w:w="2160"/>
          </w:tcPr>
          <w:p>
            <w:r>
              <w:t>10.61s</w:t>
            </w:r>
          </w:p>
        </w:tc>
        <w:tc>
          <w:tcPr>
            <w:tcW w:type="dxa" w:w="2160"/>
          </w:tcPr>
          <w:p>
            <w:r>
              <w:t>55 -&gt; 54</w:t>
            </w:r>
          </w:p>
        </w:tc>
      </w:tr>
      <w:tr>
        <w:tc>
          <w:tcPr>
            <w:tcW w:type="dxa" w:w="2160"/>
          </w:tcPr>
          <w:p>
            <w:r>
              <w:t>1783777037189_24_090</w:t>
            </w:r>
          </w:p>
        </w:tc>
        <w:tc>
          <w:tcPr>
            <w:tcW w:type="dxa" w:w="2160"/>
          </w:tcPr>
          <w:p>
            <w:r>
              <w:t>OK</w:t>
            </w:r>
          </w:p>
        </w:tc>
        <w:tc>
          <w:tcPr>
            <w:tcW w:type="dxa" w:w="2160"/>
          </w:tcPr>
          <w:p>
            <w:r>
              <w:t>10.03s</w:t>
            </w:r>
          </w:p>
        </w:tc>
        <w:tc>
          <w:tcPr>
            <w:tcW w:type="dxa" w:w="2160"/>
          </w:tcPr>
          <w:p>
            <w:r>
              <w:t>55 -&gt; 54</w:t>
            </w:r>
          </w:p>
        </w:tc>
      </w:tr>
      <w:tr>
        <w:tc>
          <w:tcPr>
            <w:tcW w:type="dxa" w:w="2160"/>
          </w:tcPr>
          <w:p>
            <w:r>
              <w:t>1783777037189_24_091</w:t>
            </w:r>
          </w:p>
        </w:tc>
        <w:tc>
          <w:tcPr>
            <w:tcW w:type="dxa" w:w="2160"/>
          </w:tcPr>
          <w:p>
            <w:r>
              <w:t>OK</w:t>
            </w:r>
          </w:p>
        </w:tc>
        <w:tc>
          <w:tcPr>
            <w:tcW w:type="dxa" w:w="2160"/>
          </w:tcPr>
          <w:p>
            <w:r>
              <w:t>11.32s</w:t>
            </w:r>
          </w:p>
        </w:tc>
        <w:tc>
          <w:tcPr>
            <w:tcW w:type="dxa" w:w="2160"/>
          </w:tcPr>
          <w:p>
            <w:r>
              <w:t>55 -&gt; 54</w:t>
            </w:r>
          </w:p>
        </w:tc>
      </w:tr>
      <w:tr>
        <w:tc>
          <w:tcPr>
            <w:tcW w:type="dxa" w:w="2160"/>
          </w:tcPr>
          <w:p>
            <w:r>
              <w:t>1783777037189_24_092</w:t>
            </w:r>
          </w:p>
        </w:tc>
        <w:tc>
          <w:tcPr>
            <w:tcW w:type="dxa" w:w="2160"/>
          </w:tcPr>
          <w:p>
            <w:r>
              <w:t>OK</w:t>
            </w:r>
          </w:p>
        </w:tc>
        <w:tc>
          <w:tcPr>
            <w:tcW w:type="dxa" w:w="2160"/>
          </w:tcPr>
          <w:p>
            <w:r>
              <w:t>10.01s</w:t>
            </w:r>
          </w:p>
        </w:tc>
        <w:tc>
          <w:tcPr>
            <w:tcW w:type="dxa" w:w="2160"/>
          </w:tcPr>
          <w:p>
            <w:r>
              <w:t>55 -&gt; 54</w:t>
            </w:r>
          </w:p>
        </w:tc>
      </w:tr>
      <w:tr>
        <w:tc>
          <w:tcPr>
            <w:tcW w:type="dxa" w:w="2160"/>
          </w:tcPr>
          <w:p>
            <w:r>
              <w:t>1783777037189_24_093</w:t>
            </w:r>
          </w:p>
        </w:tc>
        <w:tc>
          <w:tcPr>
            <w:tcW w:type="dxa" w:w="2160"/>
          </w:tcPr>
          <w:p>
            <w:r>
              <w:t>OK</w:t>
            </w:r>
          </w:p>
        </w:tc>
        <w:tc>
          <w:tcPr>
            <w:tcW w:type="dxa" w:w="2160"/>
          </w:tcPr>
          <w:p>
            <w:r>
              <w:t>11.56s</w:t>
            </w:r>
          </w:p>
        </w:tc>
        <w:tc>
          <w:tcPr>
            <w:tcW w:type="dxa" w:w="2160"/>
          </w:tcPr>
          <w:p>
            <w:r>
              <w:t>55 -&gt; 54</w:t>
            </w:r>
          </w:p>
        </w:tc>
      </w:tr>
      <w:tr>
        <w:tc>
          <w:tcPr>
            <w:tcW w:type="dxa" w:w="2160"/>
          </w:tcPr>
          <w:p>
            <w:r>
              <w:t>1783777037189_24_094</w:t>
            </w:r>
          </w:p>
        </w:tc>
        <w:tc>
          <w:tcPr>
            <w:tcW w:type="dxa" w:w="2160"/>
          </w:tcPr>
          <w:p>
            <w:r>
              <w:t>OK</w:t>
            </w:r>
          </w:p>
        </w:tc>
        <w:tc>
          <w:tcPr>
            <w:tcW w:type="dxa" w:w="2160"/>
          </w:tcPr>
          <w:p>
            <w:r>
              <w:t>10.09s</w:t>
            </w:r>
          </w:p>
        </w:tc>
        <w:tc>
          <w:tcPr>
            <w:tcW w:type="dxa" w:w="2160"/>
          </w:tcPr>
          <w:p>
            <w:r>
              <w:t>55 -&gt; 54</w:t>
            </w:r>
          </w:p>
        </w:tc>
      </w:tr>
      <w:tr>
        <w:tc>
          <w:tcPr>
            <w:tcW w:type="dxa" w:w="2160"/>
          </w:tcPr>
          <w:p>
            <w:r>
              <w:t>1783777037189_24_095</w:t>
            </w:r>
          </w:p>
        </w:tc>
        <w:tc>
          <w:tcPr>
            <w:tcW w:type="dxa" w:w="2160"/>
          </w:tcPr>
          <w:p>
            <w:r>
              <w:t>OK</w:t>
            </w:r>
          </w:p>
        </w:tc>
        <w:tc>
          <w:tcPr>
            <w:tcW w:type="dxa" w:w="2160"/>
          </w:tcPr>
          <w:p>
            <w:r>
              <w:t>11.32s</w:t>
            </w:r>
          </w:p>
        </w:tc>
        <w:tc>
          <w:tcPr>
            <w:tcW w:type="dxa" w:w="2160"/>
          </w:tcPr>
          <w:p>
            <w:r>
              <w:t>55 -&gt; 54</w:t>
            </w:r>
          </w:p>
        </w:tc>
      </w:tr>
      <w:tr>
        <w:tc>
          <w:tcPr>
            <w:tcW w:type="dxa" w:w="2160"/>
          </w:tcPr>
          <w:p>
            <w:r>
              <w:t>1783777037189_24_096</w:t>
            </w:r>
          </w:p>
        </w:tc>
        <w:tc>
          <w:tcPr>
            <w:tcW w:type="dxa" w:w="2160"/>
          </w:tcPr>
          <w:p>
            <w:r>
              <w:t>OK</w:t>
            </w:r>
          </w:p>
        </w:tc>
        <w:tc>
          <w:tcPr>
            <w:tcW w:type="dxa" w:w="2160"/>
          </w:tcPr>
          <w:p>
            <w:r>
              <w:t>9.28s</w:t>
            </w:r>
          </w:p>
        </w:tc>
        <w:tc>
          <w:tcPr>
            <w:tcW w:type="dxa" w:w="2160"/>
          </w:tcPr>
          <w:p>
            <w:r>
              <w:t>55 -&gt; 54</w:t>
            </w:r>
          </w:p>
        </w:tc>
      </w:tr>
      <w:tr>
        <w:tc>
          <w:tcPr>
            <w:tcW w:type="dxa" w:w="2160"/>
          </w:tcPr>
          <w:p>
            <w:r>
              <w:t>1783777037189_24_097</w:t>
            </w:r>
          </w:p>
        </w:tc>
        <w:tc>
          <w:tcPr>
            <w:tcW w:type="dxa" w:w="2160"/>
          </w:tcPr>
          <w:p>
            <w:r>
              <w:t>OK</w:t>
            </w:r>
          </w:p>
        </w:tc>
        <w:tc>
          <w:tcPr>
            <w:tcW w:type="dxa" w:w="2160"/>
          </w:tcPr>
          <w:p>
            <w:r>
              <w:t>8.89s</w:t>
            </w:r>
          </w:p>
        </w:tc>
        <w:tc>
          <w:tcPr>
            <w:tcW w:type="dxa" w:w="2160"/>
          </w:tcPr>
          <w:p>
            <w:r>
              <w:t>55 -&gt; 54</w:t>
            </w:r>
          </w:p>
        </w:tc>
      </w:tr>
      <w:tr>
        <w:tc>
          <w:tcPr>
            <w:tcW w:type="dxa" w:w="2160"/>
          </w:tcPr>
          <w:p>
            <w:r>
              <w:t>1783777037189_24_098</w:t>
            </w:r>
          </w:p>
        </w:tc>
        <w:tc>
          <w:tcPr>
            <w:tcW w:type="dxa" w:w="2160"/>
          </w:tcPr>
          <w:p>
            <w:r>
              <w:t>OK</w:t>
            </w:r>
          </w:p>
        </w:tc>
        <w:tc>
          <w:tcPr>
            <w:tcW w:type="dxa" w:w="2160"/>
          </w:tcPr>
          <w:p>
            <w:r>
              <w:t>9.29s</w:t>
            </w:r>
          </w:p>
        </w:tc>
        <w:tc>
          <w:tcPr>
            <w:tcW w:type="dxa" w:w="2160"/>
          </w:tcPr>
          <w:p>
            <w:r>
              <w:t>55 -&gt; 54</w:t>
            </w:r>
          </w:p>
        </w:tc>
      </w:tr>
      <w:tr>
        <w:tc>
          <w:tcPr>
            <w:tcW w:type="dxa" w:w="2160"/>
          </w:tcPr>
          <w:p>
            <w:r>
              <w:t>1783777037189_24_099</w:t>
            </w:r>
          </w:p>
        </w:tc>
        <w:tc>
          <w:tcPr>
            <w:tcW w:type="dxa" w:w="2160"/>
          </w:tcPr>
          <w:p>
            <w:r>
              <w:t>OK</w:t>
            </w:r>
          </w:p>
        </w:tc>
        <w:tc>
          <w:tcPr>
            <w:tcW w:type="dxa" w:w="2160"/>
          </w:tcPr>
          <w:p>
            <w:r>
              <w:t>10.71s</w:t>
            </w:r>
          </w:p>
        </w:tc>
        <w:tc>
          <w:tcPr>
            <w:tcW w:type="dxa" w:w="2160"/>
          </w:tcPr>
          <w:p>
            <w:r>
              <w:t>55 -&gt; 54</w:t>
            </w:r>
          </w:p>
        </w:tc>
      </w:tr>
      <w:tr>
        <w:tc>
          <w:tcPr>
            <w:tcW w:type="dxa" w:w="2160"/>
          </w:tcPr>
          <w:p>
            <w:r>
              <w:t>1783777037189_25_000</w:t>
            </w:r>
          </w:p>
        </w:tc>
        <w:tc>
          <w:tcPr>
            <w:tcW w:type="dxa" w:w="2160"/>
          </w:tcPr>
          <w:p>
            <w:r>
              <w:t>OK</w:t>
            </w:r>
          </w:p>
        </w:tc>
        <w:tc>
          <w:tcPr>
            <w:tcW w:type="dxa" w:w="2160"/>
          </w:tcPr>
          <w:p>
            <w:r>
              <w:t>9.88s</w:t>
            </w:r>
          </w:p>
        </w:tc>
        <w:tc>
          <w:tcPr>
            <w:tcW w:type="dxa" w:w="2160"/>
          </w:tcPr>
          <w:p>
            <w:r>
              <w:t>55 -&gt; 54</w:t>
            </w:r>
          </w:p>
        </w:tc>
      </w:tr>
      <w:tr>
        <w:tc>
          <w:tcPr>
            <w:tcW w:type="dxa" w:w="2160"/>
          </w:tcPr>
          <w:p>
            <w:r>
              <w:t>1783777037189_25_001</w:t>
            </w:r>
          </w:p>
        </w:tc>
        <w:tc>
          <w:tcPr>
            <w:tcW w:type="dxa" w:w="2160"/>
          </w:tcPr>
          <w:p>
            <w:r>
              <w:t>OK</w:t>
            </w:r>
          </w:p>
        </w:tc>
        <w:tc>
          <w:tcPr>
            <w:tcW w:type="dxa" w:w="2160"/>
          </w:tcPr>
          <w:p>
            <w:r>
              <w:t>10.00s</w:t>
            </w:r>
          </w:p>
        </w:tc>
        <w:tc>
          <w:tcPr>
            <w:tcW w:type="dxa" w:w="2160"/>
          </w:tcPr>
          <w:p>
            <w:r>
              <w:t>55 -&gt; 54</w:t>
            </w:r>
          </w:p>
        </w:tc>
      </w:tr>
      <w:tr>
        <w:tc>
          <w:tcPr>
            <w:tcW w:type="dxa" w:w="2160"/>
          </w:tcPr>
          <w:p>
            <w:r>
              <w:t>1783777037189_25_002</w:t>
            </w:r>
          </w:p>
        </w:tc>
        <w:tc>
          <w:tcPr>
            <w:tcW w:type="dxa" w:w="2160"/>
          </w:tcPr>
          <w:p>
            <w:r>
              <w:t>OK</w:t>
            </w:r>
          </w:p>
        </w:tc>
        <w:tc>
          <w:tcPr>
            <w:tcW w:type="dxa" w:w="2160"/>
          </w:tcPr>
          <w:p>
            <w:r>
              <w:t>9.98s</w:t>
            </w:r>
          </w:p>
        </w:tc>
        <w:tc>
          <w:tcPr>
            <w:tcW w:type="dxa" w:w="2160"/>
          </w:tcPr>
          <w:p>
            <w:r>
              <w:t>55 -&gt; 54</w:t>
            </w:r>
          </w:p>
        </w:tc>
      </w:tr>
      <w:tr>
        <w:tc>
          <w:tcPr>
            <w:tcW w:type="dxa" w:w="2160"/>
          </w:tcPr>
          <w:p>
            <w:r>
              <w:t>1783777037189_25_003</w:t>
            </w:r>
          </w:p>
        </w:tc>
        <w:tc>
          <w:tcPr>
            <w:tcW w:type="dxa" w:w="2160"/>
          </w:tcPr>
          <w:p>
            <w:r>
              <w:t>OK</w:t>
            </w:r>
          </w:p>
        </w:tc>
        <w:tc>
          <w:tcPr>
            <w:tcW w:type="dxa" w:w="2160"/>
          </w:tcPr>
          <w:p>
            <w:r>
              <w:t>9.72s</w:t>
            </w:r>
          </w:p>
        </w:tc>
        <w:tc>
          <w:tcPr>
            <w:tcW w:type="dxa" w:w="2160"/>
          </w:tcPr>
          <w:p>
            <w:r>
              <w:t>55 -&gt; 54</w:t>
            </w:r>
          </w:p>
        </w:tc>
      </w:tr>
      <w:tr>
        <w:tc>
          <w:tcPr>
            <w:tcW w:type="dxa" w:w="2160"/>
          </w:tcPr>
          <w:p>
            <w:r>
              <w:t>1783777037189_25_004</w:t>
            </w:r>
          </w:p>
        </w:tc>
        <w:tc>
          <w:tcPr>
            <w:tcW w:type="dxa" w:w="2160"/>
          </w:tcPr>
          <w:p>
            <w:r>
              <w:t>OK</w:t>
            </w:r>
          </w:p>
        </w:tc>
        <w:tc>
          <w:tcPr>
            <w:tcW w:type="dxa" w:w="2160"/>
          </w:tcPr>
          <w:p>
            <w:r>
              <w:t>10.22s</w:t>
            </w:r>
          </w:p>
        </w:tc>
        <w:tc>
          <w:tcPr>
            <w:tcW w:type="dxa" w:w="2160"/>
          </w:tcPr>
          <w:p>
            <w:r>
              <w:t>55 -&gt; 54</w:t>
            </w:r>
          </w:p>
        </w:tc>
      </w:tr>
      <w:tr>
        <w:tc>
          <w:tcPr>
            <w:tcW w:type="dxa" w:w="2160"/>
          </w:tcPr>
          <w:p>
            <w:r>
              <w:t>1783777037189_25_005</w:t>
            </w:r>
          </w:p>
        </w:tc>
        <w:tc>
          <w:tcPr>
            <w:tcW w:type="dxa" w:w="2160"/>
          </w:tcPr>
          <w:p>
            <w:r>
              <w:t>OK</w:t>
            </w:r>
          </w:p>
        </w:tc>
        <w:tc>
          <w:tcPr>
            <w:tcW w:type="dxa" w:w="2160"/>
          </w:tcPr>
          <w:p>
            <w:r>
              <w:t>9.72s</w:t>
            </w:r>
          </w:p>
        </w:tc>
        <w:tc>
          <w:tcPr>
            <w:tcW w:type="dxa" w:w="2160"/>
          </w:tcPr>
          <w:p>
            <w:r>
              <w:t>55 -&gt; 54</w:t>
            </w:r>
          </w:p>
        </w:tc>
      </w:tr>
      <w:tr>
        <w:tc>
          <w:tcPr>
            <w:tcW w:type="dxa" w:w="2160"/>
          </w:tcPr>
          <w:p>
            <w:r>
              <w:t>1783777037189_25_006</w:t>
            </w:r>
          </w:p>
        </w:tc>
        <w:tc>
          <w:tcPr>
            <w:tcW w:type="dxa" w:w="2160"/>
          </w:tcPr>
          <w:p>
            <w:r>
              <w:t>OK</w:t>
            </w:r>
          </w:p>
        </w:tc>
        <w:tc>
          <w:tcPr>
            <w:tcW w:type="dxa" w:w="2160"/>
          </w:tcPr>
          <w:p>
            <w:r>
              <w:t>10.02s</w:t>
            </w:r>
          </w:p>
        </w:tc>
        <w:tc>
          <w:tcPr>
            <w:tcW w:type="dxa" w:w="2160"/>
          </w:tcPr>
          <w:p>
            <w:r>
              <w:t>55 -&gt; 54</w:t>
            </w:r>
          </w:p>
        </w:tc>
      </w:tr>
      <w:tr>
        <w:tc>
          <w:tcPr>
            <w:tcW w:type="dxa" w:w="2160"/>
          </w:tcPr>
          <w:p>
            <w:r>
              <w:t>1783777037189_25_007</w:t>
            </w:r>
          </w:p>
        </w:tc>
        <w:tc>
          <w:tcPr>
            <w:tcW w:type="dxa" w:w="2160"/>
          </w:tcPr>
          <w:p>
            <w:r>
              <w:t>OK</w:t>
            </w:r>
          </w:p>
        </w:tc>
        <w:tc>
          <w:tcPr>
            <w:tcW w:type="dxa" w:w="2160"/>
          </w:tcPr>
          <w:p>
            <w:r>
              <w:t>9.70s</w:t>
            </w:r>
          </w:p>
        </w:tc>
        <w:tc>
          <w:tcPr>
            <w:tcW w:type="dxa" w:w="2160"/>
          </w:tcPr>
          <w:p>
            <w:r>
              <w:t>55 -&gt; 54</w:t>
            </w:r>
          </w:p>
        </w:tc>
      </w:tr>
      <w:tr>
        <w:tc>
          <w:tcPr>
            <w:tcW w:type="dxa" w:w="2160"/>
          </w:tcPr>
          <w:p>
            <w:r>
              <w:t>1783777037189_25_008</w:t>
            </w:r>
          </w:p>
        </w:tc>
        <w:tc>
          <w:tcPr>
            <w:tcW w:type="dxa" w:w="2160"/>
          </w:tcPr>
          <w:p>
            <w:r>
              <w:t>OK</w:t>
            </w:r>
          </w:p>
        </w:tc>
        <w:tc>
          <w:tcPr>
            <w:tcW w:type="dxa" w:w="2160"/>
          </w:tcPr>
          <w:p>
            <w:r>
              <w:t>10.46s</w:t>
            </w:r>
          </w:p>
        </w:tc>
        <w:tc>
          <w:tcPr>
            <w:tcW w:type="dxa" w:w="2160"/>
          </w:tcPr>
          <w:p>
            <w:r>
              <w:t>55 -&gt; 54</w:t>
            </w:r>
          </w:p>
        </w:tc>
      </w:tr>
      <w:tr>
        <w:tc>
          <w:tcPr>
            <w:tcW w:type="dxa" w:w="2160"/>
          </w:tcPr>
          <w:p>
            <w:r>
              <w:t>1783777037189_25_009</w:t>
            </w:r>
          </w:p>
        </w:tc>
        <w:tc>
          <w:tcPr>
            <w:tcW w:type="dxa" w:w="2160"/>
          </w:tcPr>
          <w:p>
            <w:r>
              <w:t>OK</w:t>
            </w:r>
          </w:p>
        </w:tc>
        <w:tc>
          <w:tcPr>
            <w:tcW w:type="dxa" w:w="2160"/>
          </w:tcPr>
          <w:p>
            <w:r>
              <w:t>10.38s</w:t>
            </w:r>
          </w:p>
        </w:tc>
        <w:tc>
          <w:tcPr>
            <w:tcW w:type="dxa" w:w="2160"/>
          </w:tcPr>
          <w:p>
            <w:r>
              <w:t>55 -&gt; 54</w:t>
            </w:r>
          </w:p>
        </w:tc>
      </w:tr>
      <w:tr>
        <w:tc>
          <w:tcPr>
            <w:tcW w:type="dxa" w:w="2160"/>
          </w:tcPr>
          <w:p>
            <w:r>
              <w:t>1783777037189_25_010</w:t>
            </w:r>
          </w:p>
        </w:tc>
        <w:tc>
          <w:tcPr>
            <w:tcW w:type="dxa" w:w="2160"/>
          </w:tcPr>
          <w:p>
            <w:r>
              <w:t>OK</w:t>
            </w:r>
          </w:p>
        </w:tc>
        <w:tc>
          <w:tcPr>
            <w:tcW w:type="dxa" w:w="2160"/>
          </w:tcPr>
          <w:p>
            <w:r>
              <w:t>10.37s</w:t>
            </w:r>
          </w:p>
        </w:tc>
        <w:tc>
          <w:tcPr>
            <w:tcW w:type="dxa" w:w="2160"/>
          </w:tcPr>
          <w:p>
            <w:r>
              <w:t>55 -&gt; 54</w:t>
            </w:r>
          </w:p>
        </w:tc>
      </w:tr>
      <w:tr>
        <w:tc>
          <w:tcPr>
            <w:tcW w:type="dxa" w:w="2160"/>
          </w:tcPr>
          <w:p>
            <w:r>
              <w:t>1783777037189_25_011</w:t>
            </w:r>
          </w:p>
        </w:tc>
        <w:tc>
          <w:tcPr>
            <w:tcW w:type="dxa" w:w="2160"/>
          </w:tcPr>
          <w:p>
            <w:r>
              <w:t>OK</w:t>
            </w:r>
          </w:p>
        </w:tc>
        <w:tc>
          <w:tcPr>
            <w:tcW w:type="dxa" w:w="2160"/>
          </w:tcPr>
          <w:p>
            <w:r>
              <w:t>10.30s</w:t>
            </w:r>
          </w:p>
        </w:tc>
        <w:tc>
          <w:tcPr>
            <w:tcW w:type="dxa" w:w="2160"/>
          </w:tcPr>
          <w:p>
            <w:r>
              <w:t>55 -&gt; 54</w:t>
            </w:r>
          </w:p>
        </w:tc>
      </w:tr>
      <w:tr>
        <w:tc>
          <w:tcPr>
            <w:tcW w:type="dxa" w:w="2160"/>
          </w:tcPr>
          <w:p>
            <w:r>
              <w:t>1783777037189_25_012</w:t>
            </w:r>
          </w:p>
        </w:tc>
        <w:tc>
          <w:tcPr>
            <w:tcW w:type="dxa" w:w="2160"/>
          </w:tcPr>
          <w:p>
            <w:r>
              <w:t>OK</w:t>
            </w:r>
          </w:p>
        </w:tc>
        <w:tc>
          <w:tcPr>
            <w:tcW w:type="dxa" w:w="2160"/>
          </w:tcPr>
          <w:p>
            <w:r>
              <w:t>10.23s</w:t>
            </w:r>
          </w:p>
        </w:tc>
        <w:tc>
          <w:tcPr>
            <w:tcW w:type="dxa" w:w="2160"/>
          </w:tcPr>
          <w:p>
            <w:r>
              <w:t>55 -&gt; 54</w:t>
            </w:r>
          </w:p>
        </w:tc>
      </w:tr>
      <w:tr>
        <w:tc>
          <w:tcPr>
            <w:tcW w:type="dxa" w:w="2160"/>
          </w:tcPr>
          <w:p>
            <w:r>
              <w:t>1783777037189_25_013</w:t>
            </w:r>
          </w:p>
        </w:tc>
        <w:tc>
          <w:tcPr>
            <w:tcW w:type="dxa" w:w="2160"/>
          </w:tcPr>
          <w:p>
            <w:r>
              <w:t>OK</w:t>
            </w:r>
          </w:p>
        </w:tc>
        <w:tc>
          <w:tcPr>
            <w:tcW w:type="dxa" w:w="2160"/>
          </w:tcPr>
          <w:p>
            <w:r>
              <w:t>10.22s</w:t>
            </w:r>
          </w:p>
        </w:tc>
        <w:tc>
          <w:tcPr>
            <w:tcW w:type="dxa" w:w="2160"/>
          </w:tcPr>
          <w:p>
            <w:r>
              <w:t>55 -&gt; 54</w:t>
            </w:r>
          </w:p>
        </w:tc>
      </w:tr>
      <w:tr>
        <w:tc>
          <w:tcPr>
            <w:tcW w:type="dxa" w:w="2160"/>
          </w:tcPr>
          <w:p>
            <w:r>
              <w:t>1783777037189_25_014</w:t>
            </w:r>
          </w:p>
        </w:tc>
        <w:tc>
          <w:tcPr>
            <w:tcW w:type="dxa" w:w="2160"/>
          </w:tcPr>
          <w:p>
            <w:r>
              <w:t>OK</w:t>
            </w:r>
          </w:p>
        </w:tc>
        <w:tc>
          <w:tcPr>
            <w:tcW w:type="dxa" w:w="2160"/>
          </w:tcPr>
          <w:p>
            <w:r>
              <w:t>10.20s</w:t>
            </w:r>
          </w:p>
        </w:tc>
        <w:tc>
          <w:tcPr>
            <w:tcW w:type="dxa" w:w="2160"/>
          </w:tcPr>
          <w:p>
            <w:r>
              <w:t>55 -&gt; 54</w:t>
            </w:r>
          </w:p>
        </w:tc>
      </w:tr>
      <w:tr>
        <w:tc>
          <w:tcPr>
            <w:tcW w:type="dxa" w:w="2160"/>
          </w:tcPr>
          <w:p>
            <w:r>
              <w:t>1783777037189_25_015</w:t>
            </w:r>
          </w:p>
        </w:tc>
        <w:tc>
          <w:tcPr>
            <w:tcW w:type="dxa" w:w="2160"/>
          </w:tcPr>
          <w:p>
            <w:r>
              <w:t>OK</w:t>
            </w:r>
          </w:p>
        </w:tc>
        <w:tc>
          <w:tcPr>
            <w:tcW w:type="dxa" w:w="2160"/>
          </w:tcPr>
          <w:p>
            <w:r>
              <w:t>11.00s</w:t>
            </w:r>
          </w:p>
        </w:tc>
        <w:tc>
          <w:tcPr>
            <w:tcW w:type="dxa" w:w="2160"/>
          </w:tcPr>
          <w:p>
            <w:r>
              <w:t>55 -&gt; 54</w:t>
            </w:r>
          </w:p>
        </w:tc>
      </w:tr>
      <w:tr>
        <w:tc>
          <w:tcPr>
            <w:tcW w:type="dxa" w:w="2160"/>
          </w:tcPr>
          <w:p>
            <w:r>
              <w:t>1783777037189_25_016</w:t>
            </w:r>
          </w:p>
        </w:tc>
        <w:tc>
          <w:tcPr>
            <w:tcW w:type="dxa" w:w="2160"/>
          </w:tcPr>
          <w:p>
            <w:r>
              <w:t>OK</w:t>
            </w:r>
          </w:p>
        </w:tc>
        <w:tc>
          <w:tcPr>
            <w:tcW w:type="dxa" w:w="2160"/>
          </w:tcPr>
          <w:p>
            <w:r>
              <w:t>9.45s</w:t>
            </w:r>
          </w:p>
        </w:tc>
        <w:tc>
          <w:tcPr>
            <w:tcW w:type="dxa" w:w="2160"/>
          </w:tcPr>
          <w:p>
            <w:r>
              <w:t>55 -&gt; 54</w:t>
            </w:r>
          </w:p>
        </w:tc>
      </w:tr>
      <w:tr>
        <w:tc>
          <w:tcPr>
            <w:tcW w:type="dxa" w:w="2160"/>
          </w:tcPr>
          <w:p>
            <w:r>
              <w:t>1783777037189_25_017</w:t>
            </w:r>
          </w:p>
        </w:tc>
        <w:tc>
          <w:tcPr>
            <w:tcW w:type="dxa" w:w="2160"/>
          </w:tcPr>
          <w:p>
            <w:r>
              <w:t>OK</w:t>
            </w:r>
          </w:p>
        </w:tc>
        <w:tc>
          <w:tcPr>
            <w:tcW w:type="dxa" w:w="2160"/>
          </w:tcPr>
          <w:p>
            <w:r>
              <w:t>11.32s</w:t>
            </w:r>
          </w:p>
        </w:tc>
        <w:tc>
          <w:tcPr>
            <w:tcW w:type="dxa" w:w="2160"/>
          </w:tcPr>
          <w:p>
            <w:r>
              <w:t>55 -&gt; 54</w:t>
            </w:r>
          </w:p>
        </w:tc>
      </w:tr>
      <w:tr>
        <w:tc>
          <w:tcPr>
            <w:tcW w:type="dxa" w:w="2160"/>
          </w:tcPr>
          <w:p>
            <w:r>
              <w:t>1783777037189_25_018</w:t>
            </w:r>
          </w:p>
        </w:tc>
        <w:tc>
          <w:tcPr>
            <w:tcW w:type="dxa" w:w="2160"/>
          </w:tcPr>
          <w:p>
            <w:r>
              <w:t>OK</w:t>
            </w:r>
          </w:p>
        </w:tc>
        <w:tc>
          <w:tcPr>
            <w:tcW w:type="dxa" w:w="2160"/>
          </w:tcPr>
          <w:p>
            <w:r>
              <w:t>9.37s</w:t>
            </w:r>
          </w:p>
        </w:tc>
        <w:tc>
          <w:tcPr>
            <w:tcW w:type="dxa" w:w="2160"/>
          </w:tcPr>
          <w:p>
            <w:r>
              <w:t>55 -&gt; 54</w:t>
            </w:r>
          </w:p>
        </w:tc>
      </w:tr>
      <w:tr>
        <w:tc>
          <w:tcPr>
            <w:tcW w:type="dxa" w:w="2160"/>
          </w:tcPr>
          <w:p>
            <w:r>
              <w:t>1783777037189_25_019</w:t>
            </w:r>
          </w:p>
        </w:tc>
        <w:tc>
          <w:tcPr>
            <w:tcW w:type="dxa" w:w="2160"/>
          </w:tcPr>
          <w:p>
            <w:r>
              <w:t>OK</w:t>
            </w:r>
          </w:p>
        </w:tc>
        <w:tc>
          <w:tcPr>
            <w:tcW w:type="dxa" w:w="2160"/>
          </w:tcPr>
          <w:p>
            <w:r>
              <w:t>11.27s</w:t>
            </w:r>
          </w:p>
        </w:tc>
        <w:tc>
          <w:tcPr>
            <w:tcW w:type="dxa" w:w="2160"/>
          </w:tcPr>
          <w:p>
            <w:r>
              <w:t>55 -&gt; 54</w:t>
            </w:r>
          </w:p>
        </w:tc>
      </w:tr>
      <w:tr>
        <w:tc>
          <w:tcPr>
            <w:tcW w:type="dxa" w:w="2160"/>
          </w:tcPr>
          <w:p>
            <w:r>
              <w:t>1783777037189_25_020</w:t>
            </w:r>
          </w:p>
        </w:tc>
        <w:tc>
          <w:tcPr>
            <w:tcW w:type="dxa" w:w="2160"/>
          </w:tcPr>
          <w:p>
            <w:r>
              <w:t>OK</w:t>
            </w:r>
          </w:p>
        </w:tc>
        <w:tc>
          <w:tcPr>
            <w:tcW w:type="dxa" w:w="2160"/>
          </w:tcPr>
          <w:p>
            <w:r>
              <w:t>8.91s</w:t>
            </w:r>
          </w:p>
        </w:tc>
        <w:tc>
          <w:tcPr>
            <w:tcW w:type="dxa" w:w="2160"/>
          </w:tcPr>
          <w:p>
            <w:r>
              <w:t>55 -&gt; 54</w:t>
            </w:r>
          </w:p>
        </w:tc>
      </w:tr>
      <w:tr>
        <w:tc>
          <w:tcPr>
            <w:tcW w:type="dxa" w:w="2160"/>
          </w:tcPr>
          <w:p>
            <w:r>
              <w:t>1783777037189_25_021</w:t>
            </w:r>
          </w:p>
        </w:tc>
        <w:tc>
          <w:tcPr>
            <w:tcW w:type="dxa" w:w="2160"/>
          </w:tcPr>
          <w:p>
            <w:r>
              <w:t>OK</w:t>
            </w:r>
          </w:p>
        </w:tc>
        <w:tc>
          <w:tcPr>
            <w:tcW w:type="dxa" w:w="2160"/>
          </w:tcPr>
          <w:p>
            <w:r>
              <w:t>10.41s</w:t>
            </w:r>
          </w:p>
        </w:tc>
        <w:tc>
          <w:tcPr>
            <w:tcW w:type="dxa" w:w="2160"/>
          </w:tcPr>
          <w:p>
            <w:r>
              <w:t>55 -&gt; 54</w:t>
            </w:r>
          </w:p>
        </w:tc>
      </w:tr>
      <w:tr>
        <w:tc>
          <w:tcPr>
            <w:tcW w:type="dxa" w:w="2160"/>
          </w:tcPr>
          <w:p>
            <w:r>
              <w:t>1783777037189_25_022</w:t>
            </w:r>
          </w:p>
        </w:tc>
        <w:tc>
          <w:tcPr>
            <w:tcW w:type="dxa" w:w="2160"/>
          </w:tcPr>
          <w:p>
            <w:r>
              <w:t>OK</w:t>
            </w:r>
          </w:p>
        </w:tc>
        <w:tc>
          <w:tcPr>
            <w:tcW w:type="dxa" w:w="2160"/>
          </w:tcPr>
          <w:p>
            <w:r>
              <w:t>10.42s</w:t>
            </w:r>
          </w:p>
        </w:tc>
        <w:tc>
          <w:tcPr>
            <w:tcW w:type="dxa" w:w="2160"/>
          </w:tcPr>
          <w:p>
            <w:r>
              <w:t>55 -&gt; 54</w:t>
            </w:r>
          </w:p>
        </w:tc>
      </w:tr>
      <w:tr>
        <w:tc>
          <w:tcPr>
            <w:tcW w:type="dxa" w:w="2160"/>
          </w:tcPr>
          <w:p>
            <w:r>
              <w:t>1783777037189_25_023</w:t>
            </w:r>
          </w:p>
        </w:tc>
        <w:tc>
          <w:tcPr>
            <w:tcW w:type="dxa" w:w="2160"/>
          </w:tcPr>
          <w:p>
            <w:r>
              <w:t>OK</w:t>
            </w:r>
          </w:p>
        </w:tc>
        <w:tc>
          <w:tcPr>
            <w:tcW w:type="dxa" w:w="2160"/>
          </w:tcPr>
          <w:p>
            <w:r>
              <w:t>8.48s</w:t>
            </w:r>
          </w:p>
        </w:tc>
        <w:tc>
          <w:tcPr>
            <w:tcW w:type="dxa" w:w="2160"/>
          </w:tcPr>
          <w:p>
            <w:r>
              <w:t>55 -&gt; 54</w:t>
            </w:r>
          </w:p>
        </w:tc>
      </w:tr>
      <w:tr>
        <w:tc>
          <w:tcPr>
            <w:tcW w:type="dxa" w:w="2160"/>
          </w:tcPr>
          <w:p>
            <w:r>
              <w:t>1783777037189_25_024</w:t>
            </w:r>
          </w:p>
        </w:tc>
        <w:tc>
          <w:tcPr>
            <w:tcW w:type="dxa" w:w="2160"/>
          </w:tcPr>
          <w:p>
            <w:r>
              <w:t>OK</w:t>
            </w:r>
          </w:p>
        </w:tc>
        <w:tc>
          <w:tcPr>
            <w:tcW w:type="dxa" w:w="2160"/>
          </w:tcPr>
          <w:p>
            <w:r>
              <w:t>8.55s</w:t>
            </w:r>
          </w:p>
        </w:tc>
        <w:tc>
          <w:tcPr>
            <w:tcW w:type="dxa" w:w="2160"/>
          </w:tcPr>
          <w:p>
            <w:r>
              <w:t>55 -&gt; 54</w:t>
            </w:r>
          </w:p>
        </w:tc>
      </w:tr>
      <w:tr>
        <w:tc>
          <w:tcPr>
            <w:tcW w:type="dxa" w:w="2160"/>
          </w:tcPr>
          <w:p>
            <w:r>
              <w:t>1783777037189_25_025</w:t>
            </w:r>
          </w:p>
        </w:tc>
        <w:tc>
          <w:tcPr>
            <w:tcW w:type="dxa" w:w="2160"/>
          </w:tcPr>
          <w:p>
            <w:r>
              <w:t>OK</w:t>
            </w:r>
          </w:p>
        </w:tc>
        <w:tc>
          <w:tcPr>
            <w:tcW w:type="dxa" w:w="2160"/>
          </w:tcPr>
          <w:p>
            <w:r>
              <w:t>9.76s</w:t>
            </w:r>
          </w:p>
        </w:tc>
        <w:tc>
          <w:tcPr>
            <w:tcW w:type="dxa" w:w="2160"/>
          </w:tcPr>
          <w:p>
            <w:r>
              <w:t>55 -&gt; 54</w:t>
            </w:r>
          </w:p>
        </w:tc>
      </w:tr>
      <w:tr>
        <w:tc>
          <w:tcPr>
            <w:tcW w:type="dxa" w:w="2160"/>
          </w:tcPr>
          <w:p>
            <w:r>
              <w:t>1783777037189_25_026</w:t>
            </w:r>
          </w:p>
        </w:tc>
        <w:tc>
          <w:tcPr>
            <w:tcW w:type="dxa" w:w="2160"/>
          </w:tcPr>
          <w:p>
            <w:r>
              <w:t>OK</w:t>
            </w:r>
          </w:p>
        </w:tc>
        <w:tc>
          <w:tcPr>
            <w:tcW w:type="dxa" w:w="2160"/>
          </w:tcPr>
          <w:p>
            <w:r>
              <w:t>9.48s</w:t>
            </w:r>
          </w:p>
        </w:tc>
        <w:tc>
          <w:tcPr>
            <w:tcW w:type="dxa" w:w="2160"/>
          </w:tcPr>
          <w:p>
            <w:r>
              <w:t>55 -&gt; 54</w:t>
            </w:r>
          </w:p>
        </w:tc>
      </w:tr>
      <w:tr>
        <w:tc>
          <w:tcPr>
            <w:tcW w:type="dxa" w:w="2160"/>
          </w:tcPr>
          <w:p>
            <w:r>
              <w:t>1783777037189_25_027</w:t>
            </w:r>
          </w:p>
        </w:tc>
        <w:tc>
          <w:tcPr>
            <w:tcW w:type="dxa" w:w="2160"/>
          </w:tcPr>
          <w:p>
            <w:r>
              <w:t>OK</w:t>
            </w:r>
          </w:p>
        </w:tc>
        <w:tc>
          <w:tcPr>
            <w:tcW w:type="dxa" w:w="2160"/>
          </w:tcPr>
          <w:p>
            <w:r>
              <w:t>9.57s</w:t>
            </w:r>
          </w:p>
        </w:tc>
        <w:tc>
          <w:tcPr>
            <w:tcW w:type="dxa" w:w="2160"/>
          </w:tcPr>
          <w:p>
            <w:r>
              <w:t>55 -&gt; 54</w:t>
            </w:r>
          </w:p>
        </w:tc>
      </w:tr>
      <w:tr>
        <w:tc>
          <w:tcPr>
            <w:tcW w:type="dxa" w:w="2160"/>
          </w:tcPr>
          <w:p>
            <w:r>
              <w:t>1783777037189_25_028</w:t>
            </w:r>
          </w:p>
        </w:tc>
        <w:tc>
          <w:tcPr>
            <w:tcW w:type="dxa" w:w="2160"/>
          </w:tcPr>
          <w:p>
            <w:r>
              <w:t>OK</w:t>
            </w:r>
          </w:p>
        </w:tc>
        <w:tc>
          <w:tcPr>
            <w:tcW w:type="dxa" w:w="2160"/>
          </w:tcPr>
          <w:p>
            <w:r>
              <w:t>9.39s</w:t>
            </w:r>
          </w:p>
        </w:tc>
        <w:tc>
          <w:tcPr>
            <w:tcW w:type="dxa" w:w="2160"/>
          </w:tcPr>
          <w:p>
            <w:r>
              <w:t>55 -&gt; 54</w:t>
            </w:r>
          </w:p>
        </w:tc>
      </w:tr>
      <w:tr>
        <w:tc>
          <w:tcPr>
            <w:tcW w:type="dxa" w:w="2160"/>
          </w:tcPr>
          <w:p>
            <w:r>
              <w:t>1783777037189_25_029</w:t>
            </w:r>
          </w:p>
        </w:tc>
        <w:tc>
          <w:tcPr>
            <w:tcW w:type="dxa" w:w="2160"/>
          </w:tcPr>
          <w:p>
            <w:r>
              <w:t>OK</w:t>
            </w:r>
          </w:p>
        </w:tc>
        <w:tc>
          <w:tcPr>
            <w:tcW w:type="dxa" w:w="2160"/>
          </w:tcPr>
          <w:p>
            <w:r>
              <w:t>9.56s</w:t>
            </w:r>
          </w:p>
        </w:tc>
        <w:tc>
          <w:tcPr>
            <w:tcW w:type="dxa" w:w="2160"/>
          </w:tcPr>
          <w:p>
            <w:r>
              <w:t>55 -&gt; 54</w:t>
            </w:r>
          </w:p>
        </w:tc>
      </w:tr>
      <w:tr>
        <w:tc>
          <w:tcPr>
            <w:tcW w:type="dxa" w:w="2160"/>
          </w:tcPr>
          <w:p>
            <w:r>
              <w:t>1783777037189_25_030</w:t>
            </w:r>
          </w:p>
        </w:tc>
        <w:tc>
          <w:tcPr>
            <w:tcW w:type="dxa" w:w="2160"/>
          </w:tcPr>
          <w:p>
            <w:r>
              <w:t>OK</w:t>
            </w:r>
          </w:p>
        </w:tc>
        <w:tc>
          <w:tcPr>
            <w:tcW w:type="dxa" w:w="2160"/>
          </w:tcPr>
          <w:p>
            <w:r>
              <w:t>9.64s</w:t>
            </w:r>
          </w:p>
        </w:tc>
        <w:tc>
          <w:tcPr>
            <w:tcW w:type="dxa" w:w="2160"/>
          </w:tcPr>
          <w:p>
            <w:r>
              <w:t>55 -&gt; 54</w:t>
            </w:r>
          </w:p>
        </w:tc>
      </w:tr>
      <w:tr>
        <w:tc>
          <w:tcPr>
            <w:tcW w:type="dxa" w:w="2160"/>
          </w:tcPr>
          <w:p>
            <w:r>
              <w:t>1783777037189_25_031</w:t>
            </w:r>
          </w:p>
        </w:tc>
        <w:tc>
          <w:tcPr>
            <w:tcW w:type="dxa" w:w="2160"/>
          </w:tcPr>
          <w:p>
            <w:r>
              <w:t>OK</w:t>
            </w:r>
          </w:p>
        </w:tc>
        <w:tc>
          <w:tcPr>
            <w:tcW w:type="dxa" w:w="2160"/>
          </w:tcPr>
          <w:p>
            <w:r>
              <w:t>9.36s</w:t>
            </w:r>
          </w:p>
        </w:tc>
        <w:tc>
          <w:tcPr>
            <w:tcW w:type="dxa" w:w="2160"/>
          </w:tcPr>
          <w:p>
            <w:r>
              <w:t>55 -&gt; 54</w:t>
            </w:r>
          </w:p>
        </w:tc>
      </w:tr>
      <w:tr>
        <w:tc>
          <w:tcPr>
            <w:tcW w:type="dxa" w:w="2160"/>
          </w:tcPr>
          <w:p>
            <w:r>
              <w:t>1783777037189_25_032</w:t>
            </w:r>
          </w:p>
        </w:tc>
        <w:tc>
          <w:tcPr>
            <w:tcW w:type="dxa" w:w="2160"/>
          </w:tcPr>
          <w:p>
            <w:r>
              <w:t>OK</w:t>
            </w:r>
          </w:p>
        </w:tc>
        <w:tc>
          <w:tcPr>
            <w:tcW w:type="dxa" w:w="2160"/>
          </w:tcPr>
          <w:p>
            <w:r>
              <w:t>9.48s</w:t>
            </w:r>
          </w:p>
        </w:tc>
        <w:tc>
          <w:tcPr>
            <w:tcW w:type="dxa" w:w="2160"/>
          </w:tcPr>
          <w:p>
            <w:r>
              <w:t>55 -&gt; 54</w:t>
            </w:r>
          </w:p>
        </w:tc>
      </w:tr>
      <w:tr>
        <w:tc>
          <w:tcPr>
            <w:tcW w:type="dxa" w:w="2160"/>
          </w:tcPr>
          <w:p>
            <w:r>
              <w:t>1783777037189_25_033</w:t>
            </w:r>
          </w:p>
        </w:tc>
        <w:tc>
          <w:tcPr>
            <w:tcW w:type="dxa" w:w="2160"/>
          </w:tcPr>
          <w:p>
            <w:r>
              <w:t>OK</w:t>
            </w:r>
          </w:p>
        </w:tc>
        <w:tc>
          <w:tcPr>
            <w:tcW w:type="dxa" w:w="2160"/>
          </w:tcPr>
          <w:p>
            <w:r>
              <w:t>9.47s</w:t>
            </w:r>
          </w:p>
        </w:tc>
        <w:tc>
          <w:tcPr>
            <w:tcW w:type="dxa" w:w="2160"/>
          </w:tcPr>
          <w:p>
            <w:r>
              <w:t>55 -&gt; 54</w:t>
            </w:r>
          </w:p>
        </w:tc>
      </w:tr>
      <w:tr>
        <w:tc>
          <w:tcPr>
            <w:tcW w:type="dxa" w:w="2160"/>
          </w:tcPr>
          <w:p>
            <w:r>
              <w:t>1783777037189_25_034</w:t>
            </w:r>
          </w:p>
        </w:tc>
        <w:tc>
          <w:tcPr>
            <w:tcW w:type="dxa" w:w="2160"/>
          </w:tcPr>
          <w:p>
            <w:r>
              <w:t>OK</w:t>
            </w:r>
          </w:p>
        </w:tc>
        <w:tc>
          <w:tcPr>
            <w:tcW w:type="dxa" w:w="2160"/>
          </w:tcPr>
          <w:p>
            <w:r>
              <w:t>9.47s</w:t>
            </w:r>
          </w:p>
        </w:tc>
        <w:tc>
          <w:tcPr>
            <w:tcW w:type="dxa" w:w="2160"/>
          </w:tcPr>
          <w:p>
            <w:r>
              <w:t>55 -&gt; 54</w:t>
            </w:r>
          </w:p>
        </w:tc>
      </w:tr>
      <w:tr>
        <w:tc>
          <w:tcPr>
            <w:tcW w:type="dxa" w:w="2160"/>
          </w:tcPr>
          <w:p>
            <w:r>
              <w:t>1783777037189_25_035</w:t>
            </w:r>
          </w:p>
        </w:tc>
        <w:tc>
          <w:tcPr>
            <w:tcW w:type="dxa" w:w="2160"/>
          </w:tcPr>
          <w:p>
            <w:r>
              <w:t>OK</w:t>
            </w:r>
          </w:p>
        </w:tc>
        <w:tc>
          <w:tcPr>
            <w:tcW w:type="dxa" w:w="2160"/>
          </w:tcPr>
          <w:p>
            <w:r>
              <w:t>10.05s</w:t>
            </w:r>
          </w:p>
        </w:tc>
        <w:tc>
          <w:tcPr>
            <w:tcW w:type="dxa" w:w="2160"/>
          </w:tcPr>
          <w:p>
            <w:r>
              <w:t>55 -&gt; 54</w:t>
            </w:r>
          </w:p>
        </w:tc>
      </w:tr>
      <w:tr>
        <w:tc>
          <w:tcPr>
            <w:tcW w:type="dxa" w:w="2160"/>
          </w:tcPr>
          <w:p>
            <w:r>
              <w:t>1783777037189_25_036</w:t>
            </w:r>
          </w:p>
        </w:tc>
        <w:tc>
          <w:tcPr>
            <w:tcW w:type="dxa" w:w="2160"/>
          </w:tcPr>
          <w:p>
            <w:r>
              <w:t>OK</w:t>
            </w:r>
          </w:p>
        </w:tc>
        <w:tc>
          <w:tcPr>
            <w:tcW w:type="dxa" w:w="2160"/>
          </w:tcPr>
          <w:p>
            <w:r>
              <w:t>9.63s</w:t>
            </w:r>
          </w:p>
        </w:tc>
        <w:tc>
          <w:tcPr>
            <w:tcW w:type="dxa" w:w="2160"/>
          </w:tcPr>
          <w:p>
            <w:r>
              <w:t>55 -&gt; 54</w:t>
            </w:r>
          </w:p>
        </w:tc>
      </w:tr>
      <w:tr>
        <w:tc>
          <w:tcPr>
            <w:tcW w:type="dxa" w:w="2160"/>
          </w:tcPr>
          <w:p>
            <w:r>
              <w:t>1783777037189_25_037</w:t>
            </w:r>
          </w:p>
        </w:tc>
        <w:tc>
          <w:tcPr>
            <w:tcW w:type="dxa" w:w="2160"/>
          </w:tcPr>
          <w:p>
            <w:r>
              <w:t>OK</w:t>
            </w:r>
          </w:p>
        </w:tc>
        <w:tc>
          <w:tcPr>
            <w:tcW w:type="dxa" w:w="2160"/>
          </w:tcPr>
          <w:p>
            <w:r>
              <w:t>9.22s</w:t>
            </w:r>
          </w:p>
        </w:tc>
        <w:tc>
          <w:tcPr>
            <w:tcW w:type="dxa" w:w="2160"/>
          </w:tcPr>
          <w:p>
            <w:r>
              <w:t>55 -&gt; 54</w:t>
            </w:r>
          </w:p>
        </w:tc>
      </w:tr>
      <w:tr>
        <w:tc>
          <w:tcPr>
            <w:tcW w:type="dxa" w:w="2160"/>
          </w:tcPr>
          <w:p>
            <w:r>
              <w:t>1783777037189_25_038</w:t>
            </w:r>
          </w:p>
        </w:tc>
        <w:tc>
          <w:tcPr>
            <w:tcW w:type="dxa" w:w="2160"/>
          </w:tcPr>
          <w:p>
            <w:r>
              <w:t>OK</w:t>
            </w:r>
          </w:p>
        </w:tc>
        <w:tc>
          <w:tcPr>
            <w:tcW w:type="dxa" w:w="2160"/>
          </w:tcPr>
          <w:p>
            <w:r>
              <w:t>8.82s</w:t>
            </w:r>
          </w:p>
        </w:tc>
        <w:tc>
          <w:tcPr>
            <w:tcW w:type="dxa" w:w="2160"/>
          </w:tcPr>
          <w:p>
            <w:r>
              <w:t>55 -&gt; 54</w:t>
            </w:r>
          </w:p>
        </w:tc>
      </w:tr>
      <w:tr>
        <w:tc>
          <w:tcPr>
            <w:tcW w:type="dxa" w:w="2160"/>
          </w:tcPr>
          <w:p>
            <w:r>
              <w:t>1783777037189_25_039</w:t>
            </w:r>
          </w:p>
        </w:tc>
        <w:tc>
          <w:tcPr>
            <w:tcW w:type="dxa" w:w="2160"/>
          </w:tcPr>
          <w:p>
            <w:r>
              <w:t>OK</w:t>
            </w:r>
          </w:p>
        </w:tc>
        <w:tc>
          <w:tcPr>
            <w:tcW w:type="dxa" w:w="2160"/>
          </w:tcPr>
          <w:p>
            <w:r>
              <w:t>10.42s</w:t>
            </w:r>
          </w:p>
        </w:tc>
        <w:tc>
          <w:tcPr>
            <w:tcW w:type="dxa" w:w="2160"/>
          </w:tcPr>
          <w:p>
            <w:r>
              <w:t>55 -&gt; 54</w:t>
            </w:r>
          </w:p>
        </w:tc>
      </w:tr>
      <w:tr>
        <w:tc>
          <w:tcPr>
            <w:tcW w:type="dxa" w:w="2160"/>
          </w:tcPr>
          <w:p>
            <w:r>
              <w:t>1783777037189_25_040</w:t>
            </w:r>
          </w:p>
        </w:tc>
        <w:tc>
          <w:tcPr>
            <w:tcW w:type="dxa" w:w="2160"/>
          </w:tcPr>
          <w:p>
            <w:r>
              <w:t>OK</w:t>
            </w:r>
          </w:p>
        </w:tc>
        <w:tc>
          <w:tcPr>
            <w:tcW w:type="dxa" w:w="2160"/>
          </w:tcPr>
          <w:p>
            <w:r>
              <w:t>10.97s</w:t>
            </w:r>
          </w:p>
        </w:tc>
        <w:tc>
          <w:tcPr>
            <w:tcW w:type="dxa" w:w="2160"/>
          </w:tcPr>
          <w:p>
            <w:r>
              <w:t>55 -&gt; 54</w:t>
            </w:r>
          </w:p>
        </w:tc>
      </w:tr>
      <w:tr>
        <w:tc>
          <w:tcPr>
            <w:tcW w:type="dxa" w:w="2160"/>
          </w:tcPr>
          <w:p>
            <w:r>
              <w:t>1783777037189_25_041</w:t>
            </w:r>
          </w:p>
        </w:tc>
        <w:tc>
          <w:tcPr>
            <w:tcW w:type="dxa" w:w="2160"/>
          </w:tcPr>
          <w:p>
            <w:r>
              <w:t>OK</w:t>
            </w:r>
          </w:p>
        </w:tc>
        <w:tc>
          <w:tcPr>
            <w:tcW w:type="dxa" w:w="2160"/>
          </w:tcPr>
          <w:p>
            <w:r>
              <w:t>11.85s</w:t>
            </w:r>
          </w:p>
        </w:tc>
        <w:tc>
          <w:tcPr>
            <w:tcW w:type="dxa" w:w="2160"/>
          </w:tcPr>
          <w:p>
            <w:r>
              <w:t>55 -&gt; 54</w:t>
            </w:r>
          </w:p>
        </w:tc>
      </w:tr>
      <w:tr>
        <w:tc>
          <w:tcPr>
            <w:tcW w:type="dxa" w:w="2160"/>
          </w:tcPr>
          <w:p>
            <w:r>
              <w:t>1783777037189_25_042</w:t>
            </w:r>
          </w:p>
        </w:tc>
        <w:tc>
          <w:tcPr>
            <w:tcW w:type="dxa" w:w="2160"/>
          </w:tcPr>
          <w:p>
            <w:r>
              <w:t>OK</w:t>
            </w:r>
          </w:p>
        </w:tc>
        <w:tc>
          <w:tcPr>
            <w:tcW w:type="dxa" w:w="2160"/>
          </w:tcPr>
          <w:p>
            <w:r>
              <w:t>11.33s</w:t>
            </w:r>
          </w:p>
        </w:tc>
        <w:tc>
          <w:tcPr>
            <w:tcW w:type="dxa" w:w="2160"/>
          </w:tcPr>
          <w:p>
            <w:r>
              <w:t>55 -&gt; 54</w:t>
            </w:r>
          </w:p>
        </w:tc>
      </w:tr>
      <w:tr>
        <w:tc>
          <w:tcPr>
            <w:tcW w:type="dxa" w:w="2160"/>
          </w:tcPr>
          <w:p>
            <w:r>
              <w:t>1783777037189_25_043</w:t>
            </w:r>
          </w:p>
        </w:tc>
        <w:tc>
          <w:tcPr>
            <w:tcW w:type="dxa" w:w="2160"/>
          </w:tcPr>
          <w:p>
            <w:r>
              <w:t>OK</w:t>
            </w:r>
          </w:p>
        </w:tc>
        <w:tc>
          <w:tcPr>
            <w:tcW w:type="dxa" w:w="2160"/>
          </w:tcPr>
          <w:p>
            <w:r>
              <w:t>9.22s</w:t>
            </w:r>
          </w:p>
        </w:tc>
        <w:tc>
          <w:tcPr>
            <w:tcW w:type="dxa" w:w="2160"/>
          </w:tcPr>
          <w:p>
            <w:r>
              <w:t>55 -&gt; 54</w:t>
            </w:r>
          </w:p>
        </w:tc>
      </w:tr>
      <w:tr>
        <w:tc>
          <w:tcPr>
            <w:tcW w:type="dxa" w:w="2160"/>
          </w:tcPr>
          <w:p>
            <w:r>
              <w:t>1783777037189_25_044</w:t>
            </w:r>
          </w:p>
        </w:tc>
        <w:tc>
          <w:tcPr>
            <w:tcW w:type="dxa" w:w="2160"/>
          </w:tcPr>
          <w:p>
            <w:r>
              <w:t>OK</w:t>
            </w:r>
          </w:p>
        </w:tc>
        <w:tc>
          <w:tcPr>
            <w:tcW w:type="dxa" w:w="2160"/>
          </w:tcPr>
          <w:p>
            <w:r>
              <w:t>9.06s</w:t>
            </w:r>
          </w:p>
        </w:tc>
        <w:tc>
          <w:tcPr>
            <w:tcW w:type="dxa" w:w="2160"/>
          </w:tcPr>
          <w:p>
            <w:r>
              <w:t>55 -&gt; 54</w:t>
            </w:r>
          </w:p>
        </w:tc>
      </w:tr>
      <w:tr>
        <w:tc>
          <w:tcPr>
            <w:tcW w:type="dxa" w:w="2160"/>
          </w:tcPr>
          <w:p>
            <w:r>
              <w:t>1783777037189_25_045</w:t>
            </w:r>
          </w:p>
        </w:tc>
        <w:tc>
          <w:tcPr>
            <w:tcW w:type="dxa" w:w="2160"/>
          </w:tcPr>
          <w:p>
            <w:r>
              <w:t>OK</w:t>
            </w:r>
          </w:p>
        </w:tc>
        <w:tc>
          <w:tcPr>
            <w:tcW w:type="dxa" w:w="2160"/>
          </w:tcPr>
          <w:p>
            <w:r>
              <w:t>8.04s</w:t>
            </w:r>
          </w:p>
        </w:tc>
        <w:tc>
          <w:tcPr>
            <w:tcW w:type="dxa" w:w="2160"/>
          </w:tcPr>
          <w:p>
            <w:r>
              <w:t>55 -&gt; 54</w:t>
            </w:r>
          </w:p>
        </w:tc>
      </w:tr>
      <w:tr>
        <w:tc>
          <w:tcPr>
            <w:tcW w:type="dxa" w:w="2160"/>
          </w:tcPr>
          <w:p>
            <w:r>
              <w:t>1783777037189_25_046</w:t>
            </w:r>
          </w:p>
        </w:tc>
        <w:tc>
          <w:tcPr>
            <w:tcW w:type="dxa" w:w="2160"/>
          </w:tcPr>
          <w:p>
            <w:r>
              <w:t>OK</w:t>
            </w:r>
          </w:p>
        </w:tc>
        <w:tc>
          <w:tcPr>
            <w:tcW w:type="dxa" w:w="2160"/>
          </w:tcPr>
          <w:p>
            <w:r>
              <w:t>7.99s</w:t>
            </w:r>
          </w:p>
        </w:tc>
        <w:tc>
          <w:tcPr>
            <w:tcW w:type="dxa" w:w="2160"/>
          </w:tcPr>
          <w:p>
            <w:r>
              <w:t>55 -&gt; 54</w:t>
            </w:r>
          </w:p>
        </w:tc>
      </w:tr>
      <w:tr>
        <w:tc>
          <w:tcPr>
            <w:tcW w:type="dxa" w:w="2160"/>
          </w:tcPr>
          <w:p>
            <w:r>
              <w:t>1783777037189_25_047</w:t>
            </w:r>
          </w:p>
        </w:tc>
        <w:tc>
          <w:tcPr>
            <w:tcW w:type="dxa" w:w="2160"/>
          </w:tcPr>
          <w:p>
            <w:r>
              <w:t>OK</w:t>
            </w:r>
          </w:p>
        </w:tc>
        <w:tc>
          <w:tcPr>
            <w:tcW w:type="dxa" w:w="2160"/>
          </w:tcPr>
          <w:p>
            <w:r>
              <w:t>10.35s</w:t>
            </w:r>
          </w:p>
        </w:tc>
        <w:tc>
          <w:tcPr>
            <w:tcW w:type="dxa" w:w="2160"/>
          </w:tcPr>
          <w:p>
            <w:r>
              <w:t>55 -&gt; 54</w:t>
            </w:r>
          </w:p>
        </w:tc>
      </w:tr>
      <w:tr>
        <w:tc>
          <w:tcPr>
            <w:tcW w:type="dxa" w:w="2160"/>
          </w:tcPr>
          <w:p>
            <w:r>
              <w:t>1783777037189_25_048</w:t>
            </w:r>
          </w:p>
        </w:tc>
        <w:tc>
          <w:tcPr>
            <w:tcW w:type="dxa" w:w="2160"/>
          </w:tcPr>
          <w:p>
            <w:r>
              <w:t>OK</w:t>
            </w:r>
          </w:p>
        </w:tc>
        <w:tc>
          <w:tcPr>
            <w:tcW w:type="dxa" w:w="2160"/>
          </w:tcPr>
          <w:p>
            <w:r>
              <w:t>7.73s</w:t>
            </w:r>
          </w:p>
        </w:tc>
        <w:tc>
          <w:tcPr>
            <w:tcW w:type="dxa" w:w="2160"/>
          </w:tcPr>
          <w:p>
            <w:r>
              <w:t>55 -&gt; 54</w:t>
            </w:r>
          </w:p>
        </w:tc>
      </w:tr>
      <w:tr>
        <w:tc>
          <w:tcPr>
            <w:tcW w:type="dxa" w:w="2160"/>
          </w:tcPr>
          <w:p>
            <w:r>
              <w:t>1783777037189_25_049</w:t>
            </w:r>
          </w:p>
        </w:tc>
        <w:tc>
          <w:tcPr>
            <w:tcW w:type="dxa" w:w="2160"/>
          </w:tcPr>
          <w:p>
            <w:r>
              <w:t>OK</w:t>
            </w:r>
          </w:p>
        </w:tc>
        <w:tc>
          <w:tcPr>
            <w:tcW w:type="dxa" w:w="2160"/>
          </w:tcPr>
          <w:p>
            <w:r>
              <w:t>10.33s</w:t>
            </w:r>
          </w:p>
        </w:tc>
        <w:tc>
          <w:tcPr>
            <w:tcW w:type="dxa" w:w="2160"/>
          </w:tcPr>
          <w:p>
            <w:r>
              <w:t>55 -&gt; 54</w:t>
            </w:r>
          </w:p>
        </w:tc>
      </w:tr>
      <w:tr>
        <w:tc>
          <w:tcPr>
            <w:tcW w:type="dxa" w:w="2160"/>
          </w:tcPr>
          <w:p>
            <w:r>
              <w:t>1783777037189_25_050</w:t>
            </w:r>
          </w:p>
        </w:tc>
        <w:tc>
          <w:tcPr>
            <w:tcW w:type="dxa" w:w="2160"/>
          </w:tcPr>
          <w:p>
            <w:r>
              <w:t>OK</w:t>
            </w:r>
          </w:p>
        </w:tc>
        <w:tc>
          <w:tcPr>
            <w:tcW w:type="dxa" w:w="2160"/>
          </w:tcPr>
          <w:p>
            <w:r>
              <w:t>10.67s</w:t>
            </w:r>
          </w:p>
        </w:tc>
        <w:tc>
          <w:tcPr>
            <w:tcW w:type="dxa" w:w="2160"/>
          </w:tcPr>
          <w:p>
            <w:r>
              <w:t>55 -&gt; 54</w:t>
            </w:r>
          </w:p>
        </w:tc>
      </w:tr>
      <w:tr>
        <w:tc>
          <w:tcPr>
            <w:tcW w:type="dxa" w:w="2160"/>
          </w:tcPr>
          <w:p>
            <w:r>
              <w:t>1783777037189_25_051</w:t>
            </w:r>
          </w:p>
        </w:tc>
        <w:tc>
          <w:tcPr>
            <w:tcW w:type="dxa" w:w="2160"/>
          </w:tcPr>
          <w:p>
            <w:r>
              <w:t>OK</w:t>
            </w:r>
          </w:p>
        </w:tc>
        <w:tc>
          <w:tcPr>
            <w:tcW w:type="dxa" w:w="2160"/>
          </w:tcPr>
          <w:p>
            <w:r>
              <w:t>10.78s</w:t>
            </w:r>
          </w:p>
        </w:tc>
        <w:tc>
          <w:tcPr>
            <w:tcW w:type="dxa" w:w="2160"/>
          </w:tcPr>
          <w:p>
            <w:r>
              <w:t>55 -&gt; 54</w:t>
            </w:r>
          </w:p>
        </w:tc>
      </w:tr>
      <w:tr>
        <w:tc>
          <w:tcPr>
            <w:tcW w:type="dxa" w:w="2160"/>
          </w:tcPr>
          <w:p>
            <w:r>
              <w:t>1783777037189_25_052</w:t>
            </w:r>
          </w:p>
        </w:tc>
        <w:tc>
          <w:tcPr>
            <w:tcW w:type="dxa" w:w="2160"/>
          </w:tcPr>
          <w:p>
            <w:r>
              <w:t>OK</w:t>
            </w:r>
          </w:p>
        </w:tc>
        <w:tc>
          <w:tcPr>
            <w:tcW w:type="dxa" w:w="2160"/>
          </w:tcPr>
          <w:p>
            <w:r>
              <w:t>10.49s</w:t>
            </w:r>
          </w:p>
        </w:tc>
        <w:tc>
          <w:tcPr>
            <w:tcW w:type="dxa" w:w="2160"/>
          </w:tcPr>
          <w:p>
            <w:r>
              <w:t>55 -&gt; 54</w:t>
            </w:r>
          </w:p>
        </w:tc>
      </w:tr>
      <w:tr>
        <w:tc>
          <w:tcPr>
            <w:tcW w:type="dxa" w:w="2160"/>
          </w:tcPr>
          <w:p>
            <w:r>
              <w:t>1783777037189_25_053</w:t>
            </w:r>
          </w:p>
        </w:tc>
        <w:tc>
          <w:tcPr>
            <w:tcW w:type="dxa" w:w="2160"/>
          </w:tcPr>
          <w:p>
            <w:r>
              <w:t>OK</w:t>
            </w:r>
          </w:p>
        </w:tc>
        <w:tc>
          <w:tcPr>
            <w:tcW w:type="dxa" w:w="2160"/>
          </w:tcPr>
          <w:p>
            <w:r>
              <w:t>10.27s</w:t>
            </w:r>
          </w:p>
        </w:tc>
        <w:tc>
          <w:tcPr>
            <w:tcW w:type="dxa" w:w="2160"/>
          </w:tcPr>
          <w:p>
            <w:r>
              <w:t>55 -&gt; 54</w:t>
            </w:r>
          </w:p>
        </w:tc>
      </w:tr>
      <w:tr>
        <w:tc>
          <w:tcPr>
            <w:tcW w:type="dxa" w:w="2160"/>
          </w:tcPr>
          <w:p>
            <w:r>
              <w:t>1783777037189_25_054</w:t>
            </w:r>
          </w:p>
        </w:tc>
        <w:tc>
          <w:tcPr>
            <w:tcW w:type="dxa" w:w="2160"/>
          </w:tcPr>
          <w:p>
            <w:r>
              <w:t>OK</w:t>
            </w:r>
          </w:p>
        </w:tc>
        <w:tc>
          <w:tcPr>
            <w:tcW w:type="dxa" w:w="2160"/>
          </w:tcPr>
          <w:p>
            <w:r>
              <w:t>10.70s</w:t>
            </w:r>
          </w:p>
        </w:tc>
        <w:tc>
          <w:tcPr>
            <w:tcW w:type="dxa" w:w="2160"/>
          </w:tcPr>
          <w:p>
            <w:r>
              <w:t>55 -&gt; 54</w:t>
            </w:r>
          </w:p>
        </w:tc>
      </w:tr>
      <w:tr>
        <w:tc>
          <w:tcPr>
            <w:tcW w:type="dxa" w:w="2160"/>
          </w:tcPr>
          <w:p>
            <w:r>
              <w:t>1783777037189_25_055</w:t>
            </w:r>
          </w:p>
        </w:tc>
        <w:tc>
          <w:tcPr>
            <w:tcW w:type="dxa" w:w="2160"/>
          </w:tcPr>
          <w:p>
            <w:r>
              <w:t>OK</w:t>
            </w:r>
          </w:p>
        </w:tc>
        <w:tc>
          <w:tcPr>
            <w:tcW w:type="dxa" w:w="2160"/>
          </w:tcPr>
          <w:p>
            <w:r>
              <w:t>10.69s</w:t>
            </w:r>
          </w:p>
        </w:tc>
        <w:tc>
          <w:tcPr>
            <w:tcW w:type="dxa" w:w="2160"/>
          </w:tcPr>
          <w:p>
            <w:r>
              <w:t>55 -&gt; 54</w:t>
            </w:r>
          </w:p>
        </w:tc>
      </w:tr>
      <w:tr>
        <w:tc>
          <w:tcPr>
            <w:tcW w:type="dxa" w:w="2160"/>
          </w:tcPr>
          <w:p>
            <w:r>
              <w:t>1783777037189_25_056</w:t>
            </w:r>
          </w:p>
        </w:tc>
        <w:tc>
          <w:tcPr>
            <w:tcW w:type="dxa" w:w="2160"/>
          </w:tcPr>
          <w:p>
            <w:r>
              <w:t>OK</w:t>
            </w:r>
          </w:p>
        </w:tc>
        <w:tc>
          <w:tcPr>
            <w:tcW w:type="dxa" w:w="2160"/>
          </w:tcPr>
          <w:p>
            <w:r>
              <w:t>10.80s</w:t>
            </w:r>
          </w:p>
        </w:tc>
        <w:tc>
          <w:tcPr>
            <w:tcW w:type="dxa" w:w="2160"/>
          </w:tcPr>
          <w:p>
            <w:r>
              <w:t>55 -&gt; 54</w:t>
            </w:r>
          </w:p>
        </w:tc>
      </w:tr>
      <w:tr>
        <w:tc>
          <w:tcPr>
            <w:tcW w:type="dxa" w:w="2160"/>
          </w:tcPr>
          <w:p>
            <w:r>
              <w:t>1783777037189_25_057</w:t>
            </w:r>
          </w:p>
        </w:tc>
        <w:tc>
          <w:tcPr>
            <w:tcW w:type="dxa" w:w="2160"/>
          </w:tcPr>
          <w:p>
            <w:r>
              <w:t>OK</w:t>
            </w:r>
          </w:p>
        </w:tc>
        <w:tc>
          <w:tcPr>
            <w:tcW w:type="dxa" w:w="2160"/>
          </w:tcPr>
          <w:p>
            <w:r>
              <w:t>10.80s</w:t>
            </w:r>
          </w:p>
        </w:tc>
        <w:tc>
          <w:tcPr>
            <w:tcW w:type="dxa" w:w="2160"/>
          </w:tcPr>
          <w:p>
            <w:r>
              <w:t>55 -&gt; 54</w:t>
            </w:r>
          </w:p>
        </w:tc>
      </w:tr>
      <w:tr>
        <w:tc>
          <w:tcPr>
            <w:tcW w:type="dxa" w:w="2160"/>
          </w:tcPr>
          <w:p>
            <w:r>
              <w:t>1783777037189_25_058</w:t>
            </w:r>
          </w:p>
        </w:tc>
        <w:tc>
          <w:tcPr>
            <w:tcW w:type="dxa" w:w="2160"/>
          </w:tcPr>
          <w:p>
            <w:r>
              <w:t>OK</w:t>
            </w:r>
          </w:p>
        </w:tc>
        <w:tc>
          <w:tcPr>
            <w:tcW w:type="dxa" w:w="2160"/>
          </w:tcPr>
          <w:p>
            <w:r>
              <w:t>10.69s</w:t>
            </w:r>
          </w:p>
        </w:tc>
        <w:tc>
          <w:tcPr>
            <w:tcW w:type="dxa" w:w="2160"/>
          </w:tcPr>
          <w:p>
            <w:r>
              <w:t>55 -&gt; 54</w:t>
            </w:r>
          </w:p>
        </w:tc>
      </w:tr>
      <w:tr>
        <w:tc>
          <w:tcPr>
            <w:tcW w:type="dxa" w:w="2160"/>
          </w:tcPr>
          <w:p>
            <w:r>
              <w:t>1783777037189_25_059</w:t>
            </w:r>
          </w:p>
        </w:tc>
        <w:tc>
          <w:tcPr>
            <w:tcW w:type="dxa" w:w="2160"/>
          </w:tcPr>
          <w:p>
            <w:r>
              <w:t>OK</w:t>
            </w:r>
          </w:p>
        </w:tc>
        <w:tc>
          <w:tcPr>
            <w:tcW w:type="dxa" w:w="2160"/>
          </w:tcPr>
          <w:p>
            <w:r>
              <w:t>10.88s</w:t>
            </w:r>
          </w:p>
        </w:tc>
        <w:tc>
          <w:tcPr>
            <w:tcW w:type="dxa" w:w="2160"/>
          </w:tcPr>
          <w:p>
            <w:r>
              <w:t>55 -&gt; 54</w:t>
            </w:r>
          </w:p>
        </w:tc>
      </w:tr>
      <w:tr>
        <w:tc>
          <w:tcPr>
            <w:tcW w:type="dxa" w:w="2160"/>
          </w:tcPr>
          <w:p>
            <w:r>
              <w:t>1783777037189_25_060</w:t>
            </w:r>
          </w:p>
        </w:tc>
        <w:tc>
          <w:tcPr>
            <w:tcW w:type="dxa" w:w="2160"/>
          </w:tcPr>
          <w:p>
            <w:r>
              <w:t>OK</w:t>
            </w:r>
          </w:p>
        </w:tc>
        <w:tc>
          <w:tcPr>
            <w:tcW w:type="dxa" w:w="2160"/>
          </w:tcPr>
          <w:p>
            <w:r>
              <w:t>10.87s</w:t>
            </w:r>
          </w:p>
        </w:tc>
        <w:tc>
          <w:tcPr>
            <w:tcW w:type="dxa" w:w="2160"/>
          </w:tcPr>
          <w:p>
            <w:r>
              <w:t>55 -&gt; 54</w:t>
            </w:r>
          </w:p>
        </w:tc>
      </w:tr>
      <w:tr>
        <w:tc>
          <w:tcPr>
            <w:tcW w:type="dxa" w:w="2160"/>
          </w:tcPr>
          <w:p>
            <w:r>
              <w:t>1783777037189_25_061</w:t>
            </w:r>
          </w:p>
        </w:tc>
        <w:tc>
          <w:tcPr>
            <w:tcW w:type="dxa" w:w="2160"/>
          </w:tcPr>
          <w:p>
            <w:r>
              <w:t>OK</w:t>
            </w:r>
          </w:p>
        </w:tc>
        <w:tc>
          <w:tcPr>
            <w:tcW w:type="dxa" w:w="2160"/>
          </w:tcPr>
          <w:p>
            <w:r>
              <w:t>10.68s</w:t>
            </w:r>
          </w:p>
        </w:tc>
        <w:tc>
          <w:tcPr>
            <w:tcW w:type="dxa" w:w="2160"/>
          </w:tcPr>
          <w:p>
            <w:r>
              <w:t>55 -&gt; 54</w:t>
            </w:r>
          </w:p>
        </w:tc>
      </w:tr>
      <w:tr>
        <w:tc>
          <w:tcPr>
            <w:tcW w:type="dxa" w:w="2160"/>
          </w:tcPr>
          <w:p>
            <w:r>
              <w:t>1783777037189_25_062</w:t>
            </w:r>
          </w:p>
        </w:tc>
        <w:tc>
          <w:tcPr>
            <w:tcW w:type="dxa" w:w="2160"/>
          </w:tcPr>
          <w:p>
            <w:r>
              <w:t>OK</w:t>
            </w:r>
          </w:p>
        </w:tc>
        <w:tc>
          <w:tcPr>
            <w:tcW w:type="dxa" w:w="2160"/>
          </w:tcPr>
          <w:p>
            <w:r>
              <w:t>10.22s</w:t>
            </w:r>
          </w:p>
        </w:tc>
        <w:tc>
          <w:tcPr>
            <w:tcW w:type="dxa" w:w="2160"/>
          </w:tcPr>
          <w:p>
            <w:r>
              <w:t>55 -&gt; 54</w:t>
            </w:r>
          </w:p>
        </w:tc>
      </w:tr>
      <w:tr>
        <w:tc>
          <w:tcPr>
            <w:tcW w:type="dxa" w:w="2160"/>
          </w:tcPr>
          <w:p>
            <w:r>
              <w:t>1783777037189_25_063</w:t>
            </w:r>
          </w:p>
        </w:tc>
        <w:tc>
          <w:tcPr>
            <w:tcW w:type="dxa" w:w="2160"/>
          </w:tcPr>
          <w:p>
            <w:r>
              <w:t>OK</w:t>
            </w:r>
          </w:p>
        </w:tc>
        <w:tc>
          <w:tcPr>
            <w:tcW w:type="dxa" w:w="2160"/>
          </w:tcPr>
          <w:p>
            <w:r>
              <w:t>10.37s</w:t>
            </w:r>
          </w:p>
        </w:tc>
        <w:tc>
          <w:tcPr>
            <w:tcW w:type="dxa" w:w="2160"/>
          </w:tcPr>
          <w:p>
            <w:r>
              <w:t>55 -&gt; 54</w:t>
            </w:r>
          </w:p>
        </w:tc>
      </w:tr>
      <w:tr>
        <w:tc>
          <w:tcPr>
            <w:tcW w:type="dxa" w:w="2160"/>
          </w:tcPr>
          <w:p>
            <w:r>
              <w:t>1783777037189_25_064</w:t>
            </w:r>
          </w:p>
        </w:tc>
        <w:tc>
          <w:tcPr>
            <w:tcW w:type="dxa" w:w="2160"/>
          </w:tcPr>
          <w:p>
            <w:r>
              <w:t>OK</w:t>
            </w:r>
          </w:p>
        </w:tc>
        <w:tc>
          <w:tcPr>
            <w:tcW w:type="dxa" w:w="2160"/>
          </w:tcPr>
          <w:p>
            <w:r>
              <w:t>10.68s</w:t>
            </w:r>
          </w:p>
        </w:tc>
        <w:tc>
          <w:tcPr>
            <w:tcW w:type="dxa" w:w="2160"/>
          </w:tcPr>
          <w:p>
            <w:r>
              <w:t>55 -&gt; 54</w:t>
            </w:r>
          </w:p>
        </w:tc>
      </w:tr>
      <w:tr>
        <w:tc>
          <w:tcPr>
            <w:tcW w:type="dxa" w:w="2160"/>
          </w:tcPr>
          <w:p>
            <w:r>
              <w:t>1783777037189_25_065</w:t>
            </w:r>
          </w:p>
        </w:tc>
        <w:tc>
          <w:tcPr>
            <w:tcW w:type="dxa" w:w="2160"/>
          </w:tcPr>
          <w:p>
            <w:r>
              <w:t>OK</w:t>
            </w:r>
          </w:p>
        </w:tc>
        <w:tc>
          <w:tcPr>
            <w:tcW w:type="dxa" w:w="2160"/>
          </w:tcPr>
          <w:p>
            <w:r>
              <w:t>10.37s</w:t>
            </w:r>
          </w:p>
        </w:tc>
        <w:tc>
          <w:tcPr>
            <w:tcW w:type="dxa" w:w="2160"/>
          </w:tcPr>
          <w:p>
            <w:r>
              <w:t>55 -&gt; 54</w:t>
            </w:r>
          </w:p>
        </w:tc>
      </w:tr>
      <w:tr>
        <w:tc>
          <w:tcPr>
            <w:tcW w:type="dxa" w:w="2160"/>
          </w:tcPr>
          <w:p>
            <w:r>
              <w:t>1783777037189_25_066</w:t>
            </w:r>
          </w:p>
        </w:tc>
        <w:tc>
          <w:tcPr>
            <w:tcW w:type="dxa" w:w="2160"/>
          </w:tcPr>
          <w:p>
            <w:r>
              <w:t>OK</w:t>
            </w:r>
          </w:p>
        </w:tc>
        <w:tc>
          <w:tcPr>
            <w:tcW w:type="dxa" w:w="2160"/>
          </w:tcPr>
          <w:p>
            <w:r>
              <w:t>10.26s</w:t>
            </w:r>
          </w:p>
        </w:tc>
        <w:tc>
          <w:tcPr>
            <w:tcW w:type="dxa" w:w="2160"/>
          </w:tcPr>
          <w:p>
            <w:r>
              <w:t>55 -&gt; 54</w:t>
            </w:r>
          </w:p>
        </w:tc>
      </w:tr>
      <w:tr>
        <w:tc>
          <w:tcPr>
            <w:tcW w:type="dxa" w:w="2160"/>
          </w:tcPr>
          <w:p>
            <w:r>
              <w:t>1783777037189_25_067</w:t>
            </w:r>
          </w:p>
        </w:tc>
        <w:tc>
          <w:tcPr>
            <w:tcW w:type="dxa" w:w="2160"/>
          </w:tcPr>
          <w:p>
            <w:r>
              <w:t>OK</w:t>
            </w:r>
          </w:p>
        </w:tc>
        <w:tc>
          <w:tcPr>
            <w:tcW w:type="dxa" w:w="2160"/>
          </w:tcPr>
          <w:p>
            <w:r>
              <w:t>11.86s</w:t>
            </w:r>
          </w:p>
        </w:tc>
        <w:tc>
          <w:tcPr>
            <w:tcW w:type="dxa" w:w="2160"/>
          </w:tcPr>
          <w:p>
            <w:r>
              <w:t>55 -&gt; 54</w:t>
            </w:r>
          </w:p>
        </w:tc>
      </w:tr>
      <w:tr>
        <w:tc>
          <w:tcPr>
            <w:tcW w:type="dxa" w:w="2160"/>
          </w:tcPr>
          <w:p>
            <w:r>
              <w:t>1783777037189_25_068</w:t>
            </w:r>
          </w:p>
        </w:tc>
        <w:tc>
          <w:tcPr>
            <w:tcW w:type="dxa" w:w="2160"/>
          </w:tcPr>
          <w:p>
            <w:r>
              <w:t>OK</w:t>
            </w:r>
          </w:p>
        </w:tc>
        <w:tc>
          <w:tcPr>
            <w:tcW w:type="dxa" w:w="2160"/>
          </w:tcPr>
          <w:p>
            <w:r>
              <w:t>11.56s</w:t>
            </w:r>
          </w:p>
        </w:tc>
        <w:tc>
          <w:tcPr>
            <w:tcW w:type="dxa" w:w="2160"/>
          </w:tcPr>
          <w:p>
            <w:r>
              <w:t>55 -&gt; 54</w:t>
            </w:r>
          </w:p>
        </w:tc>
      </w:tr>
      <w:tr>
        <w:tc>
          <w:tcPr>
            <w:tcW w:type="dxa" w:w="2160"/>
          </w:tcPr>
          <w:p>
            <w:r>
              <w:t>1783777037189_25_069</w:t>
            </w:r>
          </w:p>
        </w:tc>
        <w:tc>
          <w:tcPr>
            <w:tcW w:type="dxa" w:w="2160"/>
          </w:tcPr>
          <w:p>
            <w:r>
              <w:t>OK</w:t>
            </w:r>
          </w:p>
        </w:tc>
        <w:tc>
          <w:tcPr>
            <w:tcW w:type="dxa" w:w="2160"/>
          </w:tcPr>
          <w:p>
            <w:r>
              <w:t>10.98s</w:t>
            </w:r>
          </w:p>
        </w:tc>
        <w:tc>
          <w:tcPr>
            <w:tcW w:type="dxa" w:w="2160"/>
          </w:tcPr>
          <w:p>
            <w:r>
              <w:t>55 -&gt; 54</w:t>
            </w:r>
          </w:p>
        </w:tc>
      </w:tr>
      <w:tr>
        <w:tc>
          <w:tcPr>
            <w:tcW w:type="dxa" w:w="2160"/>
          </w:tcPr>
          <w:p>
            <w:r>
              <w:t>1783777037189_25_070</w:t>
            </w:r>
          </w:p>
        </w:tc>
        <w:tc>
          <w:tcPr>
            <w:tcW w:type="dxa" w:w="2160"/>
          </w:tcPr>
          <w:p>
            <w:r>
              <w:t>OK</w:t>
            </w:r>
          </w:p>
        </w:tc>
        <w:tc>
          <w:tcPr>
            <w:tcW w:type="dxa" w:w="2160"/>
          </w:tcPr>
          <w:p>
            <w:r>
              <w:t>8.92s</w:t>
            </w:r>
          </w:p>
        </w:tc>
        <w:tc>
          <w:tcPr>
            <w:tcW w:type="dxa" w:w="2160"/>
          </w:tcPr>
          <w:p>
            <w:r>
              <w:t>55 -&gt; 54</w:t>
            </w:r>
          </w:p>
        </w:tc>
      </w:tr>
      <w:tr>
        <w:tc>
          <w:tcPr>
            <w:tcW w:type="dxa" w:w="2160"/>
          </w:tcPr>
          <w:p>
            <w:r>
              <w:t>1783777037189_25_071</w:t>
            </w:r>
          </w:p>
        </w:tc>
        <w:tc>
          <w:tcPr>
            <w:tcW w:type="dxa" w:w="2160"/>
          </w:tcPr>
          <w:p>
            <w:r>
              <w:t>OK</w:t>
            </w:r>
          </w:p>
        </w:tc>
        <w:tc>
          <w:tcPr>
            <w:tcW w:type="dxa" w:w="2160"/>
          </w:tcPr>
          <w:p>
            <w:r>
              <w:t>9.77s</w:t>
            </w:r>
          </w:p>
        </w:tc>
        <w:tc>
          <w:tcPr>
            <w:tcW w:type="dxa" w:w="2160"/>
          </w:tcPr>
          <w:p>
            <w:r>
              <w:t>55 -&gt; 54</w:t>
            </w:r>
          </w:p>
        </w:tc>
      </w:tr>
      <w:tr>
        <w:tc>
          <w:tcPr>
            <w:tcW w:type="dxa" w:w="2160"/>
          </w:tcPr>
          <w:p>
            <w:r>
              <w:t>1783777037189_25_072</w:t>
            </w:r>
          </w:p>
        </w:tc>
        <w:tc>
          <w:tcPr>
            <w:tcW w:type="dxa" w:w="2160"/>
          </w:tcPr>
          <w:p>
            <w:r>
              <w:t>OK</w:t>
            </w:r>
          </w:p>
        </w:tc>
        <w:tc>
          <w:tcPr>
            <w:tcW w:type="dxa" w:w="2160"/>
          </w:tcPr>
          <w:p>
            <w:r>
              <w:t>8.49s</w:t>
            </w:r>
          </w:p>
        </w:tc>
        <w:tc>
          <w:tcPr>
            <w:tcW w:type="dxa" w:w="2160"/>
          </w:tcPr>
          <w:p>
            <w:r>
              <w:t>55 -&gt; 54</w:t>
            </w:r>
          </w:p>
        </w:tc>
      </w:tr>
      <w:tr>
        <w:tc>
          <w:tcPr>
            <w:tcW w:type="dxa" w:w="2160"/>
          </w:tcPr>
          <w:p>
            <w:r>
              <w:t>1783777037189_25_073</w:t>
            </w:r>
          </w:p>
        </w:tc>
        <w:tc>
          <w:tcPr>
            <w:tcW w:type="dxa" w:w="2160"/>
          </w:tcPr>
          <w:p>
            <w:r>
              <w:t>OK</w:t>
            </w:r>
          </w:p>
        </w:tc>
        <w:tc>
          <w:tcPr>
            <w:tcW w:type="dxa" w:w="2160"/>
          </w:tcPr>
          <w:p>
            <w:r>
              <w:t>9.19s</w:t>
            </w:r>
          </w:p>
        </w:tc>
        <w:tc>
          <w:tcPr>
            <w:tcW w:type="dxa" w:w="2160"/>
          </w:tcPr>
          <w:p>
            <w:r>
              <w:t>55 -&gt; 54</w:t>
            </w:r>
          </w:p>
        </w:tc>
      </w:tr>
      <w:tr>
        <w:tc>
          <w:tcPr>
            <w:tcW w:type="dxa" w:w="2160"/>
          </w:tcPr>
          <w:p>
            <w:r>
              <w:t>1783777037189_25_074</w:t>
            </w:r>
          </w:p>
        </w:tc>
        <w:tc>
          <w:tcPr>
            <w:tcW w:type="dxa" w:w="2160"/>
          </w:tcPr>
          <w:p>
            <w:r>
              <w:t>OK</w:t>
            </w:r>
          </w:p>
        </w:tc>
        <w:tc>
          <w:tcPr>
            <w:tcW w:type="dxa" w:w="2160"/>
          </w:tcPr>
          <w:p>
            <w:r>
              <w:t>9.33s</w:t>
            </w:r>
          </w:p>
        </w:tc>
        <w:tc>
          <w:tcPr>
            <w:tcW w:type="dxa" w:w="2160"/>
          </w:tcPr>
          <w:p>
            <w:r>
              <w:t>55 -&gt; 54</w:t>
            </w:r>
          </w:p>
        </w:tc>
      </w:tr>
      <w:tr>
        <w:tc>
          <w:tcPr>
            <w:tcW w:type="dxa" w:w="2160"/>
          </w:tcPr>
          <w:p>
            <w:r>
              <w:t>1783777037189_25_075</w:t>
            </w:r>
          </w:p>
        </w:tc>
        <w:tc>
          <w:tcPr>
            <w:tcW w:type="dxa" w:w="2160"/>
          </w:tcPr>
          <w:p>
            <w:r>
              <w:t>OK</w:t>
            </w:r>
          </w:p>
        </w:tc>
        <w:tc>
          <w:tcPr>
            <w:tcW w:type="dxa" w:w="2160"/>
          </w:tcPr>
          <w:p>
            <w:r>
              <w:t>9.32s</w:t>
            </w:r>
          </w:p>
        </w:tc>
        <w:tc>
          <w:tcPr>
            <w:tcW w:type="dxa" w:w="2160"/>
          </w:tcPr>
          <w:p>
            <w:r>
              <w:t>55 -&gt; 54</w:t>
            </w:r>
          </w:p>
        </w:tc>
      </w:tr>
      <w:tr>
        <w:tc>
          <w:tcPr>
            <w:tcW w:type="dxa" w:w="2160"/>
          </w:tcPr>
          <w:p>
            <w:r>
              <w:t>1783777037189_25_076</w:t>
            </w:r>
          </w:p>
        </w:tc>
        <w:tc>
          <w:tcPr>
            <w:tcW w:type="dxa" w:w="2160"/>
          </w:tcPr>
          <w:p>
            <w:r>
              <w:t>OK</w:t>
            </w:r>
          </w:p>
        </w:tc>
        <w:tc>
          <w:tcPr>
            <w:tcW w:type="dxa" w:w="2160"/>
          </w:tcPr>
          <w:p>
            <w:r>
              <w:t>9.11s</w:t>
            </w:r>
          </w:p>
        </w:tc>
        <w:tc>
          <w:tcPr>
            <w:tcW w:type="dxa" w:w="2160"/>
          </w:tcPr>
          <w:p>
            <w:r>
              <w:t>55 -&gt; 54</w:t>
            </w:r>
          </w:p>
        </w:tc>
      </w:tr>
      <w:tr>
        <w:tc>
          <w:tcPr>
            <w:tcW w:type="dxa" w:w="2160"/>
          </w:tcPr>
          <w:p>
            <w:r>
              <w:t>1783777037189_25_077</w:t>
            </w:r>
          </w:p>
        </w:tc>
        <w:tc>
          <w:tcPr>
            <w:tcW w:type="dxa" w:w="2160"/>
          </w:tcPr>
          <w:p>
            <w:r>
              <w:t>OK</w:t>
            </w:r>
          </w:p>
        </w:tc>
        <w:tc>
          <w:tcPr>
            <w:tcW w:type="dxa" w:w="2160"/>
          </w:tcPr>
          <w:p>
            <w:r>
              <w:t>9.74s</w:t>
            </w:r>
          </w:p>
        </w:tc>
        <w:tc>
          <w:tcPr>
            <w:tcW w:type="dxa" w:w="2160"/>
          </w:tcPr>
          <w:p>
            <w:r>
              <w:t>55 -&gt; 54</w:t>
            </w:r>
          </w:p>
        </w:tc>
      </w:tr>
      <w:tr>
        <w:tc>
          <w:tcPr>
            <w:tcW w:type="dxa" w:w="2160"/>
          </w:tcPr>
          <w:p>
            <w:r>
              <w:t>1783777037189_25_078</w:t>
            </w:r>
          </w:p>
        </w:tc>
        <w:tc>
          <w:tcPr>
            <w:tcW w:type="dxa" w:w="2160"/>
          </w:tcPr>
          <w:p>
            <w:r>
              <w:t>OK</w:t>
            </w:r>
          </w:p>
        </w:tc>
        <w:tc>
          <w:tcPr>
            <w:tcW w:type="dxa" w:w="2160"/>
          </w:tcPr>
          <w:p>
            <w:r>
              <w:t>9.62s</w:t>
            </w:r>
          </w:p>
        </w:tc>
        <w:tc>
          <w:tcPr>
            <w:tcW w:type="dxa" w:w="2160"/>
          </w:tcPr>
          <w:p>
            <w:r>
              <w:t>55 -&gt; 54</w:t>
            </w:r>
          </w:p>
        </w:tc>
      </w:tr>
      <w:tr>
        <w:tc>
          <w:tcPr>
            <w:tcW w:type="dxa" w:w="2160"/>
          </w:tcPr>
          <w:p>
            <w:r>
              <w:t>1783777037189_25_079</w:t>
            </w:r>
          </w:p>
        </w:tc>
        <w:tc>
          <w:tcPr>
            <w:tcW w:type="dxa" w:w="2160"/>
          </w:tcPr>
          <w:p>
            <w:r>
              <w:t>OK</w:t>
            </w:r>
          </w:p>
        </w:tc>
        <w:tc>
          <w:tcPr>
            <w:tcW w:type="dxa" w:w="2160"/>
          </w:tcPr>
          <w:p>
            <w:r>
              <w:t>9.14s</w:t>
            </w:r>
          </w:p>
        </w:tc>
        <w:tc>
          <w:tcPr>
            <w:tcW w:type="dxa" w:w="2160"/>
          </w:tcPr>
          <w:p>
            <w:r>
              <w:t>55 -&gt; 54</w:t>
            </w:r>
          </w:p>
        </w:tc>
      </w:tr>
      <w:tr>
        <w:tc>
          <w:tcPr>
            <w:tcW w:type="dxa" w:w="2160"/>
          </w:tcPr>
          <w:p>
            <w:r>
              <w:t>1783777037189_25_080</w:t>
            </w:r>
          </w:p>
        </w:tc>
        <w:tc>
          <w:tcPr>
            <w:tcW w:type="dxa" w:w="2160"/>
          </w:tcPr>
          <w:p>
            <w:r>
              <w:t>OK</w:t>
            </w:r>
          </w:p>
        </w:tc>
        <w:tc>
          <w:tcPr>
            <w:tcW w:type="dxa" w:w="2160"/>
          </w:tcPr>
          <w:p>
            <w:r>
              <w:t>9.02s</w:t>
            </w:r>
          </w:p>
        </w:tc>
        <w:tc>
          <w:tcPr>
            <w:tcW w:type="dxa" w:w="2160"/>
          </w:tcPr>
          <w:p>
            <w:r>
              <w:t>55 -&gt; 54</w:t>
            </w:r>
          </w:p>
        </w:tc>
      </w:tr>
      <w:tr>
        <w:tc>
          <w:tcPr>
            <w:tcW w:type="dxa" w:w="2160"/>
          </w:tcPr>
          <w:p>
            <w:r>
              <w:t>1783777037189_25_081</w:t>
            </w:r>
          </w:p>
        </w:tc>
        <w:tc>
          <w:tcPr>
            <w:tcW w:type="dxa" w:w="2160"/>
          </w:tcPr>
          <w:p>
            <w:r>
              <w:t>OK</w:t>
            </w:r>
          </w:p>
        </w:tc>
        <w:tc>
          <w:tcPr>
            <w:tcW w:type="dxa" w:w="2160"/>
          </w:tcPr>
          <w:p>
            <w:r>
              <w:t>9.54s</w:t>
            </w:r>
          </w:p>
        </w:tc>
        <w:tc>
          <w:tcPr>
            <w:tcW w:type="dxa" w:w="2160"/>
          </w:tcPr>
          <w:p>
            <w:r>
              <w:t>55 -&gt; 54</w:t>
            </w:r>
          </w:p>
        </w:tc>
      </w:tr>
      <w:tr>
        <w:tc>
          <w:tcPr>
            <w:tcW w:type="dxa" w:w="2160"/>
          </w:tcPr>
          <w:p>
            <w:r>
              <w:t>1783777037189_25_082</w:t>
            </w:r>
          </w:p>
        </w:tc>
        <w:tc>
          <w:tcPr>
            <w:tcW w:type="dxa" w:w="2160"/>
          </w:tcPr>
          <w:p>
            <w:r>
              <w:t>OK</w:t>
            </w:r>
          </w:p>
        </w:tc>
        <w:tc>
          <w:tcPr>
            <w:tcW w:type="dxa" w:w="2160"/>
          </w:tcPr>
          <w:p>
            <w:r>
              <w:t>9.47s</w:t>
            </w:r>
          </w:p>
        </w:tc>
        <w:tc>
          <w:tcPr>
            <w:tcW w:type="dxa" w:w="2160"/>
          </w:tcPr>
          <w:p>
            <w:r>
              <w:t>55 -&gt; 54</w:t>
            </w:r>
          </w:p>
        </w:tc>
      </w:tr>
      <w:tr>
        <w:tc>
          <w:tcPr>
            <w:tcW w:type="dxa" w:w="2160"/>
          </w:tcPr>
          <w:p>
            <w:r>
              <w:t>1783777037189_25_083</w:t>
            </w:r>
          </w:p>
        </w:tc>
        <w:tc>
          <w:tcPr>
            <w:tcW w:type="dxa" w:w="2160"/>
          </w:tcPr>
          <w:p>
            <w:r>
              <w:t>OK</w:t>
            </w:r>
          </w:p>
        </w:tc>
        <w:tc>
          <w:tcPr>
            <w:tcW w:type="dxa" w:w="2160"/>
          </w:tcPr>
          <w:p>
            <w:r>
              <w:t>9.04s</w:t>
            </w:r>
          </w:p>
        </w:tc>
        <w:tc>
          <w:tcPr>
            <w:tcW w:type="dxa" w:w="2160"/>
          </w:tcPr>
          <w:p>
            <w:r>
              <w:t>55 -&gt; 54</w:t>
            </w:r>
          </w:p>
        </w:tc>
      </w:tr>
      <w:tr>
        <w:tc>
          <w:tcPr>
            <w:tcW w:type="dxa" w:w="2160"/>
          </w:tcPr>
          <w:p>
            <w:r>
              <w:t>1783777037189_25_084</w:t>
            </w:r>
          </w:p>
        </w:tc>
        <w:tc>
          <w:tcPr>
            <w:tcW w:type="dxa" w:w="2160"/>
          </w:tcPr>
          <w:p>
            <w:r>
              <w:t>OK</w:t>
            </w:r>
          </w:p>
        </w:tc>
        <w:tc>
          <w:tcPr>
            <w:tcW w:type="dxa" w:w="2160"/>
          </w:tcPr>
          <w:p>
            <w:r>
              <w:t>11.00s</w:t>
            </w:r>
          </w:p>
        </w:tc>
        <w:tc>
          <w:tcPr>
            <w:tcW w:type="dxa" w:w="2160"/>
          </w:tcPr>
          <w:p>
            <w:r>
              <w:t>55 -&gt; 54</w:t>
            </w:r>
          </w:p>
        </w:tc>
      </w:tr>
      <w:tr>
        <w:tc>
          <w:tcPr>
            <w:tcW w:type="dxa" w:w="2160"/>
          </w:tcPr>
          <w:p>
            <w:r>
              <w:t>1783777037189_25_085</w:t>
            </w:r>
          </w:p>
        </w:tc>
        <w:tc>
          <w:tcPr>
            <w:tcW w:type="dxa" w:w="2160"/>
          </w:tcPr>
          <w:p>
            <w:r>
              <w:t>OK</w:t>
            </w:r>
          </w:p>
        </w:tc>
        <w:tc>
          <w:tcPr>
            <w:tcW w:type="dxa" w:w="2160"/>
          </w:tcPr>
          <w:p>
            <w:r>
              <w:t>9.65s</w:t>
            </w:r>
          </w:p>
        </w:tc>
        <w:tc>
          <w:tcPr>
            <w:tcW w:type="dxa" w:w="2160"/>
          </w:tcPr>
          <w:p>
            <w:r>
              <w:t>55 -&gt; 54</w:t>
            </w:r>
          </w:p>
        </w:tc>
      </w:tr>
      <w:tr>
        <w:tc>
          <w:tcPr>
            <w:tcW w:type="dxa" w:w="2160"/>
          </w:tcPr>
          <w:p>
            <w:r>
              <w:t>1783777037189_25_086</w:t>
            </w:r>
          </w:p>
        </w:tc>
        <w:tc>
          <w:tcPr>
            <w:tcW w:type="dxa" w:w="2160"/>
          </w:tcPr>
          <w:p>
            <w:r>
              <w:t>OK</w:t>
            </w:r>
          </w:p>
        </w:tc>
        <w:tc>
          <w:tcPr>
            <w:tcW w:type="dxa" w:w="2160"/>
          </w:tcPr>
          <w:p>
            <w:r>
              <w:t>9.36s</w:t>
            </w:r>
          </w:p>
        </w:tc>
        <w:tc>
          <w:tcPr>
            <w:tcW w:type="dxa" w:w="2160"/>
          </w:tcPr>
          <w:p>
            <w:r>
              <w:t>55 -&gt; 54</w:t>
            </w:r>
          </w:p>
        </w:tc>
      </w:tr>
      <w:tr>
        <w:tc>
          <w:tcPr>
            <w:tcW w:type="dxa" w:w="2160"/>
          </w:tcPr>
          <w:p>
            <w:r>
              <w:t>1783777037189_25_087</w:t>
            </w:r>
          </w:p>
        </w:tc>
        <w:tc>
          <w:tcPr>
            <w:tcW w:type="dxa" w:w="2160"/>
          </w:tcPr>
          <w:p>
            <w:r>
              <w:t>OK</w:t>
            </w:r>
          </w:p>
        </w:tc>
        <w:tc>
          <w:tcPr>
            <w:tcW w:type="dxa" w:w="2160"/>
          </w:tcPr>
          <w:p>
            <w:r>
              <w:t>9.22s</w:t>
            </w:r>
          </w:p>
        </w:tc>
        <w:tc>
          <w:tcPr>
            <w:tcW w:type="dxa" w:w="2160"/>
          </w:tcPr>
          <w:p>
            <w:r>
              <w:t>55 -&gt; 54</w:t>
            </w:r>
          </w:p>
        </w:tc>
      </w:tr>
      <w:tr>
        <w:tc>
          <w:tcPr>
            <w:tcW w:type="dxa" w:w="2160"/>
          </w:tcPr>
          <w:p>
            <w:r>
              <w:t>1783777037189_25_088</w:t>
            </w:r>
          </w:p>
        </w:tc>
        <w:tc>
          <w:tcPr>
            <w:tcW w:type="dxa" w:w="2160"/>
          </w:tcPr>
          <w:p>
            <w:r>
              <w:t>OK</w:t>
            </w:r>
          </w:p>
        </w:tc>
        <w:tc>
          <w:tcPr>
            <w:tcW w:type="dxa" w:w="2160"/>
          </w:tcPr>
          <w:p>
            <w:r>
              <w:t>9.18s</w:t>
            </w:r>
          </w:p>
        </w:tc>
        <w:tc>
          <w:tcPr>
            <w:tcW w:type="dxa" w:w="2160"/>
          </w:tcPr>
          <w:p>
            <w:r>
              <w:t>55 -&gt; 54</w:t>
            </w:r>
          </w:p>
        </w:tc>
      </w:tr>
      <w:tr>
        <w:tc>
          <w:tcPr>
            <w:tcW w:type="dxa" w:w="2160"/>
          </w:tcPr>
          <w:p>
            <w:r>
              <w:t>1783777037189_25_089</w:t>
            </w:r>
          </w:p>
        </w:tc>
        <w:tc>
          <w:tcPr>
            <w:tcW w:type="dxa" w:w="2160"/>
          </w:tcPr>
          <w:p>
            <w:r>
              <w:t>OK</w:t>
            </w:r>
          </w:p>
        </w:tc>
        <w:tc>
          <w:tcPr>
            <w:tcW w:type="dxa" w:w="2160"/>
          </w:tcPr>
          <w:p>
            <w:r>
              <w:t>9.17s</w:t>
            </w:r>
          </w:p>
        </w:tc>
        <w:tc>
          <w:tcPr>
            <w:tcW w:type="dxa" w:w="2160"/>
          </w:tcPr>
          <w:p>
            <w:r>
              <w:t>55 -&gt; 54</w:t>
            </w:r>
          </w:p>
        </w:tc>
      </w:tr>
      <w:tr>
        <w:tc>
          <w:tcPr>
            <w:tcW w:type="dxa" w:w="2160"/>
          </w:tcPr>
          <w:p>
            <w:r>
              <w:t>1783777037189_25_090</w:t>
            </w:r>
          </w:p>
        </w:tc>
        <w:tc>
          <w:tcPr>
            <w:tcW w:type="dxa" w:w="2160"/>
          </w:tcPr>
          <w:p>
            <w:r>
              <w:t>OK</w:t>
            </w:r>
          </w:p>
        </w:tc>
        <w:tc>
          <w:tcPr>
            <w:tcW w:type="dxa" w:w="2160"/>
          </w:tcPr>
          <w:p>
            <w:r>
              <w:t>10.79s</w:t>
            </w:r>
          </w:p>
        </w:tc>
        <w:tc>
          <w:tcPr>
            <w:tcW w:type="dxa" w:w="2160"/>
          </w:tcPr>
          <w:p>
            <w:r>
              <w:t>55 -&gt; 54</w:t>
            </w:r>
          </w:p>
        </w:tc>
      </w:tr>
      <w:tr>
        <w:tc>
          <w:tcPr>
            <w:tcW w:type="dxa" w:w="2160"/>
          </w:tcPr>
          <w:p>
            <w:r>
              <w:t>1783777037189_25_091</w:t>
            </w:r>
          </w:p>
        </w:tc>
        <w:tc>
          <w:tcPr>
            <w:tcW w:type="dxa" w:w="2160"/>
          </w:tcPr>
          <w:p>
            <w:r>
              <w:t>OK</w:t>
            </w:r>
          </w:p>
        </w:tc>
        <w:tc>
          <w:tcPr>
            <w:tcW w:type="dxa" w:w="2160"/>
          </w:tcPr>
          <w:p>
            <w:r>
              <w:t>10.80s</w:t>
            </w:r>
          </w:p>
        </w:tc>
        <w:tc>
          <w:tcPr>
            <w:tcW w:type="dxa" w:w="2160"/>
          </w:tcPr>
          <w:p>
            <w:r>
              <w:t>55 -&gt; 54</w:t>
            </w:r>
          </w:p>
        </w:tc>
      </w:tr>
      <w:tr>
        <w:tc>
          <w:tcPr>
            <w:tcW w:type="dxa" w:w="2160"/>
          </w:tcPr>
          <w:p>
            <w:r>
              <w:t>1783777037189_25_092</w:t>
            </w:r>
          </w:p>
        </w:tc>
        <w:tc>
          <w:tcPr>
            <w:tcW w:type="dxa" w:w="2160"/>
          </w:tcPr>
          <w:p>
            <w:r>
              <w:t>OK</w:t>
            </w:r>
          </w:p>
        </w:tc>
        <w:tc>
          <w:tcPr>
            <w:tcW w:type="dxa" w:w="2160"/>
          </w:tcPr>
          <w:p>
            <w:r>
              <w:t>9.87s</w:t>
            </w:r>
          </w:p>
        </w:tc>
        <w:tc>
          <w:tcPr>
            <w:tcW w:type="dxa" w:w="2160"/>
          </w:tcPr>
          <w:p>
            <w:r>
              <w:t>55 -&gt; 54</w:t>
            </w:r>
          </w:p>
        </w:tc>
      </w:tr>
      <w:tr>
        <w:tc>
          <w:tcPr>
            <w:tcW w:type="dxa" w:w="2160"/>
          </w:tcPr>
          <w:p>
            <w:r>
              <w:t>1783777037189_25_093</w:t>
            </w:r>
          </w:p>
        </w:tc>
        <w:tc>
          <w:tcPr>
            <w:tcW w:type="dxa" w:w="2160"/>
          </w:tcPr>
          <w:p>
            <w:r>
              <w:t>OK</w:t>
            </w:r>
          </w:p>
        </w:tc>
        <w:tc>
          <w:tcPr>
            <w:tcW w:type="dxa" w:w="2160"/>
          </w:tcPr>
          <w:p>
            <w:r>
              <w:t>9.03s</w:t>
            </w:r>
          </w:p>
        </w:tc>
        <w:tc>
          <w:tcPr>
            <w:tcW w:type="dxa" w:w="2160"/>
          </w:tcPr>
          <w:p>
            <w:r>
              <w:t>55 -&gt; 54</w:t>
            </w:r>
          </w:p>
        </w:tc>
      </w:tr>
      <w:tr>
        <w:tc>
          <w:tcPr>
            <w:tcW w:type="dxa" w:w="2160"/>
          </w:tcPr>
          <w:p>
            <w:r>
              <w:t>1783777037189_25_094</w:t>
            </w:r>
          </w:p>
        </w:tc>
        <w:tc>
          <w:tcPr>
            <w:tcW w:type="dxa" w:w="2160"/>
          </w:tcPr>
          <w:p>
            <w:r>
              <w:t>OK</w:t>
            </w:r>
          </w:p>
        </w:tc>
        <w:tc>
          <w:tcPr>
            <w:tcW w:type="dxa" w:w="2160"/>
          </w:tcPr>
          <w:p>
            <w:r>
              <w:t>8.43s</w:t>
            </w:r>
          </w:p>
        </w:tc>
        <w:tc>
          <w:tcPr>
            <w:tcW w:type="dxa" w:w="2160"/>
          </w:tcPr>
          <w:p>
            <w:r>
              <w:t>55 -&gt; 54</w:t>
            </w:r>
          </w:p>
        </w:tc>
      </w:tr>
      <w:tr>
        <w:tc>
          <w:tcPr>
            <w:tcW w:type="dxa" w:w="2160"/>
          </w:tcPr>
          <w:p>
            <w:r>
              <w:t>1783777037189_25_095</w:t>
            </w:r>
          </w:p>
        </w:tc>
        <w:tc>
          <w:tcPr>
            <w:tcW w:type="dxa" w:w="2160"/>
          </w:tcPr>
          <w:p>
            <w:r>
              <w:t>OK</w:t>
            </w:r>
          </w:p>
        </w:tc>
        <w:tc>
          <w:tcPr>
            <w:tcW w:type="dxa" w:w="2160"/>
          </w:tcPr>
          <w:p>
            <w:r>
              <w:t>8.66s</w:t>
            </w:r>
          </w:p>
        </w:tc>
        <w:tc>
          <w:tcPr>
            <w:tcW w:type="dxa" w:w="2160"/>
          </w:tcPr>
          <w:p>
            <w:r>
              <w:t>55 -&gt; 54</w:t>
            </w:r>
          </w:p>
        </w:tc>
      </w:tr>
      <w:tr>
        <w:tc>
          <w:tcPr>
            <w:tcW w:type="dxa" w:w="2160"/>
          </w:tcPr>
          <w:p>
            <w:r>
              <w:t>1783777037189_25_096</w:t>
            </w:r>
          </w:p>
        </w:tc>
        <w:tc>
          <w:tcPr>
            <w:tcW w:type="dxa" w:w="2160"/>
          </w:tcPr>
          <w:p>
            <w:r>
              <w:t>OK</w:t>
            </w:r>
          </w:p>
        </w:tc>
        <w:tc>
          <w:tcPr>
            <w:tcW w:type="dxa" w:w="2160"/>
          </w:tcPr>
          <w:p>
            <w:r>
              <w:t>8.59s</w:t>
            </w:r>
          </w:p>
        </w:tc>
        <w:tc>
          <w:tcPr>
            <w:tcW w:type="dxa" w:w="2160"/>
          </w:tcPr>
          <w:p>
            <w:r>
              <w:t>55 -&gt; 54</w:t>
            </w:r>
          </w:p>
        </w:tc>
      </w:tr>
      <w:tr>
        <w:tc>
          <w:tcPr>
            <w:tcW w:type="dxa" w:w="2160"/>
          </w:tcPr>
          <w:p>
            <w:r>
              <w:t>1783777037189_25_097</w:t>
            </w:r>
          </w:p>
        </w:tc>
        <w:tc>
          <w:tcPr>
            <w:tcW w:type="dxa" w:w="2160"/>
          </w:tcPr>
          <w:p>
            <w:r>
              <w:t>OK</w:t>
            </w:r>
          </w:p>
        </w:tc>
        <w:tc>
          <w:tcPr>
            <w:tcW w:type="dxa" w:w="2160"/>
          </w:tcPr>
          <w:p>
            <w:r>
              <w:t>8.11s</w:t>
            </w:r>
          </w:p>
        </w:tc>
        <w:tc>
          <w:tcPr>
            <w:tcW w:type="dxa" w:w="2160"/>
          </w:tcPr>
          <w:p>
            <w:r>
              <w:t>55 -&gt; 54</w:t>
            </w:r>
          </w:p>
        </w:tc>
      </w:tr>
      <w:tr>
        <w:tc>
          <w:tcPr>
            <w:tcW w:type="dxa" w:w="2160"/>
          </w:tcPr>
          <w:p>
            <w:r>
              <w:t>1783777037189_25_098</w:t>
            </w:r>
          </w:p>
        </w:tc>
        <w:tc>
          <w:tcPr>
            <w:tcW w:type="dxa" w:w="2160"/>
          </w:tcPr>
          <w:p>
            <w:r>
              <w:t>OK</w:t>
            </w:r>
          </w:p>
        </w:tc>
        <w:tc>
          <w:tcPr>
            <w:tcW w:type="dxa" w:w="2160"/>
          </w:tcPr>
          <w:p>
            <w:r>
              <w:t>10.04s</w:t>
            </w:r>
          </w:p>
        </w:tc>
        <w:tc>
          <w:tcPr>
            <w:tcW w:type="dxa" w:w="2160"/>
          </w:tcPr>
          <w:p>
            <w:r>
              <w:t>55 -&gt; 54</w:t>
            </w:r>
          </w:p>
        </w:tc>
      </w:tr>
      <w:tr>
        <w:tc>
          <w:tcPr>
            <w:tcW w:type="dxa" w:w="2160"/>
          </w:tcPr>
          <w:p>
            <w:r>
              <w:t>1783777037189_25_099</w:t>
            </w:r>
          </w:p>
        </w:tc>
        <w:tc>
          <w:tcPr>
            <w:tcW w:type="dxa" w:w="2160"/>
          </w:tcPr>
          <w:p>
            <w:r>
              <w:t>OK</w:t>
            </w:r>
          </w:p>
        </w:tc>
        <w:tc>
          <w:tcPr>
            <w:tcW w:type="dxa" w:w="2160"/>
          </w:tcPr>
          <w:p>
            <w:r>
              <w:t>9.82s</w:t>
            </w:r>
          </w:p>
        </w:tc>
        <w:tc>
          <w:tcPr>
            <w:tcW w:type="dxa" w:w="2160"/>
          </w:tcPr>
          <w:p>
            <w:r>
              <w:t>55 -&gt; 54</w:t>
            </w:r>
          </w:p>
        </w:tc>
      </w:tr>
      <w:tr>
        <w:tc>
          <w:tcPr>
            <w:tcW w:type="dxa" w:w="2160"/>
          </w:tcPr>
          <w:p>
            <w:r>
              <w:t>1783777037189_26_000</w:t>
            </w:r>
          </w:p>
        </w:tc>
        <w:tc>
          <w:tcPr>
            <w:tcW w:type="dxa" w:w="2160"/>
          </w:tcPr>
          <w:p>
            <w:r>
              <w:t>OK</w:t>
            </w:r>
          </w:p>
        </w:tc>
        <w:tc>
          <w:tcPr>
            <w:tcW w:type="dxa" w:w="2160"/>
          </w:tcPr>
          <w:p>
            <w:r>
              <w:t>10.32s</w:t>
            </w:r>
          </w:p>
        </w:tc>
        <w:tc>
          <w:tcPr>
            <w:tcW w:type="dxa" w:w="2160"/>
          </w:tcPr>
          <w:p>
            <w:r>
              <w:t>55 -&gt; 54</w:t>
            </w:r>
          </w:p>
        </w:tc>
      </w:tr>
      <w:tr>
        <w:tc>
          <w:tcPr>
            <w:tcW w:type="dxa" w:w="2160"/>
          </w:tcPr>
          <w:p>
            <w:r>
              <w:t>1783777037189_26_001</w:t>
            </w:r>
          </w:p>
        </w:tc>
        <w:tc>
          <w:tcPr>
            <w:tcW w:type="dxa" w:w="2160"/>
          </w:tcPr>
          <w:p>
            <w:r>
              <w:t>OK</w:t>
            </w:r>
          </w:p>
        </w:tc>
        <w:tc>
          <w:tcPr>
            <w:tcW w:type="dxa" w:w="2160"/>
          </w:tcPr>
          <w:p>
            <w:r>
              <w:t>10.32s</w:t>
            </w:r>
          </w:p>
        </w:tc>
        <w:tc>
          <w:tcPr>
            <w:tcW w:type="dxa" w:w="2160"/>
          </w:tcPr>
          <w:p>
            <w:r>
              <w:t>55 -&gt; 54</w:t>
            </w:r>
          </w:p>
        </w:tc>
      </w:tr>
      <w:tr>
        <w:tc>
          <w:tcPr>
            <w:tcW w:type="dxa" w:w="2160"/>
          </w:tcPr>
          <w:p>
            <w:r>
              <w:t>1783777037189_26_002</w:t>
            </w:r>
          </w:p>
        </w:tc>
        <w:tc>
          <w:tcPr>
            <w:tcW w:type="dxa" w:w="2160"/>
          </w:tcPr>
          <w:p>
            <w:r>
              <w:t>OK</w:t>
            </w:r>
          </w:p>
        </w:tc>
        <w:tc>
          <w:tcPr>
            <w:tcW w:type="dxa" w:w="2160"/>
          </w:tcPr>
          <w:p>
            <w:r>
              <w:t>10.20s</w:t>
            </w:r>
          </w:p>
        </w:tc>
        <w:tc>
          <w:tcPr>
            <w:tcW w:type="dxa" w:w="2160"/>
          </w:tcPr>
          <w:p>
            <w:r>
              <w:t>55 -&gt; 54</w:t>
            </w:r>
          </w:p>
        </w:tc>
      </w:tr>
      <w:tr>
        <w:tc>
          <w:tcPr>
            <w:tcW w:type="dxa" w:w="2160"/>
          </w:tcPr>
          <w:p>
            <w:r>
              <w:t>1783777037189_26_003</w:t>
            </w:r>
          </w:p>
        </w:tc>
        <w:tc>
          <w:tcPr>
            <w:tcW w:type="dxa" w:w="2160"/>
          </w:tcPr>
          <w:p>
            <w:r>
              <w:t>OK</w:t>
            </w:r>
          </w:p>
        </w:tc>
        <w:tc>
          <w:tcPr>
            <w:tcW w:type="dxa" w:w="2160"/>
          </w:tcPr>
          <w:p>
            <w:r>
              <w:t>10.07s</w:t>
            </w:r>
          </w:p>
        </w:tc>
        <w:tc>
          <w:tcPr>
            <w:tcW w:type="dxa" w:w="2160"/>
          </w:tcPr>
          <w:p>
            <w:r>
              <w:t>55 -&gt; 54</w:t>
            </w:r>
          </w:p>
        </w:tc>
      </w:tr>
      <w:tr>
        <w:tc>
          <w:tcPr>
            <w:tcW w:type="dxa" w:w="2160"/>
          </w:tcPr>
          <w:p>
            <w:r>
              <w:t>1783777037189_26_004</w:t>
            </w:r>
          </w:p>
        </w:tc>
        <w:tc>
          <w:tcPr>
            <w:tcW w:type="dxa" w:w="2160"/>
          </w:tcPr>
          <w:p>
            <w:r>
              <w:t>OK</w:t>
            </w:r>
          </w:p>
        </w:tc>
        <w:tc>
          <w:tcPr>
            <w:tcW w:type="dxa" w:w="2160"/>
          </w:tcPr>
          <w:p>
            <w:r>
              <w:t>10.07s</w:t>
            </w:r>
          </w:p>
        </w:tc>
        <w:tc>
          <w:tcPr>
            <w:tcW w:type="dxa" w:w="2160"/>
          </w:tcPr>
          <w:p>
            <w:r>
              <w:t>55 -&gt; 54</w:t>
            </w:r>
          </w:p>
        </w:tc>
      </w:tr>
      <w:tr>
        <w:tc>
          <w:tcPr>
            <w:tcW w:type="dxa" w:w="2160"/>
          </w:tcPr>
          <w:p>
            <w:r>
              <w:t>1783777037189_26_005</w:t>
            </w:r>
          </w:p>
        </w:tc>
        <w:tc>
          <w:tcPr>
            <w:tcW w:type="dxa" w:w="2160"/>
          </w:tcPr>
          <w:p>
            <w:r>
              <w:t>OK</w:t>
            </w:r>
          </w:p>
        </w:tc>
        <w:tc>
          <w:tcPr>
            <w:tcW w:type="dxa" w:w="2160"/>
          </w:tcPr>
          <w:p>
            <w:r>
              <w:t>9.78s</w:t>
            </w:r>
          </w:p>
        </w:tc>
        <w:tc>
          <w:tcPr>
            <w:tcW w:type="dxa" w:w="2160"/>
          </w:tcPr>
          <w:p>
            <w:r>
              <w:t>55 -&gt; 54</w:t>
            </w:r>
          </w:p>
        </w:tc>
      </w:tr>
      <w:tr>
        <w:tc>
          <w:tcPr>
            <w:tcW w:type="dxa" w:w="2160"/>
          </w:tcPr>
          <w:p>
            <w:r>
              <w:t>1783777037189_26_006</w:t>
            </w:r>
          </w:p>
        </w:tc>
        <w:tc>
          <w:tcPr>
            <w:tcW w:type="dxa" w:w="2160"/>
          </w:tcPr>
          <w:p>
            <w:r>
              <w:t>OK</w:t>
            </w:r>
          </w:p>
        </w:tc>
        <w:tc>
          <w:tcPr>
            <w:tcW w:type="dxa" w:w="2160"/>
          </w:tcPr>
          <w:p>
            <w:r>
              <w:t>9.67s</w:t>
            </w:r>
          </w:p>
        </w:tc>
        <w:tc>
          <w:tcPr>
            <w:tcW w:type="dxa" w:w="2160"/>
          </w:tcPr>
          <w:p>
            <w:r>
              <w:t>55 -&gt; 54</w:t>
            </w:r>
          </w:p>
        </w:tc>
      </w:tr>
      <w:tr>
        <w:tc>
          <w:tcPr>
            <w:tcW w:type="dxa" w:w="2160"/>
          </w:tcPr>
          <w:p>
            <w:r>
              <w:t>1783777037189_26_007</w:t>
            </w:r>
          </w:p>
        </w:tc>
        <w:tc>
          <w:tcPr>
            <w:tcW w:type="dxa" w:w="2160"/>
          </w:tcPr>
          <w:p>
            <w:r>
              <w:t>OK</w:t>
            </w:r>
          </w:p>
        </w:tc>
        <w:tc>
          <w:tcPr>
            <w:tcW w:type="dxa" w:w="2160"/>
          </w:tcPr>
          <w:p>
            <w:r>
              <w:t>9.86s</w:t>
            </w:r>
          </w:p>
        </w:tc>
        <w:tc>
          <w:tcPr>
            <w:tcW w:type="dxa" w:w="2160"/>
          </w:tcPr>
          <w:p>
            <w:r>
              <w:t>55 -&gt; 54</w:t>
            </w:r>
          </w:p>
        </w:tc>
      </w:tr>
      <w:tr>
        <w:tc>
          <w:tcPr>
            <w:tcW w:type="dxa" w:w="2160"/>
          </w:tcPr>
          <w:p>
            <w:r>
              <w:t>1783777037189_26_008</w:t>
            </w:r>
          </w:p>
        </w:tc>
        <w:tc>
          <w:tcPr>
            <w:tcW w:type="dxa" w:w="2160"/>
          </w:tcPr>
          <w:p>
            <w:r>
              <w:t>OK</w:t>
            </w:r>
          </w:p>
        </w:tc>
        <w:tc>
          <w:tcPr>
            <w:tcW w:type="dxa" w:w="2160"/>
          </w:tcPr>
          <w:p>
            <w:r>
              <w:t>9.86s</w:t>
            </w:r>
          </w:p>
        </w:tc>
        <w:tc>
          <w:tcPr>
            <w:tcW w:type="dxa" w:w="2160"/>
          </w:tcPr>
          <w:p>
            <w:r>
              <w:t>55 -&gt; 54</w:t>
            </w:r>
          </w:p>
        </w:tc>
      </w:tr>
      <w:tr>
        <w:tc>
          <w:tcPr>
            <w:tcW w:type="dxa" w:w="2160"/>
          </w:tcPr>
          <w:p>
            <w:r>
              <w:t>1783777037189_26_009</w:t>
            </w:r>
          </w:p>
        </w:tc>
        <w:tc>
          <w:tcPr>
            <w:tcW w:type="dxa" w:w="2160"/>
          </w:tcPr>
          <w:p>
            <w:r>
              <w:t>OK</w:t>
            </w:r>
          </w:p>
        </w:tc>
        <w:tc>
          <w:tcPr>
            <w:tcW w:type="dxa" w:w="2160"/>
          </w:tcPr>
          <w:p>
            <w:r>
              <w:t>9.84s</w:t>
            </w:r>
          </w:p>
        </w:tc>
        <w:tc>
          <w:tcPr>
            <w:tcW w:type="dxa" w:w="2160"/>
          </w:tcPr>
          <w:p>
            <w:r>
              <w:t>55 -&gt; 54</w:t>
            </w:r>
          </w:p>
        </w:tc>
      </w:tr>
      <w:tr>
        <w:tc>
          <w:tcPr>
            <w:tcW w:type="dxa" w:w="2160"/>
          </w:tcPr>
          <w:p>
            <w:r>
              <w:t>1783777037189_26_010</w:t>
            </w:r>
          </w:p>
        </w:tc>
        <w:tc>
          <w:tcPr>
            <w:tcW w:type="dxa" w:w="2160"/>
          </w:tcPr>
          <w:p>
            <w:r>
              <w:t>OK</w:t>
            </w:r>
          </w:p>
        </w:tc>
        <w:tc>
          <w:tcPr>
            <w:tcW w:type="dxa" w:w="2160"/>
          </w:tcPr>
          <w:p>
            <w:r>
              <w:t>9.84s</w:t>
            </w:r>
          </w:p>
        </w:tc>
        <w:tc>
          <w:tcPr>
            <w:tcW w:type="dxa" w:w="2160"/>
          </w:tcPr>
          <w:p>
            <w:r>
              <w:t>55 -&gt; 54</w:t>
            </w:r>
          </w:p>
        </w:tc>
      </w:tr>
      <w:tr>
        <w:tc>
          <w:tcPr>
            <w:tcW w:type="dxa" w:w="2160"/>
          </w:tcPr>
          <w:p>
            <w:r>
              <w:t>1783777037189_26_011</w:t>
            </w:r>
          </w:p>
        </w:tc>
        <w:tc>
          <w:tcPr>
            <w:tcW w:type="dxa" w:w="2160"/>
          </w:tcPr>
          <w:p>
            <w:r>
              <w:t>OK</w:t>
            </w:r>
          </w:p>
        </w:tc>
        <w:tc>
          <w:tcPr>
            <w:tcW w:type="dxa" w:w="2160"/>
          </w:tcPr>
          <w:p>
            <w:r>
              <w:t>9.84s</w:t>
            </w:r>
          </w:p>
        </w:tc>
        <w:tc>
          <w:tcPr>
            <w:tcW w:type="dxa" w:w="2160"/>
          </w:tcPr>
          <w:p>
            <w:r>
              <w:t>55 -&gt; 54</w:t>
            </w:r>
          </w:p>
        </w:tc>
      </w:tr>
      <w:tr>
        <w:tc>
          <w:tcPr>
            <w:tcW w:type="dxa" w:w="2160"/>
          </w:tcPr>
          <w:p>
            <w:r>
              <w:t>1783777037189_26_012</w:t>
            </w:r>
          </w:p>
        </w:tc>
        <w:tc>
          <w:tcPr>
            <w:tcW w:type="dxa" w:w="2160"/>
          </w:tcPr>
          <w:p>
            <w:r>
              <w:t>OK</w:t>
            </w:r>
          </w:p>
        </w:tc>
        <w:tc>
          <w:tcPr>
            <w:tcW w:type="dxa" w:w="2160"/>
          </w:tcPr>
          <w:p>
            <w:r>
              <w:t>9.84s</w:t>
            </w:r>
          </w:p>
        </w:tc>
        <w:tc>
          <w:tcPr>
            <w:tcW w:type="dxa" w:w="2160"/>
          </w:tcPr>
          <w:p>
            <w:r>
              <w:t>55 -&gt; 54</w:t>
            </w:r>
          </w:p>
        </w:tc>
      </w:tr>
      <w:tr>
        <w:tc>
          <w:tcPr>
            <w:tcW w:type="dxa" w:w="2160"/>
          </w:tcPr>
          <w:p>
            <w:r>
              <w:t>1783777037189_26_013</w:t>
            </w:r>
          </w:p>
        </w:tc>
        <w:tc>
          <w:tcPr>
            <w:tcW w:type="dxa" w:w="2160"/>
          </w:tcPr>
          <w:p>
            <w:r>
              <w:t>OK</w:t>
            </w:r>
          </w:p>
        </w:tc>
        <w:tc>
          <w:tcPr>
            <w:tcW w:type="dxa" w:w="2160"/>
          </w:tcPr>
          <w:p>
            <w:r>
              <w:t>9.76s</w:t>
            </w:r>
          </w:p>
        </w:tc>
        <w:tc>
          <w:tcPr>
            <w:tcW w:type="dxa" w:w="2160"/>
          </w:tcPr>
          <w:p>
            <w:r>
              <w:t>55 -&gt; 54</w:t>
            </w:r>
          </w:p>
        </w:tc>
      </w:tr>
      <w:tr>
        <w:tc>
          <w:tcPr>
            <w:tcW w:type="dxa" w:w="2160"/>
          </w:tcPr>
          <w:p>
            <w:r>
              <w:t>1783777037189_26_014</w:t>
            </w:r>
          </w:p>
        </w:tc>
        <w:tc>
          <w:tcPr>
            <w:tcW w:type="dxa" w:w="2160"/>
          </w:tcPr>
          <w:p>
            <w:r>
              <w:t>OK</w:t>
            </w:r>
          </w:p>
        </w:tc>
        <w:tc>
          <w:tcPr>
            <w:tcW w:type="dxa" w:w="2160"/>
          </w:tcPr>
          <w:p>
            <w:r>
              <w:t>11.36s</w:t>
            </w:r>
          </w:p>
        </w:tc>
        <w:tc>
          <w:tcPr>
            <w:tcW w:type="dxa" w:w="2160"/>
          </w:tcPr>
          <w:p>
            <w:r>
              <w:t>55 -&gt; 54</w:t>
            </w:r>
          </w:p>
        </w:tc>
      </w:tr>
      <w:tr>
        <w:tc>
          <w:tcPr>
            <w:tcW w:type="dxa" w:w="2160"/>
          </w:tcPr>
          <w:p>
            <w:r>
              <w:t>1783777037189_26_015</w:t>
            </w:r>
          </w:p>
        </w:tc>
        <w:tc>
          <w:tcPr>
            <w:tcW w:type="dxa" w:w="2160"/>
          </w:tcPr>
          <w:p>
            <w:r>
              <w:t>OK</w:t>
            </w:r>
          </w:p>
        </w:tc>
        <w:tc>
          <w:tcPr>
            <w:tcW w:type="dxa" w:w="2160"/>
          </w:tcPr>
          <w:p>
            <w:r>
              <w:t>11.19s</w:t>
            </w:r>
          </w:p>
        </w:tc>
        <w:tc>
          <w:tcPr>
            <w:tcW w:type="dxa" w:w="2160"/>
          </w:tcPr>
          <w:p>
            <w:r>
              <w:t>55 -&gt; 54</w:t>
            </w:r>
          </w:p>
        </w:tc>
      </w:tr>
      <w:tr>
        <w:tc>
          <w:tcPr>
            <w:tcW w:type="dxa" w:w="2160"/>
          </w:tcPr>
          <w:p>
            <w:r>
              <w:t>1783777037189_26_016</w:t>
            </w:r>
          </w:p>
        </w:tc>
        <w:tc>
          <w:tcPr>
            <w:tcW w:type="dxa" w:w="2160"/>
          </w:tcPr>
          <w:p>
            <w:r>
              <w:t>OK</w:t>
            </w:r>
          </w:p>
        </w:tc>
        <w:tc>
          <w:tcPr>
            <w:tcW w:type="dxa" w:w="2160"/>
          </w:tcPr>
          <w:p>
            <w:r>
              <w:t>10.01s</w:t>
            </w:r>
          </w:p>
        </w:tc>
        <w:tc>
          <w:tcPr>
            <w:tcW w:type="dxa" w:w="2160"/>
          </w:tcPr>
          <w:p>
            <w:r>
              <w:t>55 -&gt; 54</w:t>
            </w:r>
          </w:p>
        </w:tc>
      </w:tr>
      <w:tr>
        <w:tc>
          <w:tcPr>
            <w:tcW w:type="dxa" w:w="2160"/>
          </w:tcPr>
          <w:p>
            <w:r>
              <w:t>1783777037189_26_017</w:t>
            </w:r>
          </w:p>
        </w:tc>
        <w:tc>
          <w:tcPr>
            <w:tcW w:type="dxa" w:w="2160"/>
          </w:tcPr>
          <w:p>
            <w:r>
              <w:t>OK</w:t>
            </w:r>
          </w:p>
        </w:tc>
        <w:tc>
          <w:tcPr>
            <w:tcW w:type="dxa" w:w="2160"/>
          </w:tcPr>
          <w:p>
            <w:r>
              <w:t>9.34s</w:t>
            </w:r>
          </w:p>
        </w:tc>
        <w:tc>
          <w:tcPr>
            <w:tcW w:type="dxa" w:w="2160"/>
          </w:tcPr>
          <w:p>
            <w:r>
              <w:t>55 -&gt; 54</w:t>
            </w:r>
          </w:p>
        </w:tc>
      </w:tr>
      <w:tr>
        <w:tc>
          <w:tcPr>
            <w:tcW w:type="dxa" w:w="2160"/>
          </w:tcPr>
          <w:p>
            <w:r>
              <w:t>1783777037189_26_018</w:t>
            </w:r>
          </w:p>
        </w:tc>
        <w:tc>
          <w:tcPr>
            <w:tcW w:type="dxa" w:w="2160"/>
          </w:tcPr>
          <w:p>
            <w:r>
              <w:t>OK</w:t>
            </w:r>
          </w:p>
        </w:tc>
        <w:tc>
          <w:tcPr>
            <w:tcW w:type="dxa" w:w="2160"/>
          </w:tcPr>
          <w:p>
            <w:r>
              <w:t>10.91s</w:t>
            </w:r>
          </w:p>
        </w:tc>
        <w:tc>
          <w:tcPr>
            <w:tcW w:type="dxa" w:w="2160"/>
          </w:tcPr>
          <w:p>
            <w:r>
              <w:t>55 -&gt; 54</w:t>
            </w:r>
          </w:p>
        </w:tc>
      </w:tr>
      <w:tr>
        <w:tc>
          <w:tcPr>
            <w:tcW w:type="dxa" w:w="2160"/>
          </w:tcPr>
          <w:p>
            <w:r>
              <w:t>1783777037189_26_019</w:t>
            </w:r>
          </w:p>
        </w:tc>
        <w:tc>
          <w:tcPr>
            <w:tcW w:type="dxa" w:w="2160"/>
          </w:tcPr>
          <w:p>
            <w:r>
              <w:t>OK</w:t>
            </w:r>
          </w:p>
        </w:tc>
        <w:tc>
          <w:tcPr>
            <w:tcW w:type="dxa" w:w="2160"/>
          </w:tcPr>
          <w:p>
            <w:r>
              <w:t>10.96s</w:t>
            </w:r>
          </w:p>
        </w:tc>
        <w:tc>
          <w:tcPr>
            <w:tcW w:type="dxa" w:w="2160"/>
          </w:tcPr>
          <w:p>
            <w:r>
              <w:t>55 -&gt; 54</w:t>
            </w:r>
          </w:p>
        </w:tc>
      </w:tr>
      <w:tr>
        <w:tc>
          <w:tcPr>
            <w:tcW w:type="dxa" w:w="2160"/>
          </w:tcPr>
          <w:p>
            <w:r>
              <w:t>1783777037189_26_020</w:t>
            </w:r>
          </w:p>
        </w:tc>
        <w:tc>
          <w:tcPr>
            <w:tcW w:type="dxa" w:w="2160"/>
          </w:tcPr>
          <w:p>
            <w:r>
              <w:t>OK</w:t>
            </w:r>
          </w:p>
        </w:tc>
        <w:tc>
          <w:tcPr>
            <w:tcW w:type="dxa" w:w="2160"/>
          </w:tcPr>
          <w:p>
            <w:r>
              <w:t>9.01s</w:t>
            </w:r>
          </w:p>
        </w:tc>
        <w:tc>
          <w:tcPr>
            <w:tcW w:type="dxa" w:w="2160"/>
          </w:tcPr>
          <w:p>
            <w:r>
              <w:t>55 -&gt; 54</w:t>
            </w:r>
          </w:p>
        </w:tc>
      </w:tr>
      <w:tr>
        <w:tc>
          <w:tcPr>
            <w:tcW w:type="dxa" w:w="2160"/>
          </w:tcPr>
          <w:p>
            <w:r>
              <w:t>1783777037189_26_021</w:t>
            </w:r>
          </w:p>
        </w:tc>
        <w:tc>
          <w:tcPr>
            <w:tcW w:type="dxa" w:w="2160"/>
          </w:tcPr>
          <w:p>
            <w:r>
              <w:t>OK</w:t>
            </w:r>
          </w:p>
        </w:tc>
        <w:tc>
          <w:tcPr>
            <w:tcW w:type="dxa" w:w="2160"/>
          </w:tcPr>
          <w:p>
            <w:r>
              <w:t>10.03s</w:t>
            </w:r>
          </w:p>
        </w:tc>
        <w:tc>
          <w:tcPr>
            <w:tcW w:type="dxa" w:w="2160"/>
          </w:tcPr>
          <w:p>
            <w:r>
              <w:t>55 -&gt; 54</w:t>
            </w:r>
          </w:p>
        </w:tc>
      </w:tr>
      <w:tr>
        <w:tc>
          <w:tcPr>
            <w:tcW w:type="dxa" w:w="2160"/>
          </w:tcPr>
          <w:p>
            <w:r>
              <w:t>1783777037189_26_022</w:t>
            </w:r>
          </w:p>
        </w:tc>
        <w:tc>
          <w:tcPr>
            <w:tcW w:type="dxa" w:w="2160"/>
          </w:tcPr>
          <w:p>
            <w:r>
              <w:t>OK</w:t>
            </w:r>
          </w:p>
        </w:tc>
        <w:tc>
          <w:tcPr>
            <w:tcW w:type="dxa" w:w="2160"/>
          </w:tcPr>
          <w:p>
            <w:r>
              <w:t>8.40s</w:t>
            </w:r>
          </w:p>
        </w:tc>
        <w:tc>
          <w:tcPr>
            <w:tcW w:type="dxa" w:w="2160"/>
          </w:tcPr>
          <w:p>
            <w:r>
              <w:t>55 -&gt; 54</w:t>
            </w:r>
          </w:p>
        </w:tc>
      </w:tr>
      <w:tr>
        <w:tc>
          <w:tcPr>
            <w:tcW w:type="dxa" w:w="2160"/>
          </w:tcPr>
          <w:p>
            <w:r>
              <w:t>1783777037189_26_023</w:t>
            </w:r>
          </w:p>
        </w:tc>
        <w:tc>
          <w:tcPr>
            <w:tcW w:type="dxa" w:w="2160"/>
          </w:tcPr>
          <w:p>
            <w:r>
              <w:t>OK</w:t>
            </w:r>
          </w:p>
        </w:tc>
        <w:tc>
          <w:tcPr>
            <w:tcW w:type="dxa" w:w="2160"/>
          </w:tcPr>
          <w:p>
            <w:r>
              <w:t>8.26s</w:t>
            </w:r>
          </w:p>
        </w:tc>
        <w:tc>
          <w:tcPr>
            <w:tcW w:type="dxa" w:w="2160"/>
          </w:tcPr>
          <w:p>
            <w:r>
              <w:t>55 -&gt; 54</w:t>
            </w:r>
          </w:p>
        </w:tc>
      </w:tr>
      <w:tr>
        <w:tc>
          <w:tcPr>
            <w:tcW w:type="dxa" w:w="2160"/>
          </w:tcPr>
          <w:p>
            <w:r>
              <w:t>1783777037189_26_024</w:t>
            </w:r>
          </w:p>
        </w:tc>
        <w:tc>
          <w:tcPr>
            <w:tcW w:type="dxa" w:w="2160"/>
          </w:tcPr>
          <w:p>
            <w:r>
              <w:t>OK</w:t>
            </w:r>
          </w:p>
        </w:tc>
        <w:tc>
          <w:tcPr>
            <w:tcW w:type="dxa" w:w="2160"/>
          </w:tcPr>
          <w:p>
            <w:r>
              <w:t>8.05s</w:t>
            </w:r>
          </w:p>
        </w:tc>
        <w:tc>
          <w:tcPr>
            <w:tcW w:type="dxa" w:w="2160"/>
          </w:tcPr>
          <w:p>
            <w:r>
              <w:t>55 -&gt; 54</w:t>
            </w:r>
          </w:p>
        </w:tc>
      </w:tr>
      <w:tr>
        <w:tc>
          <w:tcPr>
            <w:tcW w:type="dxa" w:w="2160"/>
          </w:tcPr>
          <w:p>
            <w:r>
              <w:t>1783777037189_26_025</w:t>
            </w:r>
          </w:p>
        </w:tc>
        <w:tc>
          <w:tcPr>
            <w:tcW w:type="dxa" w:w="2160"/>
          </w:tcPr>
          <w:p>
            <w:r>
              <w:t>OK</w:t>
            </w:r>
          </w:p>
        </w:tc>
        <w:tc>
          <w:tcPr>
            <w:tcW w:type="dxa" w:w="2160"/>
          </w:tcPr>
          <w:p>
            <w:r>
              <w:t>8.95s</w:t>
            </w:r>
          </w:p>
        </w:tc>
        <w:tc>
          <w:tcPr>
            <w:tcW w:type="dxa" w:w="2160"/>
          </w:tcPr>
          <w:p>
            <w:r>
              <w:t>55 -&gt; 54</w:t>
            </w:r>
          </w:p>
        </w:tc>
      </w:tr>
      <w:tr>
        <w:tc>
          <w:tcPr>
            <w:tcW w:type="dxa" w:w="2160"/>
          </w:tcPr>
          <w:p>
            <w:r>
              <w:t>1783777037189_26_026</w:t>
            </w:r>
          </w:p>
        </w:tc>
        <w:tc>
          <w:tcPr>
            <w:tcW w:type="dxa" w:w="2160"/>
          </w:tcPr>
          <w:p>
            <w:r>
              <w:t>OK</w:t>
            </w:r>
          </w:p>
        </w:tc>
        <w:tc>
          <w:tcPr>
            <w:tcW w:type="dxa" w:w="2160"/>
          </w:tcPr>
          <w:p>
            <w:r>
              <w:t>9.24s</w:t>
            </w:r>
          </w:p>
        </w:tc>
        <w:tc>
          <w:tcPr>
            <w:tcW w:type="dxa" w:w="2160"/>
          </w:tcPr>
          <w:p>
            <w:r>
              <w:t>55 -&gt; 54</w:t>
            </w:r>
          </w:p>
        </w:tc>
      </w:tr>
      <w:tr>
        <w:tc>
          <w:tcPr>
            <w:tcW w:type="dxa" w:w="2160"/>
          </w:tcPr>
          <w:p>
            <w:r>
              <w:t>1783777037189_26_027</w:t>
            </w:r>
          </w:p>
        </w:tc>
        <w:tc>
          <w:tcPr>
            <w:tcW w:type="dxa" w:w="2160"/>
          </w:tcPr>
          <w:p>
            <w:r>
              <w:t>OK</w:t>
            </w:r>
          </w:p>
        </w:tc>
        <w:tc>
          <w:tcPr>
            <w:tcW w:type="dxa" w:w="2160"/>
          </w:tcPr>
          <w:p>
            <w:r>
              <w:t>9.04s</w:t>
            </w:r>
          </w:p>
        </w:tc>
        <w:tc>
          <w:tcPr>
            <w:tcW w:type="dxa" w:w="2160"/>
          </w:tcPr>
          <w:p>
            <w:r>
              <w:t>55 -&gt; 54</w:t>
            </w:r>
          </w:p>
        </w:tc>
      </w:tr>
      <w:tr>
        <w:tc>
          <w:tcPr>
            <w:tcW w:type="dxa" w:w="2160"/>
          </w:tcPr>
          <w:p>
            <w:r>
              <w:t>1783777037189_26_028</w:t>
            </w:r>
          </w:p>
        </w:tc>
        <w:tc>
          <w:tcPr>
            <w:tcW w:type="dxa" w:w="2160"/>
          </w:tcPr>
          <w:p>
            <w:r>
              <w:t>OK</w:t>
            </w:r>
          </w:p>
        </w:tc>
        <w:tc>
          <w:tcPr>
            <w:tcW w:type="dxa" w:w="2160"/>
          </w:tcPr>
          <w:p>
            <w:r>
              <w:t>9.04s</w:t>
            </w:r>
          </w:p>
        </w:tc>
        <w:tc>
          <w:tcPr>
            <w:tcW w:type="dxa" w:w="2160"/>
          </w:tcPr>
          <w:p>
            <w:r>
              <w:t>55 -&gt; 54</w:t>
            </w:r>
          </w:p>
        </w:tc>
      </w:tr>
      <w:tr>
        <w:tc>
          <w:tcPr>
            <w:tcW w:type="dxa" w:w="2160"/>
          </w:tcPr>
          <w:p>
            <w:r>
              <w:t>1783777037189_26_029</w:t>
            </w:r>
          </w:p>
        </w:tc>
        <w:tc>
          <w:tcPr>
            <w:tcW w:type="dxa" w:w="2160"/>
          </w:tcPr>
          <w:p>
            <w:r>
              <w:t>OK</w:t>
            </w:r>
          </w:p>
        </w:tc>
        <w:tc>
          <w:tcPr>
            <w:tcW w:type="dxa" w:w="2160"/>
          </w:tcPr>
          <w:p>
            <w:r>
              <w:t>9.45s</w:t>
            </w:r>
          </w:p>
        </w:tc>
        <w:tc>
          <w:tcPr>
            <w:tcW w:type="dxa" w:w="2160"/>
          </w:tcPr>
          <w:p>
            <w:r>
              <w:t>55 -&gt; 54</w:t>
            </w:r>
          </w:p>
        </w:tc>
      </w:tr>
      <w:tr>
        <w:tc>
          <w:tcPr>
            <w:tcW w:type="dxa" w:w="2160"/>
          </w:tcPr>
          <w:p>
            <w:r>
              <w:t>1783777037189_26_030</w:t>
            </w:r>
          </w:p>
        </w:tc>
        <w:tc>
          <w:tcPr>
            <w:tcW w:type="dxa" w:w="2160"/>
          </w:tcPr>
          <w:p>
            <w:r>
              <w:t>OK</w:t>
            </w:r>
          </w:p>
        </w:tc>
        <w:tc>
          <w:tcPr>
            <w:tcW w:type="dxa" w:w="2160"/>
          </w:tcPr>
          <w:p>
            <w:r>
              <w:t>9.22s</w:t>
            </w:r>
          </w:p>
        </w:tc>
        <w:tc>
          <w:tcPr>
            <w:tcW w:type="dxa" w:w="2160"/>
          </w:tcPr>
          <w:p>
            <w:r>
              <w:t>55 -&gt; 54</w:t>
            </w:r>
          </w:p>
        </w:tc>
      </w:tr>
      <w:tr>
        <w:tc>
          <w:tcPr>
            <w:tcW w:type="dxa" w:w="2160"/>
          </w:tcPr>
          <w:p>
            <w:r>
              <w:t>1783777037189_26_031</w:t>
            </w:r>
          </w:p>
        </w:tc>
        <w:tc>
          <w:tcPr>
            <w:tcW w:type="dxa" w:w="2160"/>
          </w:tcPr>
          <w:p>
            <w:r>
              <w:t>OK</w:t>
            </w:r>
          </w:p>
        </w:tc>
        <w:tc>
          <w:tcPr>
            <w:tcW w:type="dxa" w:w="2160"/>
          </w:tcPr>
          <w:p>
            <w:r>
              <w:t>9.44s</w:t>
            </w:r>
          </w:p>
        </w:tc>
        <w:tc>
          <w:tcPr>
            <w:tcW w:type="dxa" w:w="2160"/>
          </w:tcPr>
          <w:p>
            <w:r>
              <w:t>55 -&gt; 54</w:t>
            </w:r>
          </w:p>
        </w:tc>
      </w:tr>
      <w:tr>
        <w:tc>
          <w:tcPr>
            <w:tcW w:type="dxa" w:w="2160"/>
          </w:tcPr>
          <w:p>
            <w:r>
              <w:t>1783777037189_26_032</w:t>
            </w:r>
          </w:p>
        </w:tc>
        <w:tc>
          <w:tcPr>
            <w:tcW w:type="dxa" w:w="2160"/>
          </w:tcPr>
          <w:p>
            <w:r>
              <w:t>OK</w:t>
            </w:r>
          </w:p>
        </w:tc>
        <w:tc>
          <w:tcPr>
            <w:tcW w:type="dxa" w:w="2160"/>
          </w:tcPr>
          <w:p>
            <w:r>
              <w:t>9.22s</w:t>
            </w:r>
          </w:p>
        </w:tc>
        <w:tc>
          <w:tcPr>
            <w:tcW w:type="dxa" w:w="2160"/>
          </w:tcPr>
          <w:p>
            <w:r>
              <w:t>55 -&gt; 54</w:t>
            </w:r>
          </w:p>
        </w:tc>
      </w:tr>
      <w:tr>
        <w:tc>
          <w:tcPr>
            <w:tcW w:type="dxa" w:w="2160"/>
          </w:tcPr>
          <w:p>
            <w:r>
              <w:t>1783777037189_26_033</w:t>
            </w:r>
          </w:p>
        </w:tc>
        <w:tc>
          <w:tcPr>
            <w:tcW w:type="dxa" w:w="2160"/>
          </w:tcPr>
          <w:p>
            <w:r>
              <w:t>OK</w:t>
            </w:r>
          </w:p>
        </w:tc>
        <w:tc>
          <w:tcPr>
            <w:tcW w:type="dxa" w:w="2160"/>
          </w:tcPr>
          <w:p>
            <w:r>
              <w:t>9.22s</w:t>
            </w:r>
          </w:p>
        </w:tc>
        <w:tc>
          <w:tcPr>
            <w:tcW w:type="dxa" w:w="2160"/>
          </w:tcPr>
          <w:p>
            <w:r>
              <w:t>55 -&gt; 54</w:t>
            </w:r>
          </w:p>
        </w:tc>
      </w:tr>
      <w:tr>
        <w:tc>
          <w:tcPr>
            <w:tcW w:type="dxa" w:w="2160"/>
          </w:tcPr>
          <w:p>
            <w:r>
              <w:t>1783777037189_26_034</w:t>
            </w:r>
          </w:p>
        </w:tc>
        <w:tc>
          <w:tcPr>
            <w:tcW w:type="dxa" w:w="2160"/>
          </w:tcPr>
          <w:p>
            <w:r>
              <w:t>OK</w:t>
            </w:r>
          </w:p>
        </w:tc>
        <w:tc>
          <w:tcPr>
            <w:tcW w:type="dxa" w:w="2160"/>
          </w:tcPr>
          <w:p>
            <w:r>
              <w:t>9.38s</w:t>
            </w:r>
          </w:p>
        </w:tc>
        <w:tc>
          <w:tcPr>
            <w:tcW w:type="dxa" w:w="2160"/>
          </w:tcPr>
          <w:p>
            <w:r>
              <w:t>55 -&gt; 54</w:t>
            </w:r>
          </w:p>
        </w:tc>
      </w:tr>
      <w:tr>
        <w:tc>
          <w:tcPr>
            <w:tcW w:type="dxa" w:w="2160"/>
          </w:tcPr>
          <w:p>
            <w:r>
              <w:t>1783777037189_26_035</w:t>
            </w:r>
          </w:p>
        </w:tc>
        <w:tc>
          <w:tcPr>
            <w:tcW w:type="dxa" w:w="2160"/>
          </w:tcPr>
          <w:p>
            <w:r>
              <w:t>OK</w:t>
            </w:r>
          </w:p>
        </w:tc>
        <w:tc>
          <w:tcPr>
            <w:tcW w:type="dxa" w:w="2160"/>
          </w:tcPr>
          <w:p>
            <w:r>
              <w:t>9.37s</w:t>
            </w:r>
          </w:p>
        </w:tc>
        <w:tc>
          <w:tcPr>
            <w:tcW w:type="dxa" w:w="2160"/>
          </w:tcPr>
          <w:p>
            <w:r>
              <w:t>55 -&gt; 54</w:t>
            </w:r>
          </w:p>
        </w:tc>
      </w:tr>
      <w:tr>
        <w:tc>
          <w:tcPr>
            <w:tcW w:type="dxa" w:w="2160"/>
          </w:tcPr>
          <w:p>
            <w:r>
              <w:t>1783777037189_26_036</w:t>
            </w:r>
          </w:p>
        </w:tc>
        <w:tc>
          <w:tcPr>
            <w:tcW w:type="dxa" w:w="2160"/>
          </w:tcPr>
          <w:p>
            <w:r>
              <w:t>OK</w:t>
            </w:r>
          </w:p>
        </w:tc>
        <w:tc>
          <w:tcPr>
            <w:tcW w:type="dxa" w:w="2160"/>
          </w:tcPr>
          <w:p>
            <w:r>
              <w:t>9.45s</w:t>
            </w:r>
          </w:p>
        </w:tc>
        <w:tc>
          <w:tcPr>
            <w:tcW w:type="dxa" w:w="2160"/>
          </w:tcPr>
          <w:p>
            <w:r>
              <w:t>55 -&gt; 54</w:t>
            </w:r>
          </w:p>
        </w:tc>
      </w:tr>
      <w:tr>
        <w:tc>
          <w:tcPr>
            <w:tcW w:type="dxa" w:w="2160"/>
          </w:tcPr>
          <w:p>
            <w:r>
              <w:t>1783777037189_26_037</w:t>
            </w:r>
          </w:p>
        </w:tc>
        <w:tc>
          <w:tcPr>
            <w:tcW w:type="dxa" w:w="2160"/>
          </w:tcPr>
          <w:p>
            <w:r>
              <w:t>OK</w:t>
            </w:r>
          </w:p>
        </w:tc>
        <w:tc>
          <w:tcPr>
            <w:tcW w:type="dxa" w:w="2160"/>
          </w:tcPr>
          <w:p>
            <w:r>
              <w:t>9.26s</w:t>
            </w:r>
          </w:p>
        </w:tc>
        <w:tc>
          <w:tcPr>
            <w:tcW w:type="dxa" w:w="2160"/>
          </w:tcPr>
          <w:p>
            <w:r>
              <w:t>55 -&gt; 54</w:t>
            </w:r>
          </w:p>
        </w:tc>
      </w:tr>
      <w:tr>
        <w:tc>
          <w:tcPr>
            <w:tcW w:type="dxa" w:w="2160"/>
          </w:tcPr>
          <w:p>
            <w:r>
              <w:t>1783777037189_26_038</w:t>
            </w:r>
          </w:p>
        </w:tc>
        <w:tc>
          <w:tcPr>
            <w:tcW w:type="dxa" w:w="2160"/>
          </w:tcPr>
          <w:p>
            <w:r>
              <w:t>OK</w:t>
            </w:r>
          </w:p>
        </w:tc>
        <w:tc>
          <w:tcPr>
            <w:tcW w:type="dxa" w:w="2160"/>
          </w:tcPr>
          <w:p>
            <w:r>
              <w:t>9.06s</w:t>
            </w:r>
          </w:p>
        </w:tc>
        <w:tc>
          <w:tcPr>
            <w:tcW w:type="dxa" w:w="2160"/>
          </w:tcPr>
          <w:p>
            <w:r>
              <w:t>55 -&gt; 54</w:t>
            </w:r>
          </w:p>
        </w:tc>
      </w:tr>
      <w:tr>
        <w:tc>
          <w:tcPr>
            <w:tcW w:type="dxa" w:w="2160"/>
          </w:tcPr>
          <w:p>
            <w:r>
              <w:t>1783777037189_26_039</w:t>
            </w:r>
          </w:p>
        </w:tc>
        <w:tc>
          <w:tcPr>
            <w:tcW w:type="dxa" w:w="2160"/>
          </w:tcPr>
          <w:p>
            <w:r>
              <w:t>OK</w:t>
            </w:r>
          </w:p>
        </w:tc>
        <w:tc>
          <w:tcPr>
            <w:tcW w:type="dxa" w:w="2160"/>
          </w:tcPr>
          <w:p>
            <w:r>
              <w:t>10.94s</w:t>
            </w:r>
          </w:p>
        </w:tc>
        <w:tc>
          <w:tcPr>
            <w:tcW w:type="dxa" w:w="2160"/>
          </w:tcPr>
          <w:p>
            <w:r>
              <w:t>55 -&gt; 54</w:t>
            </w:r>
          </w:p>
        </w:tc>
      </w:tr>
      <w:tr>
        <w:tc>
          <w:tcPr>
            <w:tcW w:type="dxa" w:w="2160"/>
          </w:tcPr>
          <w:p>
            <w:r>
              <w:t>1783777037189_26_040</w:t>
            </w:r>
          </w:p>
        </w:tc>
        <w:tc>
          <w:tcPr>
            <w:tcW w:type="dxa" w:w="2160"/>
          </w:tcPr>
          <w:p>
            <w:r>
              <w:t>OK</w:t>
            </w:r>
          </w:p>
        </w:tc>
        <w:tc>
          <w:tcPr>
            <w:tcW w:type="dxa" w:w="2160"/>
          </w:tcPr>
          <w:p>
            <w:r>
              <w:t>10.64s</w:t>
            </w:r>
          </w:p>
        </w:tc>
        <w:tc>
          <w:tcPr>
            <w:tcW w:type="dxa" w:w="2160"/>
          </w:tcPr>
          <w:p>
            <w:r>
              <w:t>55 -&gt; 54</w:t>
            </w:r>
          </w:p>
        </w:tc>
      </w:tr>
      <w:tr>
        <w:tc>
          <w:tcPr>
            <w:tcW w:type="dxa" w:w="2160"/>
          </w:tcPr>
          <w:p>
            <w:r>
              <w:t>1783777037189_26_041</w:t>
            </w:r>
          </w:p>
        </w:tc>
        <w:tc>
          <w:tcPr>
            <w:tcW w:type="dxa" w:w="2160"/>
          </w:tcPr>
          <w:p>
            <w:r>
              <w:t>OK</w:t>
            </w:r>
          </w:p>
        </w:tc>
        <w:tc>
          <w:tcPr>
            <w:tcW w:type="dxa" w:w="2160"/>
          </w:tcPr>
          <w:p>
            <w:r>
              <w:t>10.27s</w:t>
            </w:r>
          </w:p>
        </w:tc>
        <w:tc>
          <w:tcPr>
            <w:tcW w:type="dxa" w:w="2160"/>
          </w:tcPr>
          <w:p>
            <w:r>
              <w:t>55 -&gt; 54</w:t>
            </w:r>
          </w:p>
        </w:tc>
      </w:tr>
      <w:tr>
        <w:tc>
          <w:tcPr>
            <w:tcW w:type="dxa" w:w="2160"/>
          </w:tcPr>
          <w:p>
            <w:r>
              <w:t>1783777037189_26_042</w:t>
            </w:r>
          </w:p>
        </w:tc>
        <w:tc>
          <w:tcPr>
            <w:tcW w:type="dxa" w:w="2160"/>
          </w:tcPr>
          <w:p>
            <w:r>
              <w:t>OK</w:t>
            </w:r>
          </w:p>
        </w:tc>
        <w:tc>
          <w:tcPr>
            <w:tcW w:type="dxa" w:w="2160"/>
          </w:tcPr>
          <w:p>
            <w:r>
              <w:t>9.97s</w:t>
            </w:r>
          </w:p>
        </w:tc>
        <w:tc>
          <w:tcPr>
            <w:tcW w:type="dxa" w:w="2160"/>
          </w:tcPr>
          <w:p>
            <w:r>
              <w:t>55 -&gt; 54</w:t>
            </w:r>
          </w:p>
        </w:tc>
      </w:tr>
      <w:tr>
        <w:tc>
          <w:tcPr>
            <w:tcW w:type="dxa" w:w="2160"/>
          </w:tcPr>
          <w:p>
            <w:r>
              <w:t>1783777037189_26_043</w:t>
            </w:r>
          </w:p>
        </w:tc>
        <w:tc>
          <w:tcPr>
            <w:tcW w:type="dxa" w:w="2160"/>
          </w:tcPr>
          <w:p>
            <w:r>
              <w:t>OK</w:t>
            </w:r>
          </w:p>
        </w:tc>
        <w:tc>
          <w:tcPr>
            <w:tcW w:type="dxa" w:w="2160"/>
          </w:tcPr>
          <w:p>
            <w:r>
              <w:t>10.09s</w:t>
            </w:r>
          </w:p>
        </w:tc>
        <w:tc>
          <w:tcPr>
            <w:tcW w:type="dxa" w:w="2160"/>
          </w:tcPr>
          <w:p>
            <w:r>
              <w:t>55 -&gt; 54</w:t>
            </w:r>
          </w:p>
        </w:tc>
      </w:tr>
      <w:tr>
        <w:tc>
          <w:tcPr>
            <w:tcW w:type="dxa" w:w="2160"/>
          </w:tcPr>
          <w:p>
            <w:r>
              <w:t>1783777037189_26_044</w:t>
            </w:r>
          </w:p>
        </w:tc>
        <w:tc>
          <w:tcPr>
            <w:tcW w:type="dxa" w:w="2160"/>
          </w:tcPr>
          <w:p>
            <w:r>
              <w:t>OK</w:t>
            </w:r>
          </w:p>
        </w:tc>
        <w:tc>
          <w:tcPr>
            <w:tcW w:type="dxa" w:w="2160"/>
          </w:tcPr>
          <w:p>
            <w:r>
              <w:t>8.48s</w:t>
            </w:r>
          </w:p>
        </w:tc>
        <w:tc>
          <w:tcPr>
            <w:tcW w:type="dxa" w:w="2160"/>
          </w:tcPr>
          <w:p>
            <w:r>
              <w:t>55 -&gt; 54</w:t>
            </w:r>
          </w:p>
        </w:tc>
      </w:tr>
      <w:tr>
        <w:tc>
          <w:tcPr>
            <w:tcW w:type="dxa" w:w="2160"/>
          </w:tcPr>
          <w:p>
            <w:r>
              <w:t>1783777037189_26_045</w:t>
            </w:r>
          </w:p>
        </w:tc>
        <w:tc>
          <w:tcPr>
            <w:tcW w:type="dxa" w:w="2160"/>
          </w:tcPr>
          <w:p>
            <w:r>
              <w:t>OK</w:t>
            </w:r>
          </w:p>
        </w:tc>
        <w:tc>
          <w:tcPr>
            <w:tcW w:type="dxa" w:w="2160"/>
          </w:tcPr>
          <w:p>
            <w:r>
              <w:t>9.55s</w:t>
            </w:r>
          </w:p>
        </w:tc>
        <w:tc>
          <w:tcPr>
            <w:tcW w:type="dxa" w:w="2160"/>
          </w:tcPr>
          <w:p>
            <w:r>
              <w:t>55 -&gt; 54</w:t>
            </w:r>
          </w:p>
        </w:tc>
      </w:tr>
      <w:tr>
        <w:tc>
          <w:tcPr>
            <w:tcW w:type="dxa" w:w="2160"/>
          </w:tcPr>
          <w:p>
            <w:r>
              <w:t>1783777037189_26_046</w:t>
            </w:r>
          </w:p>
        </w:tc>
        <w:tc>
          <w:tcPr>
            <w:tcW w:type="dxa" w:w="2160"/>
          </w:tcPr>
          <w:p>
            <w:r>
              <w:t>OK</w:t>
            </w:r>
          </w:p>
        </w:tc>
        <w:tc>
          <w:tcPr>
            <w:tcW w:type="dxa" w:w="2160"/>
          </w:tcPr>
          <w:p>
            <w:r>
              <w:t>7.68s</w:t>
            </w:r>
          </w:p>
        </w:tc>
        <w:tc>
          <w:tcPr>
            <w:tcW w:type="dxa" w:w="2160"/>
          </w:tcPr>
          <w:p>
            <w:r>
              <w:t>55 -&gt; 54</w:t>
            </w:r>
          </w:p>
        </w:tc>
      </w:tr>
      <w:tr>
        <w:tc>
          <w:tcPr>
            <w:tcW w:type="dxa" w:w="2160"/>
          </w:tcPr>
          <w:p>
            <w:r>
              <w:t>1783777037189_26_047</w:t>
            </w:r>
          </w:p>
        </w:tc>
        <w:tc>
          <w:tcPr>
            <w:tcW w:type="dxa" w:w="2160"/>
          </w:tcPr>
          <w:p>
            <w:r>
              <w:t>OK</w:t>
            </w:r>
          </w:p>
        </w:tc>
        <w:tc>
          <w:tcPr>
            <w:tcW w:type="dxa" w:w="2160"/>
          </w:tcPr>
          <w:p>
            <w:r>
              <w:t>7.76s</w:t>
            </w:r>
          </w:p>
        </w:tc>
        <w:tc>
          <w:tcPr>
            <w:tcW w:type="dxa" w:w="2160"/>
          </w:tcPr>
          <w:p>
            <w:r>
              <w:t>55 -&gt; 54</w:t>
            </w:r>
          </w:p>
        </w:tc>
      </w:tr>
      <w:tr>
        <w:tc>
          <w:tcPr>
            <w:tcW w:type="dxa" w:w="2160"/>
          </w:tcPr>
          <w:p>
            <w:r>
              <w:t>1783777037189_26_048</w:t>
            </w:r>
          </w:p>
        </w:tc>
        <w:tc>
          <w:tcPr>
            <w:tcW w:type="dxa" w:w="2160"/>
          </w:tcPr>
          <w:p>
            <w:r>
              <w:t>OK</w:t>
            </w:r>
          </w:p>
        </w:tc>
        <w:tc>
          <w:tcPr>
            <w:tcW w:type="dxa" w:w="2160"/>
          </w:tcPr>
          <w:p>
            <w:r>
              <w:t>8.80s</w:t>
            </w:r>
          </w:p>
        </w:tc>
        <w:tc>
          <w:tcPr>
            <w:tcW w:type="dxa" w:w="2160"/>
          </w:tcPr>
          <w:p>
            <w:r>
              <w:t>55 -&gt; 54</w:t>
            </w:r>
          </w:p>
        </w:tc>
      </w:tr>
      <w:tr>
        <w:tc>
          <w:tcPr>
            <w:tcW w:type="dxa" w:w="2160"/>
          </w:tcPr>
          <w:p>
            <w:r>
              <w:t>1783777037189_26_049</w:t>
            </w:r>
          </w:p>
        </w:tc>
        <w:tc>
          <w:tcPr>
            <w:tcW w:type="dxa" w:w="2160"/>
          </w:tcPr>
          <w:p>
            <w:r>
              <w:t>OK</w:t>
            </w:r>
          </w:p>
        </w:tc>
        <w:tc>
          <w:tcPr>
            <w:tcW w:type="dxa" w:w="2160"/>
          </w:tcPr>
          <w:p>
            <w:r>
              <w:t>7.74s</w:t>
            </w:r>
          </w:p>
        </w:tc>
        <w:tc>
          <w:tcPr>
            <w:tcW w:type="dxa" w:w="2160"/>
          </w:tcPr>
          <w:p>
            <w:r>
              <w:t>55 -&gt; 54</w:t>
            </w:r>
          </w:p>
        </w:tc>
      </w:tr>
      <w:tr>
        <w:tc>
          <w:tcPr>
            <w:tcW w:type="dxa" w:w="2160"/>
          </w:tcPr>
          <w:p>
            <w:r>
              <w:t>1783777037189_26_050</w:t>
            </w:r>
          </w:p>
        </w:tc>
        <w:tc>
          <w:tcPr>
            <w:tcW w:type="dxa" w:w="2160"/>
          </w:tcPr>
          <w:p>
            <w:r>
              <w:t>OK</w:t>
            </w:r>
          </w:p>
        </w:tc>
        <w:tc>
          <w:tcPr>
            <w:tcW w:type="dxa" w:w="2160"/>
          </w:tcPr>
          <w:p>
            <w:r>
              <w:t>10.16s</w:t>
            </w:r>
          </w:p>
        </w:tc>
        <w:tc>
          <w:tcPr>
            <w:tcW w:type="dxa" w:w="2160"/>
          </w:tcPr>
          <w:p>
            <w:r>
              <w:t>55 -&gt; 54</w:t>
            </w:r>
          </w:p>
        </w:tc>
      </w:tr>
      <w:tr>
        <w:tc>
          <w:tcPr>
            <w:tcW w:type="dxa" w:w="2160"/>
          </w:tcPr>
          <w:p>
            <w:r>
              <w:t>1783777037189_26_051</w:t>
            </w:r>
          </w:p>
        </w:tc>
        <w:tc>
          <w:tcPr>
            <w:tcW w:type="dxa" w:w="2160"/>
          </w:tcPr>
          <w:p>
            <w:r>
              <w:t>OK</w:t>
            </w:r>
          </w:p>
        </w:tc>
        <w:tc>
          <w:tcPr>
            <w:tcW w:type="dxa" w:w="2160"/>
          </w:tcPr>
          <w:p>
            <w:r>
              <w:t>10.06s</w:t>
            </w:r>
          </w:p>
        </w:tc>
        <w:tc>
          <w:tcPr>
            <w:tcW w:type="dxa" w:w="2160"/>
          </w:tcPr>
          <w:p>
            <w:r>
              <w:t>55 -&gt; 54</w:t>
            </w:r>
          </w:p>
        </w:tc>
      </w:tr>
      <w:tr>
        <w:tc>
          <w:tcPr>
            <w:tcW w:type="dxa" w:w="2160"/>
          </w:tcPr>
          <w:p>
            <w:r>
              <w:t>1783777037189_26_052</w:t>
            </w:r>
          </w:p>
        </w:tc>
        <w:tc>
          <w:tcPr>
            <w:tcW w:type="dxa" w:w="2160"/>
          </w:tcPr>
          <w:p>
            <w:r>
              <w:t>OK</w:t>
            </w:r>
          </w:p>
        </w:tc>
        <w:tc>
          <w:tcPr>
            <w:tcW w:type="dxa" w:w="2160"/>
          </w:tcPr>
          <w:p>
            <w:r>
              <w:t>10.06s</w:t>
            </w:r>
          </w:p>
        </w:tc>
        <w:tc>
          <w:tcPr>
            <w:tcW w:type="dxa" w:w="2160"/>
          </w:tcPr>
          <w:p>
            <w:r>
              <w:t>55 -&gt; 54</w:t>
            </w:r>
          </w:p>
        </w:tc>
      </w:tr>
      <w:tr>
        <w:tc>
          <w:tcPr>
            <w:tcW w:type="dxa" w:w="2160"/>
          </w:tcPr>
          <w:p>
            <w:r>
              <w:t>1783777037189_26_053</w:t>
            </w:r>
          </w:p>
        </w:tc>
        <w:tc>
          <w:tcPr>
            <w:tcW w:type="dxa" w:w="2160"/>
          </w:tcPr>
          <w:p>
            <w:r>
              <w:t>OK</w:t>
            </w:r>
          </w:p>
        </w:tc>
        <w:tc>
          <w:tcPr>
            <w:tcW w:type="dxa" w:w="2160"/>
          </w:tcPr>
          <w:p>
            <w:r>
              <w:t>9.87s</w:t>
            </w:r>
          </w:p>
        </w:tc>
        <w:tc>
          <w:tcPr>
            <w:tcW w:type="dxa" w:w="2160"/>
          </w:tcPr>
          <w:p>
            <w:r>
              <w:t>55 -&gt; 54</w:t>
            </w:r>
          </w:p>
        </w:tc>
      </w:tr>
      <w:tr>
        <w:tc>
          <w:tcPr>
            <w:tcW w:type="dxa" w:w="2160"/>
          </w:tcPr>
          <w:p>
            <w:r>
              <w:t>1783777037189_26_054</w:t>
            </w:r>
          </w:p>
        </w:tc>
        <w:tc>
          <w:tcPr>
            <w:tcW w:type="dxa" w:w="2160"/>
          </w:tcPr>
          <w:p>
            <w:r>
              <w:t>OK</w:t>
            </w:r>
          </w:p>
        </w:tc>
        <w:tc>
          <w:tcPr>
            <w:tcW w:type="dxa" w:w="2160"/>
          </w:tcPr>
          <w:p>
            <w:r>
              <w:t>9.87s</w:t>
            </w:r>
          </w:p>
        </w:tc>
        <w:tc>
          <w:tcPr>
            <w:tcW w:type="dxa" w:w="2160"/>
          </w:tcPr>
          <w:p>
            <w:r>
              <w:t>55 -&gt; 54</w:t>
            </w:r>
          </w:p>
        </w:tc>
      </w:tr>
      <w:tr>
        <w:tc>
          <w:tcPr>
            <w:tcW w:type="dxa" w:w="2160"/>
          </w:tcPr>
          <w:p>
            <w:r>
              <w:t>1783777037189_26_055</w:t>
            </w:r>
          </w:p>
        </w:tc>
        <w:tc>
          <w:tcPr>
            <w:tcW w:type="dxa" w:w="2160"/>
          </w:tcPr>
          <w:p>
            <w:r>
              <w:t>OK</w:t>
            </w:r>
          </w:p>
        </w:tc>
        <w:tc>
          <w:tcPr>
            <w:tcW w:type="dxa" w:w="2160"/>
          </w:tcPr>
          <w:p>
            <w:r>
              <w:t>10.11s</w:t>
            </w:r>
          </w:p>
        </w:tc>
        <w:tc>
          <w:tcPr>
            <w:tcW w:type="dxa" w:w="2160"/>
          </w:tcPr>
          <w:p>
            <w:r>
              <w:t>55 -&gt; 54</w:t>
            </w:r>
          </w:p>
        </w:tc>
      </w:tr>
      <w:tr>
        <w:tc>
          <w:tcPr>
            <w:tcW w:type="dxa" w:w="2160"/>
          </w:tcPr>
          <w:p>
            <w:r>
              <w:t>1783777037189_26_056</w:t>
            </w:r>
          </w:p>
        </w:tc>
        <w:tc>
          <w:tcPr>
            <w:tcW w:type="dxa" w:w="2160"/>
          </w:tcPr>
          <w:p>
            <w:r>
              <w:t>OK</w:t>
            </w:r>
          </w:p>
        </w:tc>
        <w:tc>
          <w:tcPr>
            <w:tcW w:type="dxa" w:w="2160"/>
          </w:tcPr>
          <w:p>
            <w:r>
              <w:t>9.90s</w:t>
            </w:r>
          </w:p>
        </w:tc>
        <w:tc>
          <w:tcPr>
            <w:tcW w:type="dxa" w:w="2160"/>
          </w:tcPr>
          <w:p>
            <w:r>
              <w:t>55 -&gt; 54</w:t>
            </w:r>
          </w:p>
        </w:tc>
      </w:tr>
      <w:tr>
        <w:tc>
          <w:tcPr>
            <w:tcW w:type="dxa" w:w="2160"/>
          </w:tcPr>
          <w:p>
            <w:r>
              <w:t>1783777037189_26_057</w:t>
            </w:r>
          </w:p>
        </w:tc>
        <w:tc>
          <w:tcPr>
            <w:tcW w:type="dxa" w:w="2160"/>
          </w:tcPr>
          <w:p>
            <w:r>
              <w:t>OK</w:t>
            </w:r>
          </w:p>
        </w:tc>
        <w:tc>
          <w:tcPr>
            <w:tcW w:type="dxa" w:w="2160"/>
          </w:tcPr>
          <w:p>
            <w:r>
              <w:t>10.21s</w:t>
            </w:r>
          </w:p>
        </w:tc>
        <w:tc>
          <w:tcPr>
            <w:tcW w:type="dxa" w:w="2160"/>
          </w:tcPr>
          <w:p>
            <w:r>
              <w:t>55 -&gt; 54</w:t>
            </w:r>
          </w:p>
        </w:tc>
      </w:tr>
      <w:tr>
        <w:tc>
          <w:tcPr>
            <w:tcW w:type="dxa" w:w="2160"/>
          </w:tcPr>
          <w:p>
            <w:r>
              <w:t>1783777037189_26_058</w:t>
            </w:r>
          </w:p>
        </w:tc>
        <w:tc>
          <w:tcPr>
            <w:tcW w:type="dxa" w:w="2160"/>
          </w:tcPr>
          <w:p>
            <w:r>
              <w:t>OK</w:t>
            </w:r>
          </w:p>
        </w:tc>
        <w:tc>
          <w:tcPr>
            <w:tcW w:type="dxa" w:w="2160"/>
          </w:tcPr>
          <w:p>
            <w:r>
              <w:t>10.07s</w:t>
            </w:r>
          </w:p>
        </w:tc>
        <w:tc>
          <w:tcPr>
            <w:tcW w:type="dxa" w:w="2160"/>
          </w:tcPr>
          <w:p>
            <w:r>
              <w:t>55 -&gt; 54</w:t>
            </w:r>
          </w:p>
        </w:tc>
      </w:tr>
      <w:tr>
        <w:tc>
          <w:tcPr>
            <w:tcW w:type="dxa" w:w="2160"/>
          </w:tcPr>
          <w:p>
            <w:r>
              <w:t>1783777037189_26_059</w:t>
            </w:r>
          </w:p>
        </w:tc>
        <w:tc>
          <w:tcPr>
            <w:tcW w:type="dxa" w:w="2160"/>
          </w:tcPr>
          <w:p>
            <w:r>
              <w:t>OK</w:t>
            </w:r>
          </w:p>
        </w:tc>
        <w:tc>
          <w:tcPr>
            <w:tcW w:type="dxa" w:w="2160"/>
          </w:tcPr>
          <w:p>
            <w:r>
              <w:t>10.06s</w:t>
            </w:r>
          </w:p>
        </w:tc>
        <w:tc>
          <w:tcPr>
            <w:tcW w:type="dxa" w:w="2160"/>
          </w:tcPr>
          <w:p>
            <w:r>
              <w:t>55 -&gt; 54</w:t>
            </w:r>
          </w:p>
        </w:tc>
      </w:tr>
      <w:tr>
        <w:tc>
          <w:tcPr>
            <w:tcW w:type="dxa" w:w="2160"/>
          </w:tcPr>
          <w:p>
            <w:r>
              <w:t>1783777037189_26_060</w:t>
            </w:r>
          </w:p>
        </w:tc>
        <w:tc>
          <w:tcPr>
            <w:tcW w:type="dxa" w:w="2160"/>
          </w:tcPr>
          <w:p>
            <w:r>
              <w:t>OK</w:t>
            </w:r>
          </w:p>
        </w:tc>
        <w:tc>
          <w:tcPr>
            <w:tcW w:type="dxa" w:w="2160"/>
          </w:tcPr>
          <w:p>
            <w:r>
              <w:t>10.58s</w:t>
            </w:r>
          </w:p>
        </w:tc>
        <w:tc>
          <w:tcPr>
            <w:tcW w:type="dxa" w:w="2160"/>
          </w:tcPr>
          <w:p>
            <w:r>
              <w:t>55 -&gt; 54</w:t>
            </w:r>
          </w:p>
        </w:tc>
      </w:tr>
      <w:tr>
        <w:tc>
          <w:tcPr>
            <w:tcW w:type="dxa" w:w="2160"/>
          </w:tcPr>
          <w:p>
            <w:r>
              <w:t>1783777037189_26_061</w:t>
            </w:r>
          </w:p>
        </w:tc>
        <w:tc>
          <w:tcPr>
            <w:tcW w:type="dxa" w:w="2160"/>
          </w:tcPr>
          <w:p>
            <w:r>
              <w:t>OK</w:t>
            </w:r>
          </w:p>
        </w:tc>
        <w:tc>
          <w:tcPr>
            <w:tcW w:type="dxa" w:w="2160"/>
          </w:tcPr>
          <w:p>
            <w:r>
              <w:t>10.21s</w:t>
            </w:r>
          </w:p>
        </w:tc>
        <w:tc>
          <w:tcPr>
            <w:tcW w:type="dxa" w:w="2160"/>
          </w:tcPr>
          <w:p>
            <w:r>
              <w:t>55 -&gt; 54</w:t>
            </w:r>
          </w:p>
        </w:tc>
      </w:tr>
      <w:tr>
        <w:tc>
          <w:tcPr>
            <w:tcW w:type="dxa" w:w="2160"/>
          </w:tcPr>
          <w:p>
            <w:r>
              <w:t>1783777037189_26_062</w:t>
            </w:r>
          </w:p>
        </w:tc>
        <w:tc>
          <w:tcPr>
            <w:tcW w:type="dxa" w:w="2160"/>
          </w:tcPr>
          <w:p>
            <w:r>
              <w:t>OK</w:t>
            </w:r>
          </w:p>
        </w:tc>
        <w:tc>
          <w:tcPr>
            <w:tcW w:type="dxa" w:w="2160"/>
          </w:tcPr>
          <w:p>
            <w:r>
              <w:t>10.11s</w:t>
            </w:r>
          </w:p>
        </w:tc>
        <w:tc>
          <w:tcPr>
            <w:tcW w:type="dxa" w:w="2160"/>
          </w:tcPr>
          <w:p>
            <w:r>
              <w:t>55 -&gt; 54</w:t>
            </w:r>
          </w:p>
        </w:tc>
      </w:tr>
      <w:tr>
        <w:tc>
          <w:tcPr>
            <w:tcW w:type="dxa" w:w="2160"/>
          </w:tcPr>
          <w:p>
            <w:r>
              <w:t>1783777037189_26_063</w:t>
            </w:r>
          </w:p>
        </w:tc>
        <w:tc>
          <w:tcPr>
            <w:tcW w:type="dxa" w:w="2160"/>
          </w:tcPr>
          <w:p>
            <w:r>
              <w:t>OK</w:t>
            </w:r>
          </w:p>
        </w:tc>
        <w:tc>
          <w:tcPr>
            <w:tcW w:type="dxa" w:w="2160"/>
          </w:tcPr>
          <w:p>
            <w:r>
              <w:t>9.95s</w:t>
            </w:r>
          </w:p>
        </w:tc>
        <w:tc>
          <w:tcPr>
            <w:tcW w:type="dxa" w:w="2160"/>
          </w:tcPr>
          <w:p>
            <w:r>
              <w:t>55 -&gt; 54</w:t>
            </w:r>
          </w:p>
        </w:tc>
      </w:tr>
      <w:tr>
        <w:tc>
          <w:tcPr>
            <w:tcW w:type="dxa" w:w="2160"/>
          </w:tcPr>
          <w:p>
            <w:r>
              <w:t>1783777037189_26_064</w:t>
            </w:r>
          </w:p>
        </w:tc>
        <w:tc>
          <w:tcPr>
            <w:tcW w:type="dxa" w:w="2160"/>
          </w:tcPr>
          <w:p>
            <w:r>
              <w:t>OK</w:t>
            </w:r>
          </w:p>
        </w:tc>
        <w:tc>
          <w:tcPr>
            <w:tcW w:type="dxa" w:w="2160"/>
          </w:tcPr>
          <w:p>
            <w:r>
              <w:t>11.52s</w:t>
            </w:r>
          </w:p>
        </w:tc>
        <w:tc>
          <w:tcPr>
            <w:tcW w:type="dxa" w:w="2160"/>
          </w:tcPr>
          <w:p>
            <w:r>
              <w:t>55 -&gt; 54</w:t>
            </w:r>
          </w:p>
        </w:tc>
      </w:tr>
      <w:tr>
        <w:tc>
          <w:tcPr>
            <w:tcW w:type="dxa" w:w="2160"/>
          </w:tcPr>
          <w:p>
            <w:r>
              <w:t>1783777037189_26_065</w:t>
            </w:r>
          </w:p>
        </w:tc>
        <w:tc>
          <w:tcPr>
            <w:tcW w:type="dxa" w:w="2160"/>
          </w:tcPr>
          <w:p>
            <w:r>
              <w:t>OK</w:t>
            </w:r>
          </w:p>
        </w:tc>
        <w:tc>
          <w:tcPr>
            <w:tcW w:type="dxa" w:w="2160"/>
          </w:tcPr>
          <w:p>
            <w:r>
              <w:t>10.03s</w:t>
            </w:r>
          </w:p>
        </w:tc>
        <w:tc>
          <w:tcPr>
            <w:tcW w:type="dxa" w:w="2160"/>
          </w:tcPr>
          <w:p>
            <w:r>
              <w:t>55 -&gt; 54</w:t>
            </w:r>
          </w:p>
        </w:tc>
      </w:tr>
      <w:tr>
        <w:tc>
          <w:tcPr>
            <w:tcW w:type="dxa" w:w="2160"/>
          </w:tcPr>
          <w:p>
            <w:r>
              <w:t>1783777037189_26_066</w:t>
            </w:r>
          </w:p>
        </w:tc>
        <w:tc>
          <w:tcPr>
            <w:tcW w:type="dxa" w:w="2160"/>
          </w:tcPr>
          <w:p>
            <w:r>
              <w:t>OK</w:t>
            </w:r>
          </w:p>
        </w:tc>
        <w:tc>
          <w:tcPr>
            <w:tcW w:type="dxa" w:w="2160"/>
          </w:tcPr>
          <w:p>
            <w:r>
              <w:t>9.92s</w:t>
            </w:r>
          </w:p>
        </w:tc>
        <w:tc>
          <w:tcPr>
            <w:tcW w:type="dxa" w:w="2160"/>
          </w:tcPr>
          <w:p>
            <w:r>
              <w:t>55 -&gt; 54</w:t>
            </w:r>
          </w:p>
        </w:tc>
      </w:tr>
      <w:tr>
        <w:tc>
          <w:tcPr>
            <w:tcW w:type="dxa" w:w="2160"/>
          </w:tcPr>
          <w:p>
            <w:r>
              <w:t>1783777037189_26_067</w:t>
            </w:r>
          </w:p>
        </w:tc>
        <w:tc>
          <w:tcPr>
            <w:tcW w:type="dxa" w:w="2160"/>
          </w:tcPr>
          <w:p>
            <w:r>
              <w:t>OK</w:t>
            </w:r>
          </w:p>
        </w:tc>
        <w:tc>
          <w:tcPr>
            <w:tcW w:type="dxa" w:w="2160"/>
          </w:tcPr>
          <w:p>
            <w:r>
              <w:t>10.12s</w:t>
            </w:r>
          </w:p>
        </w:tc>
        <w:tc>
          <w:tcPr>
            <w:tcW w:type="dxa" w:w="2160"/>
          </w:tcPr>
          <w:p>
            <w:r>
              <w:t>55 -&gt; 54</w:t>
            </w:r>
          </w:p>
        </w:tc>
      </w:tr>
      <w:tr>
        <w:tc>
          <w:tcPr>
            <w:tcW w:type="dxa" w:w="2160"/>
          </w:tcPr>
          <w:p>
            <w:r>
              <w:t>1783777037189_26_068</w:t>
            </w:r>
          </w:p>
        </w:tc>
        <w:tc>
          <w:tcPr>
            <w:tcW w:type="dxa" w:w="2160"/>
          </w:tcPr>
          <w:p>
            <w:r>
              <w:t>OK</w:t>
            </w:r>
          </w:p>
        </w:tc>
        <w:tc>
          <w:tcPr>
            <w:tcW w:type="dxa" w:w="2160"/>
          </w:tcPr>
          <w:p>
            <w:r>
              <w:t>10.65s</w:t>
            </w:r>
          </w:p>
        </w:tc>
        <w:tc>
          <w:tcPr>
            <w:tcW w:type="dxa" w:w="2160"/>
          </w:tcPr>
          <w:p>
            <w:r>
              <w:t>55 -&gt; 54</w:t>
            </w:r>
          </w:p>
        </w:tc>
      </w:tr>
      <w:tr>
        <w:tc>
          <w:tcPr>
            <w:tcW w:type="dxa" w:w="2160"/>
          </w:tcPr>
          <w:p>
            <w:r>
              <w:t>1783777037189_26_069</w:t>
            </w:r>
          </w:p>
        </w:tc>
        <w:tc>
          <w:tcPr>
            <w:tcW w:type="dxa" w:w="2160"/>
          </w:tcPr>
          <w:p>
            <w:r>
              <w:t>OK</w:t>
            </w:r>
          </w:p>
        </w:tc>
        <w:tc>
          <w:tcPr>
            <w:tcW w:type="dxa" w:w="2160"/>
          </w:tcPr>
          <w:p>
            <w:r>
              <w:t>10.75s</w:t>
            </w:r>
          </w:p>
        </w:tc>
        <w:tc>
          <w:tcPr>
            <w:tcW w:type="dxa" w:w="2160"/>
          </w:tcPr>
          <w:p>
            <w:r>
              <w:t>55 -&gt; 54</w:t>
            </w:r>
          </w:p>
        </w:tc>
      </w:tr>
      <w:tr>
        <w:tc>
          <w:tcPr>
            <w:tcW w:type="dxa" w:w="2160"/>
          </w:tcPr>
          <w:p>
            <w:r>
              <w:t>1783777037189_26_070</w:t>
            </w:r>
          </w:p>
        </w:tc>
        <w:tc>
          <w:tcPr>
            <w:tcW w:type="dxa" w:w="2160"/>
          </w:tcPr>
          <w:p>
            <w:r>
              <w:t>OK</w:t>
            </w:r>
          </w:p>
        </w:tc>
        <w:tc>
          <w:tcPr>
            <w:tcW w:type="dxa" w:w="2160"/>
          </w:tcPr>
          <w:p>
            <w:r>
              <w:t>9.14s</w:t>
            </w:r>
          </w:p>
        </w:tc>
        <w:tc>
          <w:tcPr>
            <w:tcW w:type="dxa" w:w="2160"/>
          </w:tcPr>
          <w:p>
            <w:r>
              <w:t>55 -&gt; 54</w:t>
            </w:r>
          </w:p>
        </w:tc>
      </w:tr>
      <w:tr>
        <w:tc>
          <w:tcPr>
            <w:tcW w:type="dxa" w:w="2160"/>
          </w:tcPr>
          <w:p>
            <w:r>
              <w:t>1783777037189_26_071</w:t>
            </w:r>
          </w:p>
        </w:tc>
        <w:tc>
          <w:tcPr>
            <w:tcW w:type="dxa" w:w="2160"/>
          </w:tcPr>
          <w:p>
            <w:r>
              <w:t>OK</w:t>
            </w:r>
          </w:p>
        </w:tc>
        <w:tc>
          <w:tcPr>
            <w:tcW w:type="dxa" w:w="2160"/>
          </w:tcPr>
          <w:p>
            <w:r>
              <w:t>9.05s</w:t>
            </w:r>
          </w:p>
        </w:tc>
        <w:tc>
          <w:tcPr>
            <w:tcW w:type="dxa" w:w="2160"/>
          </w:tcPr>
          <w:p>
            <w:r>
              <w:t>55 -&gt; 54</w:t>
            </w:r>
          </w:p>
        </w:tc>
      </w:tr>
      <w:tr>
        <w:tc>
          <w:tcPr>
            <w:tcW w:type="dxa" w:w="2160"/>
          </w:tcPr>
          <w:p>
            <w:r>
              <w:t>1783777037189_26_072</w:t>
            </w:r>
          </w:p>
        </w:tc>
        <w:tc>
          <w:tcPr>
            <w:tcW w:type="dxa" w:w="2160"/>
          </w:tcPr>
          <w:p>
            <w:r>
              <w:t>OK</w:t>
            </w:r>
          </w:p>
        </w:tc>
        <w:tc>
          <w:tcPr>
            <w:tcW w:type="dxa" w:w="2160"/>
          </w:tcPr>
          <w:p>
            <w:r>
              <w:t>9.06s</w:t>
            </w:r>
          </w:p>
        </w:tc>
        <w:tc>
          <w:tcPr>
            <w:tcW w:type="dxa" w:w="2160"/>
          </w:tcPr>
          <w:p>
            <w:r>
              <w:t>55 -&gt; 54</w:t>
            </w:r>
          </w:p>
        </w:tc>
      </w:tr>
      <w:tr>
        <w:tc>
          <w:tcPr>
            <w:tcW w:type="dxa" w:w="2160"/>
          </w:tcPr>
          <w:p>
            <w:r>
              <w:t>1783777037189_26_073</w:t>
            </w:r>
          </w:p>
        </w:tc>
        <w:tc>
          <w:tcPr>
            <w:tcW w:type="dxa" w:w="2160"/>
          </w:tcPr>
          <w:p>
            <w:r>
              <w:t>OK</w:t>
            </w:r>
          </w:p>
        </w:tc>
        <w:tc>
          <w:tcPr>
            <w:tcW w:type="dxa" w:w="2160"/>
          </w:tcPr>
          <w:p>
            <w:r>
              <w:t>9.76s</w:t>
            </w:r>
          </w:p>
        </w:tc>
        <w:tc>
          <w:tcPr>
            <w:tcW w:type="dxa" w:w="2160"/>
          </w:tcPr>
          <w:p>
            <w:r>
              <w:t>55 -&gt; 54</w:t>
            </w:r>
          </w:p>
        </w:tc>
      </w:tr>
      <w:tr>
        <w:tc>
          <w:tcPr>
            <w:tcW w:type="dxa" w:w="2160"/>
          </w:tcPr>
          <w:p>
            <w:r>
              <w:t>1783777037189_26_074</w:t>
            </w:r>
          </w:p>
        </w:tc>
        <w:tc>
          <w:tcPr>
            <w:tcW w:type="dxa" w:w="2160"/>
          </w:tcPr>
          <w:p>
            <w:r>
              <w:t>OK</w:t>
            </w:r>
          </w:p>
        </w:tc>
        <w:tc>
          <w:tcPr>
            <w:tcW w:type="dxa" w:w="2160"/>
          </w:tcPr>
          <w:p>
            <w:r>
              <w:t>9.66s</w:t>
            </w:r>
          </w:p>
        </w:tc>
        <w:tc>
          <w:tcPr>
            <w:tcW w:type="dxa" w:w="2160"/>
          </w:tcPr>
          <w:p>
            <w:r>
              <w:t>55 -&gt; 54</w:t>
            </w:r>
          </w:p>
        </w:tc>
      </w:tr>
      <w:tr>
        <w:tc>
          <w:tcPr>
            <w:tcW w:type="dxa" w:w="2160"/>
          </w:tcPr>
          <w:p>
            <w:r>
              <w:t>1783777037189_26_075</w:t>
            </w:r>
          </w:p>
        </w:tc>
        <w:tc>
          <w:tcPr>
            <w:tcW w:type="dxa" w:w="2160"/>
          </w:tcPr>
          <w:p>
            <w:r>
              <w:t>OK</w:t>
            </w:r>
          </w:p>
        </w:tc>
        <w:tc>
          <w:tcPr>
            <w:tcW w:type="dxa" w:w="2160"/>
          </w:tcPr>
          <w:p>
            <w:r>
              <w:t>10.52s</w:t>
            </w:r>
          </w:p>
        </w:tc>
        <w:tc>
          <w:tcPr>
            <w:tcW w:type="dxa" w:w="2160"/>
          </w:tcPr>
          <w:p>
            <w:r>
              <w:t>55 -&gt; 54</w:t>
            </w:r>
          </w:p>
        </w:tc>
      </w:tr>
      <w:tr>
        <w:tc>
          <w:tcPr>
            <w:tcW w:type="dxa" w:w="2160"/>
          </w:tcPr>
          <w:p>
            <w:r>
              <w:t>1783777037189_26_076</w:t>
            </w:r>
          </w:p>
        </w:tc>
        <w:tc>
          <w:tcPr>
            <w:tcW w:type="dxa" w:w="2160"/>
          </w:tcPr>
          <w:p>
            <w:r>
              <w:t>OK</w:t>
            </w:r>
          </w:p>
        </w:tc>
        <w:tc>
          <w:tcPr>
            <w:tcW w:type="dxa" w:w="2160"/>
          </w:tcPr>
          <w:p>
            <w:r>
              <w:t>10.29s</w:t>
            </w:r>
          </w:p>
        </w:tc>
        <w:tc>
          <w:tcPr>
            <w:tcW w:type="dxa" w:w="2160"/>
          </w:tcPr>
          <w:p>
            <w:r>
              <w:t>55 -&gt; 54</w:t>
            </w:r>
          </w:p>
        </w:tc>
      </w:tr>
      <w:tr>
        <w:tc>
          <w:tcPr>
            <w:tcW w:type="dxa" w:w="2160"/>
          </w:tcPr>
          <w:p>
            <w:r>
              <w:t>1783777037189_26_077</w:t>
            </w:r>
          </w:p>
        </w:tc>
        <w:tc>
          <w:tcPr>
            <w:tcW w:type="dxa" w:w="2160"/>
          </w:tcPr>
          <w:p>
            <w:r>
              <w:t>OK</w:t>
            </w:r>
          </w:p>
        </w:tc>
        <w:tc>
          <w:tcPr>
            <w:tcW w:type="dxa" w:w="2160"/>
          </w:tcPr>
          <w:p>
            <w:r>
              <w:t>10.28s</w:t>
            </w:r>
          </w:p>
        </w:tc>
        <w:tc>
          <w:tcPr>
            <w:tcW w:type="dxa" w:w="2160"/>
          </w:tcPr>
          <w:p>
            <w:r>
              <w:t>55 -&gt; 54</w:t>
            </w:r>
          </w:p>
        </w:tc>
      </w:tr>
      <w:tr>
        <w:tc>
          <w:tcPr>
            <w:tcW w:type="dxa" w:w="2160"/>
          </w:tcPr>
          <w:p>
            <w:r>
              <w:t>1783777037189_26_078</w:t>
            </w:r>
          </w:p>
        </w:tc>
        <w:tc>
          <w:tcPr>
            <w:tcW w:type="dxa" w:w="2160"/>
          </w:tcPr>
          <w:p>
            <w:r>
              <w:t>OK</w:t>
            </w:r>
          </w:p>
        </w:tc>
        <w:tc>
          <w:tcPr>
            <w:tcW w:type="dxa" w:w="2160"/>
          </w:tcPr>
          <w:p>
            <w:r>
              <w:t>10.51s</w:t>
            </w:r>
          </w:p>
        </w:tc>
        <w:tc>
          <w:tcPr>
            <w:tcW w:type="dxa" w:w="2160"/>
          </w:tcPr>
          <w:p>
            <w:r>
              <w:t>55 -&gt; 54</w:t>
            </w:r>
          </w:p>
        </w:tc>
      </w:tr>
      <w:tr>
        <w:tc>
          <w:tcPr>
            <w:tcW w:type="dxa" w:w="2160"/>
          </w:tcPr>
          <w:p>
            <w:r>
              <w:t>1783777037189_26_079</w:t>
            </w:r>
          </w:p>
        </w:tc>
        <w:tc>
          <w:tcPr>
            <w:tcW w:type="dxa" w:w="2160"/>
          </w:tcPr>
          <w:p>
            <w:r>
              <w:t>OK</w:t>
            </w:r>
          </w:p>
        </w:tc>
        <w:tc>
          <w:tcPr>
            <w:tcW w:type="dxa" w:w="2160"/>
          </w:tcPr>
          <w:p>
            <w:r>
              <w:t>10.27s</w:t>
            </w:r>
          </w:p>
        </w:tc>
        <w:tc>
          <w:tcPr>
            <w:tcW w:type="dxa" w:w="2160"/>
          </w:tcPr>
          <w:p>
            <w:r>
              <w:t>55 -&gt; 54</w:t>
            </w:r>
          </w:p>
        </w:tc>
      </w:tr>
      <w:tr>
        <w:tc>
          <w:tcPr>
            <w:tcW w:type="dxa" w:w="2160"/>
          </w:tcPr>
          <w:p>
            <w:r>
              <w:t>1783777037189_26_080</w:t>
            </w:r>
          </w:p>
        </w:tc>
        <w:tc>
          <w:tcPr>
            <w:tcW w:type="dxa" w:w="2160"/>
          </w:tcPr>
          <w:p>
            <w:r>
              <w:t>OK</w:t>
            </w:r>
          </w:p>
        </w:tc>
        <w:tc>
          <w:tcPr>
            <w:tcW w:type="dxa" w:w="2160"/>
          </w:tcPr>
          <w:p>
            <w:r>
              <w:t>10.48s</w:t>
            </w:r>
          </w:p>
        </w:tc>
        <w:tc>
          <w:tcPr>
            <w:tcW w:type="dxa" w:w="2160"/>
          </w:tcPr>
          <w:p>
            <w:r>
              <w:t>55 -&gt; 54</w:t>
            </w:r>
          </w:p>
        </w:tc>
      </w:tr>
      <w:tr>
        <w:tc>
          <w:tcPr>
            <w:tcW w:type="dxa" w:w="2160"/>
          </w:tcPr>
          <w:p>
            <w:r>
              <w:t>1783777037189_26_081</w:t>
            </w:r>
          </w:p>
        </w:tc>
        <w:tc>
          <w:tcPr>
            <w:tcW w:type="dxa" w:w="2160"/>
          </w:tcPr>
          <w:p>
            <w:r>
              <w:t>OK</w:t>
            </w:r>
          </w:p>
        </w:tc>
        <w:tc>
          <w:tcPr>
            <w:tcW w:type="dxa" w:w="2160"/>
          </w:tcPr>
          <w:p>
            <w:r>
              <w:t>10.09s</w:t>
            </w:r>
          </w:p>
        </w:tc>
        <w:tc>
          <w:tcPr>
            <w:tcW w:type="dxa" w:w="2160"/>
          </w:tcPr>
          <w:p>
            <w:r>
              <w:t>55 -&gt; 54</w:t>
            </w:r>
          </w:p>
        </w:tc>
      </w:tr>
      <w:tr>
        <w:tc>
          <w:tcPr>
            <w:tcW w:type="dxa" w:w="2160"/>
          </w:tcPr>
          <w:p>
            <w:r>
              <w:t>1783777037189_26_082</w:t>
            </w:r>
          </w:p>
        </w:tc>
        <w:tc>
          <w:tcPr>
            <w:tcW w:type="dxa" w:w="2160"/>
          </w:tcPr>
          <w:p>
            <w:r>
              <w:t>OK</w:t>
            </w:r>
          </w:p>
        </w:tc>
        <w:tc>
          <w:tcPr>
            <w:tcW w:type="dxa" w:w="2160"/>
          </w:tcPr>
          <w:p>
            <w:r>
              <w:t>10.28s</w:t>
            </w:r>
          </w:p>
        </w:tc>
        <w:tc>
          <w:tcPr>
            <w:tcW w:type="dxa" w:w="2160"/>
          </w:tcPr>
          <w:p>
            <w:r>
              <w:t>55 -&gt; 54</w:t>
            </w:r>
          </w:p>
        </w:tc>
      </w:tr>
      <w:tr>
        <w:tc>
          <w:tcPr>
            <w:tcW w:type="dxa" w:w="2160"/>
          </w:tcPr>
          <w:p>
            <w:r>
              <w:t>1783777037189_26_083</w:t>
            </w:r>
          </w:p>
        </w:tc>
        <w:tc>
          <w:tcPr>
            <w:tcW w:type="dxa" w:w="2160"/>
          </w:tcPr>
          <w:p>
            <w:r>
              <w:t>OK</w:t>
            </w:r>
          </w:p>
        </w:tc>
        <w:tc>
          <w:tcPr>
            <w:tcW w:type="dxa" w:w="2160"/>
          </w:tcPr>
          <w:p>
            <w:r>
              <w:t>10.28s</w:t>
            </w:r>
          </w:p>
        </w:tc>
        <w:tc>
          <w:tcPr>
            <w:tcW w:type="dxa" w:w="2160"/>
          </w:tcPr>
          <w:p>
            <w:r>
              <w:t>55 -&gt; 54</w:t>
            </w:r>
          </w:p>
        </w:tc>
      </w:tr>
      <w:tr>
        <w:tc>
          <w:tcPr>
            <w:tcW w:type="dxa" w:w="2160"/>
          </w:tcPr>
          <w:p>
            <w:r>
              <w:t>1783777037189_26_084</w:t>
            </w:r>
          </w:p>
        </w:tc>
        <w:tc>
          <w:tcPr>
            <w:tcW w:type="dxa" w:w="2160"/>
          </w:tcPr>
          <w:p>
            <w:r>
              <w:t>OK</w:t>
            </w:r>
          </w:p>
        </w:tc>
        <w:tc>
          <w:tcPr>
            <w:tcW w:type="dxa" w:w="2160"/>
          </w:tcPr>
          <w:p>
            <w:r>
              <w:t>10.28s</w:t>
            </w:r>
          </w:p>
        </w:tc>
        <w:tc>
          <w:tcPr>
            <w:tcW w:type="dxa" w:w="2160"/>
          </w:tcPr>
          <w:p>
            <w:r>
              <w:t>55 -&gt; 54</w:t>
            </w:r>
          </w:p>
        </w:tc>
      </w:tr>
      <w:tr>
        <w:tc>
          <w:tcPr>
            <w:tcW w:type="dxa" w:w="2160"/>
          </w:tcPr>
          <w:p>
            <w:r>
              <w:t>1783777037189_26_085</w:t>
            </w:r>
          </w:p>
        </w:tc>
        <w:tc>
          <w:tcPr>
            <w:tcW w:type="dxa" w:w="2160"/>
          </w:tcPr>
          <w:p>
            <w:r>
              <w:t>OK</w:t>
            </w:r>
          </w:p>
        </w:tc>
        <w:tc>
          <w:tcPr>
            <w:tcW w:type="dxa" w:w="2160"/>
          </w:tcPr>
          <w:p>
            <w:r>
              <w:t>10.13s</w:t>
            </w:r>
          </w:p>
        </w:tc>
        <w:tc>
          <w:tcPr>
            <w:tcW w:type="dxa" w:w="2160"/>
          </w:tcPr>
          <w:p>
            <w:r>
              <w:t>55 -&gt; 54</w:t>
            </w:r>
          </w:p>
        </w:tc>
      </w:tr>
      <w:tr>
        <w:tc>
          <w:tcPr>
            <w:tcW w:type="dxa" w:w="2160"/>
          </w:tcPr>
          <w:p>
            <w:r>
              <w:t>1783777037189_26_086</w:t>
            </w:r>
          </w:p>
        </w:tc>
        <w:tc>
          <w:tcPr>
            <w:tcW w:type="dxa" w:w="2160"/>
          </w:tcPr>
          <w:p>
            <w:r>
              <w:t>OK</w:t>
            </w:r>
          </w:p>
        </w:tc>
        <w:tc>
          <w:tcPr>
            <w:tcW w:type="dxa" w:w="2160"/>
          </w:tcPr>
          <w:p>
            <w:r>
              <w:t>10.12s</w:t>
            </w:r>
          </w:p>
        </w:tc>
        <w:tc>
          <w:tcPr>
            <w:tcW w:type="dxa" w:w="2160"/>
          </w:tcPr>
          <w:p>
            <w:r>
              <w:t>55 -&gt; 54</w:t>
            </w:r>
          </w:p>
        </w:tc>
      </w:tr>
      <w:tr>
        <w:tc>
          <w:tcPr>
            <w:tcW w:type="dxa" w:w="2160"/>
          </w:tcPr>
          <w:p>
            <w:r>
              <w:t>1783777037189_26_087</w:t>
            </w:r>
          </w:p>
        </w:tc>
        <w:tc>
          <w:tcPr>
            <w:tcW w:type="dxa" w:w="2160"/>
          </w:tcPr>
          <w:p>
            <w:r>
              <w:t>OK</w:t>
            </w:r>
          </w:p>
        </w:tc>
        <w:tc>
          <w:tcPr>
            <w:tcW w:type="dxa" w:w="2160"/>
          </w:tcPr>
          <w:p>
            <w:r>
              <w:t>11.21s</w:t>
            </w:r>
          </w:p>
        </w:tc>
        <w:tc>
          <w:tcPr>
            <w:tcW w:type="dxa" w:w="2160"/>
          </w:tcPr>
          <w:p>
            <w:r>
              <w:t>55 -&gt; 54</w:t>
            </w:r>
          </w:p>
        </w:tc>
      </w:tr>
      <w:tr>
        <w:tc>
          <w:tcPr>
            <w:tcW w:type="dxa" w:w="2160"/>
          </w:tcPr>
          <w:p>
            <w:r>
              <w:t>1783777037189_26_088</w:t>
            </w:r>
          </w:p>
        </w:tc>
        <w:tc>
          <w:tcPr>
            <w:tcW w:type="dxa" w:w="2160"/>
          </w:tcPr>
          <w:p>
            <w:r>
              <w:t>OK</w:t>
            </w:r>
          </w:p>
        </w:tc>
        <w:tc>
          <w:tcPr>
            <w:tcW w:type="dxa" w:w="2160"/>
          </w:tcPr>
          <w:p>
            <w:r>
              <w:t>9.94s</w:t>
            </w:r>
          </w:p>
        </w:tc>
        <w:tc>
          <w:tcPr>
            <w:tcW w:type="dxa" w:w="2160"/>
          </w:tcPr>
          <w:p>
            <w:r>
              <w:t>55 -&gt; 54</w:t>
            </w:r>
          </w:p>
        </w:tc>
      </w:tr>
      <w:tr>
        <w:tc>
          <w:tcPr>
            <w:tcW w:type="dxa" w:w="2160"/>
          </w:tcPr>
          <w:p>
            <w:r>
              <w:t>1783777037189_26_089</w:t>
            </w:r>
          </w:p>
        </w:tc>
        <w:tc>
          <w:tcPr>
            <w:tcW w:type="dxa" w:w="2160"/>
          </w:tcPr>
          <w:p>
            <w:r>
              <w:t>OK</w:t>
            </w:r>
          </w:p>
        </w:tc>
        <w:tc>
          <w:tcPr>
            <w:tcW w:type="dxa" w:w="2160"/>
          </w:tcPr>
          <w:p>
            <w:r>
              <w:t>10.13s</w:t>
            </w:r>
          </w:p>
        </w:tc>
        <w:tc>
          <w:tcPr>
            <w:tcW w:type="dxa" w:w="2160"/>
          </w:tcPr>
          <w:p>
            <w:r>
              <w:t>55 -&gt; 54</w:t>
            </w:r>
          </w:p>
        </w:tc>
      </w:tr>
      <w:tr>
        <w:tc>
          <w:tcPr>
            <w:tcW w:type="dxa" w:w="2160"/>
          </w:tcPr>
          <w:p>
            <w:r>
              <w:t>1783777037189_26_090</w:t>
            </w:r>
          </w:p>
        </w:tc>
        <w:tc>
          <w:tcPr>
            <w:tcW w:type="dxa" w:w="2160"/>
          </w:tcPr>
          <w:p>
            <w:r>
              <w:t>OK</w:t>
            </w:r>
          </w:p>
        </w:tc>
        <w:tc>
          <w:tcPr>
            <w:tcW w:type="dxa" w:w="2160"/>
          </w:tcPr>
          <w:p>
            <w:r>
              <w:t>11.29s</w:t>
            </w:r>
          </w:p>
        </w:tc>
        <w:tc>
          <w:tcPr>
            <w:tcW w:type="dxa" w:w="2160"/>
          </w:tcPr>
          <w:p>
            <w:r>
              <w:t>55 -&gt; 54</w:t>
            </w:r>
          </w:p>
        </w:tc>
      </w:tr>
      <w:tr>
        <w:tc>
          <w:tcPr>
            <w:tcW w:type="dxa" w:w="2160"/>
          </w:tcPr>
          <w:p>
            <w:r>
              <w:t>1783777037189_26_091</w:t>
            </w:r>
          </w:p>
        </w:tc>
        <w:tc>
          <w:tcPr>
            <w:tcW w:type="dxa" w:w="2160"/>
          </w:tcPr>
          <w:p>
            <w:r>
              <w:t>OK</w:t>
            </w:r>
          </w:p>
        </w:tc>
        <w:tc>
          <w:tcPr>
            <w:tcW w:type="dxa" w:w="2160"/>
          </w:tcPr>
          <w:p>
            <w:r>
              <w:t>11.81s</w:t>
            </w:r>
          </w:p>
        </w:tc>
        <w:tc>
          <w:tcPr>
            <w:tcW w:type="dxa" w:w="2160"/>
          </w:tcPr>
          <w:p>
            <w:r>
              <w:t>55 -&gt; 54</w:t>
            </w:r>
          </w:p>
        </w:tc>
      </w:tr>
      <w:tr>
        <w:tc>
          <w:tcPr>
            <w:tcW w:type="dxa" w:w="2160"/>
          </w:tcPr>
          <w:p>
            <w:r>
              <w:t>1783777037189_26_092</w:t>
            </w:r>
          </w:p>
        </w:tc>
        <w:tc>
          <w:tcPr>
            <w:tcW w:type="dxa" w:w="2160"/>
          </w:tcPr>
          <w:p>
            <w:r>
              <w:t>OK</w:t>
            </w:r>
          </w:p>
        </w:tc>
        <w:tc>
          <w:tcPr>
            <w:tcW w:type="dxa" w:w="2160"/>
          </w:tcPr>
          <w:p>
            <w:r>
              <w:t>9.94s</w:t>
            </w:r>
          </w:p>
        </w:tc>
        <w:tc>
          <w:tcPr>
            <w:tcW w:type="dxa" w:w="2160"/>
          </w:tcPr>
          <w:p>
            <w:r>
              <w:t>55 -&gt; 54</w:t>
            </w:r>
          </w:p>
        </w:tc>
      </w:tr>
      <w:tr>
        <w:tc>
          <w:tcPr>
            <w:tcW w:type="dxa" w:w="2160"/>
          </w:tcPr>
          <w:p>
            <w:r>
              <w:t>1783777037189_26_093</w:t>
            </w:r>
          </w:p>
        </w:tc>
        <w:tc>
          <w:tcPr>
            <w:tcW w:type="dxa" w:w="2160"/>
          </w:tcPr>
          <w:p>
            <w:r>
              <w:t>OK</w:t>
            </w:r>
          </w:p>
        </w:tc>
        <w:tc>
          <w:tcPr>
            <w:tcW w:type="dxa" w:w="2160"/>
          </w:tcPr>
          <w:p>
            <w:r>
              <w:t>11.80s</w:t>
            </w:r>
          </w:p>
        </w:tc>
        <w:tc>
          <w:tcPr>
            <w:tcW w:type="dxa" w:w="2160"/>
          </w:tcPr>
          <w:p>
            <w:r>
              <w:t>55 -&gt; 54</w:t>
            </w:r>
          </w:p>
        </w:tc>
      </w:tr>
      <w:tr>
        <w:tc>
          <w:tcPr>
            <w:tcW w:type="dxa" w:w="2160"/>
          </w:tcPr>
          <w:p>
            <w:r>
              <w:t>1783777037189_26_094</w:t>
            </w:r>
          </w:p>
        </w:tc>
        <w:tc>
          <w:tcPr>
            <w:tcW w:type="dxa" w:w="2160"/>
          </w:tcPr>
          <w:p>
            <w:r>
              <w:t>OK</w:t>
            </w:r>
          </w:p>
        </w:tc>
        <w:tc>
          <w:tcPr>
            <w:tcW w:type="dxa" w:w="2160"/>
          </w:tcPr>
          <w:p>
            <w:r>
              <w:t>9.70s</w:t>
            </w:r>
          </w:p>
        </w:tc>
        <w:tc>
          <w:tcPr>
            <w:tcW w:type="dxa" w:w="2160"/>
          </w:tcPr>
          <w:p>
            <w:r>
              <w:t>55 -&gt; 54</w:t>
            </w:r>
          </w:p>
        </w:tc>
      </w:tr>
      <w:tr>
        <w:tc>
          <w:tcPr>
            <w:tcW w:type="dxa" w:w="2160"/>
          </w:tcPr>
          <w:p>
            <w:r>
              <w:t>1783777037189_26_095</w:t>
            </w:r>
          </w:p>
        </w:tc>
        <w:tc>
          <w:tcPr>
            <w:tcW w:type="dxa" w:w="2160"/>
          </w:tcPr>
          <w:p>
            <w:r>
              <w:t>OK</w:t>
            </w:r>
          </w:p>
        </w:tc>
        <w:tc>
          <w:tcPr>
            <w:tcW w:type="dxa" w:w="2160"/>
          </w:tcPr>
          <w:p>
            <w:r>
              <w:t>9.85s</w:t>
            </w:r>
          </w:p>
        </w:tc>
        <w:tc>
          <w:tcPr>
            <w:tcW w:type="dxa" w:w="2160"/>
          </w:tcPr>
          <w:p>
            <w:r>
              <w:t>55 -&gt; 54</w:t>
            </w:r>
          </w:p>
        </w:tc>
      </w:tr>
      <w:tr>
        <w:tc>
          <w:tcPr>
            <w:tcW w:type="dxa" w:w="2160"/>
          </w:tcPr>
          <w:p>
            <w:r>
              <w:t>1783777037189_26_096</w:t>
            </w:r>
          </w:p>
        </w:tc>
        <w:tc>
          <w:tcPr>
            <w:tcW w:type="dxa" w:w="2160"/>
          </w:tcPr>
          <w:p>
            <w:r>
              <w:t>OK</w:t>
            </w:r>
          </w:p>
        </w:tc>
        <w:tc>
          <w:tcPr>
            <w:tcW w:type="dxa" w:w="2160"/>
          </w:tcPr>
          <w:p>
            <w:r>
              <w:t>10.46s</w:t>
            </w:r>
          </w:p>
        </w:tc>
        <w:tc>
          <w:tcPr>
            <w:tcW w:type="dxa" w:w="2160"/>
          </w:tcPr>
          <w:p>
            <w:r>
              <w:t>55 -&gt; 54</w:t>
            </w:r>
          </w:p>
        </w:tc>
      </w:tr>
      <w:tr>
        <w:tc>
          <w:tcPr>
            <w:tcW w:type="dxa" w:w="2160"/>
          </w:tcPr>
          <w:p>
            <w:r>
              <w:t>1783777037189_26_097</w:t>
            </w:r>
          </w:p>
        </w:tc>
        <w:tc>
          <w:tcPr>
            <w:tcW w:type="dxa" w:w="2160"/>
          </w:tcPr>
          <w:p>
            <w:r>
              <w:t>OK</w:t>
            </w:r>
          </w:p>
        </w:tc>
        <w:tc>
          <w:tcPr>
            <w:tcW w:type="dxa" w:w="2160"/>
          </w:tcPr>
          <w:p>
            <w:r>
              <w:t>9.98s</w:t>
            </w:r>
          </w:p>
        </w:tc>
        <w:tc>
          <w:tcPr>
            <w:tcW w:type="dxa" w:w="2160"/>
          </w:tcPr>
          <w:p>
            <w:r>
              <w:t>55 -&gt; 54</w:t>
            </w:r>
          </w:p>
        </w:tc>
      </w:tr>
      <w:tr>
        <w:tc>
          <w:tcPr>
            <w:tcW w:type="dxa" w:w="2160"/>
          </w:tcPr>
          <w:p>
            <w:r>
              <w:t>1783777037189_26_098</w:t>
            </w:r>
          </w:p>
        </w:tc>
        <w:tc>
          <w:tcPr>
            <w:tcW w:type="dxa" w:w="2160"/>
          </w:tcPr>
          <w:p>
            <w:r>
              <w:t>OK</w:t>
            </w:r>
          </w:p>
        </w:tc>
        <w:tc>
          <w:tcPr>
            <w:tcW w:type="dxa" w:w="2160"/>
          </w:tcPr>
          <w:p>
            <w:r>
              <w:t>10.20s</w:t>
            </w:r>
          </w:p>
        </w:tc>
        <w:tc>
          <w:tcPr>
            <w:tcW w:type="dxa" w:w="2160"/>
          </w:tcPr>
          <w:p>
            <w:r>
              <w:t>55 -&gt; 54</w:t>
            </w:r>
          </w:p>
        </w:tc>
      </w:tr>
      <w:tr>
        <w:tc>
          <w:tcPr>
            <w:tcW w:type="dxa" w:w="2160"/>
          </w:tcPr>
          <w:p>
            <w:r>
              <w:t>1783777037189_26_099</w:t>
            </w:r>
          </w:p>
        </w:tc>
        <w:tc>
          <w:tcPr>
            <w:tcW w:type="dxa" w:w="2160"/>
          </w:tcPr>
          <w:p>
            <w:r>
              <w:t>OK</w:t>
            </w:r>
          </w:p>
        </w:tc>
        <w:tc>
          <w:tcPr>
            <w:tcW w:type="dxa" w:w="2160"/>
          </w:tcPr>
          <w:p>
            <w:r>
              <w:t>9.84s</w:t>
            </w:r>
          </w:p>
        </w:tc>
        <w:tc>
          <w:tcPr>
            <w:tcW w:type="dxa" w:w="2160"/>
          </w:tcPr>
          <w:p>
            <w:r>
              <w:t>55 -&gt; 54</w:t>
            </w:r>
          </w:p>
        </w:tc>
      </w:tr>
      <w:tr>
        <w:tc>
          <w:tcPr>
            <w:tcW w:type="dxa" w:w="2160"/>
          </w:tcPr>
          <w:p>
            <w:r>
              <w:t>1783777037189_27_000</w:t>
            </w:r>
          </w:p>
        </w:tc>
        <w:tc>
          <w:tcPr>
            <w:tcW w:type="dxa" w:w="2160"/>
          </w:tcPr>
          <w:p>
            <w:r>
              <w:t>OK</w:t>
            </w:r>
          </w:p>
        </w:tc>
        <w:tc>
          <w:tcPr>
            <w:tcW w:type="dxa" w:w="2160"/>
          </w:tcPr>
          <w:p>
            <w:r>
              <w:t>9.78s</w:t>
            </w:r>
          </w:p>
        </w:tc>
        <w:tc>
          <w:tcPr>
            <w:tcW w:type="dxa" w:w="2160"/>
          </w:tcPr>
          <w:p>
            <w:r>
              <w:t>55 -&gt; 54</w:t>
            </w:r>
          </w:p>
        </w:tc>
      </w:tr>
      <w:tr>
        <w:tc>
          <w:tcPr>
            <w:tcW w:type="dxa" w:w="2160"/>
          </w:tcPr>
          <w:p>
            <w:r>
              <w:t>1783777037189_27_001</w:t>
            </w:r>
          </w:p>
        </w:tc>
        <w:tc>
          <w:tcPr>
            <w:tcW w:type="dxa" w:w="2160"/>
          </w:tcPr>
          <w:p>
            <w:r>
              <w:t>OK</w:t>
            </w:r>
          </w:p>
        </w:tc>
        <w:tc>
          <w:tcPr>
            <w:tcW w:type="dxa" w:w="2160"/>
          </w:tcPr>
          <w:p>
            <w:r>
              <w:t>9.79s</w:t>
            </w:r>
          </w:p>
        </w:tc>
        <w:tc>
          <w:tcPr>
            <w:tcW w:type="dxa" w:w="2160"/>
          </w:tcPr>
          <w:p>
            <w:r>
              <w:t>55 -&gt; 54</w:t>
            </w:r>
          </w:p>
        </w:tc>
      </w:tr>
      <w:tr>
        <w:tc>
          <w:tcPr>
            <w:tcW w:type="dxa" w:w="2160"/>
          </w:tcPr>
          <w:p>
            <w:r>
              <w:t>1783777037189_27_002</w:t>
            </w:r>
          </w:p>
        </w:tc>
        <w:tc>
          <w:tcPr>
            <w:tcW w:type="dxa" w:w="2160"/>
          </w:tcPr>
          <w:p>
            <w:r>
              <w:t>OK</w:t>
            </w:r>
          </w:p>
        </w:tc>
        <w:tc>
          <w:tcPr>
            <w:tcW w:type="dxa" w:w="2160"/>
          </w:tcPr>
          <w:p>
            <w:r>
              <w:t>9.96s</w:t>
            </w:r>
          </w:p>
        </w:tc>
        <w:tc>
          <w:tcPr>
            <w:tcW w:type="dxa" w:w="2160"/>
          </w:tcPr>
          <w:p>
            <w:r>
              <w:t>55 -&gt; 54</w:t>
            </w:r>
          </w:p>
        </w:tc>
      </w:tr>
      <w:tr>
        <w:tc>
          <w:tcPr>
            <w:tcW w:type="dxa" w:w="2160"/>
          </w:tcPr>
          <w:p>
            <w:r>
              <w:t>1783777037189_27_003</w:t>
            </w:r>
          </w:p>
        </w:tc>
        <w:tc>
          <w:tcPr>
            <w:tcW w:type="dxa" w:w="2160"/>
          </w:tcPr>
          <w:p>
            <w:r>
              <w:t>OK</w:t>
            </w:r>
          </w:p>
        </w:tc>
        <w:tc>
          <w:tcPr>
            <w:tcW w:type="dxa" w:w="2160"/>
          </w:tcPr>
          <w:p>
            <w:r>
              <w:t>9.54s</w:t>
            </w:r>
          </w:p>
        </w:tc>
        <w:tc>
          <w:tcPr>
            <w:tcW w:type="dxa" w:w="2160"/>
          </w:tcPr>
          <w:p>
            <w:r>
              <w:t>55 -&gt; 54</w:t>
            </w:r>
          </w:p>
        </w:tc>
      </w:tr>
      <w:tr>
        <w:tc>
          <w:tcPr>
            <w:tcW w:type="dxa" w:w="2160"/>
          </w:tcPr>
          <w:p>
            <w:r>
              <w:t>1783777037189_27_004</w:t>
            </w:r>
          </w:p>
        </w:tc>
        <w:tc>
          <w:tcPr>
            <w:tcW w:type="dxa" w:w="2160"/>
          </w:tcPr>
          <w:p>
            <w:r>
              <w:t>OK</w:t>
            </w:r>
          </w:p>
        </w:tc>
        <w:tc>
          <w:tcPr>
            <w:tcW w:type="dxa" w:w="2160"/>
          </w:tcPr>
          <w:p>
            <w:r>
              <w:t>9.69s</w:t>
            </w:r>
          </w:p>
        </w:tc>
        <w:tc>
          <w:tcPr>
            <w:tcW w:type="dxa" w:w="2160"/>
          </w:tcPr>
          <w:p>
            <w:r>
              <w:t>55 -&gt; 54</w:t>
            </w:r>
          </w:p>
        </w:tc>
      </w:tr>
      <w:tr>
        <w:tc>
          <w:tcPr>
            <w:tcW w:type="dxa" w:w="2160"/>
          </w:tcPr>
          <w:p>
            <w:r>
              <w:t>1783777037189_27_005</w:t>
            </w:r>
          </w:p>
        </w:tc>
        <w:tc>
          <w:tcPr>
            <w:tcW w:type="dxa" w:w="2160"/>
          </w:tcPr>
          <w:p>
            <w:r>
              <w:t>OK</w:t>
            </w:r>
          </w:p>
        </w:tc>
        <w:tc>
          <w:tcPr>
            <w:tcW w:type="dxa" w:w="2160"/>
          </w:tcPr>
          <w:p>
            <w:r>
              <w:t>9.54s</w:t>
            </w:r>
          </w:p>
        </w:tc>
        <w:tc>
          <w:tcPr>
            <w:tcW w:type="dxa" w:w="2160"/>
          </w:tcPr>
          <w:p>
            <w:r>
              <w:t>55 -&gt; 54</w:t>
            </w:r>
          </w:p>
        </w:tc>
      </w:tr>
      <w:tr>
        <w:tc>
          <w:tcPr>
            <w:tcW w:type="dxa" w:w="2160"/>
          </w:tcPr>
          <w:p>
            <w:r>
              <w:t>1783777037189_27_006</w:t>
            </w:r>
          </w:p>
        </w:tc>
        <w:tc>
          <w:tcPr>
            <w:tcW w:type="dxa" w:w="2160"/>
          </w:tcPr>
          <w:p>
            <w:r>
              <w:t>OK</w:t>
            </w:r>
          </w:p>
        </w:tc>
        <w:tc>
          <w:tcPr>
            <w:tcW w:type="dxa" w:w="2160"/>
          </w:tcPr>
          <w:p>
            <w:r>
              <w:t>9.73s</w:t>
            </w:r>
          </w:p>
        </w:tc>
        <w:tc>
          <w:tcPr>
            <w:tcW w:type="dxa" w:w="2160"/>
          </w:tcPr>
          <w:p>
            <w:r>
              <w:t>55 -&gt; 54</w:t>
            </w:r>
          </w:p>
        </w:tc>
      </w:tr>
      <w:tr>
        <w:tc>
          <w:tcPr>
            <w:tcW w:type="dxa" w:w="2160"/>
          </w:tcPr>
          <w:p>
            <w:r>
              <w:t>1783777037189_27_007</w:t>
            </w:r>
          </w:p>
        </w:tc>
        <w:tc>
          <w:tcPr>
            <w:tcW w:type="dxa" w:w="2160"/>
          </w:tcPr>
          <w:p>
            <w:r>
              <w:t>OK</w:t>
            </w:r>
          </w:p>
        </w:tc>
        <w:tc>
          <w:tcPr>
            <w:tcW w:type="dxa" w:w="2160"/>
          </w:tcPr>
          <w:p>
            <w:r>
              <w:t>9.98s</w:t>
            </w:r>
          </w:p>
        </w:tc>
        <w:tc>
          <w:tcPr>
            <w:tcW w:type="dxa" w:w="2160"/>
          </w:tcPr>
          <w:p>
            <w:r>
              <w:t>55 -&gt; 54</w:t>
            </w:r>
          </w:p>
        </w:tc>
      </w:tr>
      <w:tr>
        <w:tc>
          <w:tcPr>
            <w:tcW w:type="dxa" w:w="2160"/>
          </w:tcPr>
          <w:p>
            <w:r>
              <w:t>1783777037189_27_008</w:t>
            </w:r>
          </w:p>
        </w:tc>
        <w:tc>
          <w:tcPr>
            <w:tcW w:type="dxa" w:w="2160"/>
          </w:tcPr>
          <w:p>
            <w:r>
              <w:t>OK</w:t>
            </w:r>
          </w:p>
        </w:tc>
        <w:tc>
          <w:tcPr>
            <w:tcW w:type="dxa" w:w="2160"/>
          </w:tcPr>
          <w:p>
            <w:r>
              <w:t>9.77s</w:t>
            </w:r>
          </w:p>
        </w:tc>
        <w:tc>
          <w:tcPr>
            <w:tcW w:type="dxa" w:w="2160"/>
          </w:tcPr>
          <w:p>
            <w:r>
              <w:t>55 -&gt; 54</w:t>
            </w:r>
          </w:p>
        </w:tc>
      </w:tr>
      <w:tr>
        <w:tc>
          <w:tcPr>
            <w:tcW w:type="dxa" w:w="2160"/>
          </w:tcPr>
          <w:p>
            <w:r>
              <w:t>1783777037189_27_009</w:t>
            </w:r>
          </w:p>
        </w:tc>
        <w:tc>
          <w:tcPr>
            <w:tcW w:type="dxa" w:w="2160"/>
          </w:tcPr>
          <w:p>
            <w:r>
              <w:t>OK</w:t>
            </w:r>
          </w:p>
        </w:tc>
        <w:tc>
          <w:tcPr>
            <w:tcW w:type="dxa" w:w="2160"/>
          </w:tcPr>
          <w:p>
            <w:r>
              <w:t>9.55s</w:t>
            </w:r>
          </w:p>
        </w:tc>
        <w:tc>
          <w:tcPr>
            <w:tcW w:type="dxa" w:w="2160"/>
          </w:tcPr>
          <w:p>
            <w:r>
              <w:t>55 -&gt; 54</w:t>
            </w:r>
          </w:p>
        </w:tc>
      </w:tr>
      <w:tr>
        <w:tc>
          <w:tcPr>
            <w:tcW w:type="dxa" w:w="2160"/>
          </w:tcPr>
          <w:p>
            <w:r>
              <w:t>1783777037189_27_010</w:t>
            </w:r>
          </w:p>
        </w:tc>
        <w:tc>
          <w:tcPr>
            <w:tcW w:type="dxa" w:w="2160"/>
          </w:tcPr>
          <w:p>
            <w:r>
              <w:t>OK</w:t>
            </w:r>
          </w:p>
        </w:tc>
        <w:tc>
          <w:tcPr>
            <w:tcW w:type="dxa" w:w="2160"/>
          </w:tcPr>
          <w:p>
            <w:r>
              <w:t>11.13s</w:t>
            </w:r>
          </w:p>
        </w:tc>
        <w:tc>
          <w:tcPr>
            <w:tcW w:type="dxa" w:w="2160"/>
          </w:tcPr>
          <w:p>
            <w:r>
              <w:t>55 -&gt; 54</w:t>
            </w:r>
          </w:p>
        </w:tc>
      </w:tr>
      <w:tr>
        <w:tc>
          <w:tcPr>
            <w:tcW w:type="dxa" w:w="2160"/>
          </w:tcPr>
          <w:p>
            <w:r>
              <w:t>1783777037189_27_011</w:t>
            </w:r>
          </w:p>
        </w:tc>
        <w:tc>
          <w:tcPr>
            <w:tcW w:type="dxa" w:w="2160"/>
          </w:tcPr>
          <w:p>
            <w:r>
              <w:t>OK</w:t>
            </w:r>
          </w:p>
        </w:tc>
        <w:tc>
          <w:tcPr>
            <w:tcW w:type="dxa" w:w="2160"/>
          </w:tcPr>
          <w:p>
            <w:r>
              <w:t>9.97s</w:t>
            </w:r>
          </w:p>
        </w:tc>
        <w:tc>
          <w:tcPr>
            <w:tcW w:type="dxa" w:w="2160"/>
          </w:tcPr>
          <w:p>
            <w:r>
              <w:t>55 -&gt; 54</w:t>
            </w:r>
          </w:p>
        </w:tc>
      </w:tr>
      <w:tr>
        <w:tc>
          <w:tcPr>
            <w:tcW w:type="dxa" w:w="2160"/>
          </w:tcPr>
          <w:p>
            <w:r>
              <w:t>1783777037189_27_012</w:t>
            </w:r>
          </w:p>
        </w:tc>
        <w:tc>
          <w:tcPr>
            <w:tcW w:type="dxa" w:w="2160"/>
          </w:tcPr>
          <w:p>
            <w:r>
              <w:t>OK</w:t>
            </w:r>
          </w:p>
        </w:tc>
        <w:tc>
          <w:tcPr>
            <w:tcW w:type="dxa" w:w="2160"/>
          </w:tcPr>
          <w:p>
            <w:r>
              <w:t>9.50s</w:t>
            </w:r>
          </w:p>
        </w:tc>
        <w:tc>
          <w:tcPr>
            <w:tcW w:type="dxa" w:w="2160"/>
          </w:tcPr>
          <w:p>
            <w:r>
              <w:t>55 -&gt; 54</w:t>
            </w:r>
          </w:p>
        </w:tc>
      </w:tr>
      <w:tr>
        <w:tc>
          <w:tcPr>
            <w:tcW w:type="dxa" w:w="2160"/>
          </w:tcPr>
          <w:p>
            <w:r>
              <w:t>1783777037189_27_013</w:t>
            </w:r>
          </w:p>
        </w:tc>
        <w:tc>
          <w:tcPr>
            <w:tcW w:type="dxa" w:w="2160"/>
          </w:tcPr>
          <w:p>
            <w:r>
              <w:t>OK</w:t>
            </w:r>
          </w:p>
        </w:tc>
        <w:tc>
          <w:tcPr>
            <w:tcW w:type="dxa" w:w="2160"/>
          </w:tcPr>
          <w:p>
            <w:r>
              <w:t>9.77s</w:t>
            </w:r>
          </w:p>
        </w:tc>
        <w:tc>
          <w:tcPr>
            <w:tcW w:type="dxa" w:w="2160"/>
          </w:tcPr>
          <w:p>
            <w:r>
              <w:t>55 -&gt; 54</w:t>
            </w:r>
          </w:p>
        </w:tc>
      </w:tr>
      <w:tr>
        <w:tc>
          <w:tcPr>
            <w:tcW w:type="dxa" w:w="2160"/>
          </w:tcPr>
          <w:p>
            <w:r>
              <w:t>1783777037189_27_014</w:t>
            </w:r>
          </w:p>
        </w:tc>
        <w:tc>
          <w:tcPr>
            <w:tcW w:type="dxa" w:w="2160"/>
          </w:tcPr>
          <w:p>
            <w:r>
              <w:t>OK</w:t>
            </w:r>
          </w:p>
        </w:tc>
        <w:tc>
          <w:tcPr>
            <w:tcW w:type="dxa" w:w="2160"/>
          </w:tcPr>
          <w:p>
            <w:r>
              <w:t>11.22s</w:t>
            </w:r>
          </w:p>
        </w:tc>
        <w:tc>
          <w:tcPr>
            <w:tcW w:type="dxa" w:w="2160"/>
          </w:tcPr>
          <w:p>
            <w:r>
              <w:t>55 -&gt; 54</w:t>
            </w:r>
          </w:p>
        </w:tc>
      </w:tr>
      <w:tr>
        <w:tc>
          <w:tcPr>
            <w:tcW w:type="dxa" w:w="2160"/>
          </w:tcPr>
          <w:p>
            <w:r>
              <w:t>1783777037189_27_015</w:t>
            </w:r>
          </w:p>
        </w:tc>
        <w:tc>
          <w:tcPr>
            <w:tcW w:type="dxa" w:w="2160"/>
          </w:tcPr>
          <w:p>
            <w:r>
              <w:t>OK</w:t>
            </w:r>
          </w:p>
        </w:tc>
        <w:tc>
          <w:tcPr>
            <w:tcW w:type="dxa" w:w="2160"/>
          </w:tcPr>
          <w:p>
            <w:r>
              <w:t>9.57s</w:t>
            </w:r>
          </w:p>
        </w:tc>
        <w:tc>
          <w:tcPr>
            <w:tcW w:type="dxa" w:w="2160"/>
          </w:tcPr>
          <w:p>
            <w:r>
              <w:t>55 -&gt; 54</w:t>
            </w:r>
          </w:p>
        </w:tc>
      </w:tr>
      <w:tr>
        <w:tc>
          <w:tcPr>
            <w:tcW w:type="dxa" w:w="2160"/>
          </w:tcPr>
          <w:p>
            <w:r>
              <w:t>1783777037189_27_016</w:t>
            </w:r>
          </w:p>
        </w:tc>
        <w:tc>
          <w:tcPr>
            <w:tcW w:type="dxa" w:w="2160"/>
          </w:tcPr>
          <w:p>
            <w:r>
              <w:t>OK</w:t>
            </w:r>
          </w:p>
        </w:tc>
        <w:tc>
          <w:tcPr>
            <w:tcW w:type="dxa" w:w="2160"/>
          </w:tcPr>
          <w:p>
            <w:r>
              <w:t>9.08s</w:t>
            </w:r>
          </w:p>
        </w:tc>
        <w:tc>
          <w:tcPr>
            <w:tcW w:type="dxa" w:w="2160"/>
          </w:tcPr>
          <w:p>
            <w:r>
              <w:t>55 -&gt; 54</w:t>
            </w:r>
          </w:p>
        </w:tc>
      </w:tr>
      <w:tr>
        <w:tc>
          <w:tcPr>
            <w:tcW w:type="dxa" w:w="2160"/>
          </w:tcPr>
          <w:p>
            <w:r>
              <w:t>1783777037189_27_017</w:t>
            </w:r>
          </w:p>
        </w:tc>
        <w:tc>
          <w:tcPr>
            <w:tcW w:type="dxa" w:w="2160"/>
          </w:tcPr>
          <w:p>
            <w:r>
              <w:t>OK</w:t>
            </w:r>
          </w:p>
        </w:tc>
        <w:tc>
          <w:tcPr>
            <w:tcW w:type="dxa" w:w="2160"/>
          </w:tcPr>
          <w:p>
            <w:r>
              <w:t>8.83s</w:t>
            </w:r>
          </w:p>
        </w:tc>
        <w:tc>
          <w:tcPr>
            <w:tcW w:type="dxa" w:w="2160"/>
          </w:tcPr>
          <w:p>
            <w:r>
              <w:t>55 -&gt; 54</w:t>
            </w:r>
          </w:p>
        </w:tc>
      </w:tr>
      <w:tr>
        <w:tc>
          <w:tcPr>
            <w:tcW w:type="dxa" w:w="2160"/>
          </w:tcPr>
          <w:p>
            <w:r>
              <w:t>1783777037189_27_018</w:t>
            </w:r>
          </w:p>
        </w:tc>
        <w:tc>
          <w:tcPr>
            <w:tcW w:type="dxa" w:w="2160"/>
          </w:tcPr>
          <w:p>
            <w:r>
              <w:t>OK</w:t>
            </w:r>
          </w:p>
        </w:tc>
        <w:tc>
          <w:tcPr>
            <w:tcW w:type="dxa" w:w="2160"/>
          </w:tcPr>
          <w:p>
            <w:r>
              <w:t>8.83s</w:t>
            </w:r>
          </w:p>
        </w:tc>
        <w:tc>
          <w:tcPr>
            <w:tcW w:type="dxa" w:w="2160"/>
          </w:tcPr>
          <w:p>
            <w:r>
              <w:t>55 -&gt; 54</w:t>
            </w:r>
          </w:p>
        </w:tc>
      </w:tr>
      <w:tr>
        <w:tc>
          <w:tcPr>
            <w:tcW w:type="dxa" w:w="2160"/>
          </w:tcPr>
          <w:p>
            <w:r>
              <w:t>1783777037189_27_019</w:t>
            </w:r>
          </w:p>
        </w:tc>
        <w:tc>
          <w:tcPr>
            <w:tcW w:type="dxa" w:w="2160"/>
          </w:tcPr>
          <w:p>
            <w:r>
              <w:t>OK</w:t>
            </w:r>
          </w:p>
        </w:tc>
        <w:tc>
          <w:tcPr>
            <w:tcW w:type="dxa" w:w="2160"/>
          </w:tcPr>
          <w:p>
            <w:r>
              <w:t>8.62s</w:t>
            </w:r>
          </w:p>
        </w:tc>
        <w:tc>
          <w:tcPr>
            <w:tcW w:type="dxa" w:w="2160"/>
          </w:tcPr>
          <w:p>
            <w:r>
              <w:t>55 -&gt; 54</w:t>
            </w:r>
          </w:p>
        </w:tc>
      </w:tr>
      <w:tr>
        <w:tc>
          <w:tcPr>
            <w:tcW w:type="dxa" w:w="2160"/>
          </w:tcPr>
          <w:p>
            <w:r>
              <w:t>1783777037189_27_020</w:t>
            </w:r>
          </w:p>
        </w:tc>
        <w:tc>
          <w:tcPr>
            <w:tcW w:type="dxa" w:w="2160"/>
          </w:tcPr>
          <w:p>
            <w:r>
              <w:t>OK</w:t>
            </w:r>
          </w:p>
        </w:tc>
        <w:tc>
          <w:tcPr>
            <w:tcW w:type="dxa" w:w="2160"/>
          </w:tcPr>
          <w:p>
            <w:r>
              <w:t>8.57s</w:t>
            </w:r>
          </w:p>
        </w:tc>
        <w:tc>
          <w:tcPr>
            <w:tcW w:type="dxa" w:w="2160"/>
          </w:tcPr>
          <w:p>
            <w:r>
              <w:t>55 -&gt; 54</w:t>
            </w:r>
          </w:p>
        </w:tc>
      </w:tr>
      <w:tr>
        <w:tc>
          <w:tcPr>
            <w:tcW w:type="dxa" w:w="2160"/>
          </w:tcPr>
          <w:p>
            <w:r>
              <w:t>1783777037189_27_021</w:t>
            </w:r>
          </w:p>
        </w:tc>
        <w:tc>
          <w:tcPr>
            <w:tcW w:type="dxa" w:w="2160"/>
          </w:tcPr>
          <w:p>
            <w:r>
              <w:t>OK</w:t>
            </w:r>
          </w:p>
        </w:tc>
        <w:tc>
          <w:tcPr>
            <w:tcW w:type="dxa" w:w="2160"/>
          </w:tcPr>
          <w:p>
            <w:r>
              <w:t>8.82s</w:t>
            </w:r>
          </w:p>
        </w:tc>
        <w:tc>
          <w:tcPr>
            <w:tcW w:type="dxa" w:w="2160"/>
          </w:tcPr>
          <w:p>
            <w:r>
              <w:t>55 -&gt; 54</w:t>
            </w:r>
          </w:p>
        </w:tc>
      </w:tr>
      <w:tr>
        <w:tc>
          <w:tcPr>
            <w:tcW w:type="dxa" w:w="2160"/>
          </w:tcPr>
          <w:p>
            <w:r>
              <w:t>1783777037189_27_022</w:t>
            </w:r>
          </w:p>
        </w:tc>
        <w:tc>
          <w:tcPr>
            <w:tcW w:type="dxa" w:w="2160"/>
          </w:tcPr>
          <w:p>
            <w:r>
              <w:t>OK</w:t>
            </w:r>
          </w:p>
        </w:tc>
        <w:tc>
          <w:tcPr>
            <w:tcW w:type="dxa" w:w="2160"/>
          </w:tcPr>
          <w:p>
            <w:r>
              <w:t>9.52s</w:t>
            </w:r>
          </w:p>
        </w:tc>
        <w:tc>
          <w:tcPr>
            <w:tcW w:type="dxa" w:w="2160"/>
          </w:tcPr>
          <w:p>
            <w:r>
              <w:t>55 -&gt; 54</w:t>
            </w:r>
          </w:p>
        </w:tc>
      </w:tr>
      <w:tr>
        <w:tc>
          <w:tcPr>
            <w:tcW w:type="dxa" w:w="2160"/>
          </w:tcPr>
          <w:p>
            <w:r>
              <w:t>1783777037189_27_023</w:t>
            </w:r>
          </w:p>
        </w:tc>
        <w:tc>
          <w:tcPr>
            <w:tcW w:type="dxa" w:w="2160"/>
          </w:tcPr>
          <w:p>
            <w:r>
              <w:t>OK</w:t>
            </w:r>
          </w:p>
        </w:tc>
        <w:tc>
          <w:tcPr>
            <w:tcW w:type="dxa" w:w="2160"/>
          </w:tcPr>
          <w:p>
            <w:r>
              <w:t>9.28s</w:t>
            </w:r>
          </w:p>
        </w:tc>
        <w:tc>
          <w:tcPr>
            <w:tcW w:type="dxa" w:w="2160"/>
          </w:tcPr>
          <w:p>
            <w:r>
              <w:t>55 -&gt; 54</w:t>
            </w:r>
          </w:p>
        </w:tc>
      </w:tr>
      <w:tr>
        <w:tc>
          <w:tcPr>
            <w:tcW w:type="dxa" w:w="2160"/>
          </w:tcPr>
          <w:p>
            <w:r>
              <w:t>1783777037189_27_024</w:t>
            </w:r>
          </w:p>
        </w:tc>
        <w:tc>
          <w:tcPr>
            <w:tcW w:type="dxa" w:w="2160"/>
          </w:tcPr>
          <w:p>
            <w:r>
              <w:t>OK</w:t>
            </w:r>
          </w:p>
        </w:tc>
        <w:tc>
          <w:tcPr>
            <w:tcW w:type="dxa" w:w="2160"/>
          </w:tcPr>
          <w:p>
            <w:r>
              <w:t>9.39s</w:t>
            </w:r>
          </w:p>
        </w:tc>
        <w:tc>
          <w:tcPr>
            <w:tcW w:type="dxa" w:w="2160"/>
          </w:tcPr>
          <w:p>
            <w:r>
              <w:t>55 -&gt; 54</w:t>
            </w:r>
          </w:p>
        </w:tc>
      </w:tr>
      <w:tr>
        <w:tc>
          <w:tcPr>
            <w:tcW w:type="dxa" w:w="2160"/>
          </w:tcPr>
          <w:p>
            <w:r>
              <w:t>1783777037189_27_025</w:t>
            </w:r>
          </w:p>
        </w:tc>
        <w:tc>
          <w:tcPr>
            <w:tcW w:type="dxa" w:w="2160"/>
          </w:tcPr>
          <w:p>
            <w:r>
              <w:t>OK</w:t>
            </w:r>
          </w:p>
        </w:tc>
        <w:tc>
          <w:tcPr>
            <w:tcW w:type="dxa" w:w="2160"/>
          </w:tcPr>
          <w:p>
            <w:r>
              <w:t>9.06s</w:t>
            </w:r>
          </w:p>
        </w:tc>
        <w:tc>
          <w:tcPr>
            <w:tcW w:type="dxa" w:w="2160"/>
          </w:tcPr>
          <w:p>
            <w:r>
              <w:t>55 -&gt; 54</w:t>
            </w:r>
          </w:p>
        </w:tc>
      </w:tr>
      <w:tr>
        <w:tc>
          <w:tcPr>
            <w:tcW w:type="dxa" w:w="2160"/>
          </w:tcPr>
          <w:p>
            <w:r>
              <w:t>1783777037189_27_026</w:t>
            </w:r>
          </w:p>
        </w:tc>
        <w:tc>
          <w:tcPr>
            <w:tcW w:type="dxa" w:w="2160"/>
          </w:tcPr>
          <w:p>
            <w:r>
              <w:t>OK</w:t>
            </w:r>
          </w:p>
        </w:tc>
        <w:tc>
          <w:tcPr>
            <w:tcW w:type="dxa" w:w="2160"/>
          </w:tcPr>
          <w:p>
            <w:r>
              <w:t>9.05s</w:t>
            </w:r>
          </w:p>
        </w:tc>
        <w:tc>
          <w:tcPr>
            <w:tcW w:type="dxa" w:w="2160"/>
          </w:tcPr>
          <w:p>
            <w:r>
              <w:t>55 -&gt; 54</w:t>
            </w:r>
          </w:p>
        </w:tc>
      </w:tr>
      <w:tr>
        <w:tc>
          <w:tcPr>
            <w:tcW w:type="dxa" w:w="2160"/>
          </w:tcPr>
          <w:p>
            <w:r>
              <w:t>1783777037189_27_027</w:t>
            </w:r>
          </w:p>
        </w:tc>
        <w:tc>
          <w:tcPr>
            <w:tcW w:type="dxa" w:w="2160"/>
          </w:tcPr>
          <w:p>
            <w:r>
              <w:t>OK</w:t>
            </w:r>
          </w:p>
        </w:tc>
        <w:tc>
          <w:tcPr>
            <w:tcW w:type="dxa" w:w="2160"/>
          </w:tcPr>
          <w:p>
            <w:r>
              <w:t>9.52s</w:t>
            </w:r>
          </w:p>
        </w:tc>
        <w:tc>
          <w:tcPr>
            <w:tcW w:type="dxa" w:w="2160"/>
          </w:tcPr>
          <w:p>
            <w:r>
              <w:t>55 -&gt; 54</w:t>
            </w:r>
          </w:p>
        </w:tc>
      </w:tr>
      <w:tr>
        <w:tc>
          <w:tcPr>
            <w:tcW w:type="dxa" w:w="2160"/>
          </w:tcPr>
          <w:p>
            <w:r>
              <w:t>1783777037189_27_028</w:t>
            </w:r>
          </w:p>
        </w:tc>
        <w:tc>
          <w:tcPr>
            <w:tcW w:type="dxa" w:w="2160"/>
          </w:tcPr>
          <w:p>
            <w:r>
              <w:t>OK</w:t>
            </w:r>
          </w:p>
        </w:tc>
        <w:tc>
          <w:tcPr>
            <w:tcW w:type="dxa" w:w="2160"/>
          </w:tcPr>
          <w:p>
            <w:r>
              <w:t>9.49s</w:t>
            </w:r>
          </w:p>
        </w:tc>
        <w:tc>
          <w:tcPr>
            <w:tcW w:type="dxa" w:w="2160"/>
          </w:tcPr>
          <w:p>
            <w:r>
              <w:t>55 -&gt; 54</w:t>
            </w:r>
          </w:p>
        </w:tc>
      </w:tr>
      <w:tr>
        <w:tc>
          <w:tcPr>
            <w:tcW w:type="dxa" w:w="2160"/>
          </w:tcPr>
          <w:p>
            <w:r>
              <w:t>1783777037189_27_029</w:t>
            </w:r>
          </w:p>
        </w:tc>
        <w:tc>
          <w:tcPr>
            <w:tcW w:type="dxa" w:w="2160"/>
          </w:tcPr>
          <w:p>
            <w:r>
              <w:t>OK</w:t>
            </w:r>
          </w:p>
        </w:tc>
        <w:tc>
          <w:tcPr>
            <w:tcW w:type="dxa" w:w="2160"/>
          </w:tcPr>
          <w:p>
            <w:r>
              <w:t>9.37s</w:t>
            </w:r>
          </w:p>
        </w:tc>
        <w:tc>
          <w:tcPr>
            <w:tcW w:type="dxa" w:w="2160"/>
          </w:tcPr>
          <w:p>
            <w:r>
              <w:t>55 -&gt; 54</w:t>
            </w:r>
          </w:p>
        </w:tc>
      </w:tr>
      <w:tr>
        <w:tc>
          <w:tcPr>
            <w:tcW w:type="dxa" w:w="2160"/>
          </w:tcPr>
          <w:p>
            <w:r>
              <w:t>1783777037189_27_030</w:t>
            </w:r>
          </w:p>
        </w:tc>
        <w:tc>
          <w:tcPr>
            <w:tcW w:type="dxa" w:w="2160"/>
          </w:tcPr>
          <w:p>
            <w:r>
              <w:t>OK</w:t>
            </w:r>
          </w:p>
        </w:tc>
        <w:tc>
          <w:tcPr>
            <w:tcW w:type="dxa" w:w="2160"/>
          </w:tcPr>
          <w:p>
            <w:r>
              <w:t>9.17s</w:t>
            </w:r>
          </w:p>
        </w:tc>
        <w:tc>
          <w:tcPr>
            <w:tcW w:type="dxa" w:w="2160"/>
          </w:tcPr>
          <w:p>
            <w:r>
              <w:t>55 -&gt; 54</w:t>
            </w:r>
          </w:p>
        </w:tc>
      </w:tr>
      <w:tr>
        <w:tc>
          <w:tcPr>
            <w:tcW w:type="dxa" w:w="2160"/>
          </w:tcPr>
          <w:p>
            <w:r>
              <w:t>1783777037189_27_031</w:t>
            </w:r>
          </w:p>
        </w:tc>
        <w:tc>
          <w:tcPr>
            <w:tcW w:type="dxa" w:w="2160"/>
          </w:tcPr>
          <w:p>
            <w:r>
              <w:t>OK</w:t>
            </w:r>
          </w:p>
        </w:tc>
        <w:tc>
          <w:tcPr>
            <w:tcW w:type="dxa" w:w="2160"/>
          </w:tcPr>
          <w:p>
            <w:r>
              <w:t>9.48s</w:t>
            </w:r>
          </w:p>
        </w:tc>
        <w:tc>
          <w:tcPr>
            <w:tcW w:type="dxa" w:w="2160"/>
          </w:tcPr>
          <w:p>
            <w:r>
              <w:t>55 -&gt; 54</w:t>
            </w:r>
          </w:p>
        </w:tc>
      </w:tr>
      <w:tr>
        <w:tc>
          <w:tcPr>
            <w:tcW w:type="dxa" w:w="2160"/>
          </w:tcPr>
          <w:p>
            <w:r>
              <w:t>1783777037189_27_032</w:t>
            </w:r>
          </w:p>
        </w:tc>
        <w:tc>
          <w:tcPr>
            <w:tcW w:type="dxa" w:w="2160"/>
          </w:tcPr>
          <w:p>
            <w:r>
              <w:t>OK</w:t>
            </w:r>
          </w:p>
        </w:tc>
        <w:tc>
          <w:tcPr>
            <w:tcW w:type="dxa" w:w="2160"/>
          </w:tcPr>
          <w:p>
            <w:r>
              <w:t>9.31s</w:t>
            </w:r>
          </w:p>
        </w:tc>
        <w:tc>
          <w:tcPr>
            <w:tcW w:type="dxa" w:w="2160"/>
          </w:tcPr>
          <w:p>
            <w:r>
              <w:t>55 -&gt; 54</w:t>
            </w:r>
          </w:p>
        </w:tc>
      </w:tr>
      <w:tr>
        <w:tc>
          <w:tcPr>
            <w:tcW w:type="dxa" w:w="2160"/>
          </w:tcPr>
          <w:p>
            <w:r>
              <w:t>1783777037189_27_033</w:t>
            </w:r>
          </w:p>
        </w:tc>
        <w:tc>
          <w:tcPr>
            <w:tcW w:type="dxa" w:w="2160"/>
          </w:tcPr>
          <w:p>
            <w:r>
              <w:t>OK</w:t>
            </w:r>
          </w:p>
        </w:tc>
        <w:tc>
          <w:tcPr>
            <w:tcW w:type="dxa" w:w="2160"/>
          </w:tcPr>
          <w:p>
            <w:r>
              <w:t>9.47s</w:t>
            </w:r>
          </w:p>
        </w:tc>
        <w:tc>
          <w:tcPr>
            <w:tcW w:type="dxa" w:w="2160"/>
          </w:tcPr>
          <w:p>
            <w:r>
              <w:t>55 -&gt; 54</w:t>
            </w:r>
          </w:p>
        </w:tc>
      </w:tr>
      <w:tr>
        <w:tc>
          <w:tcPr>
            <w:tcW w:type="dxa" w:w="2160"/>
          </w:tcPr>
          <w:p>
            <w:r>
              <w:t>1783777037189_27_034</w:t>
            </w:r>
          </w:p>
        </w:tc>
        <w:tc>
          <w:tcPr>
            <w:tcW w:type="dxa" w:w="2160"/>
          </w:tcPr>
          <w:p>
            <w:r>
              <w:t>OK</w:t>
            </w:r>
          </w:p>
        </w:tc>
        <w:tc>
          <w:tcPr>
            <w:tcW w:type="dxa" w:w="2160"/>
          </w:tcPr>
          <w:p>
            <w:r>
              <w:t>9.26s</w:t>
            </w:r>
          </w:p>
        </w:tc>
        <w:tc>
          <w:tcPr>
            <w:tcW w:type="dxa" w:w="2160"/>
          </w:tcPr>
          <w:p>
            <w:r>
              <w:t>55 -&gt; 54</w:t>
            </w:r>
          </w:p>
        </w:tc>
      </w:tr>
      <w:tr>
        <w:tc>
          <w:tcPr>
            <w:tcW w:type="dxa" w:w="2160"/>
          </w:tcPr>
          <w:p>
            <w:r>
              <w:t>1783777037189_27_035</w:t>
            </w:r>
          </w:p>
        </w:tc>
        <w:tc>
          <w:tcPr>
            <w:tcW w:type="dxa" w:w="2160"/>
          </w:tcPr>
          <w:p>
            <w:r>
              <w:t>OK</w:t>
            </w:r>
          </w:p>
        </w:tc>
        <w:tc>
          <w:tcPr>
            <w:tcW w:type="dxa" w:w="2160"/>
          </w:tcPr>
          <w:p>
            <w:r>
              <w:t>9.10s</w:t>
            </w:r>
          </w:p>
        </w:tc>
        <w:tc>
          <w:tcPr>
            <w:tcW w:type="dxa" w:w="2160"/>
          </w:tcPr>
          <w:p>
            <w:r>
              <w:t>55 -&gt; 54</w:t>
            </w:r>
          </w:p>
        </w:tc>
      </w:tr>
      <w:tr>
        <w:tc>
          <w:tcPr>
            <w:tcW w:type="dxa" w:w="2160"/>
          </w:tcPr>
          <w:p>
            <w:r>
              <w:t>1783777037189_27_036</w:t>
            </w:r>
          </w:p>
        </w:tc>
        <w:tc>
          <w:tcPr>
            <w:tcW w:type="dxa" w:w="2160"/>
          </w:tcPr>
          <w:p>
            <w:r>
              <w:t>OK</w:t>
            </w:r>
          </w:p>
        </w:tc>
        <w:tc>
          <w:tcPr>
            <w:tcW w:type="dxa" w:w="2160"/>
          </w:tcPr>
          <w:p>
            <w:r>
              <w:t>8.91s</w:t>
            </w:r>
          </w:p>
        </w:tc>
        <w:tc>
          <w:tcPr>
            <w:tcW w:type="dxa" w:w="2160"/>
          </w:tcPr>
          <w:p>
            <w:r>
              <w:t>55 -&gt; 54</w:t>
            </w:r>
          </w:p>
        </w:tc>
      </w:tr>
      <w:tr>
        <w:tc>
          <w:tcPr>
            <w:tcW w:type="dxa" w:w="2160"/>
          </w:tcPr>
          <w:p>
            <w:r>
              <w:t>1783777037189_27_037</w:t>
            </w:r>
          </w:p>
        </w:tc>
        <w:tc>
          <w:tcPr>
            <w:tcW w:type="dxa" w:w="2160"/>
          </w:tcPr>
          <w:p>
            <w:r>
              <w:t>OK</w:t>
            </w:r>
          </w:p>
        </w:tc>
        <w:tc>
          <w:tcPr>
            <w:tcW w:type="dxa" w:w="2160"/>
          </w:tcPr>
          <w:p>
            <w:r>
              <w:t>9.78s</w:t>
            </w:r>
          </w:p>
        </w:tc>
        <w:tc>
          <w:tcPr>
            <w:tcW w:type="dxa" w:w="2160"/>
          </w:tcPr>
          <w:p>
            <w:r>
              <w:t>55 -&gt; 54</w:t>
            </w:r>
          </w:p>
        </w:tc>
      </w:tr>
      <w:tr>
        <w:tc>
          <w:tcPr>
            <w:tcW w:type="dxa" w:w="2160"/>
          </w:tcPr>
          <w:p>
            <w:r>
              <w:t>1783777037189_27_038</w:t>
            </w:r>
          </w:p>
        </w:tc>
        <w:tc>
          <w:tcPr>
            <w:tcW w:type="dxa" w:w="2160"/>
          </w:tcPr>
          <w:p>
            <w:r>
              <w:t>OK</w:t>
            </w:r>
          </w:p>
        </w:tc>
        <w:tc>
          <w:tcPr>
            <w:tcW w:type="dxa" w:w="2160"/>
          </w:tcPr>
          <w:p>
            <w:r>
              <w:t>8.91s</w:t>
            </w:r>
          </w:p>
        </w:tc>
        <w:tc>
          <w:tcPr>
            <w:tcW w:type="dxa" w:w="2160"/>
          </w:tcPr>
          <w:p>
            <w:r>
              <w:t>55 -&gt; 54</w:t>
            </w:r>
          </w:p>
        </w:tc>
      </w:tr>
      <w:tr>
        <w:tc>
          <w:tcPr>
            <w:tcW w:type="dxa" w:w="2160"/>
          </w:tcPr>
          <w:p>
            <w:r>
              <w:t>1783777037189_27_039</w:t>
            </w:r>
          </w:p>
        </w:tc>
        <w:tc>
          <w:tcPr>
            <w:tcW w:type="dxa" w:w="2160"/>
          </w:tcPr>
          <w:p>
            <w:r>
              <w:t>OK</w:t>
            </w:r>
          </w:p>
        </w:tc>
        <w:tc>
          <w:tcPr>
            <w:tcW w:type="dxa" w:w="2160"/>
          </w:tcPr>
          <w:p>
            <w:r>
              <w:t>10.35s</w:t>
            </w:r>
          </w:p>
        </w:tc>
        <w:tc>
          <w:tcPr>
            <w:tcW w:type="dxa" w:w="2160"/>
          </w:tcPr>
          <w:p>
            <w:r>
              <w:t>55 -&gt; 54</w:t>
            </w:r>
          </w:p>
        </w:tc>
      </w:tr>
      <w:tr>
        <w:tc>
          <w:tcPr>
            <w:tcW w:type="dxa" w:w="2160"/>
          </w:tcPr>
          <w:p>
            <w:r>
              <w:t>1783777037189_27_040</w:t>
            </w:r>
          </w:p>
        </w:tc>
        <w:tc>
          <w:tcPr>
            <w:tcW w:type="dxa" w:w="2160"/>
          </w:tcPr>
          <w:p>
            <w:r>
              <w:t>OK</w:t>
            </w:r>
          </w:p>
        </w:tc>
        <w:tc>
          <w:tcPr>
            <w:tcW w:type="dxa" w:w="2160"/>
          </w:tcPr>
          <w:p>
            <w:r>
              <w:t>9.89s</w:t>
            </w:r>
          </w:p>
        </w:tc>
        <w:tc>
          <w:tcPr>
            <w:tcW w:type="dxa" w:w="2160"/>
          </w:tcPr>
          <w:p>
            <w:r>
              <w:t>55 -&gt; 54</w:t>
            </w:r>
          </w:p>
        </w:tc>
      </w:tr>
      <w:tr>
        <w:tc>
          <w:tcPr>
            <w:tcW w:type="dxa" w:w="2160"/>
          </w:tcPr>
          <w:p>
            <w:r>
              <w:t>1783777037189_27_041</w:t>
            </w:r>
          </w:p>
        </w:tc>
        <w:tc>
          <w:tcPr>
            <w:tcW w:type="dxa" w:w="2160"/>
          </w:tcPr>
          <w:p>
            <w:r>
              <w:t>OK</w:t>
            </w:r>
          </w:p>
        </w:tc>
        <w:tc>
          <w:tcPr>
            <w:tcW w:type="dxa" w:w="2160"/>
          </w:tcPr>
          <w:p>
            <w:r>
              <w:t>9.71s</w:t>
            </w:r>
          </w:p>
        </w:tc>
        <w:tc>
          <w:tcPr>
            <w:tcW w:type="dxa" w:w="2160"/>
          </w:tcPr>
          <w:p>
            <w:r>
              <w:t>55 -&gt; 54</w:t>
            </w:r>
          </w:p>
        </w:tc>
      </w:tr>
      <w:tr>
        <w:tc>
          <w:tcPr>
            <w:tcW w:type="dxa" w:w="2160"/>
          </w:tcPr>
          <w:p>
            <w:r>
              <w:t>1783777037189_27_042</w:t>
            </w:r>
          </w:p>
        </w:tc>
        <w:tc>
          <w:tcPr>
            <w:tcW w:type="dxa" w:w="2160"/>
          </w:tcPr>
          <w:p>
            <w:r>
              <w:t>OK</w:t>
            </w:r>
          </w:p>
        </w:tc>
        <w:tc>
          <w:tcPr>
            <w:tcW w:type="dxa" w:w="2160"/>
          </w:tcPr>
          <w:p>
            <w:r>
              <w:t>9.83s</w:t>
            </w:r>
          </w:p>
        </w:tc>
        <w:tc>
          <w:tcPr>
            <w:tcW w:type="dxa" w:w="2160"/>
          </w:tcPr>
          <w:p>
            <w:r>
              <w:t>55 -&gt; 54</w:t>
            </w:r>
          </w:p>
        </w:tc>
      </w:tr>
      <w:tr>
        <w:tc>
          <w:tcPr>
            <w:tcW w:type="dxa" w:w="2160"/>
          </w:tcPr>
          <w:p>
            <w:r>
              <w:t>1783777037189_27_043</w:t>
            </w:r>
          </w:p>
        </w:tc>
        <w:tc>
          <w:tcPr>
            <w:tcW w:type="dxa" w:w="2160"/>
          </w:tcPr>
          <w:p>
            <w:r>
              <w:t>OK</w:t>
            </w:r>
          </w:p>
        </w:tc>
        <w:tc>
          <w:tcPr>
            <w:tcW w:type="dxa" w:w="2160"/>
          </w:tcPr>
          <w:p>
            <w:r>
              <w:t>10.14s</w:t>
            </w:r>
          </w:p>
        </w:tc>
        <w:tc>
          <w:tcPr>
            <w:tcW w:type="dxa" w:w="2160"/>
          </w:tcPr>
          <w:p>
            <w:r>
              <w:t>55 -&gt; 54</w:t>
            </w:r>
          </w:p>
        </w:tc>
      </w:tr>
      <w:tr>
        <w:tc>
          <w:tcPr>
            <w:tcW w:type="dxa" w:w="2160"/>
          </w:tcPr>
          <w:p>
            <w:r>
              <w:t>1783777037189_27_044</w:t>
            </w:r>
          </w:p>
        </w:tc>
        <w:tc>
          <w:tcPr>
            <w:tcW w:type="dxa" w:w="2160"/>
          </w:tcPr>
          <w:p>
            <w:r>
              <w:t>OK</w:t>
            </w:r>
          </w:p>
        </w:tc>
        <w:tc>
          <w:tcPr>
            <w:tcW w:type="dxa" w:w="2160"/>
          </w:tcPr>
          <w:p>
            <w:r>
              <w:t>9.41s</w:t>
            </w:r>
          </w:p>
        </w:tc>
        <w:tc>
          <w:tcPr>
            <w:tcW w:type="dxa" w:w="2160"/>
          </w:tcPr>
          <w:p>
            <w:r>
              <w:t>55 -&gt; 54</w:t>
            </w:r>
          </w:p>
        </w:tc>
      </w:tr>
      <w:tr>
        <w:tc>
          <w:tcPr>
            <w:tcW w:type="dxa" w:w="2160"/>
          </w:tcPr>
          <w:p>
            <w:r>
              <w:t>1783777037189_27_045</w:t>
            </w:r>
          </w:p>
        </w:tc>
        <w:tc>
          <w:tcPr>
            <w:tcW w:type="dxa" w:w="2160"/>
          </w:tcPr>
          <w:p>
            <w:r>
              <w:t>OK</w:t>
            </w:r>
          </w:p>
        </w:tc>
        <w:tc>
          <w:tcPr>
            <w:tcW w:type="dxa" w:w="2160"/>
          </w:tcPr>
          <w:p>
            <w:r>
              <w:t>9.62s</w:t>
            </w:r>
          </w:p>
        </w:tc>
        <w:tc>
          <w:tcPr>
            <w:tcW w:type="dxa" w:w="2160"/>
          </w:tcPr>
          <w:p>
            <w:r>
              <w:t>55 -&gt; 54</w:t>
            </w:r>
          </w:p>
        </w:tc>
      </w:tr>
      <w:tr>
        <w:tc>
          <w:tcPr>
            <w:tcW w:type="dxa" w:w="2160"/>
          </w:tcPr>
          <w:p>
            <w:r>
              <w:t>1783777037189_27_046</w:t>
            </w:r>
          </w:p>
        </w:tc>
        <w:tc>
          <w:tcPr>
            <w:tcW w:type="dxa" w:w="2160"/>
          </w:tcPr>
          <w:p>
            <w:r>
              <w:t>OK</w:t>
            </w:r>
          </w:p>
        </w:tc>
        <w:tc>
          <w:tcPr>
            <w:tcW w:type="dxa" w:w="2160"/>
          </w:tcPr>
          <w:p>
            <w:r>
              <w:t>9.33s</w:t>
            </w:r>
          </w:p>
        </w:tc>
        <w:tc>
          <w:tcPr>
            <w:tcW w:type="dxa" w:w="2160"/>
          </w:tcPr>
          <w:p>
            <w:r>
              <w:t>55 -&gt; 54</w:t>
            </w:r>
          </w:p>
        </w:tc>
      </w:tr>
      <w:tr>
        <w:tc>
          <w:tcPr>
            <w:tcW w:type="dxa" w:w="2160"/>
          </w:tcPr>
          <w:p>
            <w:r>
              <w:t>1783777037189_27_047</w:t>
            </w:r>
          </w:p>
        </w:tc>
        <w:tc>
          <w:tcPr>
            <w:tcW w:type="dxa" w:w="2160"/>
          </w:tcPr>
          <w:p>
            <w:r>
              <w:t>OK</w:t>
            </w:r>
          </w:p>
        </w:tc>
        <w:tc>
          <w:tcPr>
            <w:tcW w:type="dxa" w:w="2160"/>
          </w:tcPr>
          <w:p>
            <w:r>
              <w:t>9.23s</w:t>
            </w:r>
          </w:p>
        </w:tc>
        <w:tc>
          <w:tcPr>
            <w:tcW w:type="dxa" w:w="2160"/>
          </w:tcPr>
          <w:p>
            <w:r>
              <w:t>55 -&gt; 54</w:t>
            </w:r>
          </w:p>
        </w:tc>
      </w:tr>
      <w:tr>
        <w:tc>
          <w:tcPr>
            <w:tcW w:type="dxa" w:w="2160"/>
          </w:tcPr>
          <w:p>
            <w:r>
              <w:t>1783777037189_27_048</w:t>
            </w:r>
          </w:p>
        </w:tc>
        <w:tc>
          <w:tcPr>
            <w:tcW w:type="dxa" w:w="2160"/>
          </w:tcPr>
          <w:p>
            <w:r>
              <w:t>OK</w:t>
            </w:r>
          </w:p>
        </w:tc>
        <w:tc>
          <w:tcPr>
            <w:tcW w:type="dxa" w:w="2160"/>
          </w:tcPr>
          <w:p>
            <w:r>
              <w:t>8.05s</w:t>
            </w:r>
          </w:p>
        </w:tc>
        <w:tc>
          <w:tcPr>
            <w:tcW w:type="dxa" w:w="2160"/>
          </w:tcPr>
          <w:p>
            <w:r>
              <w:t>55 -&gt; 54</w:t>
            </w:r>
          </w:p>
        </w:tc>
      </w:tr>
      <w:tr>
        <w:tc>
          <w:tcPr>
            <w:tcW w:type="dxa" w:w="2160"/>
          </w:tcPr>
          <w:p>
            <w:r>
              <w:t>1783777037189_27_049</w:t>
            </w:r>
          </w:p>
        </w:tc>
        <w:tc>
          <w:tcPr>
            <w:tcW w:type="dxa" w:w="2160"/>
          </w:tcPr>
          <w:p>
            <w:r>
              <w:t>OK</w:t>
            </w:r>
          </w:p>
        </w:tc>
        <w:tc>
          <w:tcPr>
            <w:tcW w:type="dxa" w:w="2160"/>
          </w:tcPr>
          <w:p>
            <w:r>
              <w:t>8.09s</w:t>
            </w:r>
          </w:p>
        </w:tc>
        <w:tc>
          <w:tcPr>
            <w:tcW w:type="dxa" w:w="2160"/>
          </w:tcPr>
          <w:p>
            <w:r>
              <w:t>55 -&gt; 54</w:t>
            </w:r>
          </w:p>
        </w:tc>
      </w:tr>
      <w:tr>
        <w:tc>
          <w:tcPr>
            <w:tcW w:type="dxa" w:w="2160"/>
          </w:tcPr>
          <w:p>
            <w:r>
              <w:t>1783777037189_27_050</w:t>
            </w:r>
          </w:p>
        </w:tc>
        <w:tc>
          <w:tcPr>
            <w:tcW w:type="dxa" w:w="2160"/>
          </w:tcPr>
          <w:p>
            <w:r>
              <w:t>OK</w:t>
            </w:r>
          </w:p>
        </w:tc>
        <w:tc>
          <w:tcPr>
            <w:tcW w:type="dxa" w:w="2160"/>
          </w:tcPr>
          <w:p>
            <w:r>
              <w:t>9.35s</w:t>
            </w:r>
          </w:p>
        </w:tc>
        <w:tc>
          <w:tcPr>
            <w:tcW w:type="dxa" w:w="2160"/>
          </w:tcPr>
          <w:p>
            <w:r>
              <w:t>55 -&gt; 54</w:t>
            </w:r>
          </w:p>
        </w:tc>
      </w:tr>
      <w:tr>
        <w:tc>
          <w:tcPr>
            <w:tcW w:type="dxa" w:w="2160"/>
          </w:tcPr>
          <w:p>
            <w:r>
              <w:t>1783777037189_27_051</w:t>
            </w:r>
          </w:p>
        </w:tc>
        <w:tc>
          <w:tcPr>
            <w:tcW w:type="dxa" w:w="2160"/>
          </w:tcPr>
          <w:p>
            <w:r>
              <w:t>OK</w:t>
            </w:r>
          </w:p>
        </w:tc>
        <w:tc>
          <w:tcPr>
            <w:tcW w:type="dxa" w:w="2160"/>
          </w:tcPr>
          <w:p>
            <w:r>
              <w:t>9.25s</w:t>
            </w:r>
          </w:p>
        </w:tc>
        <w:tc>
          <w:tcPr>
            <w:tcW w:type="dxa" w:w="2160"/>
          </w:tcPr>
          <w:p>
            <w:r>
              <w:t>55 -&gt; 54</w:t>
            </w:r>
          </w:p>
        </w:tc>
      </w:tr>
      <w:tr>
        <w:tc>
          <w:tcPr>
            <w:tcW w:type="dxa" w:w="2160"/>
          </w:tcPr>
          <w:p>
            <w:r>
              <w:t>1783777037189_27_052</w:t>
            </w:r>
          </w:p>
        </w:tc>
        <w:tc>
          <w:tcPr>
            <w:tcW w:type="dxa" w:w="2160"/>
          </w:tcPr>
          <w:p>
            <w:r>
              <w:t>OK</w:t>
            </w:r>
          </w:p>
        </w:tc>
        <w:tc>
          <w:tcPr>
            <w:tcW w:type="dxa" w:w="2160"/>
          </w:tcPr>
          <w:p>
            <w:r>
              <w:t>9.26s</w:t>
            </w:r>
          </w:p>
        </w:tc>
        <w:tc>
          <w:tcPr>
            <w:tcW w:type="dxa" w:w="2160"/>
          </w:tcPr>
          <w:p>
            <w:r>
              <w:t>55 -&gt; 54</w:t>
            </w:r>
          </w:p>
        </w:tc>
      </w:tr>
      <w:tr>
        <w:tc>
          <w:tcPr>
            <w:tcW w:type="dxa" w:w="2160"/>
          </w:tcPr>
          <w:p>
            <w:r>
              <w:t>1783777037189_27_053</w:t>
            </w:r>
          </w:p>
        </w:tc>
        <w:tc>
          <w:tcPr>
            <w:tcW w:type="dxa" w:w="2160"/>
          </w:tcPr>
          <w:p>
            <w:r>
              <w:t>OK</w:t>
            </w:r>
          </w:p>
        </w:tc>
        <w:tc>
          <w:tcPr>
            <w:tcW w:type="dxa" w:w="2160"/>
          </w:tcPr>
          <w:p>
            <w:r>
              <w:t>9.18s</w:t>
            </w:r>
          </w:p>
        </w:tc>
        <w:tc>
          <w:tcPr>
            <w:tcW w:type="dxa" w:w="2160"/>
          </w:tcPr>
          <w:p>
            <w:r>
              <w:t>55 -&gt; 54</w:t>
            </w:r>
          </w:p>
        </w:tc>
      </w:tr>
      <w:tr>
        <w:tc>
          <w:tcPr>
            <w:tcW w:type="dxa" w:w="2160"/>
          </w:tcPr>
          <w:p>
            <w:r>
              <w:t>1783777037189_27_054</w:t>
            </w:r>
          </w:p>
        </w:tc>
        <w:tc>
          <w:tcPr>
            <w:tcW w:type="dxa" w:w="2160"/>
          </w:tcPr>
          <w:p>
            <w:r>
              <w:t>OK</w:t>
            </w:r>
          </w:p>
        </w:tc>
        <w:tc>
          <w:tcPr>
            <w:tcW w:type="dxa" w:w="2160"/>
          </w:tcPr>
          <w:p>
            <w:r>
              <w:t>9.12s</w:t>
            </w:r>
          </w:p>
        </w:tc>
        <w:tc>
          <w:tcPr>
            <w:tcW w:type="dxa" w:w="2160"/>
          </w:tcPr>
          <w:p>
            <w:r>
              <w:t>55 -&gt; 54</w:t>
            </w:r>
          </w:p>
        </w:tc>
      </w:tr>
      <w:tr>
        <w:tc>
          <w:tcPr>
            <w:tcW w:type="dxa" w:w="2160"/>
          </w:tcPr>
          <w:p>
            <w:r>
              <w:t>1783777037189_27_055</w:t>
            </w:r>
          </w:p>
        </w:tc>
        <w:tc>
          <w:tcPr>
            <w:tcW w:type="dxa" w:w="2160"/>
          </w:tcPr>
          <w:p>
            <w:r>
              <w:t>OK</w:t>
            </w:r>
          </w:p>
        </w:tc>
        <w:tc>
          <w:tcPr>
            <w:tcW w:type="dxa" w:w="2160"/>
          </w:tcPr>
          <w:p>
            <w:r>
              <w:t>9.11s</w:t>
            </w:r>
          </w:p>
        </w:tc>
        <w:tc>
          <w:tcPr>
            <w:tcW w:type="dxa" w:w="2160"/>
          </w:tcPr>
          <w:p>
            <w:r>
              <w:t>55 -&gt; 54</w:t>
            </w:r>
          </w:p>
        </w:tc>
      </w:tr>
      <w:tr>
        <w:tc>
          <w:tcPr>
            <w:tcW w:type="dxa" w:w="2160"/>
          </w:tcPr>
          <w:p>
            <w:r>
              <w:t>1783777037189_27_056</w:t>
            </w:r>
          </w:p>
        </w:tc>
        <w:tc>
          <w:tcPr>
            <w:tcW w:type="dxa" w:w="2160"/>
          </w:tcPr>
          <w:p>
            <w:r>
              <w:t>OK</w:t>
            </w:r>
          </w:p>
        </w:tc>
        <w:tc>
          <w:tcPr>
            <w:tcW w:type="dxa" w:w="2160"/>
          </w:tcPr>
          <w:p>
            <w:r>
              <w:t>9.33s</w:t>
            </w:r>
          </w:p>
        </w:tc>
        <w:tc>
          <w:tcPr>
            <w:tcW w:type="dxa" w:w="2160"/>
          </w:tcPr>
          <w:p>
            <w:r>
              <w:t>55 -&gt; 54</w:t>
            </w:r>
          </w:p>
        </w:tc>
      </w:tr>
      <w:tr>
        <w:tc>
          <w:tcPr>
            <w:tcW w:type="dxa" w:w="2160"/>
          </w:tcPr>
          <w:p>
            <w:r>
              <w:t>1783777037189_27_057</w:t>
            </w:r>
          </w:p>
        </w:tc>
        <w:tc>
          <w:tcPr>
            <w:tcW w:type="dxa" w:w="2160"/>
          </w:tcPr>
          <w:p>
            <w:r>
              <w:t>OK</w:t>
            </w:r>
          </w:p>
        </w:tc>
        <w:tc>
          <w:tcPr>
            <w:tcW w:type="dxa" w:w="2160"/>
          </w:tcPr>
          <w:p>
            <w:r>
              <w:t>9.32s</w:t>
            </w:r>
          </w:p>
        </w:tc>
        <w:tc>
          <w:tcPr>
            <w:tcW w:type="dxa" w:w="2160"/>
          </w:tcPr>
          <w:p>
            <w:r>
              <w:t>55 -&gt; 54</w:t>
            </w:r>
          </w:p>
        </w:tc>
      </w:tr>
      <w:tr>
        <w:tc>
          <w:tcPr>
            <w:tcW w:type="dxa" w:w="2160"/>
          </w:tcPr>
          <w:p>
            <w:r>
              <w:t>1783777037189_27_058</w:t>
            </w:r>
          </w:p>
        </w:tc>
        <w:tc>
          <w:tcPr>
            <w:tcW w:type="dxa" w:w="2160"/>
          </w:tcPr>
          <w:p>
            <w:r>
              <w:t>OK</w:t>
            </w:r>
          </w:p>
        </w:tc>
        <w:tc>
          <w:tcPr>
            <w:tcW w:type="dxa" w:w="2160"/>
          </w:tcPr>
          <w:p>
            <w:r>
              <w:t>9.52s</w:t>
            </w:r>
          </w:p>
        </w:tc>
        <w:tc>
          <w:tcPr>
            <w:tcW w:type="dxa" w:w="2160"/>
          </w:tcPr>
          <w:p>
            <w:r>
              <w:t>55 -&gt; 54</w:t>
            </w:r>
          </w:p>
        </w:tc>
      </w:tr>
      <w:tr>
        <w:tc>
          <w:tcPr>
            <w:tcW w:type="dxa" w:w="2160"/>
          </w:tcPr>
          <w:p>
            <w:r>
              <w:t>1783777037189_27_059</w:t>
            </w:r>
          </w:p>
        </w:tc>
        <w:tc>
          <w:tcPr>
            <w:tcW w:type="dxa" w:w="2160"/>
          </w:tcPr>
          <w:p>
            <w:r>
              <w:t>OK</w:t>
            </w:r>
          </w:p>
        </w:tc>
        <w:tc>
          <w:tcPr>
            <w:tcW w:type="dxa" w:w="2160"/>
          </w:tcPr>
          <w:p>
            <w:r>
              <w:t>9.59s</w:t>
            </w:r>
          </w:p>
        </w:tc>
        <w:tc>
          <w:tcPr>
            <w:tcW w:type="dxa" w:w="2160"/>
          </w:tcPr>
          <w:p>
            <w:r>
              <w:t>55 -&gt; 54</w:t>
            </w:r>
          </w:p>
        </w:tc>
      </w:tr>
      <w:tr>
        <w:tc>
          <w:tcPr>
            <w:tcW w:type="dxa" w:w="2160"/>
          </w:tcPr>
          <w:p>
            <w:r>
              <w:t>1783777037189_27_060</w:t>
            </w:r>
          </w:p>
        </w:tc>
        <w:tc>
          <w:tcPr>
            <w:tcW w:type="dxa" w:w="2160"/>
          </w:tcPr>
          <w:p>
            <w:r>
              <w:t>OK</w:t>
            </w:r>
          </w:p>
        </w:tc>
        <w:tc>
          <w:tcPr>
            <w:tcW w:type="dxa" w:w="2160"/>
          </w:tcPr>
          <w:p>
            <w:r>
              <w:t>9.36s</w:t>
            </w:r>
          </w:p>
        </w:tc>
        <w:tc>
          <w:tcPr>
            <w:tcW w:type="dxa" w:w="2160"/>
          </w:tcPr>
          <w:p>
            <w:r>
              <w:t>55 -&gt; 54</w:t>
            </w:r>
          </w:p>
        </w:tc>
      </w:tr>
      <w:tr>
        <w:tc>
          <w:tcPr>
            <w:tcW w:type="dxa" w:w="2160"/>
          </w:tcPr>
          <w:p>
            <w:r>
              <w:t>1783777037189_27_061</w:t>
            </w:r>
          </w:p>
        </w:tc>
        <w:tc>
          <w:tcPr>
            <w:tcW w:type="dxa" w:w="2160"/>
          </w:tcPr>
          <w:p>
            <w:r>
              <w:t>OK</w:t>
            </w:r>
          </w:p>
        </w:tc>
        <w:tc>
          <w:tcPr>
            <w:tcW w:type="dxa" w:w="2160"/>
          </w:tcPr>
          <w:p>
            <w:r>
              <w:t>9.36s</w:t>
            </w:r>
          </w:p>
        </w:tc>
        <w:tc>
          <w:tcPr>
            <w:tcW w:type="dxa" w:w="2160"/>
          </w:tcPr>
          <w:p>
            <w:r>
              <w:t>55 -&gt; 54</w:t>
            </w:r>
          </w:p>
        </w:tc>
      </w:tr>
      <w:tr>
        <w:tc>
          <w:tcPr>
            <w:tcW w:type="dxa" w:w="2160"/>
          </w:tcPr>
          <w:p>
            <w:r>
              <w:t>1783777037189_27_062</w:t>
            </w:r>
          </w:p>
        </w:tc>
        <w:tc>
          <w:tcPr>
            <w:tcW w:type="dxa" w:w="2160"/>
          </w:tcPr>
          <w:p>
            <w:r>
              <w:t>OK</w:t>
            </w:r>
          </w:p>
        </w:tc>
        <w:tc>
          <w:tcPr>
            <w:tcW w:type="dxa" w:w="2160"/>
          </w:tcPr>
          <w:p>
            <w:r>
              <w:t>9.18s</w:t>
            </w:r>
          </w:p>
        </w:tc>
        <w:tc>
          <w:tcPr>
            <w:tcW w:type="dxa" w:w="2160"/>
          </w:tcPr>
          <w:p>
            <w:r>
              <w:t>55 -&gt; 54</w:t>
            </w:r>
          </w:p>
        </w:tc>
      </w:tr>
      <w:tr>
        <w:tc>
          <w:tcPr>
            <w:tcW w:type="dxa" w:w="2160"/>
          </w:tcPr>
          <w:p>
            <w:r>
              <w:t>1783777037189_27_063</w:t>
            </w:r>
          </w:p>
        </w:tc>
        <w:tc>
          <w:tcPr>
            <w:tcW w:type="dxa" w:w="2160"/>
          </w:tcPr>
          <w:p>
            <w:r>
              <w:t>OK</w:t>
            </w:r>
          </w:p>
        </w:tc>
        <w:tc>
          <w:tcPr>
            <w:tcW w:type="dxa" w:w="2160"/>
          </w:tcPr>
          <w:p>
            <w:r>
              <w:t>9.03s</w:t>
            </w:r>
          </w:p>
        </w:tc>
        <w:tc>
          <w:tcPr>
            <w:tcW w:type="dxa" w:w="2160"/>
          </w:tcPr>
          <w:p>
            <w:r>
              <w:t>55 -&gt; 54</w:t>
            </w:r>
          </w:p>
        </w:tc>
      </w:tr>
      <w:tr>
        <w:tc>
          <w:tcPr>
            <w:tcW w:type="dxa" w:w="2160"/>
          </w:tcPr>
          <w:p>
            <w:r>
              <w:t>1783777037189_27_064</w:t>
            </w:r>
          </w:p>
        </w:tc>
        <w:tc>
          <w:tcPr>
            <w:tcW w:type="dxa" w:w="2160"/>
          </w:tcPr>
          <w:p>
            <w:r>
              <w:t>OK</w:t>
            </w:r>
          </w:p>
        </w:tc>
        <w:tc>
          <w:tcPr>
            <w:tcW w:type="dxa" w:w="2160"/>
          </w:tcPr>
          <w:p>
            <w:r>
              <w:t>8.82s</w:t>
            </w:r>
          </w:p>
        </w:tc>
        <w:tc>
          <w:tcPr>
            <w:tcW w:type="dxa" w:w="2160"/>
          </w:tcPr>
          <w:p>
            <w:r>
              <w:t>55 -&gt; 54</w:t>
            </w:r>
          </w:p>
        </w:tc>
      </w:tr>
      <w:tr>
        <w:tc>
          <w:tcPr>
            <w:tcW w:type="dxa" w:w="2160"/>
          </w:tcPr>
          <w:p>
            <w:r>
              <w:t>1783777037189_27_065</w:t>
            </w:r>
          </w:p>
        </w:tc>
        <w:tc>
          <w:tcPr>
            <w:tcW w:type="dxa" w:w="2160"/>
          </w:tcPr>
          <w:p>
            <w:r>
              <w:t>OK</w:t>
            </w:r>
          </w:p>
        </w:tc>
        <w:tc>
          <w:tcPr>
            <w:tcW w:type="dxa" w:w="2160"/>
          </w:tcPr>
          <w:p>
            <w:r>
              <w:t>8.65s</w:t>
            </w:r>
          </w:p>
        </w:tc>
        <w:tc>
          <w:tcPr>
            <w:tcW w:type="dxa" w:w="2160"/>
          </w:tcPr>
          <w:p>
            <w:r>
              <w:t>55 -&gt; 54</w:t>
            </w:r>
          </w:p>
        </w:tc>
      </w:tr>
      <w:tr>
        <w:tc>
          <w:tcPr>
            <w:tcW w:type="dxa" w:w="2160"/>
          </w:tcPr>
          <w:p>
            <w:r>
              <w:t>1783777037189_27_066</w:t>
            </w:r>
          </w:p>
        </w:tc>
        <w:tc>
          <w:tcPr>
            <w:tcW w:type="dxa" w:w="2160"/>
          </w:tcPr>
          <w:p>
            <w:r>
              <w:t>OK</w:t>
            </w:r>
          </w:p>
        </w:tc>
        <w:tc>
          <w:tcPr>
            <w:tcW w:type="dxa" w:w="2160"/>
          </w:tcPr>
          <w:p>
            <w:r>
              <w:t>8.12s</w:t>
            </w:r>
          </w:p>
        </w:tc>
        <w:tc>
          <w:tcPr>
            <w:tcW w:type="dxa" w:w="2160"/>
          </w:tcPr>
          <w:p>
            <w:r>
              <w:t>55 -&gt; 54</w:t>
            </w:r>
          </w:p>
        </w:tc>
      </w:tr>
      <w:tr>
        <w:tc>
          <w:tcPr>
            <w:tcW w:type="dxa" w:w="2160"/>
          </w:tcPr>
          <w:p>
            <w:r>
              <w:t>1783777037189_27_067</w:t>
            </w:r>
          </w:p>
        </w:tc>
        <w:tc>
          <w:tcPr>
            <w:tcW w:type="dxa" w:w="2160"/>
          </w:tcPr>
          <w:p>
            <w:r>
              <w:t>OK</w:t>
            </w:r>
          </w:p>
        </w:tc>
        <w:tc>
          <w:tcPr>
            <w:tcW w:type="dxa" w:w="2160"/>
          </w:tcPr>
          <w:p>
            <w:r>
              <w:t>10.37s</w:t>
            </w:r>
          </w:p>
        </w:tc>
        <w:tc>
          <w:tcPr>
            <w:tcW w:type="dxa" w:w="2160"/>
          </w:tcPr>
          <w:p>
            <w:r>
              <w:t>55 -&gt; 54</w:t>
            </w:r>
          </w:p>
        </w:tc>
      </w:tr>
      <w:tr>
        <w:tc>
          <w:tcPr>
            <w:tcW w:type="dxa" w:w="2160"/>
          </w:tcPr>
          <w:p>
            <w:r>
              <w:t>1783777037189_27_068</w:t>
            </w:r>
          </w:p>
        </w:tc>
        <w:tc>
          <w:tcPr>
            <w:tcW w:type="dxa" w:w="2160"/>
          </w:tcPr>
          <w:p>
            <w:r>
              <w:t>OK</w:t>
            </w:r>
          </w:p>
        </w:tc>
        <w:tc>
          <w:tcPr>
            <w:tcW w:type="dxa" w:w="2160"/>
          </w:tcPr>
          <w:p>
            <w:r>
              <w:t>9.85s</w:t>
            </w:r>
          </w:p>
        </w:tc>
        <w:tc>
          <w:tcPr>
            <w:tcW w:type="dxa" w:w="2160"/>
          </w:tcPr>
          <w:p>
            <w:r>
              <w:t>55 -&gt; 54</w:t>
            </w:r>
          </w:p>
        </w:tc>
      </w:tr>
      <w:tr>
        <w:tc>
          <w:tcPr>
            <w:tcW w:type="dxa" w:w="2160"/>
          </w:tcPr>
          <w:p>
            <w:r>
              <w:t>1783777037189_27_069</w:t>
            </w:r>
          </w:p>
        </w:tc>
        <w:tc>
          <w:tcPr>
            <w:tcW w:type="dxa" w:w="2160"/>
          </w:tcPr>
          <w:p>
            <w:r>
              <w:t>OK</w:t>
            </w:r>
          </w:p>
        </w:tc>
        <w:tc>
          <w:tcPr>
            <w:tcW w:type="dxa" w:w="2160"/>
          </w:tcPr>
          <w:p>
            <w:r>
              <w:t>8.20s</w:t>
            </w:r>
          </w:p>
        </w:tc>
        <w:tc>
          <w:tcPr>
            <w:tcW w:type="dxa" w:w="2160"/>
          </w:tcPr>
          <w:p>
            <w:r>
              <w:t>55 -&gt; 54</w:t>
            </w:r>
          </w:p>
        </w:tc>
      </w:tr>
      <w:tr>
        <w:tc>
          <w:tcPr>
            <w:tcW w:type="dxa" w:w="2160"/>
          </w:tcPr>
          <w:p>
            <w:r>
              <w:t>1783777037189_27_070</w:t>
            </w:r>
          </w:p>
        </w:tc>
        <w:tc>
          <w:tcPr>
            <w:tcW w:type="dxa" w:w="2160"/>
          </w:tcPr>
          <w:p>
            <w:r>
              <w:t>OK</w:t>
            </w:r>
          </w:p>
        </w:tc>
        <w:tc>
          <w:tcPr>
            <w:tcW w:type="dxa" w:w="2160"/>
          </w:tcPr>
          <w:p>
            <w:r>
              <w:t>9.92s</w:t>
            </w:r>
          </w:p>
        </w:tc>
        <w:tc>
          <w:tcPr>
            <w:tcW w:type="dxa" w:w="2160"/>
          </w:tcPr>
          <w:p>
            <w:r>
              <w:t>55 -&gt; 54</w:t>
            </w:r>
          </w:p>
        </w:tc>
      </w:tr>
      <w:tr>
        <w:tc>
          <w:tcPr>
            <w:tcW w:type="dxa" w:w="2160"/>
          </w:tcPr>
          <w:p>
            <w:r>
              <w:t>1783777037189_27_071</w:t>
            </w:r>
          </w:p>
        </w:tc>
        <w:tc>
          <w:tcPr>
            <w:tcW w:type="dxa" w:w="2160"/>
          </w:tcPr>
          <w:p>
            <w:r>
              <w:t>OK</w:t>
            </w:r>
          </w:p>
        </w:tc>
        <w:tc>
          <w:tcPr>
            <w:tcW w:type="dxa" w:w="2160"/>
          </w:tcPr>
          <w:p>
            <w:r>
              <w:t>8.15s</w:t>
            </w:r>
          </w:p>
        </w:tc>
        <w:tc>
          <w:tcPr>
            <w:tcW w:type="dxa" w:w="2160"/>
          </w:tcPr>
          <w:p>
            <w:r>
              <w:t>55 -&gt; 54</w:t>
            </w:r>
          </w:p>
        </w:tc>
      </w:tr>
      <w:tr>
        <w:tc>
          <w:tcPr>
            <w:tcW w:type="dxa" w:w="2160"/>
          </w:tcPr>
          <w:p>
            <w:r>
              <w:t>1783777037189_27_072</w:t>
            </w:r>
          </w:p>
        </w:tc>
        <w:tc>
          <w:tcPr>
            <w:tcW w:type="dxa" w:w="2160"/>
          </w:tcPr>
          <w:p>
            <w:r>
              <w:t>OK</w:t>
            </w:r>
          </w:p>
        </w:tc>
        <w:tc>
          <w:tcPr>
            <w:tcW w:type="dxa" w:w="2160"/>
          </w:tcPr>
          <w:p>
            <w:r>
              <w:t>9.67s</w:t>
            </w:r>
          </w:p>
        </w:tc>
        <w:tc>
          <w:tcPr>
            <w:tcW w:type="dxa" w:w="2160"/>
          </w:tcPr>
          <w:p>
            <w:r>
              <w:t>55 -&gt; 54</w:t>
            </w:r>
          </w:p>
        </w:tc>
      </w:tr>
      <w:tr>
        <w:tc>
          <w:tcPr>
            <w:tcW w:type="dxa" w:w="2160"/>
          </w:tcPr>
          <w:p>
            <w:r>
              <w:t>1783777037189_27_073</w:t>
            </w:r>
          </w:p>
        </w:tc>
        <w:tc>
          <w:tcPr>
            <w:tcW w:type="dxa" w:w="2160"/>
          </w:tcPr>
          <w:p>
            <w:r>
              <w:t>OK</w:t>
            </w:r>
          </w:p>
        </w:tc>
        <w:tc>
          <w:tcPr>
            <w:tcW w:type="dxa" w:w="2160"/>
          </w:tcPr>
          <w:p>
            <w:r>
              <w:t>9.69s</w:t>
            </w:r>
          </w:p>
        </w:tc>
        <w:tc>
          <w:tcPr>
            <w:tcW w:type="dxa" w:w="2160"/>
          </w:tcPr>
          <w:p>
            <w:r>
              <w:t>55 -&gt; 54</w:t>
            </w:r>
          </w:p>
        </w:tc>
      </w:tr>
      <w:tr>
        <w:tc>
          <w:tcPr>
            <w:tcW w:type="dxa" w:w="2160"/>
          </w:tcPr>
          <w:p>
            <w:r>
              <w:t>1783777037189_27_074</w:t>
            </w:r>
          </w:p>
        </w:tc>
        <w:tc>
          <w:tcPr>
            <w:tcW w:type="dxa" w:w="2160"/>
          </w:tcPr>
          <w:p>
            <w:r>
              <w:t>OK</w:t>
            </w:r>
          </w:p>
        </w:tc>
        <w:tc>
          <w:tcPr>
            <w:tcW w:type="dxa" w:w="2160"/>
          </w:tcPr>
          <w:p>
            <w:r>
              <w:t>7.64s</w:t>
            </w:r>
          </w:p>
        </w:tc>
        <w:tc>
          <w:tcPr>
            <w:tcW w:type="dxa" w:w="2160"/>
          </w:tcPr>
          <w:p>
            <w:r>
              <w:t>55 -&gt; 54</w:t>
            </w:r>
          </w:p>
        </w:tc>
      </w:tr>
      <w:tr>
        <w:tc>
          <w:tcPr>
            <w:tcW w:type="dxa" w:w="2160"/>
          </w:tcPr>
          <w:p>
            <w:r>
              <w:t>1783777037189_27_075</w:t>
            </w:r>
          </w:p>
        </w:tc>
        <w:tc>
          <w:tcPr>
            <w:tcW w:type="dxa" w:w="2160"/>
          </w:tcPr>
          <w:p>
            <w:r>
              <w:t>OK</w:t>
            </w:r>
          </w:p>
        </w:tc>
        <w:tc>
          <w:tcPr>
            <w:tcW w:type="dxa" w:w="2160"/>
          </w:tcPr>
          <w:p>
            <w:r>
              <w:t>9.76s</w:t>
            </w:r>
          </w:p>
        </w:tc>
        <w:tc>
          <w:tcPr>
            <w:tcW w:type="dxa" w:w="2160"/>
          </w:tcPr>
          <w:p>
            <w:r>
              <w:t>55 -&gt; 54</w:t>
            </w:r>
          </w:p>
        </w:tc>
      </w:tr>
      <w:tr>
        <w:tc>
          <w:tcPr>
            <w:tcW w:type="dxa" w:w="2160"/>
          </w:tcPr>
          <w:p>
            <w:r>
              <w:t>1783777037189_27_076</w:t>
            </w:r>
          </w:p>
        </w:tc>
        <w:tc>
          <w:tcPr>
            <w:tcW w:type="dxa" w:w="2160"/>
          </w:tcPr>
          <w:p>
            <w:r>
              <w:t>OK</w:t>
            </w:r>
          </w:p>
        </w:tc>
        <w:tc>
          <w:tcPr>
            <w:tcW w:type="dxa" w:w="2160"/>
          </w:tcPr>
          <w:p>
            <w:r>
              <w:t>9.57s</w:t>
            </w:r>
          </w:p>
        </w:tc>
        <w:tc>
          <w:tcPr>
            <w:tcW w:type="dxa" w:w="2160"/>
          </w:tcPr>
          <w:p>
            <w:r>
              <w:t>55 -&gt; 54</w:t>
            </w:r>
          </w:p>
        </w:tc>
      </w:tr>
      <w:tr>
        <w:tc>
          <w:tcPr>
            <w:tcW w:type="dxa" w:w="2160"/>
          </w:tcPr>
          <w:p>
            <w:r>
              <w:t>1783777037189_27_077</w:t>
            </w:r>
          </w:p>
        </w:tc>
        <w:tc>
          <w:tcPr>
            <w:tcW w:type="dxa" w:w="2160"/>
          </w:tcPr>
          <w:p>
            <w:r>
              <w:t>OK</w:t>
            </w:r>
          </w:p>
        </w:tc>
        <w:tc>
          <w:tcPr>
            <w:tcW w:type="dxa" w:w="2160"/>
          </w:tcPr>
          <w:p>
            <w:r>
              <w:t>9.67s</w:t>
            </w:r>
          </w:p>
        </w:tc>
        <w:tc>
          <w:tcPr>
            <w:tcW w:type="dxa" w:w="2160"/>
          </w:tcPr>
          <w:p>
            <w:r>
              <w:t>55 -&gt; 54</w:t>
            </w:r>
          </w:p>
        </w:tc>
      </w:tr>
      <w:tr>
        <w:tc>
          <w:tcPr>
            <w:tcW w:type="dxa" w:w="2160"/>
          </w:tcPr>
          <w:p>
            <w:r>
              <w:t>1783777037189_27_078</w:t>
            </w:r>
          </w:p>
        </w:tc>
        <w:tc>
          <w:tcPr>
            <w:tcW w:type="dxa" w:w="2160"/>
          </w:tcPr>
          <w:p>
            <w:r>
              <w:t>OK</w:t>
            </w:r>
          </w:p>
        </w:tc>
        <w:tc>
          <w:tcPr>
            <w:tcW w:type="dxa" w:w="2160"/>
          </w:tcPr>
          <w:p>
            <w:r>
              <w:t>9.38s</w:t>
            </w:r>
          </w:p>
        </w:tc>
        <w:tc>
          <w:tcPr>
            <w:tcW w:type="dxa" w:w="2160"/>
          </w:tcPr>
          <w:p>
            <w:r>
              <w:t>55 -&gt; 54</w:t>
            </w:r>
          </w:p>
        </w:tc>
      </w:tr>
      <w:tr>
        <w:tc>
          <w:tcPr>
            <w:tcW w:type="dxa" w:w="2160"/>
          </w:tcPr>
          <w:p>
            <w:r>
              <w:t>1783777037189_27_079</w:t>
            </w:r>
          </w:p>
        </w:tc>
        <w:tc>
          <w:tcPr>
            <w:tcW w:type="dxa" w:w="2160"/>
          </w:tcPr>
          <w:p>
            <w:r>
              <w:t>OK</w:t>
            </w:r>
          </w:p>
        </w:tc>
        <w:tc>
          <w:tcPr>
            <w:tcW w:type="dxa" w:w="2160"/>
          </w:tcPr>
          <w:p>
            <w:r>
              <w:t>9.75s</w:t>
            </w:r>
          </w:p>
        </w:tc>
        <w:tc>
          <w:tcPr>
            <w:tcW w:type="dxa" w:w="2160"/>
          </w:tcPr>
          <w:p>
            <w:r>
              <w:t>55 -&gt; 54</w:t>
            </w:r>
          </w:p>
        </w:tc>
      </w:tr>
      <w:tr>
        <w:tc>
          <w:tcPr>
            <w:tcW w:type="dxa" w:w="2160"/>
          </w:tcPr>
          <w:p>
            <w:r>
              <w:t>1783777037189_27_080</w:t>
            </w:r>
          </w:p>
        </w:tc>
        <w:tc>
          <w:tcPr>
            <w:tcW w:type="dxa" w:w="2160"/>
          </w:tcPr>
          <w:p>
            <w:r>
              <w:t>OK</w:t>
            </w:r>
          </w:p>
        </w:tc>
        <w:tc>
          <w:tcPr>
            <w:tcW w:type="dxa" w:w="2160"/>
          </w:tcPr>
          <w:p>
            <w:r>
              <w:t>9.63s</w:t>
            </w:r>
          </w:p>
        </w:tc>
        <w:tc>
          <w:tcPr>
            <w:tcW w:type="dxa" w:w="2160"/>
          </w:tcPr>
          <w:p>
            <w:r>
              <w:t>55 -&gt; 54</w:t>
            </w:r>
          </w:p>
        </w:tc>
      </w:tr>
      <w:tr>
        <w:tc>
          <w:tcPr>
            <w:tcW w:type="dxa" w:w="2160"/>
          </w:tcPr>
          <w:p>
            <w:r>
              <w:t>1783777037189_27_081</w:t>
            </w:r>
          </w:p>
        </w:tc>
        <w:tc>
          <w:tcPr>
            <w:tcW w:type="dxa" w:w="2160"/>
          </w:tcPr>
          <w:p>
            <w:r>
              <w:t>OK</w:t>
            </w:r>
          </w:p>
        </w:tc>
        <w:tc>
          <w:tcPr>
            <w:tcW w:type="dxa" w:w="2160"/>
          </w:tcPr>
          <w:p>
            <w:r>
              <w:t>9.33s</w:t>
            </w:r>
          </w:p>
        </w:tc>
        <w:tc>
          <w:tcPr>
            <w:tcW w:type="dxa" w:w="2160"/>
          </w:tcPr>
          <w:p>
            <w:r>
              <w:t>55 -&gt; 54</w:t>
            </w:r>
          </w:p>
        </w:tc>
      </w:tr>
      <w:tr>
        <w:tc>
          <w:tcPr>
            <w:tcW w:type="dxa" w:w="2160"/>
          </w:tcPr>
          <w:p>
            <w:r>
              <w:t>1783777037189_27_082</w:t>
            </w:r>
          </w:p>
        </w:tc>
        <w:tc>
          <w:tcPr>
            <w:tcW w:type="dxa" w:w="2160"/>
          </w:tcPr>
          <w:p>
            <w:r>
              <w:t>OK</w:t>
            </w:r>
          </w:p>
        </w:tc>
        <w:tc>
          <w:tcPr>
            <w:tcW w:type="dxa" w:w="2160"/>
          </w:tcPr>
          <w:p>
            <w:r>
              <w:t>9.53s</w:t>
            </w:r>
          </w:p>
        </w:tc>
        <w:tc>
          <w:tcPr>
            <w:tcW w:type="dxa" w:w="2160"/>
          </w:tcPr>
          <w:p>
            <w:r>
              <w:t>55 -&gt; 54</w:t>
            </w:r>
          </w:p>
        </w:tc>
      </w:tr>
      <w:tr>
        <w:tc>
          <w:tcPr>
            <w:tcW w:type="dxa" w:w="2160"/>
          </w:tcPr>
          <w:p>
            <w:r>
              <w:t>1783777037189_27_083</w:t>
            </w:r>
          </w:p>
        </w:tc>
        <w:tc>
          <w:tcPr>
            <w:tcW w:type="dxa" w:w="2160"/>
          </w:tcPr>
          <w:p>
            <w:r>
              <w:t>OK</w:t>
            </w:r>
          </w:p>
        </w:tc>
        <w:tc>
          <w:tcPr>
            <w:tcW w:type="dxa" w:w="2160"/>
          </w:tcPr>
          <w:p>
            <w:r>
              <w:t>9.41s</w:t>
            </w:r>
          </w:p>
        </w:tc>
        <w:tc>
          <w:tcPr>
            <w:tcW w:type="dxa" w:w="2160"/>
          </w:tcPr>
          <w:p>
            <w:r>
              <w:t>55 -&gt; 54</w:t>
            </w:r>
          </w:p>
        </w:tc>
      </w:tr>
      <w:tr>
        <w:tc>
          <w:tcPr>
            <w:tcW w:type="dxa" w:w="2160"/>
          </w:tcPr>
          <w:p>
            <w:r>
              <w:t>1783777037189_27_084</w:t>
            </w:r>
          </w:p>
        </w:tc>
        <w:tc>
          <w:tcPr>
            <w:tcW w:type="dxa" w:w="2160"/>
          </w:tcPr>
          <w:p>
            <w:r>
              <w:t>OK</w:t>
            </w:r>
          </w:p>
        </w:tc>
        <w:tc>
          <w:tcPr>
            <w:tcW w:type="dxa" w:w="2160"/>
          </w:tcPr>
          <w:p>
            <w:r>
              <w:t>9.33s</w:t>
            </w:r>
          </w:p>
        </w:tc>
        <w:tc>
          <w:tcPr>
            <w:tcW w:type="dxa" w:w="2160"/>
          </w:tcPr>
          <w:p>
            <w:r>
              <w:t>55 -&gt; 54</w:t>
            </w:r>
          </w:p>
        </w:tc>
      </w:tr>
      <w:tr>
        <w:tc>
          <w:tcPr>
            <w:tcW w:type="dxa" w:w="2160"/>
          </w:tcPr>
          <w:p>
            <w:r>
              <w:t>1783777037189_27_085</w:t>
            </w:r>
          </w:p>
        </w:tc>
        <w:tc>
          <w:tcPr>
            <w:tcW w:type="dxa" w:w="2160"/>
          </w:tcPr>
          <w:p>
            <w:r>
              <w:t>OK</w:t>
            </w:r>
          </w:p>
        </w:tc>
        <w:tc>
          <w:tcPr>
            <w:tcW w:type="dxa" w:w="2160"/>
          </w:tcPr>
          <w:p>
            <w:r>
              <w:t>9.72s</w:t>
            </w:r>
          </w:p>
        </w:tc>
        <w:tc>
          <w:tcPr>
            <w:tcW w:type="dxa" w:w="2160"/>
          </w:tcPr>
          <w:p>
            <w:r>
              <w:t>55 -&gt; 54</w:t>
            </w:r>
          </w:p>
        </w:tc>
      </w:tr>
      <w:tr>
        <w:tc>
          <w:tcPr>
            <w:tcW w:type="dxa" w:w="2160"/>
          </w:tcPr>
          <w:p>
            <w:r>
              <w:t>1783777037189_27_086</w:t>
            </w:r>
          </w:p>
        </w:tc>
        <w:tc>
          <w:tcPr>
            <w:tcW w:type="dxa" w:w="2160"/>
          </w:tcPr>
          <w:p>
            <w:r>
              <w:t>OK</w:t>
            </w:r>
          </w:p>
        </w:tc>
        <w:tc>
          <w:tcPr>
            <w:tcW w:type="dxa" w:w="2160"/>
          </w:tcPr>
          <w:p>
            <w:r>
              <w:t>9.88s</w:t>
            </w:r>
          </w:p>
        </w:tc>
        <w:tc>
          <w:tcPr>
            <w:tcW w:type="dxa" w:w="2160"/>
          </w:tcPr>
          <w:p>
            <w:r>
              <w:t>55 -&gt; 54</w:t>
            </w:r>
          </w:p>
        </w:tc>
      </w:tr>
      <w:tr>
        <w:tc>
          <w:tcPr>
            <w:tcW w:type="dxa" w:w="2160"/>
          </w:tcPr>
          <w:p>
            <w:r>
              <w:t>1783777037189_27_087</w:t>
            </w:r>
          </w:p>
        </w:tc>
        <w:tc>
          <w:tcPr>
            <w:tcW w:type="dxa" w:w="2160"/>
          </w:tcPr>
          <w:p>
            <w:r>
              <w:t>OK</w:t>
            </w:r>
          </w:p>
        </w:tc>
        <w:tc>
          <w:tcPr>
            <w:tcW w:type="dxa" w:w="2160"/>
          </w:tcPr>
          <w:p>
            <w:r>
              <w:t>10.83s</w:t>
            </w:r>
          </w:p>
        </w:tc>
        <w:tc>
          <w:tcPr>
            <w:tcW w:type="dxa" w:w="2160"/>
          </w:tcPr>
          <w:p>
            <w:r>
              <w:t>55 -&gt; 54</w:t>
            </w:r>
          </w:p>
        </w:tc>
      </w:tr>
      <w:tr>
        <w:tc>
          <w:tcPr>
            <w:tcW w:type="dxa" w:w="2160"/>
          </w:tcPr>
          <w:p>
            <w:r>
              <w:t>1783777037189_27_088</w:t>
            </w:r>
          </w:p>
        </w:tc>
        <w:tc>
          <w:tcPr>
            <w:tcW w:type="dxa" w:w="2160"/>
          </w:tcPr>
          <w:p>
            <w:r>
              <w:t>OK</w:t>
            </w:r>
          </w:p>
        </w:tc>
        <w:tc>
          <w:tcPr>
            <w:tcW w:type="dxa" w:w="2160"/>
          </w:tcPr>
          <w:p>
            <w:r>
              <w:t>10.11s</w:t>
            </w:r>
          </w:p>
        </w:tc>
        <w:tc>
          <w:tcPr>
            <w:tcW w:type="dxa" w:w="2160"/>
          </w:tcPr>
          <w:p>
            <w:r>
              <w:t>55 -&gt; 54</w:t>
            </w:r>
          </w:p>
        </w:tc>
      </w:tr>
      <w:tr>
        <w:tc>
          <w:tcPr>
            <w:tcW w:type="dxa" w:w="2160"/>
          </w:tcPr>
          <w:p>
            <w:r>
              <w:t>1783777037189_27_089</w:t>
            </w:r>
          </w:p>
        </w:tc>
        <w:tc>
          <w:tcPr>
            <w:tcW w:type="dxa" w:w="2160"/>
          </w:tcPr>
          <w:p>
            <w:r>
              <w:t>OK</w:t>
            </w:r>
          </w:p>
        </w:tc>
        <w:tc>
          <w:tcPr>
            <w:tcW w:type="dxa" w:w="2160"/>
          </w:tcPr>
          <w:p>
            <w:r>
              <w:t>10.99s</w:t>
            </w:r>
          </w:p>
        </w:tc>
        <w:tc>
          <w:tcPr>
            <w:tcW w:type="dxa" w:w="2160"/>
          </w:tcPr>
          <w:p>
            <w:r>
              <w:t>55 -&gt; 54</w:t>
            </w:r>
          </w:p>
        </w:tc>
      </w:tr>
      <w:tr>
        <w:tc>
          <w:tcPr>
            <w:tcW w:type="dxa" w:w="2160"/>
          </w:tcPr>
          <w:p>
            <w:r>
              <w:t>1783777037189_27_090</w:t>
            </w:r>
          </w:p>
        </w:tc>
        <w:tc>
          <w:tcPr>
            <w:tcW w:type="dxa" w:w="2160"/>
          </w:tcPr>
          <w:p>
            <w:r>
              <w:t>OK</w:t>
            </w:r>
          </w:p>
        </w:tc>
        <w:tc>
          <w:tcPr>
            <w:tcW w:type="dxa" w:w="2160"/>
          </w:tcPr>
          <w:p>
            <w:r>
              <w:t>9.32s</w:t>
            </w:r>
          </w:p>
        </w:tc>
        <w:tc>
          <w:tcPr>
            <w:tcW w:type="dxa" w:w="2160"/>
          </w:tcPr>
          <w:p>
            <w:r>
              <w:t>55 -&gt; 54</w:t>
            </w:r>
          </w:p>
        </w:tc>
      </w:tr>
      <w:tr>
        <w:tc>
          <w:tcPr>
            <w:tcW w:type="dxa" w:w="2160"/>
          </w:tcPr>
          <w:p>
            <w:r>
              <w:t>1783777037189_27_091</w:t>
            </w:r>
          </w:p>
        </w:tc>
        <w:tc>
          <w:tcPr>
            <w:tcW w:type="dxa" w:w="2160"/>
          </w:tcPr>
          <w:p>
            <w:r>
              <w:t>OK</w:t>
            </w:r>
          </w:p>
        </w:tc>
        <w:tc>
          <w:tcPr>
            <w:tcW w:type="dxa" w:w="2160"/>
          </w:tcPr>
          <w:p>
            <w:r>
              <w:t>9.53s</w:t>
            </w:r>
          </w:p>
        </w:tc>
        <w:tc>
          <w:tcPr>
            <w:tcW w:type="dxa" w:w="2160"/>
          </w:tcPr>
          <w:p>
            <w:r>
              <w:t>55 -&gt; 54</w:t>
            </w:r>
          </w:p>
        </w:tc>
      </w:tr>
      <w:tr>
        <w:tc>
          <w:tcPr>
            <w:tcW w:type="dxa" w:w="2160"/>
          </w:tcPr>
          <w:p>
            <w:r>
              <w:t>1783777037189_27_092</w:t>
            </w:r>
          </w:p>
        </w:tc>
        <w:tc>
          <w:tcPr>
            <w:tcW w:type="dxa" w:w="2160"/>
          </w:tcPr>
          <w:p>
            <w:r>
              <w:t>OK</w:t>
            </w:r>
          </w:p>
        </w:tc>
        <w:tc>
          <w:tcPr>
            <w:tcW w:type="dxa" w:w="2160"/>
          </w:tcPr>
          <w:p>
            <w:r>
              <w:t>9.57s</w:t>
            </w:r>
          </w:p>
        </w:tc>
        <w:tc>
          <w:tcPr>
            <w:tcW w:type="dxa" w:w="2160"/>
          </w:tcPr>
          <w:p>
            <w:r>
              <w:t>55 -&gt; 54</w:t>
            </w:r>
          </w:p>
        </w:tc>
      </w:tr>
      <w:tr>
        <w:tc>
          <w:tcPr>
            <w:tcW w:type="dxa" w:w="2160"/>
          </w:tcPr>
          <w:p>
            <w:r>
              <w:t>1783777037189_27_093</w:t>
            </w:r>
          </w:p>
        </w:tc>
        <w:tc>
          <w:tcPr>
            <w:tcW w:type="dxa" w:w="2160"/>
          </w:tcPr>
          <w:p>
            <w:r>
              <w:t>OK</w:t>
            </w:r>
          </w:p>
        </w:tc>
        <w:tc>
          <w:tcPr>
            <w:tcW w:type="dxa" w:w="2160"/>
          </w:tcPr>
          <w:p>
            <w:r>
              <w:t>10.76s</w:t>
            </w:r>
          </w:p>
        </w:tc>
        <w:tc>
          <w:tcPr>
            <w:tcW w:type="dxa" w:w="2160"/>
          </w:tcPr>
          <w:p>
            <w:r>
              <w:t>55 -&gt; 54</w:t>
            </w:r>
          </w:p>
        </w:tc>
      </w:tr>
      <w:tr>
        <w:tc>
          <w:tcPr>
            <w:tcW w:type="dxa" w:w="2160"/>
          </w:tcPr>
          <w:p>
            <w:r>
              <w:t>1783777037189_27_094</w:t>
            </w:r>
          </w:p>
        </w:tc>
        <w:tc>
          <w:tcPr>
            <w:tcW w:type="dxa" w:w="2160"/>
          </w:tcPr>
          <w:p>
            <w:r>
              <w:t>OK</w:t>
            </w:r>
          </w:p>
        </w:tc>
        <w:tc>
          <w:tcPr>
            <w:tcW w:type="dxa" w:w="2160"/>
          </w:tcPr>
          <w:p>
            <w:r>
              <w:t>9.26s</w:t>
            </w:r>
          </w:p>
        </w:tc>
        <w:tc>
          <w:tcPr>
            <w:tcW w:type="dxa" w:w="2160"/>
          </w:tcPr>
          <w:p>
            <w:r>
              <w:t>55 -&gt; 54</w:t>
            </w:r>
          </w:p>
        </w:tc>
      </w:tr>
      <w:tr>
        <w:tc>
          <w:tcPr>
            <w:tcW w:type="dxa" w:w="2160"/>
          </w:tcPr>
          <w:p>
            <w:r>
              <w:t>1783777037189_27_095</w:t>
            </w:r>
          </w:p>
        </w:tc>
        <w:tc>
          <w:tcPr>
            <w:tcW w:type="dxa" w:w="2160"/>
          </w:tcPr>
          <w:p>
            <w:r>
              <w:t>OK</w:t>
            </w:r>
          </w:p>
        </w:tc>
        <w:tc>
          <w:tcPr>
            <w:tcW w:type="dxa" w:w="2160"/>
          </w:tcPr>
          <w:p>
            <w:r>
              <w:t>9.68s</w:t>
            </w:r>
          </w:p>
        </w:tc>
        <w:tc>
          <w:tcPr>
            <w:tcW w:type="dxa" w:w="2160"/>
          </w:tcPr>
          <w:p>
            <w:r>
              <w:t>55 -&gt; 54</w:t>
            </w:r>
          </w:p>
        </w:tc>
      </w:tr>
      <w:tr>
        <w:tc>
          <w:tcPr>
            <w:tcW w:type="dxa" w:w="2160"/>
          </w:tcPr>
          <w:p>
            <w:r>
              <w:t>1783777037189_27_096</w:t>
            </w:r>
          </w:p>
        </w:tc>
        <w:tc>
          <w:tcPr>
            <w:tcW w:type="dxa" w:w="2160"/>
          </w:tcPr>
          <w:p>
            <w:r>
              <w:t>OK</w:t>
            </w:r>
          </w:p>
        </w:tc>
        <w:tc>
          <w:tcPr>
            <w:tcW w:type="dxa" w:w="2160"/>
          </w:tcPr>
          <w:p>
            <w:r>
              <w:t>7.71s</w:t>
            </w:r>
          </w:p>
        </w:tc>
        <w:tc>
          <w:tcPr>
            <w:tcW w:type="dxa" w:w="2160"/>
          </w:tcPr>
          <w:p>
            <w:r>
              <w:t>55 -&gt; 54</w:t>
            </w:r>
          </w:p>
        </w:tc>
      </w:tr>
      <w:tr>
        <w:tc>
          <w:tcPr>
            <w:tcW w:type="dxa" w:w="2160"/>
          </w:tcPr>
          <w:p>
            <w:r>
              <w:t>1783777037189_27_097</w:t>
            </w:r>
          </w:p>
        </w:tc>
        <w:tc>
          <w:tcPr>
            <w:tcW w:type="dxa" w:w="2160"/>
          </w:tcPr>
          <w:p>
            <w:r>
              <w:t>OK</w:t>
            </w:r>
          </w:p>
        </w:tc>
        <w:tc>
          <w:tcPr>
            <w:tcW w:type="dxa" w:w="2160"/>
          </w:tcPr>
          <w:p>
            <w:r>
              <w:t>9.00s</w:t>
            </w:r>
          </w:p>
        </w:tc>
        <w:tc>
          <w:tcPr>
            <w:tcW w:type="dxa" w:w="2160"/>
          </w:tcPr>
          <w:p>
            <w:r>
              <w:t>55 -&gt; 54</w:t>
            </w:r>
          </w:p>
        </w:tc>
      </w:tr>
      <w:tr>
        <w:tc>
          <w:tcPr>
            <w:tcW w:type="dxa" w:w="2160"/>
          </w:tcPr>
          <w:p>
            <w:r>
              <w:t>1783777037189_27_098</w:t>
            </w:r>
          </w:p>
        </w:tc>
        <w:tc>
          <w:tcPr>
            <w:tcW w:type="dxa" w:w="2160"/>
          </w:tcPr>
          <w:p>
            <w:r>
              <w:t>OK</w:t>
            </w:r>
          </w:p>
        </w:tc>
        <w:tc>
          <w:tcPr>
            <w:tcW w:type="dxa" w:w="2160"/>
          </w:tcPr>
          <w:p>
            <w:r>
              <w:t>8.24s</w:t>
            </w:r>
          </w:p>
        </w:tc>
        <w:tc>
          <w:tcPr>
            <w:tcW w:type="dxa" w:w="2160"/>
          </w:tcPr>
          <w:p>
            <w:r>
              <w:t>55 -&gt; 54</w:t>
            </w:r>
          </w:p>
        </w:tc>
      </w:tr>
      <w:tr>
        <w:tc>
          <w:tcPr>
            <w:tcW w:type="dxa" w:w="2160"/>
          </w:tcPr>
          <w:p>
            <w:r>
              <w:t>1783777037189_27_099</w:t>
            </w:r>
          </w:p>
        </w:tc>
        <w:tc>
          <w:tcPr>
            <w:tcW w:type="dxa" w:w="2160"/>
          </w:tcPr>
          <w:p>
            <w:r>
              <w:t>OK</w:t>
            </w:r>
          </w:p>
        </w:tc>
        <w:tc>
          <w:tcPr>
            <w:tcW w:type="dxa" w:w="2160"/>
          </w:tcPr>
          <w:p>
            <w:r>
              <w:t>7.72s</w:t>
            </w:r>
          </w:p>
        </w:tc>
        <w:tc>
          <w:tcPr>
            <w:tcW w:type="dxa" w:w="2160"/>
          </w:tcPr>
          <w:p>
            <w:r>
              <w:t>55 -&gt; 54</w:t>
            </w:r>
          </w:p>
        </w:tc>
      </w:tr>
      <w:tr>
        <w:tc>
          <w:tcPr>
            <w:tcW w:type="dxa" w:w="2160"/>
          </w:tcPr>
          <w:p>
            <w:r>
              <w:t>1783777037189_28_000</w:t>
            </w:r>
          </w:p>
        </w:tc>
        <w:tc>
          <w:tcPr>
            <w:tcW w:type="dxa" w:w="2160"/>
          </w:tcPr>
          <w:p>
            <w:r>
              <w:t>OK</w:t>
            </w:r>
          </w:p>
        </w:tc>
        <w:tc>
          <w:tcPr>
            <w:tcW w:type="dxa" w:w="2160"/>
          </w:tcPr>
          <w:p>
            <w:r>
              <w:t>9.76s</w:t>
            </w:r>
          </w:p>
        </w:tc>
        <w:tc>
          <w:tcPr>
            <w:tcW w:type="dxa" w:w="2160"/>
          </w:tcPr>
          <w:p>
            <w:r>
              <w:t>55 -&gt; 54</w:t>
            </w:r>
          </w:p>
        </w:tc>
      </w:tr>
      <w:tr>
        <w:tc>
          <w:tcPr>
            <w:tcW w:type="dxa" w:w="2160"/>
          </w:tcPr>
          <w:p>
            <w:r>
              <w:t>1783777037189_28_001</w:t>
            </w:r>
          </w:p>
        </w:tc>
        <w:tc>
          <w:tcPr>
            <w:tcW w:type="dxa" w:w="2160"/>
          </w:tcPr>
          <w:p>
            <w:r>
              <w:t>OK</w:t>
            </w:r>
          </w:p>
        </w:tc>
        <w:tc>
          <w:tcPr>
            <w:tcW w:type="dxa" w:w="2160"/>
          </w:tcPr>
          <w:p>
            <w:r>
              <w:t>9.45s</w:t>
            </w:r>
          </w:p>
        </w:tc>
        <w:tc>
          <w:tcPr>
            <w:tcW w:type="dxa" w:w="2160"/>
          </w:tcPr>
          <w:p>
            <w:r>
              <w:t>55 -&gt; 54</w:t>
            </w:r>
          </w:p>
        </w:tc>
      </w:tr>
      <w:tr>
        <w:tc>
          <w:tcPr>
            <w:tcW w:type="dxa" w:w="2160"/>
          </w:tcPr>
          <w:p>
            <w:r>
              <w:t>1783777037189_28_002</w:t>
            </w:r>
          </w:p>
        </w:tc>
        <w:tc>
          <w:tcPr>
            <w:tcW w:type="dxa" w:w="2160"/>
          </w:tcPr>
          <w:p>
            <w:r>
              <w:t>OK</w:t>
            </w:r>
          </w:p>
        </w:tc>
        <w:tc>
          <w:tcPr>
            <w:tcW w:type="dxa" w:w="2160"/>
          </w:tcPr>
          <w:p>
            <w:r>
              <w:t>9.76s</w:t>
            </w:r>
          </w:p>
        </w:tc>
        <w:tc>
          <w:tcPr>
            <w:tcW w:type="dxa" w:w="2160"/>
          </w:tcPr>
          <w:p>
            <w:r>
              <w:t>55 -&gt; 54</w:t>
            </w:r>
          </w:p>
        </w:tc>
      </w:tr>
      <w:tr>
        <w:tc>
          <w:tcPr>
            <w:tcW w:type="dxa" w:w="2160"/>
          </w:tcPr>
          <w:p>
            <w:r>
              <w:t>1783777037189_28_003</w:t>
            </w:r>
          </w:p>
        </w:tc>
        <w:tc>
          <w:tcPr>
            <w:tcW w:type="dxa" w:w="2160"/>
          </w:tcPr>
          <w:p>
            <w:r>
              <w:t>OK</w:t>
            </w:r>
          </w:p>
        </w:tc>
        <w:tc>
          <w:tcPr>
            <w:tcW w:type="dxa" w:w="2160"/>
          </w:tcPr>
          <w:p>
            <w:r>
              <w:t>9.36s</w:t>
            </w:r>
          </w:p>
        </w:tc>
        <w:tc>
          <w:tcPr>
            <w:tcW w:type="dxa" w:w="2160"/>
          </w:tcPr>
          <w:p>
            <w:r>
              <w:t>55 -&gt; 54</w:t>
            </w:r>
          </w:p>
        </w:tc>
      </w:tr>
      <w:tr>
        <w:tc>
          <w:tcPr>
            <w:tcW w:type="dxa" w:w="2160"/>
          </w:tcPr>
          <w:p>
            <w:r>
              <w:t>1783777037189_28_004</w:t>
            </w:r>
          </w:p>
        </w:tc>
        <w:tc>
          <w:tcPr>
            <w:tcW w:type="dxa" w:w="2160"/>
          </w:tcPr>
          <w:p>
            <w:r>
              <w:t>OK</w:t>
            </w:r>
          </w:p>
        </w:tc>
        <w:tc>
          <w:tcPr>
            <w:tcW w:type="dxa" w:w="2160"/>
          </w:tcPr>
          <w:p>
            <w:r>
              <w:t>9.82s</w:t>
            </w:r>
          </w:p>
        </w:tc>
        <w:tc>
          <w:tcPr>
            <w:tcW w:type="dxa" w:w="2160"/>
          </w:tcPr>
          <w:p>
            <w:r>
              <w:t>55 -&gt; 54</w:t>
            </w:r>
          </w:p>
        </w:tc>
      </w:tr>
      <w:tr>
        <w:tc>
          <w:tcPr>
            <w:tcW w:type="dxa" w:w="2160"/>
          </w:tcPr>
          <w:p>
            <w:r>
              <w:t>1783777037189_28_005</w:t>
            </w:r>
          </w:p>
        </w:tc>
        <w:tc>
          <w:tcPr>
            <w:tcW w:type="dxa" w:w="2160"/>
          </w:tcPr>
          <w:p>
            <w:r>
              <w:t>OK</w:t>
            </w:r>
          </w:p>
        </w:tc>
        <w:tc>
          <w:tcPr>
            <w:tcW w:type="dxa" w:w="2160"/>
          </w:tcPr>
          <w:p>
            <w:r>
              <w:t>9.81s</w:t>
            </w:r>
          </w:p>
        </w:tc>
        <w:tc>
          <w:tcPr>
            <w:tcW w:type="dxa" w:w="2160"/>
          </w:tcPr>
          <w:p>
            <w:r>
              <w:t>55 -&gt; 54</w:t>
            </w:r>
          </w:p>
        </w:tc>
      </w:tr>
      <w:tr>
        <w:tc>
          <w:tcPr>
            <w:tcW w:type="dxa" w:w="2160"/>
          </w:tcPr>
          <w:p>
            <w:r>
              <w:t>1783777037189_28_006</w:t>
            </w:r>
          </w:p>
        </w:tc>
        <w:tc>
          <w:tcPr>
            <w:tcW w:type="dxa" w:w="2160"/>
          </w:tcPr>
          <w:p>
            <w:r>
              <w:t>OK</w:t>
            </w:r>
          </w:p>
        </w:tc>
        <w:tc>
          <w:tcPr>
            <w:tcW w:type="dxa" w:w="2160"/>
          </w:tcPr>
          <w:p>
            <w:r>
              <w:t>9.89s</w:t>
            </w:r>
          </w:p>
        </w:tc>
        <w:tc>
          <w:tcPr>
            <w:tcW w:type="dxa" w:w="2160"/>
          </w:tcPr>
          <w:p>
            <w:r>
              <w:t>55 -&gt; 54</w:t>
            </w:r>
          </w:p>
        </w:tc>
      </w:tr>
      <w:tr>
        <w:tc>
          <w:tcPr>
            <w:tcW w:type="dxa" w:w="2160"/>
          </w:tcPr>
          <w:p>
            <w:r>
              <w:t>1783777037189_28_007</w:t>
            </w:r>
          </w:p>
        </w:tc>
        <w:tc>
          <w:tcPr>
            <w:tcW w:type="dxa" w:w="2160"/>
          </w:tcPr>
          <w:p>
            <w:r>
              <w:t>OK</w:t>
            </w:r>
          </w:p>
        </w:tc>
        <w:tc>
          <w:tcPr>
            <w:tcW w:type="dxa" w:w="2160"/>
          </w:tcPr>
          <w:p>
            <w:r>
              <w:t>9.89s</w:t>
            </w:r>
          </w:p>
        </w:tc>
        <w:tc>
          <w:tcPr>
            <w:tcW w:type="dxa" w:w="2160"/>
          </w:tcPr>
          <w:p>
            <w:r>
              <w:t>55 -&gt; 54</w:t>
            </w:r>
          </w:p>
        </w:tc>
      </w:tr>
      <w:tr>
        <w:tc>
          <w:tcPr>
            <w:tcW w:type="dxa" w:w="2160"/>
          </w:tcPr>
          <w:p>
            <w:r>
              <w:t>1783777037189_28_008</w:t>
            </w:r>
          </w:p>
        </w:tc>
        <w:tc>
          <w:tcPr>
            <w:tcW w:type="dxa" w:w="2160"/>
          </w:tcPr>
          <w:p>
            <w:r>
              <w:t>OK</w:t>
            </w:r>
          </w:p>
        </w:tc>
        <w:tc>
          <w:tcPr>
            <w:tcW w:type="dxa" w:w="2160"/>
          </w:tcPr>
          <w:p>
            <w:r>
              <w:t>10.38s</w:t>
            </w:r>
          </w:p>
        </w:tc>
        <w:tc>
          <w:tcPr>
            <w:tcW w:type="dxa" w:w="2160"/>
          </w:tcPr>
          <w:p>
            <w:r>
              <w:t>55 -&gt; 54</w:t>
            </w:r>
          </w:p>
        </w:tc>
      </w:tr>
      <w:tr>
        <w:tc>
          <w:tcPr>
            <w:tcW w:type="dxa" w:w="2160"/>
          </w:tcPr>
          <w:p>
            <w:r>
              <w:t>1783777037189_28_009</w:t>
            </w:r>
          </w:p>
        </w:tc>
        <w:tc>
          <w:tcPr>
            <w:tcW w:type="dxa" w:w="2160"/>
          </w:tcPr>
          <w:p>
            <w:r>
              <w:t>OK</w:t>
            </w:r>
          </w:p>
        </w:tc>
        <w:tc>
          <w:tcPr>
            <w:tcW w:type="dxa" w:w="2160"/>
          </w:tcPr>
          <w:p>
            <w:r>
              <w:t>9.99s</w:t>
            </w:r>
          </w:p>
        </w:tc>
        <w:tc>
          <w:tcPr>
            <w:tcW w:type="dxa" w:w="2160"/>
          </w:tcPr>
          <w:p>
            <w:r>
              <w:t>55 -&gt; 54</w:t>
            </w:r>
          </w:p>
        </w:tc>
      </w:tr>
      <w:tr>
        <w:tc>
          <w:tcPr>
            <w:tcW w:type="dxa" w:w="2160"/>
          </w:tcPr>
          <w:p>
            <w:r>
              <w:t>1783777037189_28_010</w:t>
            </w:r>
          </w:p>
        </w:tc>
        <w:tc>
          <w:tcPr>
            <w:tcW w:type="dxa" w:w="2160"/>
          </w:tcPr>
          <w:p>
            <w:r>
              <w:t>OK</w:t>
            </w:r>
          </w:p>
        </w:tc>
        <w:tc>
          <w:tcPr>
            <w:tcW w:type="dxa" w:w="2160"/>
          </w:tcPr>
          <w:p>
            <w:r>
              <w:t>9.97s</w:t>
            </w:r>
          </w:p>
        </w:tc>
        <w:tc>
          <w:tcPr>
            <w:tcW w:type="dxa" w:w="2160"/>
          </w:tcPr>
          <w:p>
            <w:r>
              <w:t>55 -&gt; 54</w:t>
            </w:r>
          </w:p>
        </w:tc>
      </w:tr>
      <w:tr>
        <w:tc>
          <w:tcPr>
            <w:tcW w:type="dxa" w:w="2160"/>
          </w:tcPr>
          <w:p>
            <w:r>
              <w:t>1783777037189_28_011</w:t>
            </w:r>
          </w:p>
        </w:tc>
        <w:tc>
          <w:tcPr>
            <w:tcW w:type="dxa" w:w="2160"/>
          </w:tcPr>
          <w:p>
            <w:r>
              <w:t>OK</w:t>
            </w:r>
          </w:p>
        </w:tc>
        <w:tc>
          <w:tcPr>
            <w:tcW w:type="dxa" w:w="2160"/>
          </w:tcPr>
          <w:p>
            <w:r>
              <w:t>9.35s</w:t>
            </w:r>
          </w:p>
        </w:tc>
        <w:tc>
          <w:tcPr>
            <w:tcW w:type="dxa" w:w="2160"/>
          </w:tcPr>
          <w:p>
            <w:r>
              <w:t>55 -&gt; 54</w:t>
            </w:r>
          </w:p>
        </w:tc>
      </w:tr>
      <w:tr>
        <w:tc>
          <w:tcPr>
            <w:tcW w:type="dxa" w:w="2160"/>
          </w:tcPr>
          <w:p>
            <w:r>
              <w:t>1783777037189_28_012</w:t>
            </w:r>
          </w:p>
        </w:tc>
        <w:tc>
          <w:tcPr>
            <w:tcW w:type="dxa" w:w="2160"/>
          </w:tcPr>
          <w:p>
            <w:r>
              <w:t>OK</w:t>
            </w:r>
          </w:p>
        </w:tc>
        <w:tc>
          <w:tcPr>
            <w:tcW w:type="dxa" w:w="2160"/>
          </w:tcPr>
          <w:p>
            <w:r>
              <w:t>9.15s</w:t>
            </w:r>
          </w:p>
        </w:tc>
        <w:tc>
          <w:tcPr>
            <w:tcW w:type="dxa" w:w="2160"/>
          </w:tcPr>
          <w:p>
            <w:r>
              <w:t>55 -&gt; 54</w:t>
            </w:r>
          </w:p>
        </w:tc>
      </w:tr>
      <w:tr>
        <w:tc>
          <w:tcPr>
            <w:tcW w:type="dxa" w:w="2160"/>
          </w:tcPr>
          <w:p>
            <w:r>
              <w:t>1783777037189_28_013</w:t>
            </w:r>
          </w:p>
        </w:tc>
        <w:tc>
          <w:tcPr>
            <w:tcW w:type="dxa" w:w="2160"/>
          </w:tcPr>
          <w:p>
            <w:r>
              <w:t>OK</w:t>
            </w:r>
          </w:p>
        </w:tc>
        <w:tc>
          <w:tcPr>
            <w:tcW w:type="dxa" w:w="2160"/>
          </w:tcPr>
          <w:p>
            <w:r>
              <w:t>10.99s</w:t>
            </w:r>
          </w:p>
        </w:tc>
        <w:tc>
          <w:tcPr>
            <w:tcW w:type="dxa" w:w="2160"/>
          </w:tcPr>
          <w:p>
            <w:r>
              <w:t>55 -&gt; 54</w:t>
            </w:r>
          </w:p>
        </w:tc>
      </w:tr>
      <w:tr>
        <w:tc>
          <w:tcPr>
            <w:tcW w:type="dxa" w:w="2160"/>
          </w:tcPr>
          <w:p>
            <w:r>
              <w:t>1783777037189_28_014</w:t>
            </w:r>
          </w:p>
        </w:tc>
        <w:tc>
          <w:tcPr>
            <w:tcW w:type="dxa" w:w="2160"/>
          </w:tcPr>
          <w:p>
            <w:r>
              <w:t>OK</w:t>
            </w:r>
          </w:p>
        </w:tc>
        <w:tc>
          <w:tcPr>
            <w:tcW w:type="dxa" w:w="2160"/>
          </w:tcPr>
          <w:p>
            <w:r>
              <w:t>9.42s</w:t>
            </w:r>
          </w:p>
        </w:tc>
        <w:tc>
          <w:tcPr>
            <w:tcW w:type="dxa" w:w="2160"/>
          </w:tcPr>
          <w:p>
            <w:r>
              <w:t>55 -&gt; 54</w:t>
            </w:r>
          </w:p>
        </w:tc>
      </w:tr>
      <w:tr>
        <w:tc>
          <w:tcPr>
            <w:tcW w:type="dxa" w:w="2160"/>
          </w:tcPr>
          <w:p>
            <w:r>
              <w:t>1783777037189_28_015</w:t>
            </w:r>
          </w:p>
        </w:tc>
        <w:tc>
          <w:tcPr>
            <w:tcW w:type="dxa" w:w="2160"/>
          </w:tcPr>
          <w:p>
            <w:r>
              <w:t>OK</w:t>
            </w:r>
          </w:p>
        </w:tc>
        <w:tc>
          <w:tcPr>
            <w:tcW w:type="dxa" w:w="2160"/>
          </w:tcPr>
          <w:p>
            <w:r>
              <w:t>9.53s</w:t>
            </w:r>
          </w:p>
        </w:tc>
        <w:tc>
          <w:tcPr>
            <w:tcW w:type="dxa" w:w="2160"/>
          </w:tcPr>
          <w:p>
            <w:r>
              <w:t>55 -&gt; 54</w:t>
            </w:r>
          </w:p>
        </w:tc>
      </w:tr>
      <w:tr>
        <w:tc>
          <w:tcPr>
            <w:tcW w:type="dxa" w:w="2160"/>
          </w:tcPr>
          <w:p>
            <w:r>
              <w:t>1783777037189_28_016</w:t>
            </w:r>
          </w:p>
        </w:tc>
        <w:tc>
          <w:tcPr>
            <w:tcW w:type="dxa" w:w="2160"/>
          </w:tcPr>
          <w:p>
            <w:r>
              <w:t>OK</w:t>
            </w:r>
          </w:p>
        </w:tc>
        <w:tc>
          <w:tcPr>
            <w:tcW w:type="dxa" w:w="2160"/>
          </w:tcPr>
          <w:p>
            <w:r>
              <w:t>9.38s</w:t>
            </w:r>
          </w:p>
        </w:tc>
        <w:tc>
          <w:tcPr>
            <w:tcW w:type="dxa" w:w="2160"/>
          </w:tcPr>
          <w:p>
            <w:r>
              <w:t>55 -&gt; 54</w:t>
            </w:r>
          </w:p>
        </w:tc>
      </w:tr>
      <w:tr>
        <w:tc>
          <w:tcPr>
            <w:tcW w:type="dxa" w:w="2160"/>
          </w:tcPr>
          <w:p>
            <w:r>
              <w:t>1783777037189_28_017</w:t>
            </w:r>
          </w:p>
        </w:tc>
        <w:tc>
          <w:tcPr>
            <w:tcW w:type="dxa" w:w="2160"/>
          </w:tcPr>
          <w:p>
            <w:r>
              <w:t>OK</w:t>
            </w:r>
          </w:p>
        </w:tc>
        <w:tc>
          <w:tcPr>
            <w:tcW w:type="dxa" w:w="2160"/>
          </w:tcPr>
          <w:p>
            <w:r>
              <w:t>10.82s</w:t>
            </w:r>
          </w:p>
        </w:tc>
        <w:tc>
          <w:tcPr>
            <w:tcW w:type="dxa" w:w="2160"/>
          </w:tcPr>
          <w:p>
            <w:r>
              <w:t>55 -&gt; 54</w:t>
            </w:r>
          </w:p>
        </w:tc>
      </w:tr>
      <w:tr>
        <w:tc>
          <w:tcPr>
            <w:tcW w:type="dxa" w:w="2160"/>
          </w:tcPr>
          <w:p>
            <w:r>
              <w:t>1783777037189_28_018</w:t>
            </w:r>
          </w:p>
        </w:tc>
        <w:tc>
          <w:tcPr>
            <w:tcW w:type="dxa" w:w="2160"/>
          </w:tcPr>
          <w:p>
            <w:r>
              <w:t>OK</w:t>
            </w:r>
          </w:p>
        </w:tc>
        <w:tc>
          <w:tcPr>
            <w:tcW w:type="dxa" w:w="2160"/>
          </w:tcPr>
          <w:p>
            <w:r>
              <w:t>10.61s</w:t>
            </w:r>
          </w:p>
        </w:tc>
        <w:tc>
          <w:tcPr>
            <w:tcW w:type="dxa" w:w="2160"/>
          </w:tcPr>
          <w:p>
            <w:r>
              <w:t>55 -&gt; 54</w:t>
            </w:r>
          </w:p>
        </w:tc>
      </w:tr>
      <w:tr>
        <w:tc>
          <w:tcPr>
            <w:tcW w:type="dxa" w:w="2160"/>
          </w:tcPr>
          <w:p>
            <w:r>
              <w:t>1783777037189_28_019</w:t>
            </w:r>
          </w:p>
        </w:tc>
        <w:tc>
          <w:tcPr>
            <w:tcW w:type="dxa" w:w="2160"/>
          </w:tcPr>
          <w:p>
            <w:r>
              <w:t>OK</w:t>
            </w:r>
          </w:p>
        </w:tc>
        <w:tc>
          <w:tcPr>
            <w:tcW w:type="dxa" w:w="2160"/>
          </w:tcPr>
          <w:p>
            <w:r>
              <w:t>9.02s</w:t>
            </w:r>
          </w:p>
        </w:tc>
        <w:tc>
          <w:tcPr>
            <w:tcW w:type="dxa" w:w="2160"/>
          </w:tcPr>
          <w:p>
            <w:r>
              <w:t>55 -&gt; 54</w:t>
            </w:r>
          </w:p>
        </w:tc>
      </w:tr>
      <w:tr>
        <w:tc>
          <w:tcPr>
            <w:tcW w:type="dxa" w:w="2160"/>
          </w:tcPr>
          <w:p>
            <w:r>
              <w:t>1783777037189_28_020</w:t>
            </w:r>
          </w:p>
        </w:tc>
        <w:tc>
          <w:tcPr>
            <w:tcW w:type="dxa" w:w="2160"/>
          </w:tcPr>
          <w:p>
            <w:r>
              <w:t>OK</w:t>
            </w:r>
          </w:p>
        </w:tc>
        <w:tc>
          <w:tcPr>
            <w:tcW w:type="dxa" w:w="2160"/>
          </w:tcPr>
          <w:p>
            <w:r>
              <w:t>10.03s</w:t>
            </w:r>
          </w:p>
        </w:tc>
        <w:tc>
          <w:tcPr>
            <w:tcW w:type="dxa" w:w="2160"/>
          </w:tcPr>
          <w:p>
            <w:r>
              <w:t>55 -&gt; 54</w:t>
            </w:r>
          </w:p>
        </w:tc>
      </w:tr>
      <w:tr>
        <w:tc>
          <w:tcPr>
            <w:tcW w:type="dxa" w:w="2160"/>
          </w:tcPr>
          <w:p>
            <w:r>
              <w:t>1783777037189_28_021</w:t>
            </w:r>
          </w:p>
        </w:tc>
        <w:tc>
          <w:tcPr>
            <w:tcW w:type="dxa" w:w="2160"/>
          </w:tcPr>
          <w:p>
            <w:r>
              <w:t>OK</w:t>
            </w:r>
          </w:p>
        </w:tc>
        <w:tc>
          <w:tcPr>
            <w:tcW w:type="dxa" w:w="2160"/>
          </w:tcPr>
          <w:p>
            <w:r>
              <w:t>9.65s</w:t>
            </w:r>
          </w:p>
        </w:tc>
        <w:tc>
          <w:tcPr>
            <w:tcW w:type="dxa" w:w="2160"/>
          </w:tcPr>
          <w:p>
            <w:r>
              <w:t>55 -&gt; 54</w:t>
            </w:r>
          </w:p>
        </w:tc>
      </w:tr>
      <w:tr>
        <w:tc>
          <w:tcPr>
            <w:tcW w:type="dxa" w:w="2160"/>
          </w:tcPr>
          <w:p>
            <w:r>
              <w:t>1783777037189_28_022</w:t>
            </w:r>
          </w:p>
        </w:tc>
        <w:tc>
          <w:tcPr>
            <w:tcW w:type="dxa" w:w="2160"/>
          </w:tcPr>
          <w:p>
            <w:r>
              <w:t>OK</w:t>
            </w:r>
          </w:p>
        </w:tc>
        <w:tc>
          <w:tcPr>
            <w:tcW w:type="dxa" w:w="2160"/>
          </w:tcPr>
          <w:p>
            <w:r>
              <w:t>8.28s</w:t>
            </w:r>
          </w:p>
        </w:tc>
        <w:tc>
          <w:tcPr>
            <w:tcW w:type="dxa" w:w="2160"/>
          </w:tcPr>
          <w:p>
            <w:r>
              <w:t>55 -&gt; 54</w:t>
            </w:r>
          </w:p>
        </w:tc>
      </w:tr>
      <w:tr>
        <w:tc>
          <w:tcPr>
            <w:tcW w:type="dxa" w:w="2160"/>
          </w:tcPr>
          <w:p>
            <w:r>
              <w:t>1783777037189_28_023</w:t>
            </w:r>
          </w:p>
        </w:tc>
        <w:tc>
          <w:tcPr>
            <w:tcW w:type="dxa" w:w="2160"/>
          </w:tcPr>
          <w:p>
            <w:r>
              <w:t>OK</w:t>
            </w:r>
          </w:p>
        </w:tc>
        <w:tc>
          <w:tcPr>
            <w:tcW w:type="dxa" w:w="2160"/>
          </w:tcPr>
          <w:p>
            <w:r>
              <w:t>8.33s</w:t>
            </w:r>
          </w:p>
        </w:tc>
        <w:tc>
          <w:tcPr>
            <w:tcW w:type="dxa" w:w="2160"/>
          </w:tcPr>
          <w:p>
            <w:r>
              <w:t>55 -&gt; 54</w:t>
            </w:r>
          </w:p>
        </w:tc>
      </w:tr>
      <w:tr>
        <w:tc>
          <w:tcPr>
            <w:tcW w:type="dxa" w:w="2160"/>
          </w:tcPr>
          <w:p>
            <w:r>
              <w:t>1783777037189_28_024</w:t>
            </w:r>
          </w:p>
        </w:tc>
        <w:tc>
          <w:tcPr>
            <w:tcW w:type="dxa" w:w="2160"/>
          </w:tcPr>
          <w:p>
            <w:r>
              <w:t>OK</w:t>
            </w:r>
          </w:p>
        </w:tc>
        <w:tc>
          <w:tcPr>
            <w:tcW w:type="dxa" w:w="2160"/>
          </w:tcPr>
          <w:p>
            <w:r>
              <w:t>8.37s</w:t>
            </w:r>
          </w:p>
        </w:tc>
        <w:tc>
          <w:tcPr>
            <w:tcW w:type="dxa" w:w="2160"/>
          </w:tcPr>
          <w:p>
            <w:r>
              <w:t>55 -&gt; 54</w:t>
            </w:r>
          </w:p>
        </w:tc>
      </w:tr>
      <w:tr>
        <w:tc>
          <w:tcPr>
            <w:tcW w:type="dxa" w:w="2160"/>
          </w:tcPr>
          <w:p>
            <w:r>
              <w:t>1783777037189_28_025</w:t>
            </w:r>
          </w:p>
        </w:tc>
        <w:tc>
          <w:tcPr>
            <w:tcW w:type="dxa" w:w="2160"/>
          </w:tcPr>
          <w:p>
            <w:r>
              <w:t>OK</w:t>
            </w:r>
          </w:p>
        </w:tc>
        <w:tc>
          <w:tcPr>
            <w:tcW w:type="dxa" w:w="2160"/>
          </w:tcPr>
          <w:p>
            <w:r>
              <w:t>9.51s</w:t>
            </w:r>
          </w:p>
        </w:tc>
        <w:tc>
          <w:tcPr>
            <w:tcW w:type="dxa" w:w="2160"/>
          </w:tcPr>
          <w:p>
            <w:r>
              <w:t>55 -&gt; 54</w:t>
            </w:r>
          </w:p>
        </w:tc>
      </w:tr>
      <w:tr>
        <w:tc>
          <w:tcPr>
            <w:tcW w:type="dxa" w:w="2160"/>
          </w:tcPr>
          <w:p>
            <w:r>
              <w:t>1783777037189_28_026</w:t>
            </w:r>
          </w:p>
        </w:tc>
        <w:tc>
          <w:tcPr>
            <w:tcW w:type="dxa" w:w="2160"/>
          </w:tcPr>
          <w:p>
            <w:r>
              <w:t>OK</w:t>
            </w:r>
          </w:p>
        </w:tc>
        <w:tc>
          <w:tcPr>
            <w:tcW w:type="dxa" w:w="2160"/>
          </w:tcPr>
          <w:p>
            <w:r>
              <w:t>9.57s</w:t>
            </w:r>
          </w:p>
        </w:tc>
        <w:tc>
          <w:tcPr>
            <w:tcW w:type="dxa" w:w="2160"/>
          </w:tcPr>
          <w:p>
            <w:r>
              <w:t>55 -&gt; 54</w:t>
            </w:r>
          </w:p>
        </w:tc>
      </w:tr>
      <w:tr>
        <w:tc>
          <w:tcPr>
            <w:tcW w:type="dxa" w:w="2160"/>
          </w:tcPr>
          <w:p>
            <w:r>
              <w:t>1783777037189_28_027</w:t>
            </w:r>
          </w:p>
        </w:tc>
        <w:tc>
          <w:tcPr>
            <w:tcW w:type="dxa" w:w="2160"/>
          </w:tcPr>
          <w:p>
            <w:r>
              <w:t>OK</w:t>
            </w:r>
          </w:p>
        </w:tc>
        <w:tc>
          <w:tcPr>
            <w:tcW w:type="dxa" w:w="2160"/>
          </w:tcPr>
          <w:p>
            <w:r>
              <w:t>9.28s</w:t>
            </w:r>
          </w:p>
        </w:tc>
        <w:tc>
          <w:tcPr>
            <w:tcW w:type="dxa" w:w="2160"/>
          </w:tcPr>
          <w:p>
            <w:r>
              <w:t>55 -&gt; 54</w:t>
            </w:r>
          </w:p>
        </w:tc>
      </w:tr>
      <w:tr>
        <w:tc>
          <w:tcPr>
            <w:tcW w:type="dxa" w:w="2160"/>
          </w:tcPr>
          <w:p>
            <w:r>
              <w:t>1783777037189_28_028</w:t>
            </w:r>
          </w:p>
        </w:tc>
        <w:tc>
          <w:tcPr>
            <w:tcW w:type="dxa" w:w="2160"/>
          </w:tcPr>
          <w:p>
            <w:r>
              <w:t>OK</w:t>
            </w:r>
          </w:p>
        </w:tc>
        <w:tc>
          <w:tcPr>
            <w:tcW w:type="dxa" w:w="2160"/>
          </w:tcPr>
          <w:p>
            <w:r>
              <w:t>9.37s</w:t>
            </w:r>
          </w:p>
        </w:tc>
        <w:tc>
          <w:tcPr>
            <w:tcW w:type="dxa" w:w="2160"/>
          </w:tcPr>
          <w:p>
            <w:r>
              <w:t>55 -&gt; 54</w:t>
            </w:r>
          </w:p>
        </w:tc>
      </w:tr>
      <w:tr>
        <w:tc>
          <w:tcPr>
            <w:tcW w:type="dxa" w:w="2160"/>
          </w:tcPr>
          <w:p>
            <w:r>
              <w:t>1783777037189_28_029</w:t>
            </w:r>
          </w:p>
        </w:tc>
        <w:tc>
          <w:tcPr>
            <w:tcW w:type="dxa" w:w="2160"/>
          </w:tcPr>
          <w:p>
            <w:r>
              <w:t>OK</w:t>
            </w:r>
          </w:p>
        </w:tc>
        <w:tc>
          <w:tcPr>
            <w:tcW w:type="dxa" w:w="2160"/>
          </w:tcPr>
          <w:p>
            <w:r>
              <w:t>9.36s</w:t>
            </w:r>
          </w:p>
        </w:tc>
        <w:tc>
          <w:tcPr>
            <w:tcW w:type="dxa" w:w="2160"/>
          </w:tcPr>
          <w:p>
            <w:r>
              <w:t>55 -&gt; 54</w:t>
            </w:r>
          </w:p>
        </w:tc>
      </w:tr>
      <w:tr>
        <w:tc>
          <w:tcPr>
            <w:tcW w:type="dxa" w:w="2160"/>
          </w:tcPr>
          <w:p>
            <w:r>
              <w:t>1783777037189_28_030</w:t>
            </w:r>
          </w:p>
        </w:tc>
        <w:tc>
          <w:tcPr>
            <w:tcW w:type="dxa" w:w="2160"/>
          </w:tcPr>
          <w:p>
            <w:r>
              <w:t>OK</w:t>
            </w:r>
          </w:p>
        </w:tc>
        <w:tc>
          <w:tcPr>
            <w:tcW w:type="dxa" w:w="2160"/>
          </w:tcPr>
          <w:p>
            <w:r>
              <w:t>9.35s</w:t>
            </w:r>
          </w:p>
        </w:tc>
        <w:tc>
          <w:tcPr>
            <w:tcW w:type="dxa" w:w="2160"/>
          </w:tcPr>
          <w:p>
            <w:r>
              <w:t>55 -&gt; 54</w:t>
            </w:r>
          </w:p>
        </w:tc>
      </w:tr>
      <w:tr>
        <w:tc>
          <w:tcPr>
            <w:tcW w:type="dxa" w:w="2160"/>
          </w:tcPr>
          <w:p>
            <w:r>
              <w:t>1783777037189_28_031</w:t>
            </w:r>
          </w:p>
        </w:tc>
        <w:tc>
          <w:tcPr>
            <w:tcW w:type="dxa" w:w="2160"/>
          </w:tcPr>
          <w:p>
            <w:r>
              <w:t>OK</w:t>
            </w:r>
          </w:p>
        </w:tc>
        <w:tc>
          <w:tcPr>
            <w:tcW w:type="dxa" w:w="2160"/>
          </w:tcPr>
          <w:p>
            <w:r>
              <w:t>9.24s</w:t>
            </w:r>
          </w:p>
        </w:tc>
        <w:tc>
          <w:tcPr>
            <w:tcW w:type="dxa" w:w="2160"/>
          </w:tcPr>
          <w:p>
            <w:r>
              <w:t>55 -&gt; 54</w:t>
            </w:r>
          </w:p>
        </w:tc>
      </w:tr>
      <w:tr>
        <w:tc>
          <w:tcPr>
            <w:tcW w:type="dxa" w:w="2160"/>
          </w:tcPr>
          <w:p>
            <w:r>
              <w:t>1783777037189_28_032</w:t>
            </w:r>
          </w:p>
        </w:tc>
        <w:tc>
          <w:tcPr>
            <w:tcW w:type="dxa" w:w="2160"/>
          </w:tcPr>
          <w:p>
            <w:r>
              <w:t>OK</w:t>
            </w:r>
          </w:p>
        </w:tc>
        <w:tc>
          <w:tcPr>
            <w:tcW w:type="dxa" w:w="2160"/>
          </w:tcPr>
          <w:p>
            <w:r>
              <w:t>9.25s</w:t>
            </w:r>
          </w:p>
        </w:tc>
        <w:tc>
          <w:tcPr>
            <w:tcW w:type="dxa" w:w="2160"/>
          </w:tcPr>
          <w:p>
            <w:r>
              <w:t>55 -&gt; 54</w:t>
            </w:r>
          </w:p>
        </w:tc>
      </w:tr>
      <w:tr>
        <w:tc>
          <w:tcPr>
            <w:tcW w:type="dxa" w:w="2160"/>
          </w:tcPr>
          <w:p>
            <w:r>
              <w:t>1783777037189_28_033</w:t>
            </w:r>
          </w:p>
        </w:tc>
        <w:tc>
          <w:tcPr>
            <w:tcW w:type="dxa" w:w="2160"/>
          </w:tcPr>
          <w:p>
            <w:r>
              <w:t>OK</w:t>
            </w:r>
          </w:p>
        </w:tc>
        <w:tc>
          <w:tcPr>
            <w:tcW w:type="dxa" w:w="2160"/>
          </w:tcPr>
          <w:p>
            <w:r>
              <w:t>9.48s</w:t>
            </w:r>
          </w:p>
        </w:tc>
        <w:tc>
          <w:tcPr>
            <w:tcW w:type="dxa" w:w="2160"/>
          </w:tcPr>
          <w:p>
            <w:r>
              <w:t>55 -&gt; 54</w:t>
            </w:r>
          </w:p>
        </w:tc>
      </w:tr>
      <w:tr>
        <w:tc>
          <w:tcPr>
            <w:tcW w:type="dxa" w:w="2160"/>
          </w:tcPr>
          <w:p>
            <w:r>
              <w:t>1783777037189_28_034</w:t>
            </w:r>
          </w:p>
        </w:tc>
        <w:tc>
          <w:tcPr>
            <w:tcW w:type="dxa" w:w="2160"/>
          </w:tcPr>
          <w:p>
            <w:r>
              <w:t>OK</w:t>
            </w:r>
          </w:p>
        </w:tc>
        <w:tc>
          <w:tcPr>
            <w:tcW w:type="dxa" w:w="2160"/>
          </w:tcPr>
          <w:p>
            <w:r>
              <w:t>9.41s</w:t>
            </w:r>
          </w:p>
        </w:tc>
        <w:tc>
          <w:tcPr>
            <w:tcW w:type="dxa" w:w="2160"/>
          </w:tcPr>
          <w:p>
            <w:r>
              <w:t>55 -&gt; 54</w:t>
            </w:r>
          </w:p>
        </w:tc>
      </w:tr>
      <w:tr>
        <w:tc>
          <w:tcPr>
            <w:tcW w:type="dxa" w:w="2160"/>
          </w:tcPr>
          <w:p>
            <w:r>
              <w:t>1783777037189_28_035</w:t>
            </w:r>
          </w:p>
        </w:tc>
        <w:tc>
          <w:tcPr>
            <w:tcW w:type="dxa" w:w="2160"/>
          </w:tcPr>
          <w:p>
            <w:r>
              <w:t>OK</w:t>
            </w:r>
          </w:p>
        </w:tc>
        <w:tc>
          <w:tcPr>
            <w:tcW w:type="dxa" w:w="2160"/>
          </w:tcPr>
          <w:p>
            <w:r>
              <w:t>8.94s</w:t>
            </w:r>
          </w:p>
        </w:tc>
        <w:tc>
          <w:tcPr>
            <w:tcW w:type="dxa" w:w="2160"/>
          </w:tcPr>
          <w:p>
            <w:r>
              <w:t>55 -&gt; 54</w:t>
            </w:r>
          </w:p>
        </w:tc>
      </w:tr>
      <w:tr>
        <w:tc>
          <w:tcPr>
            <w:tcW w:type="dxa" w:w="2160"/>
          </w:tcPr>
          <w:p>
            <w:r>
              <w:t>1783777037189_28_036</w:t>
            </w:r>
          </w:p>
        </w:tc>
        <w:tc>
          <w:tcPr>
            <w:tcW w:type="dxa" w:w="2160"/>
          </w:tcPr>
          <w:p>
            <w:r>
              <w:t>OK</w:t>
            </w:r>
          </w:p>
        </w:tc>
        <w:tc>
          <w:tcPr>
            <w:tcW w:type="dxa" w:w="2160"/>
          </w:tcPr>
          <w:p>
            <w:r>
              <w:t>9.25s</w:t>
            </w:r>
          </w:p>
        </w:tc>
        <w:tc>
          <w:tcPr>
            <w:tcW w:type="dxa" w:w="2160"/>
          </w:tcPr>
          <w:p>
            <w:r>
              <w:t>55 -&gt; 54</w:t>
            </w:r>
          </w:p>
        </w:tc>
      </w:tr>
      <w:tr>
        <w:tc>
          <w:tcPr>
            <w:tcW w:type="dxa" w:w="2160"/>
          </w:tcPr>
          <w:p>
            <w:r>
              <w:t>1783777037189_28_037</w:t>
            </w:r>
          </w:p>
        </w:tc>
        <w:tc>
          <w:tcPr>
            <w:tcW w:type="dxa" w:w="2160"/>
          </w:tcPr>
          <w:p>
            <w:r>
              <w:t>OK</w:t>
            </w:r>
          </w:p>
        </w:tc>
        <w:tc>
          <w:tcPr>
            <w:tcW w:type="dxa" w:w="2160"/>
          </w:tcPr>
          <w:p>
            <w:r>
              <w:t>9.25s</w:t>
            </w:r>
          </w:p>
        </w:tc>
        <w:tc>
          <w:tcPr>
            <w:tcW w:type="dxa" w:w="2160"/>
          </w:tcPr>
          <w:p>
            <w:r>
              <w:t>55 -&gt; 54</w:t>
            </w:r>
          </w:p>
        </w:tc>
      </w:tr>
      <w:tr>
        <w:tc>
          <w:tcPr>
            <w:tcW w:type="dxa" w:w="2160"/>
          </w:tcPr>
          <w:p>
            <w:r>
              <w:t>1783777037189_28_038</w:t>
            </w:r>
          </w:p>
        </w:tc>
        <w:tc>
          <w:tcPr>
            <w:tcW w:type="dxa" w:w="2160"/>
          </w:tcPr>
          <w:p>
            <w:r>
              <w:t>OK</w:t>
            </w:r>
          </w:p>
        </w:tc>
        <w:tc>
          <w:tcPr>
            <w:tcW w:type="dxa" w:w="2160"/>
          </w:tcPr>
          <w:p>
            <w:r>
              <w:t>8.92s</w:t>
            </w:r>
          </w:p>
        </w:tc>
        <w:tc>
          <w:tcPr>
            <w:tcW w:type="dxa" w:w="2160"/>
          </w:tcPr>
          <w:p>
            <w:r>
              <w:t>55 -&gt; 54</w:t>
            </w:r>
          </w:p>
        </w:tc>
      </w:tr>
      <w:tr>
        <w:tc>
          <w:tcPr>
            <w:tcW w:type="dxa" w:w="2160"/>
          </w:tcPr>
          <w:p>
            <w:r>
              <w:t>1783777037189_28_039</w:t>
            </w:r>
          </w:p>
        </w:tc>
        <w:tc>
          <w:tcPr>
            <w:tcW w:type="dxa" w:w="2160"/>
          </w:tcPr>
          <w:p>
            <w:r>
              <w:t>OK</w:t>
            </w:r>
          </w:p>
        </w:tc>
        <w:tc>
          <w:tcPr>
            <w:tcW w:type="dxa" w:w="2160"/>
          </w:tcPr>
          <w:p>
            <w:r>
              <w:t>9.43s</w:t>
            </w:r>
          </w:p>
        </w:tc>
        <w:tc>
          <w:tcPr>
            <w:tcW w:type="dxa" w:w="2160"/>
          </w:tcPr>
          <w:p>
            <w:r>
              <w:t>55 -&gt; 54</w:t>
            </w:r>
          </w:p>
        </w:tc>
      </w:tr>
      <w:tr>
        <w:tc>
          <w:tcPr>
            <w:tcW w:type="dxa" w:w="2160"/>
          </w:tcPr>
          <w:p>
            <w:r>
              <w:t>1783777037189_28_040</w:t>
            </w:r>
          </w:p>
        </w:tc>
        <w:tc>
          <w:tcPr>
            <w:tcW w:type="dxa" w:w="2160"/>
          </w:tcPr>
          <w:p>
            <w:r>
              <w:t>OK</w:t>
            </w:r>
          </w:p>
        </w:tc>
        <w:tc>
          <w:tcPr>
            <w:tcW w:type="dxa" w:w="2160"/>
          </w:tcPr>
          <w:p>
            <w:r>
              <w:t>10.89s</w:t>
            </w:r>
          </w:p>
        </w:tc>
        <w:tc>
          <w:tcPr>
            <w:tcW w:type="dxa" w:w="2160"/>
          </w:tcPr>
          <w:p>
            <w:r>
              <w:t>55 -&gt; 54</w:t>
            </w:r>
          </w:p>
        </w:tc>
      </w:tr>
      <w:tr>
        <w:tc>
          <w:tcPr>
            <w:tcW w:type="dxa" w:w="2160"/>
          </w:tcPr>
          <w:p>
            <w:r>
              <w:t>1783777037189_28_041</w:t>
            </w:r>
          </w:p>
        </w:tc>
        <w:tc>
          <w:tcPr>
            <w:tcW w:type="dxa" w:w="2160"/>
          </w:tcPr>
          <w:p>
            <w:r>
              <w:t>OK</w:t>
            </w:r>
          </w:p>
        </w:tc>
        <w:tc>
          <w:tcPr>
            <w:tcW w:type="dxa" w:w="2160"/>
          </w:tcPr>
          <w:p>
            <w:r>
              <w:t>8.89s</w:t>
            </w:r>
          </w:p>
        </w:tc>
        <w:tc>
          <w:tcPr>
            <w:tcW w:type="dxa" w:w="2160"/>
          </w:tcPr>
          <w:p>
            <w:r>
              <w:t>55 -&gt; 54</w:t>
            </w:r>
          </w:p>
        </w:tc>
      </w:tr>
      <w:tr>
        <w:tc>
          <w:tcPr>
            <w:tcW w:type="dxa" w:w="2160"/>
          </w:tcPr>
          <w:p>
            <w:r>
              <w:t>1783777037189_28_042</w:t>
            </w:r>
          </w:p>
        </w:tc>
        <w:tc>
          <w:tcPr>
            <w:tcW w:type="dxa" w:w="2160"/>
          </w:tcPr>
          <w:p>
            <w:r>
              <w:t>OK</w:t>
            </w:r>
          </w:p>
        </w:tc>
        <w:tc>
          <w:tcPr>
            <w:tcW w:type="dxa" w:w="2160"/>
          </w:tcPr>
          <w:p>
            <w:r>
              <w:t>8.73s</w:t>
            </w:r>
          </w:p>
        </w:tc>
        <w:tc>
          <w:tcPr>
            <w:tcW w:type="dxa" w:w="2160"/>
          </w:tcPr>
          <w:p>
            <w:r>
              <w:t>55 -&gt; 54</w:t>
            </w:r>
          </w:p>
        </w:tc>
      </w:tr>
      <w:tr>
        <w:tc>
          <w:tcPr>
            <w:tcW w:type="dxa" w:w="2160"/>
          </w:tcPr>
          <w:p>
            <w:r>
              <w:t>1783777037189_28_043</w:t>
            </w:r>
          </w:p>
        </w:tc>
        <w:tc>
          <w:tcPr>
            <w:tcW w:type="dxa" w:w="2160"/>
          </w:tcPr>
          <w:p>
            <w:r>
              <w:t>OK</w:t>
            </w:r>
          </w:p>
        </w:tc>
        <w:tc>
          <w:tcPr>
            <w:tcW w:type="dxa" w:w="2160"/>
          </w:tcPr>
          <w:p>
            <w:r>
              <w:t>10.70s</w:t>
            </w:r>
          </w:p>
        </w:tc>
        <w:tc>
          <w:tcPr>
            <w:tcW w:type="dxa" w:w="2160"/>
          </w:tcPr>
          <w:p>
            <w:r>
              <w:t>55 -&gt; 54</w:t>
            </w:r>
          </w:p>
        </w:tc>
      </w:tr>
      <w:tr>
        <w:tc>
          <w:tcPr>
            <w:tcW w:type="dxa" w:w="2160"/>
          </w:tcPr>
          <w:p>
            <w:r>
              <w:t>1783777037189_28_044</w:t>
            </w:r>
          </w:p>
        </w:tc>
        <w:tc>
          <w:tcPr>
            <w:tcW w:type="dxa" w:w="2160"/>
          </w:tcPr>
          <w:p>
            <w:r>
              <w:t>OK</w:t>
            </w:r>
          </w:p>
        </w:tc>
        <w:tc>
          <w:tcPr>
            <w:tcW w:type="dxa" w:w="2160"/>
          </w:tcPr>
          <w:p>
            <w:r>
              <w:t>8.49s</w:t>
            </w:r>
          </w:p>
        </w:tc>
        <w:tc>
          <w:tcPr>
            <w:tcW w:type="dxa" w:w="2160"/>
          </w:tcPr>
          <w:p>
            <w:r>
              <w:t>55 -&gt; 54</w:t>
            </w:r>
          </w:p>
        </w:tc>
      </w:tr>
      <w:tr>
        <w:tc>
          <w:tcPr>
            <w:tcW w:type="dxa" w:w="2160"/>
          </w:tcPr>
          <w:p>
            <w:r>
              <w:t>1783777037189_28_045</w:t>
            </w:r>
          </w:p>
        </w:tc>
        <w:tc>
          <w:tcPr>
            <w:tcW w:type="dxa" w:w="2160"/>
          </w:tcPr>
          <w:p>
            <w:r>
              <w:t>OK</w:t>
            </w:r>
          </w:p>
        </w:tc>
        <w:tc>
          <w:tcPr>
            <w:tcW w:type="dxa" w:w="2160"/>
          </w:tcPr>
          <w:p>
            <w:r>
              <w:t>8.52s</w:t>
            </w:r>
          </w:p>
        </w:tc>
        <w:tc>
          <w:tcPr>
            <w:tcW w:type="dxa" w:w="2160"/>
          </w:tcPr>
          <w:p>
            <w:r>
              <w:t>55 -&gt; 54</w:t>
            </w:r>
          </w:p>
        </w:tc>
      </w:tr>
      <w:tr>
        <w:tc>
          <w:tcPr>
            <w:tcW w:type="dxa" w:w="2160"/>
          </w:tcPr>
          <w:p>
            <w:r>
              <w:t>1783777037189_28_046</w:t>
            </w:r>
          </w:p>
        </w:tc>
        <w:tc>
          <w:tcPr>
            <w:tcW w:type="dxa" w:w="2160"/>
          </w:tcPr>
          <w:p>
            <w:r>
              <w:t>OK</w:t>
            </w:r>
          </w:p>
        </w:tc>
        <w:tc>
          <w:tcPr>
            <w:tcW w:type="dxa" w:w="2160"/>
          </w:tcPr>
          <w:p>
            <w:r>
              <w:t>8.24s</w:t>
            </w:r>
          </w:p>
        </w:tc>
        <w:tc>
          <w:tcPr>
            <w:tcW w:type="dxa" w:w="2160"/>
          </w:tcPr>
          <w:p>
            <w:r>
              <w:t>55 -&gt; 54</w:t>
            </w:r>
          </w:p>
        </w:tc>
      </w:tr>
      <w:tr>
        <w:tc>
          <w:tcPr>
            <w:tcW w:type="dxa" w:w="2160"/>
          </w:tcPr>
          <w:p>
            <w:r>
              <w:t>1783777037189_28_047</w:t>
            </w:r>
          </w:p>
        </w:tc>
        <w:tc>
          <w:tcPr>
            <w:tcW w:type="dxa" w:w="2160"/>
          </w:tcPr>
          <w:p>
            <w:r>
              <w:t>OK</w:t>
            </w:r>
          </w:p>
        </w:tc>
        <w:tc>
          <w:tcPr>
            <w:tcW w:type="dxa" w:w="2160"/>
          </w:tcPr>
          <w:p>
            <w:r>
              <w:t>9.05s</w:t>
            </w:r>
          </w:p>
        </w:tc>
        <w:tc>
          <w:tcPr>
            <w:tcW w:type="dxa" w:w="2160"/>
          </w:tcPr>
          <w:p>
            <w:r>
              <w:t>55 -&gt; 54</w:t>
            </w:r>
          </w:p>
        </w:tc>
      </w:tr>
      <w:tr>
        <w:tc>
          <w:tcPr>
            <w:tcW w:type="dxa" w:w="2160"/>
          </w:tcPr>
          <w:p>
            <w:r>
              <w:t>1783777037189_28_048</w:t>
            </w:r>
          </w:p>
        </w:tc>
        <w:tc>
          <w:tcPr>
            <w:tcW w:type="dxa" w:w="2160"/>
          </w:tcPr>
          <w:p>
            <w:r>
              <w:t>OK</w:t>
            </w:r>
          </w:p>
        </w:tc>
        <w:tc>
          <w:tcPr>
            <w:tcW w:type="dxa" w:w="2160"/>
          </w:tcPr>
          <w:p>
            <w:r>
              <w:t>9.29s</w:t>
            </w:r>
          </w:p>
        </w:tc>
        <w:tc>
          <w:tcPr>
            <w:tcW w:type="dxa" w:w="2160"/>
          </w:tcPr>
          <w:p>
            <w:r>
              <w:t>55 -&gt; 54</w:t>
            </w:r>
          </w:p>
        </w:tc>
      </w:tr>
      <w:tr>
        <w:tc>
          <w:tcPr>
            <w:tcW w:type="dxa" w:w="2160"/>
          </w:tcPr>
          <w:p>
            <w:r>
              <w:t>1783777037189_28_049</w:t>
            </w:r>
          </w:p>
        </w:tc>
        <w:tc>
          <w:tcPr>
            <w:tcW w:type="dxa" w:w="2160"/>
          </w:tcPr>
          <w:p>
            <w:r>
              <w:t>OK</w:t>
            </w:r>
          </w:p>
        </w:tc>
        <w:tc>
          <w:tcPr>
            <w:tcW w:type="dxa" w:w="2160"/>
          </w:tcPr>
          <w:p>
            <w:r>
              <w:t>9.15s</w:t>
            </w:r>
          </w:p>
        </w:tc>
        <w:tc>
          <w:tcPr>
            <w:tcW w:type="dxa" w:w="2160"/>
          </w:tcPr>
          <w:p>
            <w:r>
              <w:t>55 -&gt; 54</w:t>
            </w:r>
          </w:p>
        </w:tc>
      </w:tr>
      <w:tr>
        <w:tc>
          <w:tcPr>
            <w:tcW w:type="dxa" w:w="2160"/>
          </w:tcPr>
          <w:p>
            <w:r>
              <w:t>1783777037189_28_050</w:t>
            </w:r>
          </w:p>
        </w:tc>
        <w:tc>
          <w:tcPr>
            <w:tcW w:type="dxa" w:w="2160"/>
          </w:tcPr>
          <w:p>
            <w:r>
              <w:t>OK</w:t>
            </w:r>
          </w:p>
        </w:tc>
        <w:tc>
          <w:tcPr>
            <w:tcW w:type="dxa" w:w="2160"/>
          </w:tcPr>
          <w:p>
            <w:r>
              <w:t>9.41s</w:t>
            </w:r>
          </w:p>
        </w:tc>
        <w:tc>
          <w:tcPr>
            <w:tcW w:type="dxa" w:w="2160"/>
          </w:tcPr>
          <w:p>
            <w:r>
              <w:t>55 -&gt; 54</w:t>
            </w:r>
          </w:p>
        </w:tc>
      </w:tr>
      <w:tr>
        <w:tc>
          <w:tcPr>
            <w:tcW w:type="dxa" w:w="2160"/>
          </w:tcPr>
          <w:p>
            <w:r>
              <w:t>1783777037189_28_051</w:t>
            </w:r>
          </w:p>
        </w:tc>
        <w:tc>
          <w:tcPr>
            <w:tcW w:type="dxa" w:w="2160"/>
          </w:tcPr>
          <w:p>
            <w:r>
              <w:t>OK</w:t>
            </w:r>
          </w:p>
        </w:tc>
        <w:tc>
          <w:tcPr>
            <w:tcW w:type="dxa" w:w="2160"/>
          </w:tcPr>
          <w:p>
            <w:r>
              <w:t>9.84s</w:t>
            </w:r>
          </w:p>
        </w:tc>
        <w:tc>
          <w:tcPr>
            <w:tcW w:type="dxa" w:w="2160"/>
          </w:tcPr>
          <w:p>
            <w:r>
              <w:t>55 -&gt; 54</w:t>
            </w:r>
          </w:p>
        </w:tc>
      </w:tr>
      <w:tr>
        <w:tc>
          <w:tcPr>
            <w:tcW w:type="dxa" w:w="2160"/>
          </w:tcPr>
          <w:p>
            <w:r>
              <w:t>1783777037189_28_052</w:t>
            </w:r>
          </w:p>
        </w:tc>
        <w:tc>
          <w:tcPr>
            <w:tcW w:type="dxa" w:w="2160"/>
          </w:tcPr>
          <w:p>
            <w:r>
              <w:t>OK</w:t>
            </w:r>
          </w:p>
        </w:tc>
        <w:tc>
          <w:tcPr>
            <w:tcW w:type="dxa" w:w="2160"/>
          </w:tcPr>
          <w:p>
            <w:r>
              <w:t>9.84s</w:t>
            </w:r>
          </w:p>
        </w:tc>
        <w:tc>
          <w:tcPr>
            <w:tcW w:type="dxa" w:w="2160"/>
          </w:tcPr>
          <w:p>
            <w:r>
              <w:t>55 -&gt; 54</w:t>
            </w:r>
          </w:p>
        </w:tc>
      </w:tr>
      <w:tr>
        <w:tc>
          <w:tcPr>
            <w:tcW w:type="dxa" w:w="2160"/>
          </w:tcPr>
          <w:p>
            <w:r>
              <w:t>1783777037189_28_053</w:t>
            </w:r>
          </w:p>
        </w:tc>
        <w:tc>
          <w:tcPr>
            <w:tcW w:type="dxa" w:w="2160"/>
          </w:tcPr>
          <w:p>
            <w:r>
              <w:t>OK</w:t>
            </w:r>
          </w:p>
        </w:tc>
        <w:tc>
          <w:tcPr>
            <w:tcW w:type="dxa" w:w="2160"/>
          </w:tcPr>
          <w:p>
            <w:r>
              <w:t>9.76s</w:t>
            </w:r>
          </w:p>
        </w:tc>
        <w:tc>
          <w:tcPr>
            <w:tcW w:type="dxa" w:w="2160"/>
          </w:tcPr>
          <w:p>
            <w:r>
              <w:t>55 -&gt; 54</w:t>
            </w:r>
          </w:p>
        </w:tc>
      </w:tr>
      <w:tr>
        <w:tc>
          <w:tcPr>
            <w:tcW w:type="dxa" w:w="2160"/>
          </w:tcPr>
          <w:p>
            <w:r>
              <w:t>1783777037189_28_054</w:t>
            </w:r>
          </w:p>
        </w:tc>
        <w:tc>
          <w:tcPr>
            <w:tcW w:type="dxa" w:w="2160"/>
          </w:tcPr>
          <w:p>
            <w:r>
              <w:t>OK</w:t>
            </w:r>
          </w:p>
        </w:tc>
        <w:tc>
          <w:tcPr>
            <w:tcW w:type="dxa" w:w="2160"/>
          </w:tcPr>
          <w:p>
            <w:r>
              <w:t>9.74s</w:t>
            </w:r>
          </w:p>
        </w:tc>
        <w:tc>
          <w:tcPr>
            <w:tcW w:type="dxa" w:w="2160"/>
          </w:tcPr>
          <w:p>
            <w:r>
              <w:t>55 -&gt; 54</w:t>
            </w:r>
          </w:p>
        </w:tc>
      </w:tr>
      <w:tr>
        <w:tc>
          <w:tcPr>
            <w:tcW w:type="dxa" w:w="2160"/>
          </w:tcPr>
          <w:p>
            <w:r>
              <w:t>1783777037189_28_055</w:t>
            </w:r>
          </w:p>
        </w:tc>
        <w:tc>
          <w:tcPr>
            <w:tcW w:type="dxa" w:w="2160"/>
          </w:tcPr>
          <w:p>
            <w:r>
              <w:t>OK</w:t>
            </w:r>
          </w:p>
        </w:tc>
        <w:tc>
          <w:tcPr>
            <w:tcW w:type="dxa" w:w="2160"/>
          </w:tcPr>
          <w:p>
            <w:r>
              <w:t>9.98s</w:t>
            </w:r>
          </w:p>
        </w:tc>
        <w:tc>
          <w:tcPr>
            <w:tcW w:type="dxa" w:w="2160"/>
          </w:tcPr>
          <w:p>
            <w:r>
              <w:t>55 -&gt; 54</w:t>
            </w:r>
          </w:p>
        </w:tc>
      </w:tr>
      <w:tr>
        <w:tc>
          <w:tcPr>
            <w:tcW w:type="dxa" w:w="2160"/>
          </w:tcPr>
          <w:p>
            <w:r>
              <w:t>1783777037189_28_056</w:t>
            </w:r>
          </w:p>
        </w:tc>
        <w:tc>
          <w:tcPr>
            <w:tcW w:type="dxa" w:w="2160"/>
          </w:tcPr>
          <w:p>
            <w:r>
              <w:t>OK</w:t>
            </w:r>
          </w:p>
        </w:tc>
        <w:tc>
          <w:tcPr>
            <w:tcW w:type="dxa" w:w="2160"/>
          </w:tcPr>
          <w:p>
            <w:r>
              <w:t>9.99s</w:t>
            </w:r>
          </w:p>
        </w:tc>
        <w:tc>
          <w:tcPr>
            <w:tcW w:type="dxa" w:w="2160"/>
          </w:tcPr>
          <w:p>
            <w:r>
              <w:t>55 -&gt; 54</w:t>
            </w:r>
          </w:p>
        </w:tc>
      </w:tr>
      <w:tr>
        <w:tc>
          <w:tcPr>
            <w:tcW w:type="dxa" w:w="2160"/>
          </w:tcPr>
          <w:p>
            <w:r>
              <w:t>1783777037189_28_057</w:t>
            </w:r>
          </w:p>
        </w:tc>
        <w:tc>
          <w:tcPr>
            <w:tcW w:type="dxa" w:w="2160"/>
          </w:tcPr>
          <w:p>
            <w:r>
              <w:t>OK</w:t>
            </w:r>
          </w:p>
        </w:tc>
        <w:tc>
          <w:tcPr>
            <w:tcW w:type="dxa" w:w="2160"/>
          </w:tcPr>
          <w:p>
            <w:r>
              <w:t>9.98s</w:t>
            </w:r>
          </w:p>
        </w:tc>
        <w:tc>
          <w:tcPr>
            <w:tcW w:type="dxa" w:w="2160"/>
          </w:tcPr>
          <w:p>
            <w:r>
              <w:t>55 -&gt; 54</w:t>
            </w:r>
          </w:p>
        </w:tc>
      </w:tr>
      <w:tr>
        <w:tc>
          <w:tcPr>
            <w:tcW w:type="dxa" w:w="2160"/>
          </w:tcPr>
          <w:p>
            <w:r>
              <w:t>1783777037189_28_058</w:t>
            </w:r>
          </w:p>
        </w:tc>
        <w:tc>
          <w:tcPr>
            <w:tcW w:type="dxa" w:w="2160"/>
          </w:tcPr>
          <w:p>
            <w:r>
              <w:t>OK</w:t>
            </w:r>
          </w:p>
        </w:tc>
        <w:tc>
          <w:tcPr>
            <w:tcW w:type="dxa" w:w="2160"/>
          </w:tcPr>
          <w:p>
            <w:r>
              <w:t>9.96s</w:t>
            </w:r>
          </w:p>
        </w:tc>
        <w:tc>
          <w:tcPr>
            <w:tcW w:type="dxa" w:w="2160"/>
          </w:tcPr>
          <w:p>
            <w:r>
              <w:t>55 -&gt; 54</w:t>
            </w:r>
          </w:p>
        </w:tc>
      </w:tr>
      <w:tr>
        <w:tc>
          <w:tcPr>
            <w:tcW w:type="dxa" w:w="2160"/>
          </w:tcPr>
          <w:p>
            <w:r>
              <w:t>1783777037189_28_059</w:t>
            </w:r>
          </w:p>
        </w:tc>
        <w:tc>
          <w:tcPr>
            <w:tcW w:type="dxa" w:w="2160"/>
          </w:tcPr>
          <w:p>
            <w:r>
              <w:t>OK</w:t>
            </w:r>
          </w:p>
        </w:tc>
        <w:tc>
          <w:tcPr>
            <w:tcW w:type="dxa" w:w="2160"/>
          </w:tcPr>
          <w:p>
            <w:r>
              <w:t>11.28s</w:t>
            </w:r>
          </w:p>
        </w:tc>
        <w:tc>
          <w:tcPr>
            <w:tcW w:type="dxa" w:w="2160"/>
          </w:tcPr>
          <w:p>
            <w:r>
              <w:t>55 -&gt; 54</w:t>
            </w:r>
          </w:p>
        </w:tc>
      </w:tr>
      <w:tr>
        <w:tc>
          <w:tcPr>
            <w:tcW w:type="dxa" w:w="2160"/>
          </w:tcPr>
          <w:p>
            <w:r>
              <w:t>1783777037189_28_060</w:t>
            </w:r>
          </w:p>
        </w:tc>
        <w:tc>
          <w:tcPr>
            <w:tcW w:type="dxa" w:w="2160"/>
          </w:tcPr>
          <w:p>
            <w:r>
              <w:t>OK</w:t>
            </w:r>
          </w:p>
        </w:tc>
        <w:tc>
          <w:tcPr>
            <w:tcW w:type="dxa" w:w="2160"/>
          </w:tcPr>
          <w:p>
            <w:r>
              <w:t>10.49s</w:t>
            </w:r>
          </w:p>
        </w:tc>
        <w:tc>
          <w:tcPr>
            <w:tcW w:type="dxa" w:w="2160"/>
          </w:tcPr>
          <w:p>
            <w:r>
              <w:t>55 -&gt; 54</w:t>
            </w:r>
          </w:p>
        </w:tc>
      </w:tr>
      <w:tr>
        <w:tc>
          <w:tcPr>
            <w:tcW w:type="dxa" w:w="2160"/>
          </w:tcPr>
          <w:p>
            <w:r>
              <w:t>1783777037189_28_061</w:t>
            </w:r>
          </w:p>
        </w:tc>
        <w:tc>
          <w:tcPr>
            <w:tcW w:type="dxa" w:w="2160"/>
          </w:tcPr>
          <w:p>
            <w:r>
              <w:t>OK</w:t>
            </w:r>
          </w:p>
        </w:tc>
        <w:tc>
          <w:tcPr>
            <w:tcW w:type="dxa" w:w="2160"/>
          </w:tcPr>
          <w:p>
            <w:r>
              <w:t>10.01s</w:t>
            </w:r>
          </w:p>
        </w:tc>
        <w:tc>
          <w:tcPr>
            <w:tcW w:type="dxa" w:w="2160"/>
          </w:tcPr>
          <w:p>
            <w:r>
              <w:t>55 -&gt; 54</w:t>
            </w:r>
          </w:p>
        </w:tc>
      </w:tr>
      <w:tr>
        <w:tc>
          <w:tcPr>
            <w:tcW w:type="dxa" w:w="2160"/>
          </w:tcPr>
          <w:p>
            <w:r>
              <w:t>1783777037189_28_062</w:t>
            </w:r>
          </w:p>
        </w:tc>
        <w:tc>
          <w:tcPr>
            <w:tcW w:type="dxa" w:w="2160"/>
          </w:tcPr>
          <w:p>
            <w:r>
              <w:t>OK</w:t>
            </w:r>
          </w:p>
        </w:tc>
        <w:tc>
          <w:tcPr>
            <w:tcW w:type="dxa" w:w="2160"/>
          </w:tcPr>
          <w:p>
            <w:r>
              <w:t>10.02s</w:t>
            </w:r>
          </w:p>
        </w:tc>
        <w:tc>
          <w:tcPr>
            <w:tcW w:type="dxa" w:w="2160"/>
          </w:tcPr>
          <w:p>
            <w:r>
              <w:t>55 -&gt; 54</w:t>
            </w:r>
          </w:p>
        </w:tc>
      </w:tr>
      <w:tr>
        <w:tc>
          <w:tcPr>
            <w:tcW w:type="dxa" w:w="2160"/>
          </w:tcPr>
          <w:p>
            <w:r>
              <w:t>1783777037189_28_063</w:t>
            </w:r>
          </w:p>
        </w:tc>
        <w:tc>
          <w:tcPr>
            <w:tcW w:type="dxa" w:w="2160"/>
          </w:tcPr>
          <w:p>
            <w:r>
              <w:t>OK</w:t>
            </w:r>
          </w:p>
        </w:tc>
        <w:tc>
          <w:tcPr>
            <w:tcW w:type="dxa" w:w="2160"/>
          </w:tcPr>
          <w:p>
            <w:r>
              <w:t>9.43s</w:t>
            </w:r>
          </w:p>
        </w:tc>
        <w:tc>
          <w:tcPr>
            <w:tcW w:type="dxa" w:w="2160"/>
          </w:tcPr>
          <w:p>
            <w:r>
              <w:t>55 -&gt; 54</w:t>
            </w:r>
          </w:p>
        </w:tc>
      </w:tr>
      <w:tr>
        <w:tc>
          <w:tcPr>
            <w:tcW w:type="dxa" w:w="2160"/>
          </w:tcPr>
          <w:p>
            <w:r>
              <w:t>1783777037189_28_064</w:t>
            </w:r>
          </w:p>
        </w:tc>
        <w:tc>
          <w:tcPr>
            <w:tcW w:type="dxa" w:w="2160"/>
          </w:tcPr>
          <w:p>
            <w:r>
              <w:t>OK</w:t>
            </w:r>
          </w:p>
        </w:tc>
        <w:tc>
          <w:tcPr>
            <w:tcW w:type="dxa" w:w="2160"/>
          </w:tcPr>
          <w:p>
            <w:r>
              <w:t>9.87s</w:t>
            </w:r>
          </w:p>
        </w:tc>
        <w:tc>
          <w:tcPr>
            <w:tcW w:type="dxa" w:w="2160"/>
          </w:tcPr>
          <w:p>
            <w:r>
              <w:t>55 -&gt; 54</w:t>
            </w:r>
          </w:p>
        </w:tc>
      </w:tr>
      <w:tr>
        <w:tc>
          <w:tcPr>
            <w:tcW w:type="dxa" w:w="2160"/>
          </w:tcPr>
          <w:p>
            <w:r>
              <w:t>1783777037189_28_065</w:t>
            </w:r>
          </w:p>
        </w:tc>
        <w:tc>
          <w:tcPr>
            <w:tcW w:type="dxa" w:w="2160"/>
          </w:tcPr>
          <w:p>
            <w:r>
              <w:t>OK</w:t>
            </w:r>
          </w:p>
        </w:tc>
        <w:tc>
          <w:tcPr>
            <w:tcW w:type="dxa" w:w="2160"/>
          </w:tcPr>
          <w:p>
            <w:r>
              <w:t>9.85s</w:t>
            </w:r>
          </w:p>
        </w:tc>
        <w:tc>
          <w:tcPr>
            <w:tcW w:type="dxa" w:w="2160"/>
          </w:tcPr>
          <w:p>
            <w:r>
              <w:t>55 -&gt; 54</w:t>
            </w:r>
          </w:p>
        </w:tc>
      </w:tr>
      <w:tr>
        <w:tc>
          <w:tcPr>
            <w:tcW w:type="dxa" w:w="2160"/>
          </w:tcPr>
          <w:p>
            <w:r>
              <w:t>1783777037189_28_066</w:t>
            </w:r>
          </w:p>
        </w:tc>
        <w:tc>
          <w:tcPr>
            <w:tcW w:type="dxa" w:w="2160"/>
          </w:tcPr>
          <w:p>
            <w:r>
              <w:t>OK</w:t>
            </w:r>
          </w:p>
        </w:tc>
        <w:tc>
          <w:tcPr>
            <w:tcW w:type="dxa" w:w="2160"/>
          </w:tcPr>
          <w:p>
            <w:r>
              <w:t>11.29s</w:t>
            </w:r>
          </w:p>
        </w:tc>
        <w:tc>
          <w:tcPr>
            <w:tcW w:type="dxa" w:w="2160"/>
          </w:tcPr>
          <w:p>
            <w:r>
              <w:t>55 -&gt; 54</w:t>
            </w:r>
          </w:p>
        </w:tc>
      </w:tr>
      <w:tr>
        <w:tc>
          <w:tcPr>
            <w:tcW w:type="dxa" w:w="2160"/>
          </w:tcPr>
          <w:p>
            <w:r>
              <w:t>1783777037189_28_067</w:t>
            </w:r>
          </w:p>
        </w:tc>
        <w:tc>
          <w:tcPr>
            <w:tcW w:type="dxa" w:w="2160"/>
          </w:tcPr>
          <w:p>
            <w:r>
              <w:t>OK</w:t>
            </w:r>
          </w:p>
        </w:tc>
        <w:tc>
          <w:tcPr>
            <w:tcW w:type="dxa" w:w="2160"/>
          </w:tcPr>
          <w:p>
            <w:r>
              <w:t>11.82s</w:t>
            </w:r>
          </w:p>
        </w:tc>
        <w:tc>
          <w:tcPr>
            <w:tcW w:type="dxa" w:w="2160"/>
          </w:tcPr>
          <w:p>
            <w:r>
              <w:t>55 -&gt; 54</w:t>
            </w:r>
          </w:p>
        </w:tc>
      </w:tr>
      <w:tr>
        <w:tc>
          <w:tcPr>
            <w:tcW w:type="dxa" w:w="2160"/>
          </w:tcPr>
          <w:p>
            <w:r>
              <w:t>1783777037189_28_068</w:t>
            </w:r>
          </w:p>
        </w:tc>
        <w:tc>
          <w:tcPr>
            <w:tcW w:type="dxa" w:w="2160"/>
          </w:tcPr>
          <w:p>
            <w:r>
              <w:t>OK</w:t>
            </w:r>
          </w:p>
        </w:tc>
        <w:tc>
          <w:tcPr>
            <w:tcW w:type="dxa" w:w="2160"/>
          </w:tcPr>
          <w:p>
            <w:r>
              <w:t>11.45s</w:t>
            </w:r>
          </w:p>
        </w:tc>
        <w:tc>
          <w:tcPr>
            <w:tcW w:type="dxa" w:w="2160"/>
          </w:tcPr>
          <w:p>
            <w:r>
              <w:t>55 -&gt; 54</w:t>
            </w:r>
          </w:p>
        </w:tc>
      </w:tr>
      <w:tr>
        <w:tc>
          <w:tcPr>
            <w:tcW w:type="dxa" w:w="2160"/>
          </w:tcPr>
          <w:p>
            <w:r>
              <w:t>1783777037189_28_069</w:t>
            </w:r>
          </w:p>
        </w:tc>
        <w:tc>
          <w:tcPr>
            <w:tcW w:type="dxa" w:w="2160"/>
          </w:tcPr>
          <w:p>
            <w:r>
              <w:t>OK</w:t>
            </w:r>
          </w:p>
        </w:tc>
        <w:tc>
          <w:tcPr>
            <w:tcW w:type="dxa" w:w="2160"/>
          </w:tcPr>
          <w:p>
            <w:r>
              <w:t>10.75s</w:t>
            </w:r>
          </w:p>
        </w:tc>
        <w:tc>
          <w:tcPr>
            <w:tcW w:type="dxa" w:w="2160"/>
          </w:tcPr>
          <w:p>
            <w:r>
              <w:t>55 -&gt; 54</w:t>
            </w:r>
          </w:p>
        </w:tc>
      </w:tr>
      <w:tr>
        <w:tc>
          <w:tcPr>
            <w:tcW w:type="dxa" w:w="2160"/>
          </w:tcPr>
          <w:p>
            <w:r>
              <w:t>1783777037189_28_070</w:t>
            </w:r>
          </w:p>
        </w:tc>
        <w:tc>
          <w:tcPr>
            <w:tcW w:type="dxa" w:w="2160"/>
          </w:tcPr>
          <w:p>
            <w:r>
              <w:t>OK</w:t>
            </w:r>
          </w:p>
        </w:tc>
        <w:tc>
          <w:tcPr>
            <w:tcW w:type="dxa" w:w="2160"/>
          </w:tcPr>
          <w:p>
            <w:r>
              <w:t>8.70s</w:t>
            </w:r>
          </w:p>
        </w:tc>
        <w:tc>
          <w:tcPr>
            <w:tcW w:type="dxa" w:w="2160"/>
          </w:tcPr>
          <w:p>
            <w:r>
              <w:t>55 -&gt; 54</w:t>
            </w:r>
          </w:p>
        </w:tc>
      </w:tr>
      <w:tr>
        <w:tc>
          <w:tcPr>
            <w:tcW w:type="dxa" w:w="2160"/>
          </w:tcPr>
          <w:p>
            <w:r>
              <w:t>1783777037189_28_071</w:t>
            </w:r>
          </w:p>
        </w:tc>
        <w:tc>
          <w:tcPr>
            <w:tcW w:type="dxa" w:w="2160"/>
          </w:tcPr>
          <w:p>
            <w:r>
              <w:t>OK</w:t>
            </w:r>
          </w:p>
        </w:tc>
        <w:tc>
          <w:tcPr>
            <w:tcW w:type="dxa" w:w="2160"/>
          </w:tcPr>
          <w:p>
            <w:r>
              <w:t>8.49s</w:t>
            </w:r>
          </w:p>
        </w:tc>
        <w:tc>
          <w:tcPr>
            <w:tcW w:type="dxa" w:w="2160"/>
          </w:tcPr>
          <w:p>
            <w:r>
              <w:t>55 -&gt; 54</w:t>
            </w:r>
          </w:p>
        </w:tc>
      </w:tr>
      <w:tr>
        <w:tc>
          <w:tcPr>
            <w:tcW w:type="dxa" w:w="2160"/>
          </w:tcPr>
          <w:p>
            <w:r>
              <w:t>1783777037189_28_072</w:t>
            </w:r>
          </w:p>
        </w:tc>
        <w:tc>
          <w:tcPr>
            <w:tcW w:type="dxa" w:w="2160"/>
          </w:tcPr>
          <w:p>
            <w:r>
              <w:t>OK</w:t>
            </w:r>
          </w:p>
        </w:tc>
        <w:tc>
          <w:tcPr>
            <w:tcW w:type="dxa" w:w="2160"/>
          </w:tcPr>
          <w:p>
            <w:r>
              <w:t>8.44s</w:t>
            </w:r>
          </w:p>
        </w:tc>
        <w:tc>
          <w:tcPr>
            <w:tcW w:type="dxa" w:w="2160"/>
          </w:tcPr>
          <w:p>
            <w:r>
              <w:t>55 -&gt; 54</w:t>
            </w:r>
          </w:p>
        </w:tc>
      </w:tr>
      <w:tr>
        <w:tc>
          <w:tcPr>
            <w:tcW w:type="dxa" w:w="2160"/>
          </w:tcPr>
          <w:p>
            <w:r>
              <w:t>1783777037189_28_073</w:t>
            </w:r>
          </w:p>
        </w:tc>
        <w:tc>
          <w:tcPr>
            <w:tcW w:type="dxa" w:w="2160"/>
          </w:tcPr>
          <w:p>
            <w:r>
              <w:t>OK</w:t>
            </w:r>
          </w:p>
        </w:tc>
        <w:tc>
          <w:tcPr>
            <w:tcW w:type="dxa" w:w="2160"/>
          </w:tcPr>
          <w:p>
            <w:r>
              <w:t>8.47s</w:t>
            </w:r>
          </w:p>
        </w:tc>
        <w:tc>
          <w:tcPr>
            <w:tcW w:type="dxa" w:w="2160"/>
          </w:tcPr>
          <w:p>
            <w:r>
              <w:t>55 -&gt; 54</w:t>
            </w:r>
          </w:p>
        </w:tc>
      </w:tr>
      <w:tr>
        <w:tc>
          <w:tcPr>
            <w:tcW w:type="dxa" w:w="2160"/>
          </w:tcPr>
          <w:p>
            <w:r>
              <w:t>1783777037189_28_074</w:t>
            </w:r>
          </w:p>
        </w:tc>
        <w:tc>
          <w:tcPr>
            <w:tcW w:type="dxa" w:w="2160"/>
          </w:tcPr>
          <w:p>
            <w:r>
              <w:t>OK</w:t>
            </w:r>
          </w:p>
        </w:tc>
        <w:tc>
          <w:tcPr>
            <w:tcW w:type="dxa" w:w="2160"/>
          </w:tcPr>
          <w:p>
            <w:r>
              <w:t>8.48s</w:t>
            </w:r>
          </w:p>
        </w:tc>
        <w:tc>
          <w:tcPr>
            <w:tcW w:type="dxa" w:w="2160"/>
          </w:tcPr>
          <w:p>
            <w:r>
              <w:t>55 -&gt; 54</w:t>
            </w:r>
          </w:p>
        </w:tc>
      </w:tr>
      <w:tr>
        <w:tc>
          <w:tcPr>
            <w:tcW w:type="dxa" w:w="2160"/>
          </w:tcPr>
          <w:p>
            <w:r>
              <w:t>1783777037189_28_075</w:t>
            </w:r>
          </w:p>
        </w:tc>
        <w:tc>
          <w:tcPr>
            <w:tcW w:type="dxa" w:w="2160"/>
          </w:tcPr>
          <w:p>
            <w:r>
              <w:t>OK</w:t>
            </w:r>
          </w:p>
        </w:tc>
        <w:tc>
          <w:tcPr>
            <w:tcW w:type="dxa" w:w="2160"/>
          </w:tcPr>
          <w:p>
            <w:r>
              <w:t>11.46s</w:t>
            </w:r>
          </w:p>
        </w:tc>
        <w:tc>
          <w:tcPr>
            <w:tcW w:type="dxa" w:w="2160"/>
          </w:tcPr>
          <w:p>
            <w:r>
              <w:t>55 -&gt; 54</w:t>
            </w:r>
          </w:p>
        </w:tc>
      </w:tr>
      <w:tr>
        <w:tc>
          <w:tcPr>
            <w:tcW w:type="dxa" w:w="2160"/>
          </w:tcPr>
          <w:p>
            <w:r>
              <w:t>1783777037189_28_076</w:t>
            </w:r>
          </w:p>
        </w:tc>
        <w:tc>
          <w:tcPr>
            <w:tcW w:type="dxa" w:w="2160"/>
          </w:tcPr>
          <w:p>
            <w:r>
              <w:t>OK</w:t>
            </w:r>
          </w:p>
        </w:tc>
        <w:tc>
          <w:tcPr>
            <w:tcW w:type="dxa" w:w="2160"/>
          </w:tcPr>
          <w:p>
            <w:r>
              <w:t>10.98s</w:t>
            </w:r>
          </w:p>
        </w:tc>
        <w:tc>
          <w:tcPr>
            <w:tcW w:type="dxa" w:w="2160"/>
          </w:tcPr>
          <w:p>
            <w:r>
              <w:t>55 -&gt; 54</w:t>
            </w:r>
          </w:p>
        </w:tc>
      </w:tr>
      <w:tr>
        <w:tc>
          <w:tcPr>
            <w:tcW w:type="dxa" w:w="2160"/>
          </w:tcPr>
          <w:p>
            <w:r>
              <w:t>1783777037189_28_077</w:t>
            </w:r>
          </w:p>
        </w:tc>
        <w:tc>
          <w:tcPr>
            <w:tcW w:type="dxa" w:w="2160"/>
          </w:tcPr>
          <w:p>
            <w:r>
              <w:t>OK</w:t>
            </w:r>
          </w:p>
        </w:tc>
        <w:tc>
          <w:tcPr>
            <w:tcW w:type="dxa" w:w="2160"/>
          </w:tcPr>
          <w:p>
            <w:r>
              <w:t>11.43s</w:t>
            </w:r>
          </w:p>
        </w:tc>
        <w:tc>
          <w:tcPr>
            <w:tcW w:type="dxa" w:w="2160"/>
          </w:tcPr>
          <w:p>
            <w:r>
              <w:t>55 -&gt; 54</w:t>
            </w:r>
          </w:p>
        </w:tc>
      </w:tr>
      <w:tr>
        <w:tc>
          <w:tcPr>
            <w:tcW w:type="dxa" w:w="2160"/>
          </w:tcPr>
          <w:p>
            <w:r>
              <w:t>1783777037189_28_078</w:t>
            </w:r>
          </w:p>
        </w:tc>
        <w:tc>
          <w:tcPr>
            <w:tcW w:type="dxa" w:w="2160"/>
          </w:tcPr>
          <w:p>
            <w:r>
              <w:t>OK</w:t>
            </w:r>
          </w:p>
        </w:tc>
        <w:tc>
          <w:tcPr>
            <w:tcW w:type="dxa" w:w="2160"/>
          </w:tcPr>
          <w:p>
            <w:r>
              <w:t>11.33s</w:t>
            </w:r>
          </w:p>
        </w:tc>
        <w:tc>
          <w:tcPr>
            <w:tcW w:type="dxa" w:w="2160"/>
          </w:tcPr>
          <w:p>
            <w:r>
              <w:t>55 -&gt; 54</w:t>
            </w:r>
          </w:p>
        </w:tc>
      </w:tr>
      <w:tr>
        <w:tc>
          <w:tcPr>
            <w:tcW w:type="dxa" w:w="2160"/>
          </w:tcPr>
          <w:p>
            <w:r>
              <w:t>1783777037189_28_079</w:t>
            </w:r>
          </w:p>
        </w:tc>
        <w:tc>
          <w:tcPr>
            <w:tcW w:type="dxa" w:w="2160"/>
          </w:tcPr>
          <w:p>
            <w:r>
              <w:t>OK</w:t>
            </w:r>
          </w:p>
        </w:tc>
        <w:tc>
          <w:tcPr>
            <w:tcW w:type="dxa" w:w="2160"/>
          </w:tcPr>
          <w:p>
            <w:r>
              <w:t>11.43s</w:t>
            </w:r>
          </w:p>
        </w:tc>
        <w:tc>
          <w:tcPr>
            <w:tcW w:type="dxa" w:w="2160"/>
          </w:tcPr>
          <w:p>
            <w:r>
              <w:t>55 -&gt; 54</w:t>
            </w:r>
          </w:p>
        </w:tc>
      </w:tr>
      <w:tr>
        <w:tc>
          <w:tcPr>
            <w:tcW w:type="dxa" w:w="2160"/>
          </w:tcPr>
          <w:p>
            <w:r>
              <w:t>1783777037189_28_080</w:t>
            </w:r>
          </w:p>
        </w:tc>
        <w:tc>
          <w:tcPr>
            <w:tcW w:type="dxa" w:w="2160"/>
          </w:tcPr>
          <w:p>
            <w:r>
              <w:t>OK</w:t>
            </w:r>
          </w:p>
        </w:tc>
        <w:tc>
          <w:tcPr>
            <w:tcW w:type="dxa" w:w="2160"/>
          </w:tcPr>
          <w:p>
            <w:r>
              <w:t>11.42s</w:t>
            </w:r>
          </w:p>
        </w:tc>
        <w:tc>
          <w:tcPr>
            <w:tcW w:type="dxa" w:w="2160"/>
          </w:tcPr>
          <w:p>
            <w:r>
              <w:t>55 -&gt; 54</w:t>
            </w:r>
          </w:p>
        </w:tc>
      </w:tr>
      <w:tr>
        <w:tc>
          <w:tcPr>
            <w:tcW w:type="dxa" w:w="2160"/>
          </w:tcPr>
          <w:p>
            <w:r>
              <w:t>1783777037189_28_081</w:t>
            </w:r>
          </w:p>
        </w:tc>
        <w:tc>
          <w:tcPr>
            <w:tcW w:type="dxa" w:w="2160"/>
          </w:tcPr>
          <w:p>
            <w:r>
              <w:t>OK</w:t>
            </w:r>
          </w:p>
        </w:tc>
        <w:tc>
          <w:tcPr>
            <w:tcW w:type="dxa" w:w="2160"/>
          </w:tcPr>
          <w:p>
            <w:r>
              <w:t>10.89s</w:t>
            </w:r>
          </w:p>
        </w:tc>
        <w:tc>
          <w:tcPr>
            <w:tcW w:type="dxa" w:w="2160"/>
          </w:tcPr>
          <w:p>
            <w:r>
              <w:t>55 -&gt; 54</w:t>
            </w:r>
          </w:p>
        </w:tc>
      </w:tr>
      <w:tr>
        <w:tc>
          <w:tcPr>
            <w:tcW w:type="dxa" w:w="2160"/>
          </w:tcPr>
          <w:p>
            <w:r>
              <w:t>1783777037189_28_082</w:t>
            </w:r>
          </w:p>
        </w:tc>
        <w:tc>
          <w:tcPr>
            <w:tcW w:type="dxa" w:w="2160"/>
          </w:tcPr>
          <w:p>
            <w:r>
              <w:t>OK</w:t>
            </w:r>
          </w:p>
        </w:tc>
        <w:tc>
          <w:tcPr>
            <w:tcW w:type="dxa" w:w="2160"/>
          </w:tcPr>
          <w:p>
            <w:r>
              <w:t>11.41s</w:t>
            </w:r>
          </w:p>
        </w:tc>
        <w:tc>
          <w:tcPr>
            <w:tcW w:type="dxa" w:w="2160"/>
          </w:tcPr>
          <w:p>
            <w:r>
              <w:t>55 -&gt; 54</w:t>
            </w:r>
          </w:p>
        </w:tc>
      </w:tr>
      <w:tr>
        <w:tc>
          <w:tcPr>
            <w:tcW w:type="dxa" w:w="2160"/>
          </w:tcPr>
          <w:p>
            <w:r>
              <w:t>1783777037189_28_083</w:t>
            </w:r>
          </w:p>
        </w:tc>
        <w:tc>
          <w:tcPr>
            <w:tcW w:type="dxa" w:w="2160"/>
          </w:tcPr>
          <w:p>
            <w:r>
              <w:t>OK</w:t>
            </w:r>
          </w:p>
        </w:tc>
        <w:tc>
          <w:tcPr>
            <w:tcW w:type="dxa" w:w="2160"/>
          </w:tcPr>
          <w:p>
            <w:r>
              <w:t>10.89s</w:t>
            </w:r>
          </w:p>
        </w:tc>
        <w:tc>
          <w:tcPr>
            <w:tcW w:type="dxa" w:w="2160"/>
          </w:tcPr>
          <w:p>
            <w:r>
              <w:t>55 -&gt; 54</w:t>
            </w:r>
          </w:p>
        </w:tc>
      </w:tr>
      <w:tr>
        <w:tc>
          <w:tcPr>
            <w:tcW w:type="dxa" w:w="2160"/>
          </w:tcPr>
          <w:p>
            <w:r>
              <w:t>1783777037189_28_084</w:t>
            </w:r>
          </w:p>
        </w:tc>
        <w:tc>
          <w:tcPr>
            <w:tcW w:type="dxa" w:w="2160"/>
          </w:tcPr>
          <w:p>
            <w:r>
              <w:t>OK</w:t>
            </w:r>
          </w:p>
        </w:tc>
        <w:tc>
          <w:tcPr>
            <w:tcW w:type="dxa" w:w="2160"/>
          </w:tcPr>
          <w:p>
            <w:r>
              <w:t>11.31s</w:t>
            </w:r>
          </w:p>
        </w:tc>
        <w:tc>
          <w:tcPr>
            <w:tcW w:type="dxa" w:w="2160"/>
          </w:tcPr>
          <w:p>
            <w:r>
              <w:t>55 -&gt; 54</w:t>
            </w:r>
          </w:p>
        </w:tc>
      </w:tr>
      <w:tr>
        <w:tc>
          <w:tcPr>
            <w:tcW w:type="dxa" w:w="2160"/>
          </w:tcPr>
          <w:p>
            <w:r>
              <w:t>1783777037189_28_085</w:t>
            </w:r>
          </w:p>
        </w:tc>
        <w:tc>
          <w:tcPr>
            <w:tcW w:type="dxa" w:w="2160"/>
          </w:tcPr>
          <w:p>
            <w:r>
              <w:t>OK</w:t>
            </w:r>
          </w:p>
        </w:tc>
        <w:tc>
          <w:tcPr>
            <w:tcW w:type="dxa" w:w="2160"/>
          </w:tcPr>
          <w:p>
            <w:r>
              <w:t>11.12s</w:t>
            </w:r>
          </w:p>
        </w:tc>
        <w:tc>
          <w:tcPr>
            <w:tcW w:type="dxa" w:w="2160"/>
          </w:tcPr>
          <w:p>
            <w:r>
              <w:t>55 -&gt; 54</w:t>
            </w:r>
          </w:p>
        </w:tc>
      </w:tr>
      <w:tr>
        <w:tc>
          <w:tcPr>
            <w:tcW w:type="dxa" w:w="2160"/>
          </w:tcPr>
          <w:p>
            <w:r>
              <w:t>1783777037189_28_086</w:t>
            </w:r>
          </w:p>
        </w:tc>
        <w:tc>
          <w:tcPr>
            <w:tcW w:type="dxa" w:w="2160"/>
          </w:tcPr>
          <w:p>
            <w:r>
              <w:t>OK</w:t>
            </w:r>
          </w:p>
        </w:tc>
        <w:tc>
          <w:tcPr>
            <w:tcW w:type="dxa" w:w="2160"/>
          </w:tcPr>
          <w:p>
            <w:r>
              <w:t>11.32s</w:t>
            </w:r>
          </w:p>
        </w:tc>
        <w:tc>
          <w:tcPr>
            <w:tcW w:type="dxa" w:w="2160"/>
          </w:tcPr>
          <w:p>
            <w:r>
              <w:t>55 -&gt; 54</w:t>
            </w:r>
          </w:p>
        </w:tc>
      </w:tr>
      <w:tr>
        <w:tc>
          <w:tcPr>
            <w:tcW w:type="dxa" w:w="2160"/>
          </w:tcPr>
          <w:p>
            <w:r>
              <w:t>1783777037189_28_087</w:t>
            </w:r>
          </w:p>
        </w:tc>
        <w:tc>
          <w:tcPr>
            <w:tcW w:type="dxa" w:w="2160"/>
          </w:tcPr>
          <w:p>
            <w:r>
              <w:t>OK</w:t>
            </w:r>
          </w:p>
        </w:tc>
        <w:tc>
          <w:tcPr>
            <w:tcW w:type="dxa" w:w="2160"/>
          </w:tcPr>
          <w:p>
            <w:r>
              <w:t>11.12s</w:t>
            </w:r>
          </w:p>
        </w:tc>
        <w:tc>
          <w:tcPr>
            <w:tcW w:type="dxa" w:w="2160"/>
          </w:tcPr>
          <w:p>
            <w:r>
              <w:t>55 -&gt; 54</w:t>
            </w:r>
          </w:p>
        </w:tc>
      </w:tr>
      <w:tr>
        <w:tc>
          <w:tcPr>
            <w:tcW w:type="dxa" w:w="2160"/>
          </w:tcPr>
          <w:p>
            <w:r>
              <w:t>1783777037189_28_088</w:t>
            </w:r>
          </w:p>
        </w:tc>
        <w:tc>
          <w:tcPr>
            <w:tcW w:type="dxa" w:w="2160"/>
          </w:tcPr>
          <w:p>
            <w:r>
              <w:t>OK</w:t>
            </w:r>
          </w:p>
        </w:tc>
        <w:tc>
          <w:tcPr>
            <w:tcW w:type="dxa" w:w="2160"/>
          </w:tcPr>
          <w:p>
            <w:r>
              <w:t>11.11s</w:t>
            </w:r>
          </w:p>
        </w:tc>
        <w:tc>
          <w:tcPr>
            <w:tcW w:type="dxa" w:w="2160"/>
          </w:tcPr>
          <w:p>
            <w:r>
              <w:t>55 -&gt; 54</w:t>
            </w:r>
          </w:p>
        </w:tc>
      </w:tr>
      <w:tr>
        <w:tc>
          <w:tcPr>
            <w:tcW w:type="dxa" w:w="2160"/>
          </w:tcPr>
          <w:p>
            <w:r>
              <w:t>1783777037189_28_089</w:t>
            </w:r>
          </w:p>
        </w:tc>
        <w:tc>
          <w:tcPr>
            <w:tcW w:type="dxa" w:w="2160"/>
          </w:tcPr>
          <w:p>
            <w:r>
              <w:t>OK</w:t>
            </w:r>
          </w:p>
        </w:tc>
        <w:tc>
          <w:tcPr>
            <w:tcW w:type="dxa" w:w="2160"/>
          </w:tcPr>
          <w:p>
            <w:r>
              <w:t>10.79s</w:t>
            </w:r>
          </w:p>
        </w:tc>
        <w:tc>
          <w:tcPr>
            <w:tcW w:type="dxa" w:w="2160"/>
          </w:tcPr>
          <w:p>
            <w:r>
              <w:t>55 -&gt; 54</w:t>
            </w:r>
          </w:p>
        </w:tc>
      </w:tr>
      <w:tr>
        <w:tc>
          <w:tcPr>
            <w:tcW w:type="dxa" w:w="2160"/>
          </w:tcPr>
          <w:p>
            <w:r>
              <w:t>1783777037189_28_090</w:t>
            </w:r>
          </w:p>
        </w:tc>
        <w:tc>
          <w:tcPr>
            <w:tcW w:type="dxa" w:w="2160"/>
          </w:tcPr>
          <w:p>
            <w:r>
              <w:t>OK</w:t>
            </w:r>
          </w:p>
        </w:tc>
        <w:tc>
          <w:tcPr>
            <w:tcW w:type="dxa" w:w="2160"/>
          </w:tcPr>
          <w:p>
            <w:r>
              <w:t>11.51s</w:t>
            </w:r>
          </w:p>
        </w:tc>
        <w:tc>
          <w:tcPr>
            <w:tcW w:type="dxa" w:w="2160"/>
          </w:tcPr>
          <w:p>
            <w:r>
              <w:t>55 -&gt; 54</w:t>
            </w:r>
          </w:p>
        </w:tc>
      </w:tr>
      <w:tr>
        <w:tc>
          <w:tcPr>
            <w:tcW w:type="dxa" w:w="2160"/>
          </w:tcPr>
          <w:p>
            <w:r>
              <w:t>1783777037189_28_091</w:t>
            </w:r>
          </w:p>
        </w:tc>
        <w:tc>
          <w:tcPr>
            <w:tcW w:type="dxa" w:w="2160"/>
          </w:tcPr>
          <w:p>
            <w:r>
              <w:t>OK</w:t>
            </w:r>
          </w:p>
        </w:tc>
        <w:tc>
          <w:tcPr>
            <w:tcW w:type="dxa" w:w="2160"/>
          </w:tcPr>
          <w:p>
            <w:r>
              <w:t>11.10s</w:t>
            </w:r>
          </w:p>
        </w:tc>
        <w:tc>
          <w:tcPr>
            <w:tcW w:type="dxa" w:w="2160"/>
          </w:tcPr>
          <w:p>
            <w:r>
              <w:t>55 -&gt; 54</w:t>
            </w:r>
          </w:p>
        </w:tc>
      </w:tr>
      <w:tr>
        <w:tc>
          <w:tcPr>
            <w:tcW w:type="dxa" w:w="2160"/>
          </w:tcPr>
          <w:p>
            <w:r>
              <w:t>1783777037189_28_092</w:t>
            </w:r>
          </w:p>
        </w:tc>
        <w:tc>
          <w:tcPr>
            <w:tcW w:type="dxa" w:w="2160"/>
          </w:tcPr>
          <w:p>
            <w:r>
              <w:t>OK</w:t>
            </w:r>
          </w:p>
        </w:tc>
        <w:tc>
          <w:tcPr>
            <w:tcW w:type="dxa" w:w="2160"/>
          </w:tcPr>
          <w:p>
            <w:r>
              <w:t>11.08s</w:t>
            </w:r>
          </w:p>
        </w:tc>
        <w:tc>
          <w:tcPr>
            <w:tcW w:type="dxa" w:w="2160"/>
          </w:tcPr>
          <w:p>
            <w:r>
              <w:t>55 -&gt; 54</w:t>
            </w:r>
          </w:p>
        </w:tc>
      </w:tr>
      <w:tr>
        <w:tc>
          <w:tcPr>
            <w:tcW w:type="dxa" w:w="2160"/>
          </w:tcPr>
          <w:p>
            <w:r>
              <w:t>1783777037189_28_093</w:t>
            </w:r>
          </w:p>
        </w:tc>
        <w:tc>
          <w:tcPr>
            <w:tcW w:type="dxa" w:w="2160"/>
          </w:tcPr>
          <w:p>
            <w:r>
              <w:t>OK</w:t>
            </w:r>
          </w:p>
        </w:tc>
        <w:tc>
          <w:tcPr>
            <w:tcW w:type="dxa" w:w="2160"/>
          </w:tcPr>
          <w:p>
            <w:r>
              <w:t>11.63s</w:t>
            </w:r>
          </w:p>
        </w:tc>
        <w:tc>
          <w:tcPr>
            <w:tcW w:type="dxa" w:w="2160"/>
          </w:tcPr>
          <w:p>
            <w:r>
              <w:t>55 -&gt; 54</w:t>
            </w:r>
          </w:p>
        </w:tc>
      </w:tr>
      <w:tr>
        <w:tc>
          <w:tcPr>
            <w:tcW w:type="dxa" w:w="2160"/>
          </w:tcPr>
          <w:p>
            <w:r>
              <w:t>1783777037189_28_094</w:t>
            </w:r>
          </w:p>
        </w:tc>
        <w:tc>
          <w:tcPr>
            <w:tcW w:type="dxa" w:w="2160"/>
          </w:tcPr>
          <w:p>
            <w:r>
              <w:t>OK</w:t>
            </w:r>
          </w:p>
        </w:tc>
        <w:tc>
          <w:tcPr>
            <w:tcW w:type="dxa" w:w="2160"/>
          </w:tcPr>
          <w:p>
            <w:r>
              <w:t>11.27s</w:t>
            </w:r>
          </w:p>
        </w:tc>
        <w:tc>
          <w:tcPr>
            <w:tcW w:type="dxa" w:w="2160"/>
          </w:tcPr>
          <w:p>
            <w:r>
              <w:t>55 -&gt; 54</w:t>
            </w:r>
          </w:p>
        </w:tc>
      </w:tr>
      <w:tr>
        <w:tc>
          <w:tcPr>
            <w:tcW w:type="dxa" w:w="2160"/>
          </w:tcPr>
          <w:p>
            <w:r>
              <w:t>1783777037189_28_095</w:t>
            </w:r>
          </w:p>
        </w:tc>
        <w:tc>
          <w:tcPr>
            <w:tcW w:type="dxa" w:w="2160"/>
          </w:tcPr>
          <w:p>
            <w:r>
              <w:t>OK</w:t>
            </w:r>
          </w:p>
        </w:tc>
        <w:tc>
          <w:tcPr>
            <w:tcW w:type="dxa" w:w="2160"/>
          </w:tcPr>
          <w:p>
            <w:r>
              <w:t>9.75s</w:t>
            </w:r>
          </w:p>
        </w:tc>
        <w:tc>
          <w:tcPr>
            <w:tcW w:type="dxa" w:w="2160"/>
          </w:tcPr>
          <w:p>
            <w:r>
              <w:t>55 -&gt; 54</w:t>
            </w:r>
          </w:p>
        </w:tc>
      </w:tr>
      <w:tr>
        <w:tc>
          <w:tcPr>
            <w:tcW w:type="dxa" w:w="2160"/>
          </w:tcPr>
          <w:p>
            <w:r>
              <w:t>1783777037189_28_096</w:t>
            </w:r>
          </w:p>
        </w:tc>
        <w:tc>
          <w:tcPr>
            <w:tcW w:type="dxa" w:w="2160"/>
          </w:tcPr>
          <w:p>
            <w:r>
              <w:t>OK</w:t>
            </w:r>
          </w:p>
        </w:tc>
        <w:tc>
          <w:tcPr>
            <w:tcW w:type="dxa" w:w="2160"/>
          </w:tcPr>
          <w:p>
            <w:r>
              <w:t>10.78s</w:t>
            </w:r>
          </w:p>
        </w:tc>
        <w:tc>
          <w:tcPr>
            <w:tcW w:type="dxa" w:w="2160"/>
          </w:tcPr>
          <w:p>
            <w:r>
              <w:t>55 -&gt; 54</w:t>
            </w:r>
          </w:p>
        </w:tc>
      </w:tr>
      <w:tr>
        <w:tc>
          <w:tcPr>
            <w:tcW w:type="dxa" w:w="2160"/>
          </w:tcPr>
          <w:p>
            <w:r>
              <w:t>1783777037189_28_097</w:t>
            </w:r>
          </w:p>
        </w:tc>
        <w:tc>
          <w:tcPr>
            <w:tcW w:type="dxa" w:w="2160"/>
          </w:tcPr>
          <w:p>
            <w:r>
              <w:t>OK</w:t>
            </w:r>
          </w:p>
        </w:tc>
        <w:tc>
          <w:tcPr>
            <w:tcW w:type="dxa" w:w="2160"/>
          </w:tcPr>
          <w:p>
            <w:r>
              <w:t>11.12s</w:t>
            </w:r>
          </w:p>
        </w:tc>
        <w:tc>
          <w:tcPr>
            <w:tcW w:type="dxa" w:w="2160"/>
          </w:tcPr>
          <w:p>
            <w:r>
              <w:t>55 -&gt; 54</w:t>
            </w:r>
          </w:p>
        </w:tc>
      </w:tr>
      <w:tr>
        <w:tc>
          <w:tcPr>
            <w:tcW w:type="dxa" w:w="2160"/>
          </w:tcPr>
          <w:p>
            <w:r>
              <w:t>1783777037189_28_098</w:t>
            </w:r>
          </w:p>
        </w:tc>
        <w:tc>
          <w:tcPr>
            <w:tcW w:type="dxa" w:w="2160"/>
          </w:tcPr>
          <w:p>
            <w:r>
              <w:t>OK</w:t>
            </w:r>
          </w:p>
        </w:tc>
        <w:tc>
          <w:tcPr>
            <w:tcW w:type="dxa" w:w="2160"/>
          </w:tcPr>
          <w:p>
            <w:r>
              <w:t>10.45s</w:t>
            </w:r>
          </w:p>
        </w:tc>
        <w:tc>
          <w:tcPr>
            <w:tcW w:type="dxa" w:w="2160"/>
          </w:tcPr>
          <w:p>
            <w:r>
              <w:t>55 -&gt; 54</w:t>
            </w:r>
          </w:p>
        </w:tc>
      </w:tr>
      <w:tr>
        <w:tc>
          <w:tcPr>
            <w:tcW w:type="dxa" w:w="2160"/>
          </w:tcPr>
          <w:p>
            <w:r>
              <w:t>1783777037189_28_099</w:t>
            </w:r>
          </w:p>
        </w:tc>
        <w:tc>
          <w:tcPr>
            <w:tcW w:type="dxa" w:w="2160"/>
          </w:tcPr>
          <w:p>
            <w:r>
              <w:t>OK</w:t>
            </w:r>
          </w:p>
        </w:tc>
        <w:tc>
          <w:tcPr>
            <w:tcW w:type="dxa" w:w="2160"/>
          </w:tcPr>
          <w:p>
            <w:r>
              <w:t>10.55s</w:t>
            </w:r>
          </w:p>
        </w:tc>
        <w:tc>
          <w:tcPr>
            <w:tcW w:type="dxa" w:w="2160"/>
          </w:tcPr>
          <w:p>
            <w:r>
              <w:t>55 -&gt; 54</w:t>
            </w:r>
          </w:p>
        </w:tc>
      </w:tr>
      <w:tr>
        <w:tc>
          <w:tcPr>
            <w:tcW w:type="dxa" w:w="2160"/>
          </w:tcPr>
          <w:p>
            <w:r>
              <w:t>1783777037189_29_000</w:t>
            </w:r>
          </w:p>
        </w:tc>
        <w:tc>
          <w:tcPr>
            <w:tcW w:type="dxa" w:w="2160"/>
          </w:tcPr>
          <w:p>
            <w:r>
              <w:t>OK</w:t>
            </w:r>
          </w:p>
        </w:tc>
        <w:tc>
          <w:tcPr>
            <w:tcW w:type="dxa" w:w="2160"/>
          </w:tcPr>
          <w:p>
            <w:r>
              <w:t>9.33s</w:t>
            </w:r>
          </w:p>
        </w:tc>
        <w:tc>
          <w:tcPr>
            <w:tcW w:type="dxa" w:w="2160"/>
          </w:tcPr>
          <w:p>
            <w:r>
              <w:t>55 -&gt; 54</w:t>
            </w:r>
          </w:p>
        </w:tc>
      </w:tr>
      <w:tr>
        <w:tc>
          <w:tcPr>
            <w:tcW w:type="dxa" w:w="2160"/>
          </w:tcPr>
          <w:p>
            <w:r>
              <w:t>1783777037189_29_001</w:t>
            </w:r>
          </w:p>
        </w:tc>
        <w:tc>
          <w:tcPr>
            <w:tcW w:type="dxa" w:w="2160"/>
          </w:tcPr>
          <w:p>
            <w:r>
              <w:t>OK</w:t>
            </w:r>
          </w:p>
        </w:tc>
        <w:tc>
          <w:tcPr>
            <w:tcW w:type="dxa" w:w="2160"/>
          </w:tcPr>
          <w:p>
            <w:r>
              <w:t>9.45s</w:t>
            </w:r>
          </w:p>
        </w:tc>
        <w:tc>
          <w:tcPr>
            <w:tcW w:type="dxa" w:w="2160"/>
          </w:tcPr>
          <w:p>
            <w:r>
              <w:t>55 -&gt; 54</w:t>
            </w:r>
          </w:p>
        </w:tc>
      </w:tr>
      <w:tr>
        <w:tc>
          <w:tcPr>
            <w:tcW w:type="dxa" w:w="2160"/>
          </w:tcPr>
          <w:p>
            <w:r>
              <w:t>1783777037189_29_002</w:t>
            </w:r>
          </w:p>
        </w:tc>
        <w:tc>
          <w:tcPr>
            <w:tcW w:type="dxa" w:w="2160"/>
          </w:tcPr>
          <w:p>
            <w:r>
              <w:t>OK</w:t>
            </w:r>
          </w:p>
        </w:tc>
        <w:tc>
          <w:tcPr>
            <w:tcW w:type="dxa" w:w="2160"/>
          </w:tcPr>
          <w:p>
            <w:r>
              <w:t>9.29s</w:t>
            </w:r>
          </w:p>
        </w:tc>
        <w:tc>
          <w:tcPr>
            <w:tcW w:type="dxa" w:w="2160"/>
          </w:tcPr>
          <w:p>
            <w:r>
              <w:t>55 -&gt; 54</w:t>
            </w:r>
          </w:p>
        </w:tc>
      </w:tr>
      <w:tr>
        <w:tc>
          <w:tcPr>
            <w:tcW w:type="dxa" w:w="2160"/>
          </w:tcPr>
          <w:p>
            <w:r>
              <w:t>1783777037189_29_003</w:t>
            </w:r>
          </w:p>
        </w:tc>
        <w:tc>
          <w:tcPr>
            <w:tcW w:type="dxa" w:w="2160"/>
          </w:tcPr>
          <w:p>
            <w:r>
              <w:t>OK</w:t>
            </w:r>
          </w:p>
        </w:tc>
        <w:tc>
          <w:tcPr>
            <w:tcW w:type="dxa" w:w="2160"/>
          </w:tcPr>
          <w:p>
            <w:r>
              <w:t>9.31s</w:t>
            </w:r>
          </w:p>
        </w:tc>
        <w:tc>
          <w:tcPr>
            <w:tcW w:type="dxa" w:w="2160"/>
          </w:tcPr>
          <w:p>
            <w:r>
              <w:t>55 -&gt; 54</w:t>
            </w:r>
          </w:p>
        </w:tc>
      </w:tr>
      <w:tr>
        <w:tc>
          <w:tcPr>
            <w:tcW w:type="dxa" w:w="2160"/>
          </w:tcPr>
          <w:p>
            <w:r>
              <w:t>1783777037189_29_004</w:t>
            </w:r>
          </w:p>
        </w:tc>
        <w:tc>
          <w:tcPr>
            <w:tcW w:type="dxa" w:w="2160"/>
          </w:tcPr>
          <w:p>
            <w:r>
              <w:t>OK</w:t>
            </w:r>
          </w:p>
        </w:tc>
        <w:tc>
          <w:tcPr>
            <w:tcW w:type="dxa" w:w="2160"/>
          </w:tcPr>
          <w:p>
            <w:r>
              <w:t>9.08s</w:t>
            </w:r>
          </w:p>
        </w:tc>
        <w:tc>
          <w:tcPr>
            <w:tcW w:type="dxa" w:w="2160"/>
          </w:tcPr>
          <w:p>
            <w:r>
              <w:t>55 -&gt; 54</w:t>
            </w:r>
          </w:p>
        </w:tc>
      </w:tr>
      <w:tr>
        <w:tc>
          <w:tcPr>
            <w:tcW w:type="dxa" w:w="2160"/>
          </w:tcPr>
          <w:p>
            <w:r>
              <w:t>1783777037189_29_005</w:t>
            </w:r>
          </w:p>
        </w:tc>
        <w:tc>
          <w:tcPr>
            <w:tcW w:type="dxa" w:w="2160"/>
          </w:tcPr>
          <w:p>
            <w:r>
              <w:t>OK</w:t>
            </w:r>
          </w:p>
        </w:tc>
        <w:tc>
          <w:tcPr>
            <w:tcW w:type="dxa" w:w="2160"/>
          </w:tcPr>
          <w:p>
            <w:r>
              <w:t>8.97s</w:t>
            </w:r>
          </w:p>
        </w:tc>
        <w:tc>
          <w:tcPr>
            <w:tcW w:type="dxa" w:w="2160"/>
          </w:tcPr>
          <w:p>
            <w:r>
              <w:t>55 -&gt; 54</w:t>
            </w:r>
          </w:p>
        </w:tc>
      </w:tr>
      <w:tr>
        <w:tc>
          <w:tcPr>
            <w:tcW w:type="dxa" w:w="2160"/>
          </w:tcPr>
          <w:p>
            <w:r>
              <w:t>1783777037189_29_006</w:t>
            </w:r>
          </w:p>
        </w:tc>
        <w:tc>
          <w:tcPr>
            <w:tcW w:type="dxa" w:w="2160"/>
          </w:tcPr>
          <w:p>
            <w:r>
              <w:t>OK</w:t>
            </w:r>
          </w:p>
        </w:tc>
        <w:tc>
          <w:tcPr>
            <w:tcW w:type="dxa" w:w="2160"/>
          </w:tcPr>
          <w:p>
            <w:r>
              <w:t>9.37s</w:t>
            </w:r>
          </w:p>
        </w:tc>
        <w:tc>
          <w:tcPr>
            <w:tcW w:type="dxa" w:w="2160"/>
          </w:tcPr>
          <w:p>
            <w:r>
              <w:t>55 -&gt; 54</w:t>
            </w:r>
          </w:p>
        </w:tc>
      </w:tr>
      <w:tr>
        <w:tc>
          <w:tcPr>
            <w:tcW w:type="dxa" w:w="2160"/>
          </w:tcPr>
          <w:p>
            <w:r>
              <w:t>1783777037189_29_007</w:t>
            </w:r>
          </w:p>
        </w:tc>
        <w:tc>
          <w:tcPr>
            <w:tcW w:type="dxa" w:w="2160"/>
          </w:tcPr>
          <w:p>
            <w:r>
              <w:t>OK</w:t>
            </w:r>
          </w:p>
        </w:tc>
        <w:tc>
          <w:tcPr>
            <w:tcW w:type="dxa" w:w="2160"/>
          </w:tcPr>
          <w:p>
            <w:r>
              <w:t>8.97s</w:t>
            </w:r>
          </w:p>
        </w:tc>
        <w:tc>
          <w:tcPr>
            <w:tcW w:type="dxa" w:w="2160"/>
          </w:tcPr>
          <w:p>
            <w:r>
              <w:t>55 -&gt; 54</w:t>
            </w:r>
          </w:p>
        </w:tc>
      </w:tr>
      <w:tr>
        <w:tc>
          <w:tcPr>
            <w:tcW w:type="dxa" w:w="2160"/>
          </w:tcPr>
          <w:p>
            <w:r>
              <w:t>1783777037189_29_008</w:t>
            </w:r>
          </w:p>
        </w:tc>
        <w:tc>
          <w:tcPr>
            <w:tcW w:type="dxa" w:w="2160"/>
          </w:tcPr>
          <w:p>
            <w:r>
              <w:t>OK</w:t>
            </w:r>
          </w:p>
        </w:tc>
        <w:tc>
          <w:tcPr>
            <w:tcW w:type="dxa" w:w="2160"/>
          </w:tcPr>
          <w:p>
            <w:r>
              <w:t>9.36s</w:t>
            </w:r>
          </w:p>
        </w:tc>
        <w:tc>
          <w:tcPr>
            <w:tcW w:type="dxa" w:w="2160"/>
          </w:tcPr>
          <w:p>
            <w:r>
              <w:t>55 -&gt; 54</w:t>
            </w:r>
          </w:p>
        </w:tc>
      </w:tr>
      <w:tr>
        <w:tc>
          <w:tcPr>
            <w:tcW w:type="dxa" w:w="2160"/>
          </w:tcPr>
          <w:p>
            <w:r>
              <w:t>1783777037189_29_009</w:t>
            </w:r>
          </w:p>
        </w:tc>
        <w:tc>
          <w:tcPr>
            <w:tcW w:type="dxa" w:w="2160"/>
          </w:tcPr>
          <w:p>
            <w:r>
              <w:t>OK</w:t>
            </w:r>
          </w:p>
        </w:tc>
        <w:tc>
          <w:tcPr>
            <w:tcW w:type="dxa" w:w="2160"/>
          </w:tcPr>
          <w:p>
            <w:r>
              <w:t>9.37s</w:t>
            </w:r>
          </w:p>
        </w:tc>
        <w:tc>
          <w:tcPr>
            <w:tcW w:type="dxa" w:w="2160"/>
          </w:tcPr>
          <w:p>
            <w:r>
              <w:t>55 -&gt; 54</w:t>
            </w:r>
          </w:p>
        </w:tc>
      </w:tr>
      <w:tr>
        <w:tc>
          <w:tcPr>
            <w:tcW w:type="dxa" w:w="2160"/>
          </w:tcPr>
          <w:p>
            <w:r>
              <w:t>1783777037189_29_010</w:t>
            </w:r>
          </w:p>
        </w:tc>
        <w:tc>
          <w:tcPr>
            <w:tcW w:type="dxa" w:w="2160"/>
          </w:tcPr>
          <w:p>
            <w:r>
              <w:t>OK</w:t>
            </w:r>
          </w:p>
        </w:tc>
        <w:tc>
          <w:tcPr>
            <w:tcW w:type="dxa" w:w="2160"/>
          </w:tcPr>
          <w:p>
            <w:r>
              <w:t>9.02s</w:t>
            </w:r>
          </w:p>
        </w:tc>
        <w:tc>
          <w:tcPr>
            <w:tcW w:type="dxa" w:w="2160"/>
          </w:tcPr>
          <w:p>
            <w:r>
              <w:t>55 -&gt; 54</w:t>
            </w:r>
          </w:p>
        </w:tc>
      </w:tr>
      <w:tr>
        <w:tc>
          <w:tcPr>
            <w:tcW w:type="dxa" w:w="2160"/>
          </w:tcPr>
          <w:p>
            <w:r>
              <w:t>1783777037189_29_011</w:t>
            </w:r>
          </w:p>
        </w:tc>
        <w:tc>
          <w:tcPr>
            <w:tcW w:type="dxa" w:w="2160"/>
          </w:tcPr>
          <w:p>
            <w:r>
              <w:t>OK</w:t>
            </w:r>
          </w:p>
        </w:tc>
        <w:tc>
          <w:tcPr>
            <w:tcW w:type="dxa" w:w="2160"/>
          </w:tcPr>
          <w:p>
            <w:r>
              <w:t>9.24s</w:t>
            </w:r>
          </w:p>
        </w:tc>
        <w:tc>
          <w:tcPr>
            <w:tcW w:type="dxa" w:w="2160"/>
          </w:tcPr>
          <w:p>
            <w:r>
              <w:t>55 -&gt; 54</w:t>
            </w:r>
          </w:p>
        </w:tc>
      </w:tr>
      <w:tr>
        <w:tc>
          <w:tcPr>
            <w:tcW w:type="dxa" w:w="2160"/>
          </w:tcPr>
          <w:p>
            <w:r>
              <w:t>1783777037189_29_012</w:t>
            </w:r>
          </w:p>
        </w:tc>
        <w:tc>
          <w:tcPr>
            <w:tcW w:type="dxa" w:w="2160"/>
          </w:tcPr>
          <w:p>
            <w:r>
              <w:t>OK</w:t>
            </w:r>
          </w:p>
        </w:tc>
        <w:tc>
          <w:tcPr>
            <w:tcW w:type="dxa" w:w="2160"/>
          </w:tcPr>
          <w:p>
            <w:r>
              <w:t>9.87s</w:t>
            </w:r>
          </w:p>
        </w:tc>
        <w:tc>
          <w:tcPr>
            <w:tcW w:type="dxa" w:w="2160"/>
          </w:tcPr>
          <w:p>
            <w:r>
              <w:t>55 -&gt; 54</w:t>
            </w:r>
          </w:p>
        </w:tc>
      </w:tr>
      <w:tr>
        <w:tc>
          <w:tcPr>
            <w:tcW w:type="dxa" w:w="2160"/>
          </w:tcPr>
          <w:p>
            <w:r>
              <w:t>1783777037189_29_013</w:t>
            </w:r>
          </w:p>
        </w:tc>
        <w:tc>
          <w:tcPr>
            <w:tcW w:type="dxa" w:w="2160"/>
          </w:tcPr>
          <w:p>
            <w:r>
              <w:t>OK</w:t>
            </w:r>
          </w:p>
        </w:tc>
        <w:tc>
          <w:tcPr>
            <w:tcW w:type="dxa" w:w="2160"/>
          </w:tcPr>
          <w:p>
            <w:r>
              <w:t>10.36s</w:t>
            </w:r>
          </w:p>
        </w:tc>
        <w:tc>
          <w:tcPr>
            <w:tcW w:type="dxa" w:w="2160"/>
          </w:tcPr>
          <w:p>
            <w:r>
              <w:t>55 -&gt; 54</w:t>
            </w:r>
          </w:p>
        </w:tc>
      </w:tr>
      <w:tr>
        <w:tc>
          <w:tcPr>
            <w:tcW w:type="dxa" w:w="2160"/>
          </w:tcPr>
          <w:p>
            <w:r>
              <w:t>1783777037189_29_014</w:t>
            </w:r>
          </w:p>
        </w:tc>
        <w:tc>
          <w:tcPr>
            <w:tcW w:type="dxa" w:w="2160"/>
          </w:tcPr>
          <w:p>
            <w:r>
              <w:t>OK</w:t>
            </w:r>
          </w:p>
        </w:tc>
        <w:tc>
          <w:tcPr>
            <w:tcW w:type="dxa" w:w="2160"/>
          </w:tcPr>
          <w:p>
            <w:r>
              <w:t>9.79s</w:t>
            </w:r>
          </w:p>
        </w:tc>
        <w:tc>
          <w:tcPr>
            <w:tcW w:type="dxa" w:w="2160"/>
          </w:tcPr>
          <w:p>
            <w:r>
              <w:t>55 -&gt; 54</w:t>
            </w:r>
          </w:p>
        </w:tc>
      </w:tr>
      <w:tr>
        <w:tc>
          <w:tcPr>
            <w:tcW w:type="dxa" w:w="2160"/>
          </w:tcPr>
          <w:p>
            <w:r>
              <w:t>1783777037189_29_015</w:t>
            </w:r>
          </w:p>
        </w:tc>
        <w:tc>
          <w:tcPr>
            <w:tcW w:type="dxa" w:w="2160"/>
          </w:tcPr>
          <w:p>
            <w:r>
              <w:t>OK</w:t>
            </w:r>
          </w:p>
        </w:tc>
        <w:tc>
          <w:tcPr>
            <w:tcW w:type="dxa" w:w="2160"/>
          </w:tcPr>
          <w:p>
            <w:r>
              <w:t>10.68s</w:t>
            </w:r>
          </w:p>
        </w:tc>
        <w:tc>
          <w:tcPr>
            <w:tcW w:type="dxa" w:w="2160"/>
          </w:tcPr>
          <w:p>
            <w:r>
              <w:t>55 -&gt; 54</w:t>
            </w:r>
          </w:p>
        </w:tc>
      </w:tr>
      <w:tr>
        <w:tc>
          <w:tcPr>
            <w:tcW w:type="dxa" w:w="2160"/>
          </w:tcPr>
          <w:p>
            <w:r>
              <w:t>1783777037189_29_016</w:t>
            </w:r>
          </w:p>
        </w:tc>
        <w:tc>
          <w:tcPr>
            <w:tcW w:type="dxa" w:w="2160"/>
          </w:tcPr>
          <w:p>
            <w:r>
              <w:t>OK</w:t>
            </w:r>
          </w:p>
        </w:tc>
        <w:tc>
          <w:tcPr>
            <w:tcW w:type="dxa" w:w="2160"/>
          </w:tcPr>
          <w:p>
            <w:r>
              <w:t>8.89s</w:t>
            </w:r>
          </w:p>
        </w:tc>
        <w:tc>
          <w:tcPr>
            <w:tcW w:type="dxa" w:w="2160"/>
          </w:tcPr>
          <w:p>
            <w:r>
              <w:t>55 -&gt; 54</w:t>
            </w:r>
          </w:p>
        </w:tc>
      </w:tr>
      <w:tr>
        <w:tc>
          <w:tcPr>
            <w:tcW w:type="dxa" w:w="2160"/>
          </w:tcPr>
          <w:p>
            <w:r>
              <w:t>1783777037189_29_017</w:t>
            </w:r>
          </w:p>
        </w:tc>
        <w:tc>
          <w:tcPr>
            <w:tcW w:type="dxa" w:w="2160"/>
          </w:tcPr>
          <w:p>
            <w:r>
              <w:t>OK</w:t>
            </w:r>
          </w:p>
        </w:tc>
        <w:tc>
          <w:tcPr>
            <w:tcW w:type="dxa" w:w="2160"/>
          </w:tcPr>
          <w:p>
            <w:r>
              <w:t>8.59s</w:t>
            </w:r>
          </w:p>
        </w:tc>
        <w:tc>
          <w:tcPr>
            <w:tcW w:type="dxa" w:w="2160"/>
          </w:tcPr>
          <w:p>
            <w:r>
              <w:t>55 -&gt; 54</w:t>
            </w:r>
          </w:p>
        </w:tc>
      </w:tr>
      <w:tr>
        <w:tc>
          <w:tcPr>
            <w:tcW w:type="dxa" w:w="2160"/>
          </w:tcPr>
          <w:p>
            <w:r>
              <w:t>1783777037189_29_018</w:t>
            </w:r>
          </w:p>
        </w:tc>
        <w:tc>
          <w:tcPr>
            <w:tcW w:type="dxa" w:w="2160"/>
          </w:tcPr>
          <w:p>
            <w:r>
              <w:t>OK</w:t>
            </w:r>
          </w:p>
        </w:tc>
        <w:tc>
          <w:tcPr>
            <w:tcW w:type="dxa" w:w="2160"/>
          </w:tcPr>
          <w:p>
            <w:r>
              <w:t>10.62s</w:t>
            </w:r>
          </w:p>
        </w:tc>
        <w:tc>
          <w:tcPr>
            <w:tcW w:type="dxa" w:w="2160"/>
          </w:tcPr>
          <w:p>
            <w:r>
              <w:t>55 -&gt; 54</w:t>
            </w:r>
          </w:p>
        </w:tc>
      </w:tr>
      <w:tr>
        <w:tc>
          <w:tcPr>
            <w:tcW w:type="dxa" w:w="2160"/>
          </w:tcPr>
          <w:p>
            <w:r>
              <w:t>1783777037189_29_019</w:t>
            </w:r>
          </w:p>
        </w:tc>
        <w:tc>
          <w:tcPr>
            <w:tcW w:type="dxa" w:w="2160"/>
          </w:tcPr>
          <w:p>
            <w:r>
              <w:t>OK</w:t>
            </w:r>
          </w:p>
        </w:tc>
        <w:tc>
          <w:tcPr>
            <w:tcW w:type="dxa" w:w="2160"/>
          </w:tcPr>
          <w:p>
            <w:r>
              <w:t>8.39s</w:t>
            </w:r>
          </w:p>
        </w:tc>
        <w:tc>
          <w:tcPr>
            <w:tcW w:type="dxa" w:w="2160"/>
          </w:tcPr>
          <w:p>
            <w:r>
              <w:t>55 -&gt; 54</w:t>
            </w:r>
          </w:p>
        </w:tc>
      </w:tr>
      <w:tr>
        <w:tc>
          <w:tcPr>
            <w:tcW w:type="dxa" w:w="2160"/>
          </w:tcPr>
          <w:p>
            <w:r>
              <w:t>1783777037189_29_020</w:t>
            </w:r>
          </w:p>
        </w:tc>
        <w:tc>
          <w:tcPr>
            <w:tcW w:type="dxa" w:w="2160"/>
          </w:tcPr>
          <w:p>
            <w:r>
              <w:t>OK</w:t>
            </w:r>
          </w:p>
        </w:tc>
        <w:tc>
          <w:tcPr>
            <w:tcW w:type="dxa" w:w="2160"/>
          </w:tcPr>
          <w:p>
            <w:r>
              <w:t>10.24s</w:t>
            </w:r>
          </w:p>
        </w:tc>
        <w:tc>
          <w:tcPr>
            <w:tcW w:type="dxa" w:w="2160"/>
          </w:tcPr>
          <w:p>
            <w:r>
              <w:t>55 -&gt; 54</w:t>
            </w:r>
          </w:p>
        </w:tc>
      </w:tr>
      <w:tr>
        <w:tc>
          <w:tcPr>
            <w:tcW w:type="dxa" w:w="2160"/>
          </w:tcPr>
          <w:p>
            <w:r>
              <w:t>1783777037189_29_021</w:t>
            </w:r>
          </w:p>
        </w:tc>
        <w:tc>
          <w:tcPr>
            <w:tcW w:type="dxa" w:w="2160"/>
          </w:tcPr>
          <w:p>
            <w:r>
              <w:t>OK</w:t>
            </w:r>
          </w:p>
        </w:tc>
        <w:tc>
          <w:tcPr>
            <w:tcW w:type="dxa" w:w="2160"/>
          </w:tcPr>
          <w:p>
            <w:r>
              <w:t>7.83s</w:t>
            </w:r>
          </w:p>
        </w:tc>
        <w:tc>
          <w:tcPr>
            <w:tcW w:type="dxa" w:w="2160"/>
          </w:tcPr>
          <w:p>
            <w:r>
              <w:t>55 -&gt; 54</w:t>
            </w:r>
          </w:p>
        </w:tc>
      </w:tr>
      <w:tr>
        <w:tc>
          <w:tcPr>
            <w:tcW w:type="dxa" w:w="2160"/>
          </w:tcPr>
          <w:p>
            <w:r>
              <w:t>1783777037189_29_022</w:t>
            </w:r>
          </w:p>
        </w:tc>
        <w:tc>
          <w:tcPr>
            <w:tcW w:type="dxa" w:w="2160"/>
          </w:tcPr>
          <w:p>
            <w:r>
              <w:t>OK</w:t>
            </w:r>
          </w:p>
        </w:tc>
        <w:tc>
          <w:tcPr>
            <w:tcW w:type="dxa" w:w="2160"/>
          </w:tcPr>
          <w:p>
            <w:r>
              <w:t>9.91s</w:t>
            </w:r>
          </w:p>
        </w:tc>
        <w:tc>
          <w:tcPr>
            <w:tcW w:type="dxa" w:w="2160"/>
          </w:tcPr>
          <w:p>
            <w:r>
              <w:t>55 -&gt; 54</w:t>
            </w:r>
          </w:p>
        </w:tc>
      </w:tr>
      <w:tr>
        <w:tc>
          <w:tcPr>
            <w:tcW w:type="dxa" w:w="2160"/>
          </w:tcPr>
          <w:p>
            <w:r>
              <w:t>1783777037189_29_023</w:t>
            </w:r>
          </w:p>
        </w:tc>
        <w:tc>
          <w:tcPr>
            <w:tcW w:type="dxa" w:w="2160"/>
          </w:tcPr>
          <w:p>
            <w:r>
              <w:t>OK</w:t>
            </w:r>
          </w:p>
        </w:tc>
        <w:tc>
          <w:tcPr>
            <w:tcW w:type="dxa" w:w="2160"/>
          </w:tcPr>
          <w:p>
            <w:r>
              <w:t>9.70s</w:t>
            </w:r>
          </w:p>
        </w:tc>
        <w:tc>
          <w:tcPr>
            <w:tcW w:type="dxa" w:w="2160"/>
          </w:tcPr>
          <w:p>
            <w:r>
              <w:t>55 -&gt; 54</w:t>
            </w:r>
          </w:p>
        </w:tc>
      </w:tr>
      <w:tr>
        <w:tc>
          <w:tcPr>
            <w:tcW w:type="dxa" w:w="2160"/>
          </w:tcPr>
          <w:p>
            <w:r>
              <w:t>1783777037189_29_024</w:t>
            </w:r>
          </w:p>
        </w:tc>
        <w:tc>
          <w:tcPr>
            <w:tcW w:type="dxa" w:w="2160"/>
          </w:tcPr>
          <w:p>
            <w:r>
              <w:t>OK</w:t>
            </w:r>
          </w:p>
        </w:tc>
        <w:tc>
          <w:tcPr>
            <w:tcW w:type="dxa" w:w="2160"/>
          </w:tcPr>
          <w:p>
            <w:r>
              <w:t>9.31s</w:t>
            </w:r>
          </w:p>
        </w:tc>
        <w:tc>
          <w:tcPr>
            <w:tcW w:type="dxa" w:w="2160"/>
          </w:tcPr>
          <w:p>
            <w:r>
              <w:t>55 -&gt; 54</w:t>
            </w:r>
          </w:p>
        </w:tc>
      </w:tr>
      <w:tr>
        <w:tc>
          <w:tcPr>
            <w:tcW w:type="dxa" w:w="2160"/>
          </w:tcPr>
          <w:p>
            <w:r>
              <w:t>1783777037189_29_025</w:t>
            </w:r>
          </w:p>
        </w:tc>
        <w:tc>
          <w:tcPr>
            <w:tcW w:type="dxa" w:w="2160"/>
          </w:tcPr>
          <w:p>
            <w:r>
              <w:t>OK</w:t>
            </w:r>
          </w:p>
        </w:tc>
        <w:tc>
          <w:tcPr>
            <w:tcW w:type="dxa" w:w="2160"/>
          </w:tcPr>
          <w:p>
            <w:r>
              <w:t>9.80s</w:t>
            </w:r>
          </w:p>
        </w:tc>
        <w:tc>
          <w:tcPr>
            <w:tcW w:type="dxa" w:w="2160"/>
          </w:tcPr>
          <w:p>
            <w:r>
              <w:t>55 -&gt; 54</w:t>
            </w:r>
          </w:p>
        </w:tc>
      </w:tr>
      <w:tr>
        <w:tc>
          <w:tcPr>
            <w:tcW w:type="dxa" w:w="2160"/>
          </w:tcPr>
          <w:p>
            <w:r>
              <w:t>1783777037189_29_026</w:t>
            </w:r>
          </w:p>
        </w:tc>
        <w:tc>
          <w:tcPr>
            <w:tcW w:type="dxa" w:w="2160"/>
          </w:tcPr>
          <w:p>
            <w:r>
              <w:t>OK</w:t>
            </w:r>
          </w:p>
        </w:tc>
        <w:tc>
          <w:tcPr>
            <w:tcW w:type="dxa" w:w="2160"/>
          </w:tcPr>
          <w:p>
            <w:r>
              <w:t>10.04s</w:t>
            </w:r>
          </w:p>
        </w:tc>
        <w:tc>
          <w:tcPr>
            <w:tcW w:type="dxa" w:w="2160"/>
          </w:tcPr>
          <w:p>
            <w:r>
              <w:t>55 -&gt; 54</w:t>
            </w:r>
          </w:p>
        </w:tc>
      </w:tr>
      <w:tr>
        <w:tc>
          <w:tcPr>
            <w:tcW w:type="dxa" w:w="2160"/>
          </w:tcPr>
          <w:p>
            <w:r>
              <w:t>1783777037189_29_027</w:t>
            </w:r>
          </w:p>
        </w:tc>
        <w:tc>
          <w:tcPr>
            <w:tcW w:type="dxa" w:w="2160"/>
          </w:tcPr>
          <w:p>
            <w:r>
              <w:t>OK</w:t>
            </w:r>
          </w:p>
        </w:tc>
        <w:tc>
          <w:tcPr>
            <w:tcW w:type="dxa" w:w="2160"/>
          </w:tcPr>
          <w:p>
            <w:r>
              <w:t>10.15s</w:t>
            </w:r>
          </w:p>
        </w:tc>
        <w:tc>
          <w:tcPr>
            <w:tcW w:type="dxa" w:w="2160"/>
          </w:tcPr>
          <w:p>
            <w:r>
              <w:t>55 -&gt; 54</w:t>
            </w:r>
          </w:p>
        </w:tc>
      </w:tr>
      <w:tr>
        <w:tc>
          <w:tcPr>
            <w:tcW w:type="dxa" w:w="2160"/>
          </w:tcPr>
          <w:p>
            <w:r>
              <w:t>1783777037189_29_028</w:t>
            </w:r>
          </w:p>
        </w:tc>
        <w:tc>
          <w:tcPr>
            <w:tcW w:type="dxa" w:w="2160"/>
          </w:tcPr>
          <w:p>
            <w:r>
              <w:t>OK</w:t>
            </w:r>
          </w:p>
        </w:tc>
        <w:tc>
          <w:tcPr>
            <w:tcW w:type="dxa" w:w="2160"/>
          </w:tcPr>
          <w:p>
            <w:r>
              <w:t>10.04s</w:t>
            </w:r>
          </w:p>
        </w:tc>
        <w:tc>
          <w:tcPr>
            <w:tcW w:type="dxa" w:w="2160"/>
          </w:tcPr>
          <w:p>
            <w:r>
              <w:t>55 -&gt; 54</w:t>
            </w:r>
          </w:p>
        </w:tc>
      </w:tr>
      <w:tr>
        <w:tc>
          <w:tcPr>
            <w:tcW w:type="dxa" w:w="2160"/>
          </w:tcPr>
          <w:p>
            <w:r>
              <w:t>1783777037189_29_029</w:t>
            </w:r>
          </w:p>
        </w:tc>
        <w:tc>
          <w:tcPr>
            <w:tcW w:type="dxa" w:w="2160"/>
          </w:tcPr>
          <w:p>
            <w:r>
              <w:t>OK</w:t>
            </w:r>
          </w:p>
        </w:tc>
        <w:tc>
          <w:tcPr>
            <w:tcW w:type="dxa" w:w="2160"/>
          </w:tcPr>
          <w:p>
            <w:r>
              <w:t>10.04s</w:t>
            </w:r>
          </w:p>
        </w:tc>
        <w:tc>
          <w:tcPr>
            <w:tcW w:type="dxa" w:w="2160"/>
          </w:tcPr>
          <w:p>
            <w:r>
              <w:t>55 -&gt; 54</w:t>
            </w:r>
          </w:p>
        </w:tc>
      </w:tr>
      <w:tr>
        <w:tc>
          <w:tcPr>
            <w:tcW w:type="dxa" w:w="2160"/>
          </w:tcPr>
          <w:p>
            <w:r>
              <w:t>1783777037189_29_030</w:t>
            </w:r>
          </w:p>
        </w:tc>
        <w:tc>
          <w:tcPr>
            <w:tcW w:type="dxa" w:w="2160"/>
          </w:tcPr>
          <w:p>
            <w:r>
              <w:t>OK</w:t>
            </w:r>
          </w:p>
        </w:tc>
        <w:tc>
          <w:tcPr>
            <w:tcW w:type="dxa" w:w="2160"/>
          </w:tcPr>
          <w:p>
            <w:r>
              <w:t>10.27s</w:t>
            </w:r>
          </w:p>
        </w:tc>
        <w:tc>
          <w:tcPr>
            <w:tcW w:type="dxa" w:w="2160"/>
          </w:tcPr>
          <w:p>
            <w:r>
              <w:t>55 -&gt; 54</w:t>
            </w:r>
          </w:p>
        </w:tc>
      </w:tr>
      <w:tr>
        <w:tc>
          <w:tcPr>
            <w:tcW w:type="dxa" w:w="2160"/>
          </w:tcPr>
          <w:p>
            <w:r>
              <w:t>1783777037189_29_031</w:t>
            </w:r>
          </w:p>
        </w:tc>
        <w:tc>
          <w:tcPr>
            <w:tcW w:type="dxa" w:w="2160"/>
          </w:tcPr>
          <w:p>
            <w:r>
              <w:t>OK</w:t>
            </w:r>
          </w:p>
        </w:tc>
        <w:tc>
          <w:tcPr>
            <w:tcW w:type="dxa" w:w="2160"/>
          </w:tcPr>
          <w:p>
            <w:r>
              <w:t>10.25s</w:t>
            </w:r>
          </w:p>
        </w:tc>
        <w:tc>
          <w:tcPr>
            <w:tcW w:type="dxa" w:w="2160"/>
          </w:tcPr>
          <w:p>
            <w:r>
              <w:t>55 -&gt; 54</w:t>
            </w:r>
          </w:p>
        </w:tc>
      </w:tr>
      <w:tr>
        <w:tc>
          <w:tcPr>
            <w:tcW w:type="dxa" w:w="2160"/>
          </w:tcPr>
          <w:p>
            <w:r>
              <w:t>1783777037189_29_032</w:t>
            </w:r>
          </w:p>
        </w:tc>
        <w:tc>
          <w:tcPr>
            <w:tcW w:type="dxa" w:w="2160"/>
          </w:tcPr>
          <w:p>
            <w:r>
              <w:t>OK</w:t>
            </w:r>
          </w:p>
        </w:tc>
        <w:tc>
          <w:tcPr>
            <w:tcW w:type="dxa" w:w="2160"/>
          </w:tcPr>
          <w:p>
            <w:r>
              <w:t>10.14s</w:t>
            </w:r>
          </w:p>
        </w:tc>
        <w:tc>
          <w:tcPr>
            <w:tcW w:type="dxa" w:w="2160"/>
          </w:tcPr>
          <w:p>
            <w:r>
              <w:t>55 -&gt; 54</w:t>
            </w:r>
          </w:p>
        </w:tc>
      </w:tr>
      <w:tr>
        <w:tc>
          <w:tcPr>
            <w:tcW w:type="dxa" w:w="2160"/>
          </w:tcPr>
          <w:p>
            <w:r>
              <w:t>1783777037189_29_033</w:t>
            </w:r>
          </w:p>
        </w:tc>
        <w:tc>
          <w:tcPr>
            <w:tcW w:type="dxa" w:w="2160"/>
          </w:tcPr>
          <w:p>
            <w:r>
              <w:t>OK</w:t>
            </w:r>
          </w:p>
        </w:tc>
        <w:tc>
          <w:tcPr>
            <w:tcW w:type="dxa" w:w="2160"/>
          </w:tcPr>
          <w:p>
            <w:r>
              <w:t>10.13s</w:t>
            </w:r>
          </w:p>
        </w:tc>
        <w:tc>
          <w:tcPr>
            <w:tcW w:type="dxa" w:w="2160"/>
          </w:tcPr>
          <w:p>
            <w:r>
              <w:t>55 -&gt; 54</w:t>
            </w:r>
          </w:p>
        </w:tc>
      </w:tr>
      <w:tr>
        <w:tc>
          <w:tcPr>
            <w:tcW w:type="dxa" w:w="2160"/>
          </w:tcPr>
          <w:p>
            <w:r>
              <w:t>1783777037189_29_034</w:t>
            </w:r>
          </w:p>
        </w:tc>
        <w:tc>
          <w:tcPr>
            <w:tcW w:type="dxa" w:w="2160"/>
          </w:tcPr>
          <w:p>
            <w:r>
              <w:t>OK</w:t>
            </w:r>
          </w:p>
        </w:tc>
        <w:tc>
          <w:tcPr>
            <w:tcW w:type="dxa" w:w="2160"/>
          </w:tcPr>
          <w:p>
            <w:r>
              <w:t>10.50s</w:t>
            </w:r>
          </w:p>
        </w:tc>
        <w:tc>
          <w:tcPr>
            <w:tcW w:type="dxa" w:w="2160"/>
          </w:tcPr>
          <w:p>
            <w:r>
              <w:t>55 -&gt; 54</w:t>
            </w:r>
          </w:p>
        </w:tc>
      </w:tr>
      <w:tr>
        <w:tc>
          <w:tcPr>
            <w:tcW w:type="dxa" w:w="2160"/>
          </w:tcPr>
          <w:p>
            <w:r>
              <w:t>1783777037189_29_035</w:t>
            </w:r>
          </w:p>
        </w:tc>
        <w:tc>
          <w:tcPr>
            <w:tcW w:type="dxa" w:w="2160"/>
          </w:tcPr>
          <w:p>
            <w:r>
              <w:t>OK</w:t>
            </w:r>
          </w:p>
        </w:tc>
        <w:tc>
          <w:tcPr>
            <w:tcW w:type="dxa" w:w="2160"/>
          </w:tcPr>
          <w:p>
            <w:r>
              <w:t>10.51s</w:t>
            </w:r>
          </w:p>
        </w:tc>
        <w:tc>
          <w:tcPr>
            <w:tcW w:type="dxa" w:w="2160"/>
          </w:tcPr>
          <w:p>
            <w:r>
              <w:t>55 -&gt; 54</w:t>
            </w:r>
          </w:p>
        </w:tc>
      </w:tr>
      <w:tr>
        <w:tc>
          <w:tcPr>
            <w:tcW w:type="dxa" w:w="2160"/>
          </w:tcPr>
          <w:p>
            <w:r>
              <w:t>1783777037189_29_036</w:t>
            </w:r>
          </w:p>
        </w:tc>
        <w:tc>
          <w:tcPr>
            <w:tcW w:type="dxa" w:w="2160"/>
          </w:tcPr>
          <w:p>
            <w:r>
              <w:t>OK</w:t>
            </w:r>
          </w:p>
        </w:tc>
        <w:tc>
          <w:tcPr>
            <w:tcW w:type="dxa" w:w="2160"/>
          </w:tcPr>
          <w:p>
            <w:r>
              <w:t>9.99s</w:t>
            </w:r>
          </w:p>
        </w:tc>
        <w:tc>
          <w:tcPr>
            <w:tcW w:type="dxa" w:w="2160"/>
          </w:tcPr>
          <w:p>
            <w:r>
              <w:t>55 -&gt; 54</w:t>
            </w:r>
          </w:p>
        </w:tc>
      </w:tr>
      <w:tr>
        <w:tc>
          <w:tcPr>
            <w:tcW w:type="dxa" w:w="2160"/>
          </w:tcPr>
          <w:p>
            <w:r>
              <w:t>1783777037189_29_037</w:t>
            </w:r>
          </w:p>
        </w:tc>
        <w:tc>
          <w:tcPr>
            <w:tcW w:type="dxa" w:w="2160"/>
          </w:tcPr>
          <w:p>
            <w:r>
              <w:t>OK</w:t>
            </w:r>
          </w:p>
        </w:tc>
        <w:tc>
          <w:tcPr>
            <w:tcW w:type="dxa" w:w="2160"/>
          </w:tcPr>
          <w:p>
            <w:r>
              <w:t>9.66s</w:t>
            </w:r>
          </w:p>
        </w:tc>
        <w:tc>
          <w:tcPr>
            <w:tcW w:type="dxa" w:w="2160"/>
          </w:tcPr>
          <w:p>
            <w:r>
              <w:t>55 -&gt; 54</w:t>
            </w:r>
          </w:p>
        </w:tc>
      </w:tr>
      <w:tr>
        <w:tc>
          <w:tcPr>
            <w:tcW w:type="dxa" w:w="2160"/>
          </w:tcPr>
          <w:p>
            <w:r>
              <w:t>1783777037189_29_038</w:t>
            </w:r>
          </w:p>
        </w:tc>
        <w:tc>
          <w:tcPr>
            <w:tcW w:type="dxa" w:w="2160"/>
          </w:tcPr>
          <w:p>
            <w:r>
              <w:t>OK</w:t>
            </w:r>
          </w:p>
        </w:tc>
        <w:tc>
          <w:tcPr>
            <w:tcW w:type="dxa" w:w="2160"/>
          </w:tcPr>
          <w:p>
            <w:r>
              <w:t>11.67s</w:t>
            </w:r>
          </w:p>
        </w:tc>
        <w:tc>
          <w:tcPr>
            <w:tcW w:type="dxa" w:w="2160"/>
          </w:tcPr>
          <w:p>
            <w:r>
              <w:t>55 -&gt; 54</w:t>
            </w:r>
          </w:p>
        </w:tc>
      </w:tr>
      <w:tr>
        <w:tc>
          <w:tcPr>
            <w:tcW w:type="dxa" w:w="2160"/>
          </w:tcPr>
          <w:p>
            <w:r>
              <w:t>1783777037189_29_039</w:t>
            </w:r>
          </w:p>
        </w:tc>
        <w:tc>
          <w:tcPr>
            <w:tcW w:type="dxa" w:w="2160"/>
          </w:tcPr>
          <w:p>
            <w:r>
              <w:t>OK</w:t>
            </w:r>
          </w:p>
        </w:tc>
        <w:tc>
          <w:tcPr>
            <w:tcW w:type="dxa" w:w="2160"/>
          </w:tcPr>
          <w:p>
            <w:r>
              <w:t>11.65s</w:t>
            </w:r>
          </w:p>
        </w:tc>
        <w:tc>
          <w:tcPr>
            <w:tcW w:type="dxa" w:w="2160"/>
          </w:tcPr>
          <w:p>
            <w:r>
              <w:t>55 -&gt; 54</w:t>
            </w:r>
          </w:p>
        </w:tc>
      </w:tr>
      <w:tr>
        <w:tc>
          <w:tcPr>
            <w:tcW w:type="dxa" w:w="2160"/>
          </w:tcPr>
          <w:p>
            <w:r>
              <w:t>1783777037189_29_040</w:t>
            </w:r>
          </w:p>
        </w:tc>
        <w:tc>
          <w:tcPr>
            <w:tcW w:type="dxa" w:w="2160"/>
          </w:tcPr>
          <w:p>
            <w:r>
              <w:t>OK</w:t>
            </w:r>
          </w:p>
        </w:tc>
        <w:tc>
          <w:tcPr>
            <w:tcW w:type="dxa" w:w="2160"/>
          </w:tcPr>
          <w:p>
            <w:r>
              <w:t>11.29s</w:t>
            </w:r>
          </w:p>
        </w:tc>
        <w:tc>
          <w:tcPr>
            <w:tcW w:type="dxa" w:w="2160"/>
          </w:tcPr>
          <w:p>
            <w:r>
              <w:t>55 -&gt; 54</w:t>
            </w:r>
          </w:p>
        </w:tc>
      </w:tr>
      <w:tr>
        <w:tc>
          <w:tcPr>
            <w:tcW w:type="dxa" w:w="2160"/>
          </w:tcPr>
          <w:p>
            <w:r>
              <w:t>1783777037189_29_041</w:t>
            </w:r>
          </w:p>
        </w:tc>
        <w:tc>
          <w:tcPr>
            <w:tcW w:type="dxa" w:w="2160"/>
          </w:tcPr>
          <w:p>
            <w:r>
              <w:t>OK</w:t>
            </w:r>
          </w:p>
        </w:tc>
        <w:tc>
          <w:tcPr>
            <w:tcW w:type="dxa" w:w="2160"/>
          </w:tcPr>
          <w:p>
            <w:r>
              <w:t>10.12s</w:t>
            </w:r>
          </w:p>
        </w:tc>
        <w:tc>
          <w:tcPr>
            <w:tcW w:type="dxa" w:w="2160"/>
          </w:tcPr>
          <w:p>
            <w:r>
              <w:t>55 -&gt; 54</w:t>
            </w:r>
          </w:p>
        </w:tc>
      </w:tr>
      <w:tr>
        <w:tc>
          <w:tcPr>
            <w:tcW w:type="dxa" w:w="2160"/>
          </w:tcPr>
          <w:p>
            <w:r>
              <w:t>1783777037189_29_042</w:t>
            </w:r>
          </w:p>
        </w:tc>
        <w:tc>
          <w:tcPr>
            <w:tcW w:type="dxa" w:w="2160"/>
          </w:tcPr>
          <w:p>
            <w:r>
              <w:t>OK</w:t>
            </w:r>
          </w:p>
        </w:tc>
        <w:tc>
          <w:tcPr>
            <w:tcW w:type="dxa" w:w="2160"/>
          </w:tcPr>
          <w:p>
            <w:r>
              <w:t>9.27s</w:t>
            </w:r>
          </w:p>
        </w:tc>
        <w:tc>
          <w:tcPr>
            <w:tcW w:type="dxa" w:w="2160"/>
          </w:tcPr>
          <w:p>
            <w:r>
              <w:t>55 -&gt; 54</w:t>
            </w:r>
          </w:p>
        </w:tc>
      </w:tr>
      <w:tr>
        <w:tc>
          <w:tcPr>
            <w:tcW w:type="dxa" w:w="2160"/>
          </w:tcPr>
          <w:p>
            <w:r>
              <w:t>1783777037189_29_043</w:t>
            </w:r>
          </w:p>
        </w:tc>
        <w:tc>
          <w:tcPr>
            <w:tcW w:type="dxa" w:w="2160"/>
          </w:tcPr>
          <w:p>
            <w:r>
              <w:t>OK</w:t>
            </w:r>
          </w:p>
        </w:tc>
        <w:tc>
          <w:tcPr>
            <w:tcW w:type="dxa" w:w="2160"/>
          </w:tcPr>
          <w:p>
            <w:r>
              <w:t>8.77s</w:t>
            </w:r>
          </w:p>
        </w:tc>
        <w:tc>
          <w:tcPr>
            <w:tcW w:type="dxa" w:w="2160"/>
          </w:tcPr>
          <w:p>
            <w:r>
              <w:t>55 -&gt; 54</w:t>
            </w:r>
          </w:p>
        </w:tc>
      </w:tr>
      <w:tr>
        <w:tc>
          <w:tcPr>
            <w:tcW w:type="dxa" w:w="2160"/>
          </w:tcPr>
          <w:p>
            <w:r>
              <w:t>1783777037189_29_044</w:t>
            </w:r>
          </w:p>
        </w:tc>
        <w:tc>
          <w:tcPr>
            <w:tcW w:type="dxa" w:w="2160"/>
          </w:tcPr>
          <w:p>
            <w:r>
              <w:t>OK</w:t>
            </w:r>
          </w:p>
        </w:tc>
        <w:tc>
          <w:tcPr>
            <w:tcW w:type="dxa" w:w="2160"/>
          </w:tcPr>
          <w:p>
            <w:r>
              <w:t>8.73s</w:t>
            </w:r>
          </w:p>
        </w:tc>
        <w:tc>
          <w:tcPr>
            <w:tcW w:type="dxa" w:w="2160"/>
          </w:tcPr>
          <w:p>
            <w:r>
              <w:t>55 -&gt; 54</w:t>
            </w:r>
          </w:p>
        </w:tc>
      </w:tr>
      <w:tr>
        <w:tc>
          <w:tcPr>
            <w:tcW w:type="dxa" w:w="2160"/>
          </w:tcPr>
          <w:p>
            <w:r>
              <w:t>1783777037189_29_045</w:t>
            </w:r>
          </w:p>
        </w:tc>
        <w:tc>
          <w:tcPr>
            <w:tcW w:type="dxa" w:w="2160"/>
          </w:tcPr>
          <w:p>
            <w:r>
              <w:t>OK</w:t>
            </w:r>
          </w:p>
        </w:tc>
        <w:tc>
          <w:tcPr>
            <w:tcW w:type="dxa" w:w="2160"/>
          </w:tcPr>
          <w:p>
            <w:r>
              <w:t>8.72s</w:t>
            </w:r>
          </w:p>
        </w:tc>
        <w:tc>
          <w:tcPr>
            <w:tcW w:type="dxa" w:w="2160"/>
          </w:tcPr>
          <w:p>
            <w:r>
              <w:t>55 -&gt; 54</w:t>
            </w:r>
          </w:p>
        </w:tc>
      </w:tr>
      <w:tr>
        <w:tc>
          <w:tcPr>
            <w:tcW w:type="dxa" w:w="2160"/>
          </w:tcPr>
          <w:p>
            <w:r>
              <w:t>1783777037189_29_046</w:t>
            </w:r>
          </w:p>
        </w:tc>
        <w:tc>
          <w:tcPr>
            <w:tcW w:type="dxa" w:w="2160"/>
          </w:tcPr>
          <w:p>
            <w:r>
              <w:t>OK</w:t>
            </w:r>
          </w:p>
        </w:tc>
        <w:tc>
          <w:tcPr>
            <w:tcW w:type="dxa" w:w="2160"/>
          </w:tcPr>
          <w:p>
            <w:r>
              <w:t>8.51s</w:t>
            </w:r>
          </w:p>
        </w:tc>
        <w:tc>
          <w:tcPr>
            <w:tcW w:type="dxa" w:w="2160"/>
          </w:tcPr>
          <w:p>
            <w:r>
              <w:t>55 -&gt; 54</w:t>
            </w:r>
          </w:p>
        </w:tc>
      </w:tr>
      <w:tr>
        <w:tc>
          <w:tcPr>
            <w:tcW w:type="dxa" w:w="2160"/>
          </w:tcPr>
          <w:p>
            <w:r>
              <w:t>1783777037189_29_047</w:t>
            </w:r>
          </w:p>
        </w:tc>
        <w:tc>
          <w:tcPr>
            <w:tcW w:type="dxa" w:w="2160"/>
          </w:tcPr>
          <w:p>
            <w:r>
              <w:t>OK</w:t>
            </w:r>
          </w:p>
        </w:tc>
        <w:tc>
          <w:tcPr>
            <w:tcW w:type="dxa" w:w="2160"/>
          </w:tcPr>
          <w:p>
            <w:r>
              <w:t>8.70s</w:t>
            </w:r>
          </w:p>
        </w:tc>
        <w:tc>
          <w:tcPr>
            <w:tcW w:type="dxa" w:w="2160"/>
          </w:tcPr>
          <w:p>
            <w:r>
              <w:t>55 -&gt; 54</w:t>
            </w:r>
          </w:p>
        </w:tc>
      </w:tr>
      <w:tr>
        <w:tc>
          <w:tcPr>
            <w:tcW w:type="dxa" w:w="2160"/>
          </w:tcPr>
          <w:p>
            <w:r>
              <w:t>1783777037189_29_048</w:t>
            </w:r>
          </w:p>
        </w:tc>
        <w:tc>
          <w:tcPr>
            <w:tcW w:type="dxa" w:w="2160"/>
          </w:tcPr>
          <w:p>
            <w:r>
              <w:t>OK</w:t>
            </w:r>
          </w:p>
        </w:tc>
        <w:tc>
          <w:tcPr>
            <w:tcW w:type="dxa" w:w="2160"/>
          </w:tcPr>
          <w:p>
            <w:r>
              <w:t>9.53s</w:t>
            </w:r>
          </w:p>
        </w:tc>
        <w:tc>
          <w:tcPr>
            <w:tcW w:type="dxa" w:w="2160"/>
          </w:tcPr>
          <w:p>
            <w:r>
              <w:t>55 -&gt; 54</w:t>
            </w:r>
          </w:p>
        </w:tc>
      </w:tr>
      <w:tr>
        <w:tc>
          <w:tcPr>
            <w:tcW w:type="dxa" w:w="2160"/>
          </w:tcPr>
          <w:p>
            <w:r>
              <w:t>1783777037189_29_049</w:t>
            </w:r>
          </w:p>
        </w:tc>
        <w:tc>
          <w:tcPr>
            <w:tcW w:type="dxa" w:w="2160"/>
          </w:tcPr>
          <w:p>
            <w:r>
              <w:t>OK</w:t>
            </w:r>
          </w:p>
        </w:tc>
        <w:tc>
          <w:tcPr>
            <w:tcW w:type="dxa" w:w="2160"/>
          </w:tcPr>
          <w:p>
            <w:r>
              <w:t>9.52s</w:t>
            </w:r>
          </w:p>
        </w:tc>
        <w:tc>
          <w:tcPr>
            <w:tcW w:type="dxa" w:w="2160"/>
          </w:tcPr>
          <w:p>
            <w:r>
              <w:t>55 -&gt; 54</w:t>
            </w:r>
          </w:p>
        </w:tc>
      </w:tr>
      <w:tr>
        <w:tc>
          <w:tcPr>
            <w:tcW w:type="dxa" w:w="2160"/>
          </w:tcPr>
          <w:p>
            <w:r>
              <w:t>1783777037189_29_050</w:t>
            </w:r>
          </w:p>
        </w:tc>
        <w:tc>
          <w:tcPr>
            <w:tcW w:type="dxa" w:w="2160"/>
          </w:tcPr>
          <w:p>
            <w:r>
              <w:t>OK</w:t>
            </w:r>
          </w:p>
        </w:tc>
        <w:tc>
          <w:tcPr>
            <w:tcW w:type="dxa" w:w="2160"/>
          </w:tcPr>
          <w:p>
            <w:r>
              <w:t>9.35s</w:t>
            </w:r>
          </w:p>
        </w:tc>
        <w:tc>
          <w:tcPr>
            <w:tcW w:type="dxa" w:w="2160"/>
          </w:tcPr>
          <w:p>
            <w:r>
              <w:t>55 -&gt; 54</w:t>
            </w:r>
          </w:p>
        </w:tc>
      </w:tr>
      <w:tr>
        <w:tc>
          <w:tcPr>
            <w:tcW w:type="dxa" w:w="2160"/>
          </w:tcPr>
          <w:p>
            <w:r>
              <w:t>1783777037189_29_051</w:t>
            </w:r>
          </w:p>
        </w:tc>
        <w:tc>
          <w:tcPr>
            <w:tcW w:type="dxa" w:w="2160"/>
          </w:tcPr>
          <w:p>
            <w:r>
              <w:t>OK</w:t>
            </w:r>
          </w:p>
        </w:tc>
        <w:tc>
          <w:tcPr>
            <w:tcW w:type="dxa" w:w="2160"/>
          </w:tcPr>
          <w:p>
            <w:r>
              <w:t>8.96s</w:t>
            </w:r>
          </w:p>
        </w:tc>
        <w:tc>
          <w:tcPr>
            <w:tcW w:type="dxa" w:w="2160"/>
          </w:tcPr>
          <w:p>
            <w:r>
              <w:t>55 -&gt; 54</w:t>
            </w:r>
          </w:p>
        </w:tc>
      </w:tr>
      <w:tr>
        <w:tc>
          <w:tcPr>
            <w:tcW w:type="dxa" w:w="2160"/>
          </w:tcPr>
          <w:p>
            <w:r>
              <w:t>1783777037189_29_052</w:t>
            </w:r>
          </w:p>
        </w:tc>
        <w:tc>
          <w:tcPr>
            <w:tcW w:type="dxa" w:w="2160"/>
          </w:tcPr>
          <w:p>
            <w:r>
              <w:t>OK</w:t>
            </w:r>
          </w:p>
        </w:tc>
        <w:tc>
          <w:tcPr>
            <w:tcW w:type="dxa" w:w="2160"/>
          </w:tcPr>
          <w:p>
            <w:r>
              <w:t>9.00s</w:t>
            </w:r>
          </w:p>
        </w:tc>
        <w:tc>
          <w:tcPr>
            <w:tcW w:type="dxa" w:w="2160"/>
          </w:tcPr>
          <w:p>
            <w:r>
              <w:t>55 -&gt; 54</w:t>
            </w:r>
          </w:p>
        </w:tc>
      </w:tr>
      <w:tr>
        <w:tc>
          <w:tcPr>
            <w:tcW w:type="dxa" w:w="2160"/>
          </w:tcPr>
          <w:p>
            <w:r>
              <w:t>1783777037189_29_053</w:t>
            </w:r>
          </w:p>
        </w:tc>
        <w:tc>
          <w:tcPr>
            <w:tcW w:type="dxa" w:w="2160"/>
          </w:tcPr>
          <w:p>
            <w:r>
              <w:t>OK</w:t>
            </w:r>
          </w:p>
        </w:tc>
        <w:tc>
          <w:tcPr>
            <w:tcW w:type="dxa" w:w="2160"/>
          </w:tcPr>
          <w:p>
            <w:r>
              <w:t>8.96s</w:t>
            </w:r>
          </w:p>
        </w:tc>
        <w:tc>
          <w:tcPr>
            <w:tcW w:type="dxa" w:w="2160"/>
          </w:tcPr>
          <w:p>
            <w:r>
              <w:t>55 -&gt; 54</w:t>
            </w:r>
          </w:p>
        </w:tc>
      </w:tr>
      <w:tr>
        <w:tc>
          <w:tcPr>
            <w:tcW w:type="dxa" w:w="2160"/>
          </w:tcPr>
          <w:p>
            <w:r>
              <w:t>1783777037189_29_054</w:t>
            </w:r>
          </w:p>
        </w:tc>
        <w:tc>
          <w:tcPr>
            <w:tcW w:type="dxa" w:w="2160"/>
          </w:tcPr>
          <w:p>
            <w:r>
              <w:t>OK</w:t>
            </w:r>
          </w:p>
        </w:tc>
        <w:tc>
          <w:tcPr>
            <w:tcW w:type="dxa" w:w="2160"/>
          </w:tcPr>
          <w:p>
            <w:r>
              <w:t>8.99s</w:t>
            </w:r>
          </w:p>
        </w:tc>
        <w:tc>
          <w:tcPr>
            <w:tcW w:type="dxa" w:w="2160"/>
          </w:tcPr>
          <w:p>
            <w:r>
              <w:t>55 -&gt; 54</w:t>
            </w:r>
          </w:p>
        </w:tc>
      </w:tr>
      <w:tr>
        <w:tc>
          <w:tcPr>
            <w:tcW w:type="dxa" w:w="2160"/>
          </w:tcPr>
          <w:p>
            <w:r>
              <w:t>1783777037189_29_055</w:t>
            </w:r>
          </w:p>
        </w:tc>
        <w:tc>
          <w:tcPr>
            <w:tcW w:type="dxa" w:w="2160"/>
          </w:tcPr>
          <w:p>
            <w:r>
              <w:t>OK</w:t>
            </w:r>
          </w:p>
        </w:tc>
        <w:tc>
          <w:tcPr>
            <w:tcW w:type="dxa" w:w="2160"/>
          </w:tcPr>
          <w:p>
            <w:r>
              <w:t>8.89s</w:t>
            </w:r>
          </w:p>
        </w:tc>
        <w:tc>
          <w:tcPr>
            <w:tcW w:type="dxa" w:w="2160"/>
          </w:tcPr>
          <w:p>
            <w:r>
              <w:t>55 -&gt; 54</w:t>
            </w:r>
          </w:p>
        </w:tc>
      </w:tr>
      <w:tr>
        <w:tc>
          <w:tcPr>
            <w:tcW w:type="dxa" w:w="2160"/>
          </w:tcPr>
          <w:p>
            <w:r>
              <w:t>1783777037189_29_056</w:t>
            </w:r>
          </w:p>
        </w:tc>
        <w:tc>
          <w:tcPr>
            <w:tcW w:type="dxa" w:w="2160"/>
          </w:tcPr>
          <w:p>
            <w:r>
              <w:t>OK</w:t>
            </w:r>
          </w:p>
        </w:tc>
        <w:tc>
          <w:tcPr>
            <w:tcW w:type="dxa" w:w="2160"/>
          </w:tcPr>
          <w:p>
            <w:r>
              <w:t>9.60s</w:t>
            </w:r>
          </w:p>
        </w:tc>
        <w:tc>
          <w:tcPr>
            <w:tcW w:type="dxa" w:w="2160"/>
          </w:tcPr>
          <w:p>
            <w:r>
              <w:t>55 -&gt; 54</w:t>
            </w:r>
          </w:p>
        </w:tc>
      </w:tr>
      <w:tr>
        <w:tc>
          <w:tcPr>
            <w:tcW w:type="dxa" w:w="2160"/>
          </w:tcPr>
          <w:p>
            <w:r>
              <w:t>1783777037189_29_057</w:t>
            </w:r>
          </w:p>
        </w:tc>
        <w:tc>
          <w:tcPr>
            <w:tcW w:type="dxa" w:w="2160"/>
          </w:tcPr>
          <w:p>
            <w:r>
              <w:t>OK</w:t>
            </w:r>
          </w:p>
        </w:tc>
        <w:tc>
          <w:tcPr>
            <w:tcW w:type="dxa" w:w="2160"/>
          </w:tcPr>
          <w:p>
            <w:r>
              <w:t>9.37s</w:t>
            </w:r>
          </w:p>
        </w:tc>
        <w:tc>
          <w:tcPr>
            <w:tcW w:type="dxa" w:w="2160"/>
          </w:tcPr>
          <w:p>
            <w:r>
              <w:t>55 -&gt; 54</w:t>
            </w:r>
          </w:p>
        </w:tc>
      </w:tr>
      <w:tr>
        <w:tc>
          <w:tcPr>
            <w:tcW w:type="dxa" w:w="2160"/>
          </w:tcPr>
          <w:p>
            <w:r>
              <w:t>1783777037189_29_058</w:t>
            </w:r>
          </w:p>
        </w:tc>
        <w:tc>
          <w:tcPr>
            <w:tcW w:type="dxa" w:w="2160"/>
          </w:tcPr>
          <w:p>
            <w:r>
              <w:t>OK</w:t>
            </w:r>
          </w:p>
        </w:tc>
        <w:tc>
          <w:tcPr>
            <w:tcW w:type="dxa" w:w="2160"/>
          </w:tcPr>
          <w:p>
            <w:r>
              <w:t>9.60s</w:t>
            </w:r>
          </w:p>
        </w:tc>
        <w:tc>
          <w:tcPr>
            <w:tcW w:type="dxa" w:w="2160"/>
          </w:tcPr>
          <w:p>
            <w:r>
              <w:t>55 -&gt; 54</w:t>
            </w:r>
          </w:p>
        </w:tc>
      </w:tr>
      <w:tr>
        <w:tc>
          <w:tcPr>
            <w:tcW w:type="dxa" w:w="2160"/>
          </w:tcPr>
          <w:p>
            <w:r>
              <w:t>1783777037189_29_059</w:t>
            </w:r>
          </w:p>
        </w:tc>
        <w:tc>
          <w:tcPr>
            <w:tcW w:type="dxa" w:w="2160"/>
          </w:tcPr>
          <w:p>
            <w:r>
              <w:t>OK</w:t>
            </w:r>
          </w:p>
        </w:tc>
        <w:tc>
          <w:tcPr>
            <w:tcW w:type="dxa" w:w="2160"/>
          </w:tcPr>
          <w:p>
            <w:r>
              <w:t>9.85s</w:t>
            </w:r>
          </w:p>
        </w:tc>
        <w:tc>
          <w:tcPr>
            <w:tcW w:type="dxa" w:w="2160"/>
          </w:tcPr>
          <w:p>
            <w:r>
              <w:t>55 -&gt; 54</w:t>
            </w:r>
          </w:p>
        </w:tc>
      </w:tr>
      <w:tr>
        <w:tc>
          <w:tcPr>
            <w:tcW w:type="dxa" w:w="2160"/>
          </w:tcPr>
          <w:p>
            <w:r>
              <w:t>1783777037189_29_060</w:t>
            </w:r>
          </w:p>
        </w:tc>
        <w:tc>
          <w:tcPr>
            <w:tcW w:type="dxa" w:w="2160"/>
          </w:tcPr>
          <w:p>
            <w:r>
              <w:t>OK</w:t>
            </w:r>
          </w:p>
        </w:tc>
        <w:tc>
          <w:tcPr>
            <w:tcW w:type="dxa" w:w="2160"/>
          </w:tcPr>
          <w:p>
            <w:r>
              <w:t>9.85s</w:t>
            </w:r>
          </w:p>
        </w:tc>
        <w:tc>
          <w:tcPr>
            <w:tcW w:type="dxa" w:w="2160"/>
          </w:tcPr>
          <w:p>
            <w:r>
              <w:t>55 -&gt; 54</w:t>
            </w:r>
          </w:p>
        </w:tc>
      </w:tr>
      <w:tr>
        <w:tc>
          <w:tcPr>
            <w:tcW w:type="dxa" w:w="2160"/>
          </w:tcPr>
          <w:p>
            <w:r>
              <w:t>1783777037189_29_061</w:t>
            </w:r>
          </w:p>
        </w:tc>
        <w:tc>
          <w:tcPr>
            <w:tcW w:type="dxa" w:w="2160"/>
          </w:tcPr>
          <w:p>
            <w:r>
              <w:t>OK</w:t>
            </w:r>
          </w:p>
        </w:tc>
        <w:tc>
          <w:tcPr>
            <w:tcW w:type="dxa" w:w="2160"/>
          </w:tcPr>
          <w:p>
            <w:r>
              <w:t>10.36s</w:t>
            </w:r>
          </w:p>
        </w:tc>
        <w:tc>
          <w:tcPr>
            <w:tcW w:type="dxa" w:w="2160"/>
          </w:tcPr>
          <w:p>
            <w:r>
              <w:t>55 -&gt; 54</w:t>
            </w:r>
          </w:p>
        </w:tc>
      </w:tr>
      <w:tr>
        <w:tc>
          <w:tcPr>
            <w:tcW w:type="dxa" w:w="2160"/>
          </w:tcPr>
          <w:p>
            <w:r>
              <w:t>1783777037189_29_062</w:t>
            </w:r>
          </w:p>
        </w:tc>
        <w:tc>
          <w:tcPr>
            <w:tcW w:type="dxa" w:w="2160"/>
          </w:tcPr>
          <w:p>
            <w:r>
              <w:t>OK</w:t>
            </w:r>
          </w:p>
        </w:tc>
        <w:tc>
          <w:tcPr>
            <w:tcW w:type="dxa" w:w="2160"/>
          </w:tcPr>
          <w:p>
            <w:r>
              <w:t>10.93s</w:t>
            </w:r>
          </w:p>
        </w:tc>
        <w:tc>
          <w:tcPr>
            <w:tcW w:type="dxa" w:w="2160"/>
          </w:tcPr>
          <w:p>
            <w:r>
              <w:t>55 -&gt; 54</w:t>
            </w:r>
          </w:p>
        </w:tc>
      </w:tr>
      <w:tr>
        <w:tc>
          <w:tcPr>
            <w:tcW w:type="dxa" w:w="2160"/>
          </w:tcPr>
          <w:p>
            <w:r>
              <w:t>1783777037189_29_063</w:t>
            </w:r>
          </w:p>
        </w:tc>
        <w:tc>
          <w:tcPr>
            <w:tcW w:type="dxa" w:w="2160"/>
          </w:tcPr>
          <w:p>
            <w:r>
              <w:t>OK</w:t>
            </w:r>
          </w:p>
        </w:tc>
        <w:tc>
          <w:tcPr>
            <w:tcW w:type="dxa" w:w="2160"/>
          </w:tcPr>
          <w:p>
            <w:r>
              <w:t>11.85s</w:t>
            </w:r>
          </w:p>
        </w:tc>
        <w:tc>
          <w:tcPr>
            <w:tcW w:type="dxa" w:w="2160"/>
          </w:tcPr>
          <w:p>
            <w:r>
              <w:t>55 -&gt; 54</w:t>
            </w:r>
          </w:p>
        </w:tc>
      </w:tr>
      <w:tr>
        <w:tc>
          <w:tcPr>
            <w:tcW w:type="dxa" w:w="2160"/>
          </w:tcPr>
          <w:p>
            <w:r>
              <w:t>1783777037189_29_064</w:t>
            </w:r>
          </w:p>
        </w:tc>
        <w:tc>
          <w:tcPr>
            <w:tcW w:type="dxa" w:w="2160"/>
          </w:tcPr>
          <w:p>
            <w:r>
              <w:t>OK</w:t>
            </w:r>
          </w:p>
        </w:tc>
        <w:tc>
          <w:tcPr>
            <w:tcW w:type="dxa" w:w="2160"/>
          </w:tcPr>
          <w:p>
            <w:r>
              <w:t>11.84s</w:t>
            </w:r>
          </w:p>
        </w:tc>
        <w:tc>
          <w:tcPr>
            <w:tcW w:type="dxa" w:w="2160"/>
          </w:tcPr>
          <w:p>
            <w:r>
              <w:t>55 -&gt; 54</w:t>
            </w:r>
          </w:p>
        </w:tc>
      </w:tr>
      <w:tr>
        <w:tc>
          <w:tcPr>
            <w:tcW w:type="dxa" w:w="2160"/>
          </w:tcPr>
          <w:p>
            <w:r>
              <w:t>1783777037189_29_065</w:t>
            </w:r>
          </w:p>
        </w:tc>
        <w:tc>
          <w:tcPr>
            <w:tcW w:type="dxa" w:w="2160"/>
          </w:tcPr>
          <w:p>
            <w:r>
              <w:t>OK</w:t>
            </w:r>
          </w:p>
        </w:tc>
        <w:tc>
          <w:tcPr>
            <w:tcW w:type="dxa" w:w="2160"/>
          </w:tcPr>
          <w:p>
            <w:r>
              <w:t>10.45s</w:t>
            </w:r>
          </w:p>
        </w:tc>
        <w:tc>
          <w:tcPr>
            <w:tcW w:type="dxa" w:w="2160"/>
          </w:tcPr>
          <w:p>
            <w:r>
              <w:t>55 -&gt; 54</w:t>
            </w:r>
          </w:p>
        </w:tc>
      </w:tr>
      <w:tr>
        <w:tc>
          <w:tcPr>
            <w:tcW w:type="dxa" w:w="2160"/>
          </w:tcPr>
          <w:p>
            <w:r>
              <w:t>1783777037189_29_066</w:t>
            </w:r>
          </w:p>
        </w:tc>
        <w:tc>
          <w:tcPr>
            <w:tcW w:type="dxa" w:w="2160"/>
          </w:tcPr>
          <w:p>
            <w:r>
              <w:t>OK</w:t>
            </w:r>
          </w:p>
        </w:tc>
        <w:tc>
          <w:tcPr>
            <w:tcW w:type="dxa" w:w="2160"/>
          </w:tcPr>
          <w:p>
            <w:r>
              <w:t>9.10s</w:t>
            </w:r>
          </w:p>
        </w:tc>
        <w:tc>
          <w:tcPr>
            <w:tcW w:type="dxa" w:w="2160"/>
          </w:tcPr>
          <w:p>
            <w:r>
              <w:t>55 -&gt; 54</w:t>
            </w:r>
          </w:p>
        </w:tc>
      </w:tr>
      <w:tr>
        <w:tc>
          <w:tcPr>
            <w:tcW w:type="dxa" w:w="2160"/>
          </w:tcPr>
          <w:p>
            <w:r>
              <w:t>1783777037189_29_067</w:t>
            </w:r>
          </w:p>
        </w:tc>
        <w:tc>
          <w:tcPr>
            <w:tcW w:type="dxa" w:w="2160"/>
          </w:tcPr>
          <w:p>
            <w:r>
              <w:t>OK</w:t>
            </w:r>
          </w:p>
        </w:tc>
        <w:tc>
          <w:tcPr>
            <w:tcW w:type="dxa" w:w="2160"/>
          </w:tcPr>
          <w:p>
            <w:r>
              <w:t>9.09s</w:t>
            </w:r>
          </w:p>
        </w:tc>
        <w:tc>
          <w:tcPr>
            <w:tcW w:type="dxa" w:w="2160"/>
          </w:tcPr>
          <w:p>
            <w:r>
              <w:t>55 -&gt; 54</w:t>
            </w:r>
          </w:p>
        </w:tc>
      </w:tr>
      <w:tr>
        <w:tc>
          <w:tcPr>
            <w:tcW w:type="dxa" w:w="2160"/>
          </w:tcPr>
          <w:p>
            <w:r>
              <w:t>1783777037189_29_068</w:t>
            </w:r>
          </w:p>
        </w:tc>
        <w:tc>
          <w:tcPr>
            <w:tcW w:type="dxa" w:w="2160"/>
          </w:tcPr>
          <w:p>
            <w:r>
              <w:t>OK</w:t>
            </w:r>
          </w:p>
        </w:tc>
        <w:tc>
          <w:tcPr>
            <w:tcW w:type="dxa" w:w="2160"/>
          </w:tcPr>
          <w:p>
            <w:r>
              <w:t>8.80s</w:t>
            </w:r>
          </w:p>
        </w:tc>
        <w:tc>
          <w:tcPr>
            <w:tcW w:type="dxa" w:w="2160"/>
          </w:tcPr>
          <w:p>
            <w:r>
              <w:t>55 -&gt; 54</w:t>
            </w:r>
          </w:p>
        </w:tc>
      </w:tr>
      <w:tr>
        <w:tc>
          <w:tcPr>
            <w:tcW w:type="dxa" w:w="2160"/>
          </w:tcPr>
          <w:p>
            <w:r>
              <w:t>1783777037189_29_069</w:t>
            </w:r>
          </w:p>
        </w:tc>
        <w:tc>
          <w:tcPr>
            <w:tcW w:type="dxa" w:w="2160"/>
          </w:tcPr>
          <w:p>
            <w:r>
              <w:t>OK</w:t>
            </w:r>
          </w:p>
        </w:tc>
        <w:tc>
          <w:tcPr>
            <w:tcW w:type="dxa" w:w="2160"/>
          </w:tcPr>
          <w:p>
            <w:r>
              <w:t>8.95s</w:t>
            </w:r>
          </w:p>
        </w:tc>
        <w:tc>
          <w:tcPr>
            <w:tcW w:type="dxa" w:w="2160"/>
          </w:tcPr>
          <w:p>
            <w:r>
              <w:t>55 -&gt; 54</w:t>
            </w:r>
          </w:p>
        </w:tc>
      </w:tr>
      <w:tr>
        <w:tc>
          <w:tcPr>
            <w:tcW w:type="dxa" w:w="2160"/>
          </w:tcPr>
          <w:p>
            <w:r>
              <w:t>1783777037189_29_070</w:t>
            </w:r>
          </w:p>
        </w:tc>
        <w:tc>
          <w:tcPr>
            <w:tcW w:type="dxa" w:w="2160"/>
          </w:tcPr>
          <w:p>
            <w:r>
              <w:t>OK</w:t>
            </w:r>
          </w:p>
        </w:tc>
        <w:tc>
          <w:tcPr>
            <w:tcW w:type="dxa" w:w="2160"/>
          </w:tcPr>
          <w:p>
            <w:r>
              <w:t>8.27s</w:t>
            </w:r>
          </w:p>
        </w:tc>
        <w:tc>
          <w:tcPr>
            <w:tcW w:type="dxa" w:w="2160"/>
          </w:tcPr>
          <w:p>
            <w:r>
              <w:t>55 -&gt; 54</w:t>
            </w:r>
          </w:p>
        </w:tc>
      </w:tr>
      <w:tr>
        <w:tc>
          <w:tcPr>
            <w:tcW w:type="dxa" w:w="2160"/>
          </w:tcPr>
          <w:p>
            <w:r>
              <w:t>1783777037189_29_071</w:t>
            </w:r>
          </w:p>
        </w:tc>
        <w:tc>
          <w:tcPr>
            <w:tcW w:type="dxa" w:w="2160"/>
          </w:tcPr>
          <w:p>
            <w:r>
              <w:t>OK</w:t>
            </w:r>
          </w:p>
        </w:tc>
        <w:tc>
          <w:tcPr>
            <w:tcW w:type="dxa" w:w="2160"/>
          </w:tcPr>
          <w:p>
            <w:r>
              <w:t>10.80s</w:t>
            </w:r>
          </w:p>
        </w:tc>
        <w:tc>
          <w:tcPr>
            <w:tcW w:type="dxa" w:w="2160"/>
          </w:tcPr>
          <w:p>
            <w:r>
              <w:t>55 -&gt; 54</w:t>
            </w:r>
          </w:p>
        </w:tc>
      </w:tr>
      <w:tr>
        <w:tc>
          <w:tcPr>
            <w:tcW w:type="dxa" w:w="2160"/>
          </w:tcPr>
          <w:p>
            <w:r>
              <w:t>1783777037189_29_072</w:t>
            </w:r>
          </w:p>
        </w:tc>
        <w:tc>
          <w:tcPr>
            <w:tcW w:type="dxa" w:w="2160"/>
          </w:tcPr>
          <w:p>
            <w:r>
              <w:t>OK</w:t>
            </w:r>
          </w:p>
        </w:tc>
        <w:tc>
          <w:tcPr>
            <w:tcW w:type="dxa" w:w="2160"/>
          </w:tcPr>
          <w:p>
            <w:r>
              <w:t>11.04s</w:t>
            </w:r>
          </w:p>
        </w:tc>
        <w:tc>
          <w:tcPr>
            <w:tcW w:type="dxa" w:w="2160"/>
          </w:tcPr>
          <w:p>
            <w:r>
              <w:t>55 -&gt; 54</w:t>
            </w:r>
          </w:p>
        </w:tc>
      </w:tr>
      <w:tr>
        <w:tc>
          <w:tcPr>
            <w:tcW w:type="dxa" w:w="2160"/>
          </w:tcPr>
          <w:p>
            <w:r>
              <w:t>1783777037189_29_073</w:t>
            </w:r>
          </w:p>
        </w:tc>
        <w:tc>
          <w:tcPr>
            <w:tcW w:type="dxa" w:w="2160"/>
          </w:tcPr>
          <w:p>
            <w:r>
              <w:t>OK</w:t>
            </w:r>
          </w:p>
        </w:tc>
        <w:tc>
          <w:tcPr>
            <w:tcW w:type="dxa" w:w="2160"/>
          </w:tcPr>
          <w:p>
            <w:r>
              <w:t>7.91s</w:t>
            </w:r>
          </w:p>
        </w:tc>
        <w:tc>
          <w:tcPr>
            <w:tcW w:type="dxa" w:w="2160"/>
          </w:tcPr>
          <w:p>
            <w:r>
              <w:t>55 -&gt; 54</w:t>
            </w:r>
          </w:p>
        </w:tc>
      </w:tr>
      <w:tr>
        <w:tc>
          <w:tcPr>
            <w:tcW w:type="dxa" w:w="2160"/>
          </w:tcPr>
          <w:p>
            <w:r>
              <w:t>1783777037189_29_074</w:t>
            </w:r>
          </w:p>
        </w:tc>
        <w:tc>
          <w:tcPr>
            <w:tcW w:type="dxa" w:w="2160"/>
          </w:tcPr>
          <w:p>
            <w:r>
              <w:t>OK</w:t>
            </w:r>
          </w:p>
        </w:tc>
        <w:tc>
          <w:tcPr>
            <w:tcW w:type="dxa" w:w="2160"/>
          </w:tcPr>
          <w:p>
            <w:r>
              <w:t>10.64s</w:t>
            </w:r>
          </w:p>
        </w:tc>
        <w:tc>
          <w:tcPr>
            <w:tcW w:type="dxa" w:w="2160"/>
          </w:tcPr>
          <w:p>
            <w:r>
              <w:t>55 -&gt; 54</w:t>
            </w:r>
          </w:p>
        </w:tc>
      </w:tr>
      <w:tr>
        <w:tc>
          <w:tcPr>
            <w:tcW w:type="dxa" w:w="2160"/>
          </w:tcPr>
          <w:p>
            <w:r>
              <w:t>1783777037189_29_075</w:t>
            </w:r>
          </w:p>
        </w:tc>
        <w:tc>
          <w:tcPr>
            <w:tcW w:type="dxa" w:w="2160"/>
          </w:tcPr>
          <w:p>
            <w:r>
              <w:t>OK</w:t>
            </w:r>
          </w:p>
        </w:tc>
        <w:tc>
          <w:tcPr>
            <w:tcW w:type="dxa" w:w="2160"/>
          </w:tcPr>
          <w:p>
            <w:r>
              <w:t>11.68s</w:t>
            </w:r>
          </w:p>
        </w:tc>
        <w:tc>
          <w:tcPr>
            <w:tcW w:type="dxa" w:w="2160"/>
          </w:tcPr>
          <w:p>
            <w:r>
              <w:t>55 -&gt; 54</w:t>
            </w:r>
          </w:p>
        </w:tc>
      </w:tr>
      <w:tr>
        <w:tc>
          <w:tcPr>
            <w:tcW w:type="dxa" w:w="2160"/>
          </w:tcPr>
          <w:p>
            <w:r>
              <w:t>1783777037189_29_076</w:t>
            </w:r>
          </w:p>
        </w:tc>
        <w:tc>
          <w:tcPr>
            <w:tcW w:type="dxa" w:w="2160"/>
          </w:tcPr>
          <w:p>
            <w:r>
              <w:t>OK</w:t>
            </w:r>
          </w:p>
        </w:tc>
        <w:tc>
          <w:tcPr>
            <w:tcW w:type="dxa" w:w="2160"/>
          </w:tcPr>
          <w:p>
            <w:r>
              <w:t>11.96s</w:t>
            </w:r>
          </w:p>
        </w:tc>
        <w:tc>
          <w:tcPr>
            <w:tcW w:type="dxa" w:w="2160"/>
          </w:tcPr>
          <w:p>
            <w:r>
              <w:t>55 -&gt; 54</w:t>
            </w:r>
          </w:p>
        </w:tc>
      </w:tr>
      <w:tr>
        <w:tc>
          <w:tcPr>
            <w:tcW w:type="dxa" w:w="2160"/>
          </w:tcPr>
          <w:p>
            <w:r>
              <w:t>1783777037189_29_077</w:t>
            </w:r>
          </w:p>
        </w:tc>
        <w:tc>
          <w:tcPr>
            <w:tcW w:type="dxa" w:w="2160"/>
          </w:tcPr>
          <w:p>
            <w:r>
              <w:t>OK</w:t>
            </w:r>
          </w:p>
        </w:tc>
        <w:tc>
          <w:tcPr>
            <w:tcW w:type="dxa" w:w="2160"/>
          </w:tcPr>
          <w:p>
            <w:r>
              <w:t>12.12s</w:t>
            </w:r>
          </w:p>
        </w:tc>
        <w:tc>
          <w:tcPr>
            <w:tcW w:type="dxa" w:w="2160"/>
          </w:tcPr>
          <w:p>
            <w:r>
              <w:t>55 -&gt; 54</w:t>
            </w:r>
          </w:p>
        </w:tc>
      </w:tr>
      <w:tr>
        <w:tc>
          <w:tcPr>
            <w:tcW w:type="dxa" w:w="2160"/>
          </w:tcPr>
          <w:p>
            <w:r>
              <w:t>1783777037189_29_078</w:t>
            </w:r>
          </w:p>
        </w:tc>
        <w:tc>
          <w:tcPr>
            <w:tcW w:type="dxa" w:w="2160"/>
          </w:tcPr>
          <w:p>
            <w:r>
              <w:t>OK</w:t>
            </w:r>
          </w:p>
        </w:tc>
        <w:tc>
          <w:tcPr>
            <w:tcW w:type="dxa" w:w="2160"/>
          </w:tcPr>
          <w:p>
            <w:r>
              <w:t>11.93s</w:t>
            </w:r>
          </w:p>
        </w:tc>
        <w:tc>
          <w:tcPr>
            <w:tcW w:type="dxa" w:w="2160"/>
          </w:tcPr>
          <w:p>
            <w:r>
              <w:t>55 -&gt; 54</w:t>
            </w:r>
          </w:p>
        </w:tc>
      </w:tr>
      <w:tr>
        <w:tc>
          <w:tcPr>
            <w:tcW w:type="dxa" w:w="2160"/>
          </w:tcPr>
          <w:p>
            <w:r>
              <w:t>1783777037189_29_079</w:t>
            </w:r>
          </w:p>
        </w:tc>
        <w:tc>
          <w:tcPr>
            <w:tcW w:type="dxa" w:w="2160"/>
          </w:tcPr>
          <w:p>
            <w:r>
              <w:t>OK</w:t>
            </w:r>
          </w:p>
        </w:tc>
        <w:tc>
          <w:tcPr>
            <w:tcW w:type="dxa" w:w="2160"/>
          </w:tcPr>
          <w:p>
            <w:r>
              <w:t>11.91s</w:t>
            </w:r>
          </w:p>
        </w:tc>
        <w:tc>
          <w:tcPr>
            <w:tcW w:type="dxa" w:w="2160"/>
          </w:tcPr>
          <w:p>
            <w:r>
              <w:t>55 -&gt; 54</w:t>
            </w:r>
          </w:p>
        </w:tc>
      </w:tr>
      <w:tr>
        <w:tc>
          <w:tcPr>
            <w:tcW w:type="dxa" w:w="2160"/>
          </w:tcPr>
          <w:p>
            <w:r>
              <w:t>1783777037189_29_080</w:t>
            </w:r>
          </w:p>
        </w:tc>
        <w:tc>
          <w:tcPr>
            <w:tcW w:type="dxa" w:w="2160"/>
          </w:tcPr>
          <w:p>
            <w:r>
              <w:t>OK</w:t>
            </w:r>
          </w:p>
        </w:tc>
        <w:tc>
          <w:tcPr>
            <w:tcW w:type="dxa" w:w="2160"/>
          </w:tcPr>
          <w:p>
            <w:r>
              <w:t>11.63s</w:t>
            </w:r>
          </w:p>
        </w:tc>
        <w:tc>
          <w:tcPr>
            <w:tcW w:type="dxa" w:w="2160"/>
          </w:tcPr>
          <w:p>
            <w:r>
              <w:t>55 -&gt; 54</w:t>
            </w:r>
          </w:p>
        </w:tc>
      </w:tr>
      <w:tr>
        <w:tc>
          <w:tcPr>
            <w:tcW w:type="dxa" w:w="2160"/>
          </w:tcPr>
          <w:p>
            <w:r>
              <w:t>1783777037189_29_081</w:t>
            </w:r>
          </w:p>
        </w:tc>
        <w:tc>
          <w:tcPr>
            <w:tcW w:type="dxa" w:w="2160"/>
          </w:tcPr>
          <w:p>
            <w:r>
              <w:t>OK</w:t>
            </w:r>
          </w:p>
        </w:tc>
        <w:tc>
          <w:tcPr>
            <w:tcW w:type="dxa" w:w="2160"/>
          </w:tcPr>
          <w:p>
            <w:r>
              <w:t>11.03s</w:t>
            </w:r>
          </w:p>
        </w:tc>
        <w:tc>
          <w:tcPr>
            <w:tcW w:type="dxa" w:w="2160"/>
          </w:tcPr>
          <w:p>
            <w:r>
              <w:t>55 -&gt; 54</w:t>
            </w:r>
          </w:p>
        </w:tc>
      </w:tr>
      <w:tr>
        <w:tc>
          <w:tcPr>
            <w:tcW w:type="dxa" w:w="2160"/>
          </w:tcPr>
          <w:p>
            <w:r>
              <w:t>1783777037189_29_082</w:t>
            </w:r>
          </w:p>
        </w:tc>
        <w:tc>
          <w:tcPr>
            <w:tcW w:type="dxa" w:w="2160"/>
          </w:tcPr>
          <w:p>
            <w:r>
              <w:t>OK</w:t>
            </w:r>
          </w:p>
        </w:tc>
        <w:tc>
          <w:tcPr>
            <w:tcW w:type="dxa" w:w="2160"/>
          </w:tcPr>
          <w:p>
            <w:r>
              <w:t>11.10s</w:t>
            </w:r>
          </w:p>
        </w:tc>
        <w:tc>
          <w:tcPr>
            <w:tcW w:type="dxa" w:w="2160"/>
          </w:tcPr>
          <w:p>
            <w:r>
              <w:t>55 -&gt; 54</w:t>
            </w:r>
          </w:p>
        </w:tc>
      </w:tr>
      <w:tr>
        <w:tc>
          <w:tcPr>
            <w:tcW w:type="dxa" w:w="2160"/>
          </w:tcPr>
          <w:p>
            <w:r>
              <w:t>1783777037189_29_083</w:t>
            </w:r>
          </w:p>
        </w:tc>
        <w:tc>
          <w:tcPr>
            <w:tcW w:type="dxa" w:w="2160"/>
          </w:tcPr>
          <w:p>
            <w:r>
              <w:t>OK</w:t>
            </w:r>
          </w:p>
        </w:tc>
        <w:tc>
          <w:tcPr>
            <w:tcW w:type="dxa" w:w="2160"/>
          </w:tcPr>
          <w:p>
            <w:r>
              <w:t>11.09s</w:t>
            </w:r>
          </w:p>
        </w:tc>
        <w:tc>
          <w:tcPr>
            <w:tcW w:type="dxa" w:w="2160"/>
          </w:tcPr>
          <w:p>
            <w:r>
              <w:t>55 -&gt; 54</w:t>
            </w:r>
          </w:p>
        </w:tc>
      </w:tr>
      <w:tr>
        <w:tc>
          <w:tcPr>
            <w:tcW w:type="dxa" w:w="2160"/>
          </w:tcPr>
          <w:p>
            <w:r>
              <w:t>1783777037189_29_084</w:t>
            </w:r>
          </w:p>
        </w:tc>
        <w:tc>
          <w:tcPr>
            <w:tcW w:type="dxa" w:w="2160"/>
          </w:tcPr>
          <w:p>
            <w:r>
              <w:t>OK</w:t>
            </w:r>
          </w:p>
        </w:tc>
        <w:tc>
          <w:tcPr>
            <w:tcW w:type="dxa" w:w="2160"/>
          </w:tcPr>
          <w:p>
            <w:r>
              <w:t>11.09s</w:t>
            </w:r>
          </w:p>
        </w:tc>
        <w:tc>
          <w:tcPr>
            <w:tcW w:type="dxa" w:w="2160"/>
          </w:tcPr>
          <w:p>
            <w:r>
              <w:t>55 -&gt; 54</w:t>
            </w:r>
          </w:p>
        </w:tc>
      </w:tr>
      <w:tr>
        <w:tc>
          <w:tcPr>
            <w:tcW w:type="dxa" w:w="2160"/>
          </w:tcPr>
          <w:p>
            <w:r>
              <w:t>1783777037189_29_085</w:t>
            </w:r>
          </w:p>
        </w:tc>
        <w:tc>
          <w:tcPr>
            <w:tcW w:type="dxa" w:w="2160"/>
          </w:tcPr>
          <w:p>
            <w:r>
              <w:t>OK</w:t>
            </w:r>
          </w:p>
        </w:tc>
        <w:tc>
          <w:tcPr>
            <w:tcW w:type="dxa" w:w="2160"/>
          </w:tcPr>
          <w:p>
            <w:r>
              <w:t>11.29s</w:t>
            </w:r>
          </w:p>
        </w:tc>
        <w:tc>
          <w:tcPr>
            <w:tcW w:type="dxa" w:w="2160"/>
          </w:tcPr>
          <w:p>
            <w:r>
              <w:t>55 -&gt; 54</w:t>
            </w:r>
          </w:p>
        </w:tc>
      </w:tr>
      <w:tr>
        <w:tc>
          <w:tcPr>
            <w:tcW w:type="dxa" w:w="2160"/>
          </w:tcPr>
          <w:p>
            <w:r>
              <w:t>1783777037189_29_086</w:t>
            </w:r>
          </w:p>
        </w:tc>
        <w:tc>
          <w:tcPr>
            <w:tcW w:type="dxa" w:w="2160"/>
          </w:tcPr>
          <w:p>
            <w:r>
              <w:t>OK</w:t>
            </w:r>
          </w:p>
        </w:tc>
        <w:tc>
          <w:tcPr>
            <w:tcW w:type="dxa" w:w="2160"/>
          </w:tcPr>
          <w:p>
            <w:r>
              <w:t>11.22s</w:t>
            </w:r>
          </w:p>
        </w:tc>
        <w:tc>
          <w:tcPr>
            <w:tcW w:type="dxa" w:w="2160"/>
          </w:tcPr>
          <w:p>
            <w:r>
              <w:t>55 -&gt; 54</w:t>
            </w:r>
          </w:p>
        </w:tc>
      </w:tr>
      <w:tr>
        <w:tc>
          <w:tcPr>
            <w:tcW w:type="dxa" w:w="2160"/>
          </w:tcPr>
          <w:p>
            <w:r>
              <w:t>1783777037189_29_087</w:t>
            </w:r>
          </w:p>
        </w:tc>
        <w:tc>
          <w:tcPr>
            <w:tcW w:type="dxa" w:w="2160"/>
          </w:tcPr>
          <w:p>
            <w:r>
              <w:t>OK</w:t>
            </w:r>
          </w:p>
        </w:tc>
        <w:tc>
          <w:tcPr>
            <w:tcW w:type="dxa" w:w="2160"/>
          </w:tcPr>
          <w:p>
            <w:r>
              <w:t>11.21s</w:t>
            </w:r>
          </w:p>
        </w:tc>
        <w:tc>
          <w:tcPr>
            <w:tcW w:type="dxa" w:w="2160"/>
          </w:tcPr>
          <w:p>
            <w:r>
              <w:t>55 -&gt; 54</w:t>
            </w:r>
          </w:p>
        </w:tc>
      </w:tr>
      <w:tr>
        <w:tc>
          <w:tcPr>
            <w:tcW w:type="dxa" w:w="2160"/>
          </w:tcPr>
          <w:p>
            <w:r>
              <w:t>1783777037189_29_088</w:t>
            </w:r>
          </w:p>
        </w:tc>
        <w:tc>
          <w:tcPr>
            <w:tcW w:type="dxa" w:w="2160"/>
          </w:tcPr>
          <w:p>
            <w:r>
              <w:t>OK</w:t>
            </w:r>
          </w:p>
        </w:tc>
        <w:tc>
          <w:tcPr>
            <w:tcW w:type="dxa" w:w="2160"/>
          </w:tcPr>
          <w:p>
            <w:r>
              <w:t>11.01s</w:t>
            </w:r>
          </w:p>
        </w:tc>
        <w:tc>
          <w:tcPr>
            <w:tcW w:type="dxa" w:w="2160"/>
          </w:tcPr>
          <w:p>
            <w:r>
              <w:t>55 -&gt; 54</w:t>
            </w:r>
          </w:p>
        </w:tc>
      </w:tr>
      <w:tr>
        <w:tc>
          <w:tcPr>
            <w:tcW w:type="dxa" w:w="2160"/>
          </w:tcPr>
          <w:p>
            <w:r>
              <w:t>1783777037189_29_089</w:t>
            </w:r>
          </w:p>
        </w:tc>
        <w:tc>
          <w:tcPr>
            <w:tcW w:type="dxa" w:w="2160"/>
          </w:tcPr>
          <w:p>
            <w:r>
              <w:t>OK</w:t>
            </w:r>
          </w:p>
        </w:tc>
        <w:tc>
          <w:tcPr>
            <w:tcW w:type="dxa" w:w="2160"/>
          </w:tcPr>
          <w:p>
            <w:r>
              <w:t>11.09s</w:t>
            </w:r>
          </w:p>
        </w:tc>
        <w:tc>
          <w:tcPr>
            <w:tcW w:type="dxa" w:w="2160"/>
          </w:tcPr>
          <w:p>
            <w:r>
              <w:t>55 -&gt; 54</w:t>
            </w:r>
          </w:p>
        </w:tc>
      </w:tr>
      <w:tr>
        <w:tc>
          <w:tcPr>
            <w:tcW w:type="dxa" w:w="2160"/>
          </w:tcPr>
          <w:p>
            <w:r>
              <w:t>1783777037189_29_090</w:t>
            </w:r>
          </w:p>
        </w:tc>
        <w:tc>
          <w:tcPr>
            <w:tcW w:type="dxa" w:w="2160"/>
          </w:tcPr>
          <w:p>
            <w:r>
              <w:t>OK</w:t>
            </w:r>
          </w:p>
        </w:tc>
        <w:tc>
          <w:tcPr>
            <w:tcW w:type="dxa" w:w="2160"/>
          </w:tcPr>
          <w:p>
            <w:r>
              <w:t>11.49s</w:t>
            </w:r>
          </w:p>
        </w:tc>
        <w:tc>
          <w:tcPr>
            <w:tcW w:type="dxa" w:w="2160"/>
          </w:tcPr>
          <w:p>
            <w:r>
              <w:t>55 -&gt; 54</w:t>
            </w:r>
          </w:p>
        </w:tc>
      </w:tr>
      <w:tr>
        <w:tc>
          <w:tcPr>
            <w:tcW w:type="dxa" w:w="2160"/>
          </w:tcPr>
          <w:p>
            <w:r>
              <w:t>1783777037189_29_091</w:t>
            </w:r>
          </w:p>
        </w:tc>
        <w:tc>
          <w:tcPr>
            <w:tcW w:type="dxa" w:w="2160"/>
          </w:tcPr>
          <w:p>
            <w:r>
              <w:t>OK</w:t>
            </w:r>
          </w:p>
        </w:tc>
        <w:tc>
          <w:tcPr>
            <w:tcW w:type="dxa" w:w="2160"/>
          </w:tcPr>
          <w:p>
            <w:r>
              <w:t>12.71s</w:t>
            </w:r>
          </w:p>
        </w:tc>
        <w:tc>
          <w:tcPr>
            <w:tcW w:type="dxa" w:w="2160"/>
          </w:tcPr>
          <w:p>
            <w:r>
              <w:t>55 -&gt; 54</w:t>
            </w:r>
          </w:p>
        </w:tc>
      </w:tr>
      <w:tr>
        <w:tc>
          <w:tcPr>
            <w:tcW w:type="dxa" w:w="2160"/>
          </w:tcPr>
          <w:p>
            <w:r>
              <w:t>1783777037189_29_092</w:t>
            </w:r>
          </w:p>
        </w:tc>
        <w:tc>
          <w:tcPr>
            <w:tcW w:type="dxa" w:w="2160"/>
          </w:tcPr>
          <w:p>
            <w:r>
              <w:t>OK</w:t>
            </w:r>
          </w:p>
        </w:tc>
        <w:tc>
          <w:tcPr>
            <w:tcW w:type="dxa" w:w="2160"/>
          </w:tcPr>
          <w:p>
            <w:r>
              <w:t>10.76s</w:t>
            </w:r>
          </w:p>
        </w:tc>
        <w:tc>
          <w:tcPr>
            <w:tcW w:type="dxa" w:w="2160"/>
          </w:tcPr>
          <w:p>
            <w:r>
              <w:t>55 -&gt; 54</w:t>
            </w:r>
          </w:p>
        </w:tc>
      </w:tr>
      <w:tr>
        <w:tc>
          <w:tcPr>
            <w:tcW w:type="dxa" w:w="2160"/>
          </w:tcPr>
          <w:p>
            <w:r>
              <w:t>1783777037189_29_093</w:t>
            </w:r>
          </w:p>
        </w:tc>
        <w:tc>
          <w:tcPr>
            <w:tcW w:type="dxa" w:w="2160"/>
          </w:tcPr>
          <w:p>
            <w:r>
              <w:t>OK</w:t>
            </w:r>
          </w:p>
        </w:tc>
        <w:tc>
          <w:tcPr>
            <w:tcW w:type="dxa" w:w="2160"/>
          </w:tcPr>
          <w:p>
            <w:r>
              <w:t>11.90s</w:t>
            </w:r>
          </w:p>
        </w:tc>
        <w:tc>
          <w:tcPr>
            <w:tcW w:type="dxa" w:w="2160"/>
          </w:tcPr>
          <w:p>
            <w:r>
              <w:t>55 -&gt; 54</w:t>
            </w:r>
          </w:p>
        </w:tc>
      </w:tr>
      <w:tr>
        <w:tc>
          <w:tcPr>
            <w:tcW w:type="dxa" w:w="2160"/>
          </w:tcPr>
          <w:p>
            <w:r>
              <w:t>1783777037189_29_094</w:t>
            </w:r>
          </w:p>
        </w:tc>
        <w:tc>
          <w:tcPr>
            <w:tcW w:type="dxa" w:w="2160"/>
          </w:tcPr>
          <w:p>
            <w:r>
              <w:t>OK</w:t>
            </w:r>
          </w:p>
        </w:tc>
        <w:tc>
          <w:tcPr>
            <w:tcW w:type="dxa" w:w="2160"/>
          </w:tcPr>
          <w:p>
            <w:r>
              <w:t>11.84s</w:t>
            </w:r>
          </w:p>
        </w:tc>
        <w:tc>
          <w:tcPr>
            <w:tcW w:type="dxa" w:w="2160"/>
          </w:tcPr>
          <w:p>
            <w:r>
              <w:t>55 -&gt; 54</w:t>
            </w:r>
          </w:p>
        </w:tc>
      </w:tr>
      <w:tr>
        <w:tc>
          <w:tcPr>
            <w:tcW w:type="dxa" w:w="2160"/>
          </w:tcPr>
          <w:p>
            <w:r>
              <w:t>1783777037189_29_095</w:t>
            </w:r>
          </w:p>
        </w:tc>
        <w:tc>
          <w:tcPr>
            <w:tcW w:type="dxa" w:w="2160"/>
          </w:tcPr>
          <w:p>
            <w:r>
              <w:t>OK</w:t>
            </w:r>
          </w:p>
        </w:tc>
        <w:tc>
          <w:tcPr>
            <w:tcW w:type="dxa" w:w="2160"/>
          </w:tcPr>
          <w:p>
            <w:r>
              <w:t>8.68s</w:t>
            </w:r>
          </w:p>
        </w:tc>
        <w:tc>
          <w:tcPr>
            <w:tcW w:type="dxa" w:w="2160"/>
          </w:tcPr>
          <w:p>
            <w:r>
              <w:t>55 -&gt; 54</w:t>
            </w:r>
          </w:p>
        </w:tc>
      </w:tr>
      <w:tr>
        <w:tc>
          <w:tcPr>
            <w:tcW w:type="dxa" w:w="2160"/>
          </w:tcPr>
          <w:p>
            <w:r>
              <w:t>1783777037189_29_096</w:t>
            </w:r>
          </w:p>
        </w:tc>
        <w:tc>
          <w:tcPr>
            <w:tcW w:type="dxa" w:w="2160"/>
          </w:tcPr>
          <w:p>
            <w:r>
              <w:t>OK</w:t>
            </w:r>
          </w:p>
        </w:tc>
        <w:tc>
          <w:tcPr>
            <w:tcW w:type="dxa" w:w="2160"/>
          </w:tcPr>
          <w:p>
            <w:r>
              <w:t>10.49s</w:t>
            </w:r>
          </w:p>
        </w:tc>
        <w:tc>
          <w:tcPr>
            <w:tcW w:type="dxa" w:w="2160"/>
          </w:tcPr>
          <w:p>
            <w:r>
              <w:t>55 -&gt; 54</w:t>
            </w:r>
          </w:p>
        </w:tc>
      </w:tr>
      <w:tr>
        <w:tc>
          <w:tcPr>
            <w:tcW w:type="dxa" w:w="2160"/>
          </w:tcPr>
          <w:p>
            <w:r>
              <w:t>1783777037189_29_097</w:t>
            </w:r>
          </w:p>
        </w:tc>
        <w:tc>
          <w:tcPr>
            <w:tcW w:type="dxa" w:w="2160"/>
          </w:tcPr>
          <w:p>
            <w:r>
              <w:t>OK</w:t>
            </w:r>
          </w:p>
        </w:tc>
        <w:tc>
          <w:tcPr>
            <w:tcW w:type="dxa" w:w="2160"/>
          </w:tcPr>
          <w:p>
            <w:r>
              <w:t>9.53s</w:t>
            </w:r>
          </w:p>
        </w:tc>
        <w:tc>
          <w:tcPr>
            <w:tcW w:type="dxa" w:w="2160"/>
          </w:tcPr>
          <w:p>
            <w:r>
              <w:t>55 -&gt; 54</w:t>
            </w:r>
          </w:p>
        </w:tc>
      </w:tr>
      <w:tr>
        <w:tc>
          <w:tcPr>
            <w:tcW w:type="dxa" w:w="2160"/>
          </w:tcPr>
          <w:p>
            <w:r>
              <w:t>1783777037189_29_098</w:t>
            </w:r>
          </w:p>
        </w:tc>
        <w:tc>
          <w:tcPr>
            <w:tcW w:type="dxa" w:w="2160"/>
          </w:tcPr>
          <w:p>
            <w:r>
              <w:t>OK</w:t>
            </w:r>
          </w:p>
        </w:tc>
        <w:tc>
          <w:tcPr>
            <w:tcW w:type="dxa" w:w="2160"/>
          </w:tcPr>
          <w:p>
            <w:r>
              <w:t>8.46s</w:t>
            </w:r>
          </w:p>
        </w:tc>
        <w:tc>
          <w:tcPr>
            <w:tcW w:type="dxa" w:w="2160"/>
          </w:tcPr>
          <w:p>
            <w:r>
              <w:t>55 -&gt; 54</w:t>
            </w:r>
          </w:p>
        </w:tc>
      </w:tr>
      <w:tr>
        <w:tc>
          <w:tcPr>
            <w:tcW w:type="dxa" w:w="2160"/>
          </w:tcPr>
          <w:p>
            <w:r>
              <w:t>1783777037189_29_099</w:t>
            </w:r>
          </w:p>
        </w:tc>
        <w:tc>
          <w:tcPr>
            <w:tcW w:type="dxa" w:w="2160"/>
          </w:tcPr>
          <w:p>
            <w:r>
              <w:t>OK</w:t>
            </w:r>
          </w:p>
        </w:tc>
        <w:tc>
          <w:tcPr>
            <w:tcW w:type="dxa" w:w="2160"/>
          </w:tcPr>
          <w:p>
            <w:r>
              <w:t>9.70s</w:t>
            </w:r>
          </w:p>
        </w:tc>
        <w:tc>
          <w:tcPr>
            <w:tcW w:type="dxa" w:w="2160"/>
          </w:tcPr>
          <w:p>
            <w:r>
              <w:t>55 -&gt; 54</w:t>
            </w:r>
          </w:p>
        </w:tc>
      </w:tr>
      <w:tr>
        <w:tc>
          <w:tcPr>
            <w:tcW w:type="dxa" w:w="2160"/>
          </w:tcPr>
          <w:p>
            <w:r>
              <w:t>1783777037189_30_000</w:t>
            </w:r>
          </w:p>
        </w:tc>
        <w:tc>
          <w:tcPr>
            <w:tcW w:type="dxa" w:w="2160"/>
          </w:tcPr>
          <w:p>
            <w:r>
              <w:t>OK</w:t>
            </w:r>
          </w:p>
        </w:tc>
        <w:tc>
          <w:tcPr>
            <w:tcW w:type="dxa" w:w="2160"/>
          </w:tcPr>
          <w:p>
            <w:r>
              <w:t>10.47s</w:t>
            </w:r>
          </w:p>
        </w:tc>
        <w:tc>
          <w:tcPr>
            <w:tcW w:type="dxa" w:w="2160"/>
          </w:tcPr>
          <w:p>
            <w:r>
              <w:t>55 -&gt; 54</w:t>
            </w:r>
          </w:p>
        </w:tc>
      </w:tr>
      <w:tr>
        <w:tc>
          <w:tcPr>
            <w:tcW w:type="dxa" w:w="2160"/>
          </w:tcPr>
          <w:p>
            <w:r>
              <w:t>1783777037189_30_001</w:t>
            </w:r>
          </w:p>
        </w:tc>
        <w:tc>
          <w:tcPr>
            <w:tcW w:type="dxa" w:w="2160"/>
          </w:tcPr>
          <w:p>
            <w:r>
              <w:t>OK</w:t>
            </w:r>
          </w:p>
        </w:tc>
        <w:tc>
          <w:tcPr>
            <w:tcW w:type="dxa" w:w="2160"/>
          </w:tcPr>
          <w:p>
            <w:r>
              <w:t>10.46s</w:t>
            </w:r>
          </w:p>
        </w:tc>
        <w:tc>
          <w:tcPr>
            <w:tcW w:type="dxa" w:w="2160"/>
          </w:tcPr>
          <w:p>
            <w:r>
              <w:t>55 -&gt; 54</w:t>
            </w:r>
          </w:p>
        </w:tc>
      </w:tr>
      <w:tr>
        <w:tc>
          <w:tcPr>
            <w:tcW w:type="dxa" w:w="2160"/>
          </w:tcPr>
          <w:p>
            <w:r>
              <w:t>1783777037189_30_002</w:t>
            </w:r>
          </w:p>
        </w:tc>
        <w:tc>
          <w:tcPr>
            <w:tcW w:type="dxa" w:w="2160"/>
          </w:tcPr>
          <w:p>
            <w:r>
              <w:t>OK</w:t>
            </w:r>
          </w:p>
        </w:tc>
        <w:tc>
          <w:tcPr>
            <w:tcW w:type="dxa" w:w="2160"/>
          </w:tcPr>
          <w:p>
            <w:r>
              <w:t>10.27s</w:t>
            </w:r>
          </w:p>
        </w:tc>
        <w:tc>
          <w:tcPr>
            <w:tcW w:type="dxa" w:w="2160"/>
          </w:tcPr>
          <w:p>
            <w:r>
              <w:t>55 -&gt; 54</w:t>
            </w:r>
          </w:p>
        </w:tc>
      </w:tr>
      <w:tr>
        <w:tc>
          <w:tcPr>
            <w:tcW w:type="dxa" w:w="2160"/>
          </w:tcPr>
          <w:p>
            <w:r>
              <w:t>1783777037189_30_003</w:t>
            </w:r>
          </w:p>
        </w:tc>
        <w:tc>
          <w:tcPr>
            <w:tcW w:type="dxa" w:w="2160"/>
          </w:tcPr>
          <w:p>
            <w:r>
              <w:t>OK</w:t>
            </w:r>
          </w:p>
        </w:tc>
        <w:tc>
          <w:tcPr>
            <w:tcW w:type="dxa" w:w="2160"/>
          </w:tcPr>
          <w:p>
            <w:r>
              <w:t>10.01s</w:t>
            </w:r>
          </w:p>
        </w:tc>
        <w:tc>
          <w:tcPr>
            <w:tcW w:type="dxa" w:w="2160"/>
          </w:tcPr>
          <w:p>
            <w:r>
              <w:t>55 -&gt; 54</w:t>
            </w:r>
          </w:p>
        </w:tc>
      </w:tr>
      <w:tr>
        <w:tc>
          <w:tcPr>
            <w:tcW w:type="dxa" w:w="2160"/>
          </w:tcPr>
          <w:p>
            <w:r>
              <w:t>1783777037189_30_004</w:t>
            </w:r>
          </w:p>
        </w:tc>
        <w:tc>
          <w:tcPr>
            <w:tcW w:type="dxa" w:w="2160"/>
          </w:tcPr>
          <w:p>
            <w:r>
              <w:t>OK</w:t>
            </w:r>
          </w:p>
        </w:tc>
        <w:tc>
          <w:tcPr>
            <w:tcW w:type="dxa" w:w="2160"/>
          </w:tcPr>
          <w:p>
            <w:r>
              <w:t>10.18s</w:t>
            </w:r>
          </w:p>
        </w:tc>
        <w:tc>
          <w:tcPr>
            <w:tcW w:type="dxa" w:w="2160"/>
          </w:tcPr>
          <w:p>
            <w:r>
              <w:t>55 -&gt; 54</w:t>
            </w:r>
          </w:p>
        </w:tc>
      </w:tr>
      <w:tr>
        <w:tc>
          <w:tcPr>
            <w:tcW w:type="dxa" w:w="2160"/>
          </w:tcPr>
          <w:p>
            <w:r>
              <w:t>1783777037189_30_005</w:t>
            </w:r>
          </w:p>
        </w:tc>
        <w:tc>
          <w:tcPr>
            <w:tcW w:type="dxa" w:w="2160"/>
          </w:tcPr>
          <w:p>
            <w:r>
              <w:t>OK</w:t>
            </w:r>
          </w:p>
        </w:tc>
        <w:tc>
          <w:tcPr>
            <w:tcW w:type="dxa" w:w="2160"/>
          </w:tcPr>
          <w:p>
            <w:r>
              <w:t>10.18s</w:t>
            </w:r>
          </w:p>
        </w:tc>
        <w:tc>
          <w:tcPr>
            <w:tcW w:type="dxa" w:w="2160"/>
          </w:tcPr>
          <w:p>
            <w:r>
              <w:t>55 -&gt; 54</w:t>
            </w:r>
          </w:p>
        </w:tc>
      </w:tr>
      <w:tr>
        <w:tc>
          <w:tcPr>
            <w:tcW w:type="dxa" w:w="2160"/>
          </w:tcPr>
          <w:p>
            <w:r>
              <w:t>1783777037189_30_006</w:t>
            </w:r>
          </w:p>
        </w:tc>
        <w:tc>
          <w:tcPr>
            <w:tcW w:type="dxa" w:w="2160"/>
          </w:tcPr>
          <w:p>
            <w:r>
              <w:t>OK</w:t>
            </w:r>
          </w:p>
        </w:tc>
        <w:tc>
          <w:tcPr>
            <w:tcW w:type="dxa" w:w="2160"/>
          </w:tcPr>
          <w:p>
            <w:r>
              <w:t>10.54s</w:t>
            </w:r>
          </w:p>
        </w:tc>
        <w:tc>
          <w:tcPr>
            <w:tcW w:type="dxa" w:w="2160"/>
          </w:tcPr>
          <w:p>
            <w:r>
              <w:t>55 -&gt; 54</w:t>
            </w:r>
          </w:p>
        </w:tc>
      </w:tr>
      <w:tr>
        <w:tc>
          <w:tcPr>
            <w:tcW w:type="dxa" w:w="2160"/>
          </w:tcPr>
          <w:p>
            <w:r>
              <w:t>1783777037189_30_007</w:t>
            </w:r>
          </w:p>
        </w:tc>
        <w:tc>
          <w:tcPr>
            <w:tcW w:type="dxa" w:w="2160"/>
          </w:tcPr>
          <w:p>
            <w:r>
              <w:t>OK</w:t>
            </w:r>
          </w:p>
        </w:tc>
        <w:tc>
          <w:tcPr>
            <w:tcW w:type="dxa" w:w="2160"/>
          </w:tcPr>
          <w:p>
            <w:r>
              <w:t>10.54s</w:t>
            </w:r>
          </w:p>
        </w:tc>
        <w:tc>
          <w:tcPr>
            <w:tcW w:type="dxa" w:w="2160"/>
          </w:tcPr>
          <w:p>
            <w:r>
              <w:t>55 -&gt; 54</w:t>
            </w:r>
          </w:p>
        </w:tc>
      </w:tr>
      <w:tr>
        <w:tc>
          <w:tcPr>
            <w:tcW w:type="dxa" w:w="2160"/>
          </w:tcPr>
          <w:p>
            <w:r>
              <w:t>1783777037189_30_008</w:t>
            </w:r>
          </w:p>
        </w:tc>
        <w:tc>
          <w:tcPr>
            <w:tcW w:type="dxa" w:w="2160"/>
          </w:tcPr>
          <w:p>
            <w:r>
              <w:t>OK</w:t>
            </w:r>
          </w:p>
        </w:tc>
        <w:tc>
          <w:tcPr>
            <w:tcW w:type="dxa" w:w="2160"/>
          </w:tcPr>
          <w:p>
            <w:r>
              <w:t>10.53s</w:t>
            </w:r>
          </w:p>
        </w:tc>
        <w:tc>
          <w:tcPr>
            <w:tcW w:type="dxa" w:w="2160"/>
          </w:tcPr>
          <w:p>
            <w:r>
              <w:t>55 -&gt; 54</w:t>
            </w:r>
          </w:p>
        </w:tc>
      </w:tr>
      <w:tr>
        <w:tc>
          <w:tcPr>
            <w:tcW w:type="dxa" w:w="2160"/>
          </w:tcPr>
          <w:p>
            <w:r>
              <w:t>1783777037189_30_009</w:t>
            </w:r>
          </w:p>
        </w:tc>
        <w:tc>
          <w:tcPr>
            <w:tcW w:type="dxa" w:w="2160"/>
          </w:tcPr>
          <w:p>
            <w:r>
              <w:t>OK</w:t>
            </w:r>
          </w:p>
        </w:tc>
        <w:tc>
          <w:tcPr>
            <w:tcW w:type="dxa" w:w="2160"/>
          </w:tcPr>
          <w:p>
            <w:r>
              <w:t>10.53s</w:t>
            </w:r>
          </w:p>
        </w:tc>
        <w:tc>
          <w:tcPr>
            <w:tcW w:type="dxa" w:w="2160"/>
          </w:tcPr>
          <w:p>
            <w:r>
              <w:t>55 -&gt; 54</w:t>
            </w:r>
          </w:p>
        </w:tc>
      </w:tr>
      <w:tr>
        <w:tc>
          <w:tcPr>
            <w:tcW w:type="dxa" w:w="2160"/>
          </w:tcPr>
          <w:p>
            <w:r>
              <w:t>1783777037189_30_010</w:t>
            </w:r>
          </w:p>
        </w:tc>
        <w:tc>
          <w:tcPr>
            <w:tcW w:type="dxa" w:w="2160"/>
          </w:tcPr>
          <w:p>
            <w:r>
              <w:t>OK</w:t>
            </w:r>
          </w:p>
        </w:tc>
        <w:tc>
          <w:tcPr>
            <w:tcW w:type="dxa" w:w="2160"/>
          </w:tcPr>
          <w:p>
            <w:r>
              <w:t>10.40s</w:t>
            </w:r>
          </w:p>
        </w:tc>
        <w:tc>
          <w:tcPr>
            <w:tcW w:type="dxa" w:w="2160"/>
          </w:tcPr>
          <w:p>
            <w:r>
              <w:t>55 -&gt; 54</w:t>
            </w:r>
          </w:p>
        </w:tc>
      </w:tr>
      <w:tr>
        <w:tc>
          <w:tcPr>
            <w:tcW w:type="dxa" w:w="2160"/>
          </w:tcPr>
          <w:p>
            <w:r>
              <w:t>1783777037189_30_011</w:t>
            </w:r>
          </w:p>
        </w:tc>
        <w:tc>
          <w:tcPr>
            <w:tcW w:type="dxa" w:w="2160"/>
          </w:tcPr>
          <w:p>
            <w:r>
              <w:t>OK</w:t>
            </w:r>
          </w:p>
        </w:tc>
        <w:tc>
          <w:tcPr>
            <w:tcW w:type="dxa" w:w="2160"/>
          </w:tcPr>
          <w:p>
            <w:r>
              <w:t>10.19s</w:t>
            </w:r>
          </w:p>
        </w:tc>
        <w:tc>
          <w:tcPr>
            <w:tcW w:type="dxa" w:w="2160"/>
          </w:tcPr>
          <w:p>
            <w:r>
              <w:t>55 -&gt; 54</w:t>
            </w:r>
          </w:p>
        </w:tc>
      </w:tr>
      <w:tr>
        <w:tc>
          <w:tcPr>
            <w:tcW w:type="dxa" w:w="2160"/>
          </w:tcPr>
          <w:p>
            <w:r>
              <w:t>1783777037189_30_012</w:t>
            </w:r>
          </w:p>
        </w:tc>
        <w:tc>
          <w:tcPr>
            <w:tcW w:type="dxa" w:w="2160"/>
          </w:tcPr>
          <w:p>
            <w:r>
              <w:t>OK</w:t>
            </w:r>
          </w:p>
        </w:tc>
        <w:tc>
          <w:tcPr>
            <w:tcW w:type="dxa" w:w="2160"/>
          </w:tcPr>
          <w:p>
            <w:r>
              <w:t>11.73s</w:t>
            </w:r>
          </w:p>
        </w:tc>
        <w:tc>
          <w:tcPr>
            <w:tcW w:type="dxa" w:w="2160"/>
          </w:tcPr>
          <w:p>
            <w:r>
              <w:t>55 -&gt; 54</w:t>
            </w:r>
          </w:p>
        </w:tc>
      </w:tr>
      <w:tr>
        <w:tc>
          <w:tcPr>
            <w:tcW w:type="dxa" w:w="2160"/>
          </w:tcPr>
          <w:p>
            <w:r>
              <w:t>1783777037189_30_013</w:t>
            </w:r>
          </w:p>
        </w:tc>
        <w:tc>
          <w:tcPr>
            <w:tcW w:type="dxa" w:w="2160"/>
          </w:tcPr>
          <w:p>
            <w:r>
              <w:t>OK</w:t>
            </w:r>
          </w:p>
        </w:tc>
        <w:tc>
          <w:tcPr>
            <w:tcW w:type="dxa" w:w="2160"/>
          </w:tcPr>
          <w:p>
            <w:r>
              <w:t>10.17s</w:t>
            </w:r>
          </w:p>
        </w:tc>
        <w:tc>
          <w:tcPr>
            <w:tcW w:type="dxa" w:w="2160"/>
          </w:tcPr>
          <w:p>
            <w:r>
              <w:t>55 -&gt; 54</w:t>
            </w:r>
          </w:p>
        </w:tc>
      </w:tr>
      <w:tr>
        <w:tc>
          <w:tcPr>
            <w:tcW w:type="dxa" w:w="2160"/>
          </w:tcPr>
          <w:p>
            <w:r>
              <w:t>1783777037189_30_014</w:t>
            </w:r>
          </w:p>
        </w:tc>
        <w:tc>
          <w:tcPr>
            <w:tcW w:type="dxa" w:w="2160"/>
          </w:tcPr>
          <w:p>
            <w:r>
              <w:t>OK</w:t>
            </w:r>
          </w:p>
        </w:tc>
        <w:tc>
          <w:tcPr>
            <w:tcW w:type="dxa" w:w="2160"/>
          </w:tcPr>
          <w:p>
            <w:r>
              <w:t>11.98s</w:t>
            </w:r>
          </w:p>
        </w:tc>
        <w:tc>
          <w:tcPr>
            <w:tcW w:type="dxa" w:w="2160"/>
          </w:tcPr>
          <w:p>
            <w:r>
              <w:t>55 -&gt; 54</w:t>
            </w:r>
          </w:p>
        </w:tc>
      </w:tr>
      <w:tr>
        <w:tc>
          <w:tcPr>
            <w:tcW w:type="dxa" w:w="2160"/>
          </w:tcPr>
          <w:p>
            <w:r>
              <w:t>1783777037189_30_015</w:t>
            </w:r>
          </w:p>
        </w:tc>
        <w:tc>
          <w:tcPr>
            <w:tcW w:type="dxa" w:w="2160"/>
          </w:tcPr>
          <w:p>
            <w:r>
              <w:t>OK</w:t>
            </w:r>
          </w:p>
        </w:tc>
        <w:tc>
          <w:tcPr>
            <w:tcW w:type="dxa" w:w="2160"/>
          </w:tcPr>
          <w:p>
            <w:r>
              <w:t>10.17s</w:t>
            </w:r>
          </w:p>
        </w:tc>
        <w:tc>
          <w:tcPr>
            <w:tcW w:type="dxa" w:w="2160"/>
          </w:tcPr>
          <w:p>
            <w:r>
              <w:t>55 -&gt; 54</w:t>
            </w:r>
          </w:p>
        </w:tc>
      </w:tr>
      <w:tr>
        <w:tc>
          <w:tcPr>
            <w:tcW w:type="dxa" w:w="2160"/>
          </w:tcPr>
          <w:p>
            <w:r>
              <w:t>1783777037189_30_016</w:t>
            </w:r>
          </w:p>
        </w:tc>
        <w:tc>
          <w:tcPr>
            <w:tcW w:type="dxa" w:w="2160"/>
          </w:tcPr>
          <w:p>
            <w:r>
              <w:t>OK</w:t>
            </w:r>
          </w:p>
        </w:tc>
        <w:tc>
          <w:tcPr>
            <w:tcW w:type="dxa" w:w="2160"/>
          </w:tcPr>
          <w:p>
            <w:r>
              <w:t>10.49s</w:t>
            </w:r>
          </w:p>
        </w:tc>
        <w:tc>
          <w:tcPr>
            <w:tcW w:type="dxa" w:w="2160"/>
          </w:tcPr>
          <w:p>
            <w:r>
              <w:t>55 -&gt; 54</w:t>
            </w:r>
          </w:p>
        </w:tc>
      </w:tr>
      <w:tr>
        <w:tc>
          <w:tcPr>
            <w:tcW w:type="dxa" w:w="2160"/>
          </w:tcPr>
          <w:p>
            <w:r>
              <w:t>1783777037189_30_017</w:t>
            </w:r>
          </w:p>
        </w:tc>
        <w:tc>
          <w:tcPr>
            <w:tcW w:type="dxa" w:w="2160"/>
          </w:tcPr>
          <w:p>
            <w:r>
              <w:t>OK</w:t>
            </w:r>
          </w:p>
        </w:tc>
        <w:tc>
          <w:tcPr>
            <w:tcW w:type="dxa" w:w="2160"/>
          </w:tcPr>
          <w:p>
            <w:r>
              <w:t>11.88s</w:t>
            </w:r>
          </w:p>
        </w:tc>
        <w:tc>
          <w:tcPr>
            <w:tcW w:type="dxa" w:w="2160"/>
          </w:tcPr>
          <w:p>
            <w:r>
              <w:t>55 -&gt; 54</w:t>
            </w:r>
          </w:p>
        </w:tc>
      </w:tr>
      <w:tr>
        <w:tc>
          <w:tcPr>
            <w:tcW w:type="dxa" w:w="2160"/>
          </w:tcPr>
          <w:p>
            <w:r>
              <w:t>1783777037189_30_018</w:t>
            </w:r>
          </w:p>
        </w:tc>
        <w:tc>
          <w:tcPr>
            <w:tcW w:type="dxa" w:w="2160"/>
          </w:tcPr>
          <w:p>
            <w:r>
              <w:t>OK</w:t>
            </w:r>
          </w:p>
        </w:tc>
        <w:tc>
          <w:tcPr>
            <w:tcW w:type="dxa" w:w="2160"/>
          </w:tcPr>
          <w:p>
            <w:r>
              <w:t>9.90s</w:t>
            </w:r>
          </w:p>
        </w:tc>
        <w:tc>
          <w:tcPr>
            <w:tcW w:type="dxa" w:w="2160"/>
          </w:tcPr>
          <w:p>
            <w:r>
              <w:t>55 -&gt; 54</w:t>
            </w:r>
          </w:p>
        </w:tc>
      </w:tr>
      <w:tr>
        <w:tc>
          <w:tcPr>
            <w:tcW w:type="dxa" w:w="2160"/>
          </w:tcPr>
          <w:p>
            <w:r>
              <w:t>1783777037189_30_019</w:t>
            </w:r>
          </w:p>
        </w:tc>
        <w:tc>
          <w:tcPr>
            <w:tcW w:type="dxa" w:w="2160"/>
          </w:tcPr>
          <w:p>
            <w:r>
              <w:t>OK</w:t>
            </w:r>
          </w:p>
        </w:tc>
        <w:tc>
          <w:tcPr>
            <w:tcW w:type="dxa" w:w="2160"/>
          </w:tcPr>
          <w:p>
            <w:r>
              <w:t>11.02s</w:t>
            </w:r>
          </w:p>
        </w:tc>
        <w:tc>
          <w:tcPr>
            <w:tcW w:type="dxa" w:w="2160"/>
          </w:tcPr>
          <w:p>
            <w:r>
              <w:t>55 -&gt; 54</w:t>
            </w:r>
          </w:p>
        </w:tc>
      </w:tr>
      <w:tr>
        <w:tc>
          <w:tcPr>
            <w:tcW w:type="dxa" w:w="2160"/>
          </w:tcPr>
          <w:p>
            <w:r>
              <w:t>1783777037189_30_020</w:t>
            </w:r>
          </w:p>
        </w:tc>
        <w:tc>
          <w:tcPr>
            <w:tcW w:type="dxa" w:w="2160"/>
          </w:tcPr>
          <w:p>
            <w:r>
              <w:t>OK</w:t>
            </w:r>
          </w:p>
        </w:tc>
        <w:tc>
          <w:tcPr>
            <w:tcW w:type="dxa" w:w="2160"/>
          </w:tcPr>
          <w:p>
            <w:r>
              <w:t>8.90s</w:t>
            </w:r>
          </w:p>
        </w:tc>
        <w:tc>
          <w:tcPr>
            <w:tcW w:type="dxa" w:w="2160"/>
          </w:tcPr>
          <w:p>
            <w:r>
              <w:t>55 -&gt; 54</w:t>
            </w:r>
          </w:p>
        </w:tc>
      </w:tr>
      <w:tr>
        <w:tc>
          <w:tcPr>
            <w:tcW w:type="dxa" w:w="2160"/>
          </w:tcPr>
          <w:p>
            <w:r>
              <w:t>1783777037189_30_021</w:t>
            </w:r>
          </w:p>
        </w:tc>
        <w:tc>
          <w:tcPr>
            <w:tcW w:type="dxa" w:w="2160"/>
          </w:tcPr>
          <w:p>
            <w:r>
              <w:t>OK</w:t>
            </w:r>
          </w:p>
        </w:tc>
        <w:tc>
          <w:tcPr>
            <w:tcW w:type="dxa" w:w="2160"/>
          </w:tcPr>
          <w:p>
            <w:r>
              <w:t>8.71s</w:t>
            </w:r>
          </w:p>
        </w:tc>
        <w:tc>
          <w:tcPr>
            <w:tcW w:type="dxa" w:w="2160"/>
          </w:tcPr>
          <w:p>
            <w:r>
              <w:t>55 -&gt; 54</w:t>
            </w:r>
          </w:p>
        </w:tc>
      </w:tr>
      <w:tr>
        <w:tc>
          <w:tcPr>
            <w:tcW w:type="dxa" w:w="2160"/>
          </w:tcPr>
          <w:p>
            <w:r>
              <w:t>1783777037189_30_022</w:t>
            </w:r>
          </w:p>
        </w:tc>
        <w:tc>
          <w:tcPr>
            <w:tcW w:type="dxa" w:w="2160"/>
          </w:tcPr>
          <w:p>
            <w:r>
              <w:t>OK</w:t>
            </w:r>
          </w:p>
        </w:tc>
        <w:tc>
          <w:tcPr>
            <w:tcW w:type="dxa" w:w="2160"/>
          </w:tcPr>
          <w:p>
            <w:r>
              <w:t>8.56s</w:t>
            </w:r>
          </w:p>
        </w:tc>
        <w:tc>
          <w:tcPr>
            <w:tcW w:type="dxa" w:w="2160"/>
          </w:tcPr>
          <w:p>
            <w:r>
              <w:t>55 -&gt; 54</w:t>
            </w:r>
          </w:p>
        </w:tc>
      </w:tr>
      <w:tr>
        <w:tc>
          <w:tcPr>
            <w:tcW w:type="dxa" w:w="2160"/>
          </w:tcPr>
          <w:p>
            <w:r>
              <w:t>1783777037189_30_023</w:t>
            </w:r>
          </w:p>
        </w:tc>
        <w:tc>
          <w:tcPr>
            <w:tcW w:type="dxa" w:w="2160"/>
          </w:tcPr>
          <w:p>
            <w:r>
              <w:t>OK</w:t>
            </w:r>
          </w:p>
        </w:tc>
        <w:tc>
          <w:tcPr>
            <w:tcW w:type="dxa" w:w="2160"/>
          </w:tcPr>
          <w:p>
            <w:r>
              <w:t>10.04s</w:t>
            </w:r>
          </w:p>
        </w:tc>
        <w:tc>
          <w:tcPr>
            <w:tcW w:type="dxa" w:w="2160"/>
          </w:tcPr>
          <w:p>
            <w:r>
              <w:t>55 -&gt; 54</w:t>
            </w:r>
          </w:p>
        </w:tc>
      </w:tr>
      <w:tr>
        <w:tc>
          <w:tcPr>
            <w:tcW w:type="dxa" w:w="2160"/>
          </w:tcPr>
          <w:p>
            <w:r>
              <w:t>1783777037189_30_024</w:t>
            </w:r>
          </w:p>
        </w:tc>
        <w:tc>
          <w:tcPr>
            <w:tcW w:type="dxa" w:w="2160"/>
          </w:tcPr>
          <w:p>
            <w:r>
              <w:t>OK</w:t>
            </w:r>
          </w:p>
        </w:tc>
        <w:tc>
          <w:tcPr>
            <w:tcW w:type="dxa" w:w="2160"/>
          </w:tcPr>
          <w:p>
            <w:r>
              <w:t>9.81s</w:t>
            </w:r>
          </w:p>
        </w:tc>
        <w:tc>
          <w:tcPr>
            <w:tcW w:type="dxa" w:w="2160"/>
          </w:tcPr>
          <w:p>
            <w:r>
              <w:t>55 -&gt; 54</w:t>
            </w:r>
          </w:p>
        </w:tc>
      </w:tr>
      <w:tr>
        <w:tc>
          <w:tcPr>
            <w:tcW w:type="dxa" w:w="2160"/>
          </w:tcPr>
          <w:p>
            <w:r>
              <w:t>1783777037189_30_025</w:t>
            </w:r>
          </w:p>
        </w:tc>
        <w:tc>
          <w:tcPr>
            <w:tcW w:type="dxa" w:w="2160"/>
          </w:tcPr>
          <w:p>
            <w:r>
              <w:t>OK</w:t>
            </w:r>
          </w:p>
        </w:tc>
        <w:tc>
          <w:tcPr>
            <w:tcW w:type="dxa" w:w="2160"/>
          </w:tcPr>
          <w:p>
            <w:r>
              <w:t>9.51s</w:t>
            </w:r>
          </w:p>
        </w:tc>
        <w:tc>
          <w:tcPr>
            <w:tcW w:type="dxa" w:w="2160"/>
          </w:tcPr>
          <w:p>
            <w:r>
              <w:t>55 -&gt; 54</w:t>
            </w:r>
          </w:p>
        </w:tc>
      </w:tr>
      <w:tr>
        <w:tc>
          <w:tcPr>
            <w:tcW w:type="dxa" w:w="2160"/>
          </w:tcPr>
          <w:p>
            <w:r>
              <w:t>1783777037189_30_026</w:t>
            </w:r>
          </w:p>
        </w:tc>
        <w:tc>
          <w:tcPr>
            <w:tcW w:type="dxa" w:w="2160"/>
          </w:tcPr>
          <w:p>
            <w:r>
              <w:t>OK</w:t>
            </w:r>
          </w:p>
        </w:tc>
        <w:tc>
          <w:tcPr>
            <w:tcW w:type="dxa" w:w="2160"/>
          </w:tcPr>
          <w:p>
            <w:r>
              <w:t>9.78s</w:t>
            </w:r>
          </w:p>
        </w:tc>
        <w:tc>
          <w:tcPr>
            <w:tcW w:type="dxa" w:w="2160"/>
          </w:tcPr>
          <w:p>
            <w:r>
              <w:t>55 -&gt; 54</w:t>
            </w:r>
          </w:p>
        </w:tc>
      </w:tr>
      <w:tr>
        <w:tc>
          <w:tcPr>
            <w:tcW w:type="dxa" w:w="2160"/>
          </w:tcPr>
          <w:p>
            <w:r>
              <w:t>1783777037189_30_027</w:t>
            </w:r>
          </w:p>
        </w:tc>
        <w:tc>
          <w:tcPr>
            <w:tcW w:type="dxa" w:w="2160"/>
          </w:tcPr>
          <w:p>
            <w:r>
              <w:t>OK</w:t>
            </w:r>
          </w:p>
        </w:tc>
        <w:tc>
          <w:tcPr>
            <w:tcW w:type="dxa" w:w="2160"/>
          </w:tcPr>
          <w:p>
            <w:r>
              <w:t>9.60s</w:t>
            </w:r>
          </w:p>
        </w:tc>
        <w:tc>
          <w:tcPr>
            <w:tcW w:type="dxa" w:w="2160"/>
          </w:tcPr>
          <w:p>
            <w:r>
              <w:t>55 -&gt; 54</w:t>
            </w:r>
          </w:p>
        </w:tc>
      </w:tr>
      <w:tr>
        <w:tc>
          <w:tcPr>
            <w:tcW w:type="dxa" w:w="2160"/>
          </w:tcPr>
          <w:p>
            <w:r>
              <w:t>1783777037189_30_028</w:t>
            </w:r>
          </w:p>
        </w:tc>
        <w:tc>
          <w:tcPr>
            <w:tcW w:type="dxa" w:w="2160"/>
          </w:tcPr>
          <w:p>
            <w:r>
              <w:t>OK</w:t>
            </w:r>
          </w:p>
        </w:tc>
        <w:tc>
          <w:tcPr>
            <w:tcW w:type="dxa" w:w="2160"/>
          </w:tcPr>
          <w:p>
            <w:r>
              <w:t>9.61s</w:t>
            </w:r>
          </w:p>
        </w:tc>
        <w:tc>
          <w:tcPr>
            <w:tcW w:type="dxa" w:w="2160"/>
          </w:tcPr>
          <w:p>
            <w:r>
              <w:t>55 -&gt; 54</w:t>
            </w:r>
          </w:p>
        </w:tc>
      </w:tr>
      <w:tr>
        <w:tc>
          <w:tcPr>
            <w:tcW w:type="dxa" w:w="2160"/>
          </w:tcPr>
          <w:p>
            <w:r>
              <w:t>1783777037189_30_029</w:t>
            </w:r>
          </w:p>
        </w:tc>
        <w:tc>
          <w:tcPr>
            <w:tcW w:type="dxa" w:w="2160"/>
          </w:tcPr>
          <w:p>
            <w:r>
              <w:t>OK</w:t>
            </w:r>
          </w:p>
        </w:tc>
        <w:tc>
          <w:tcPr>
            <w:tcW w:type="dxa" w:w="2160"/>
          </w:tcPr>
          <w:p>
            <w:r>
              <w:t>9.60s</w:t>
            </w:r>
          </w:p>
        </w:tc>
        <w:tc>
          <w:tcPr>
            <w:tcW w:type="dxa" w:w="2160"/>
          </w:tcPr>
          <w:p>
            <w:r>
              <w:t>55 -&gt; 54</w:t>
            </w:r>
          </w:p>
        </w:tc>
      </w:tr>
      <w:tr>
        <w:tc>
          <w:tcPr>
            <w:tcW w:type="dxa" w:w="2160"/>
          </w:tcPr>
          <w:p>
            <w:r>
              <w:t>1783777037189_30_030</w:t>
            </w:r>
          </w:p>
        </w:tc>
        <w:tc>
          <w:tcPr>
            <w:tcW w:type="dxa" w:w="2160"/>
          </w:tcPr>
          <w:p>
            <w:r>
              <w:t>OK</w:t>
            </w:r>
          </w:p>
        </w:tc>
        <w:tc>
          <w:tcPr>
            <w:tcW w:type="dxa" w:w="2160"/>
          </w:tcPr>
          <w:p>
            <w:r>
              <w:t>9.59s</w:t>
            </w:r>
          </w:p>
        </w:tc>
        <w:tc>
          <w:tcPr>
            <w:tcW w:type="dxa" w:w="2160"/>
          </w:tcPr>
          <w:p>
            <w:r>
              <w:t>55 -&gt; 54</w:t>
            </w:r>
          </w:p>
        </w:tc>
      </w:tr>
      <w:tr>
        <w:tc>
          <w:tcPr>
            <w:tcW w:type="dxa" w:w="2160"/>
          </w:tcPr>
          <w:p>
            <w:r>
              <w:t>1783777037189_30_031</w:t>
            </w:r>
          </w:p>
        </w:tc>
        <w:tc>
          <w:tcPr>
            <w:tcW w:type="dxa" w:w="2160"/>
          </w:tcPr>
          <w:p>
            <w:r>
              <w:t>OK</w:t>
            </w:r>
          </w:p>
        </w:tc>
        <w:tc>
          <w:tcPr>
            <w:tcW w:type="dxa" w:w="2160"/>
          </w:tcPr>
          <w:p>
            <w:r>
              <w:t>9.41s</w:t>
            </w:r>
          </w:p>
        </w:tc>
        <w:tc>
          <w:tcPr>
            <w:tcW w:type="dxa" w:w="2160"/>
          </w:tcPr>
          <w:p>
            <w:r>
              <w:t>55 -&gt; 54</w:t>
            </w:r>
          </w:p>
        </w:tc>
      </w:tr>
      <w:tr>
        <w:tc>
          <w:tcPr>
            <w:tcW w:type="dxa" w:w="2160"/>
          </w:tcPr>
          <w:p>
            <w:r>
              <w:t>1783777037189_30_032</w:t>
            </w:r>
          </w:p>
        </w:tc>
        <w:tc>
          <w:tcPr>
            <w:tcW w:type="dxa" w:w="2160"/>
          </w:tcPr>
          <w:p>
            <w:r>
              <w:t>OK</w:t>
            </w:r>
          </w:p>
        </w:tc>
        <w:tc>
          <w:tcPr>
            <w:tcW w:type="dxa" w:w="2160"/>
          </w:tcPr>
          <w:p>
            <w:r>
              <w:t>9.39s</w:t>
            </w:r>
          </w:p>
        </w:tc>
        <w:tc>
          <w:tcPr>
            <w:tcW w:type="dxa" w:w="2160"/>
          </w:tcPr>
          <w:p>
            <w:r>
              <w:t>55 -&gt; 54</w:t>
            </w:r>
          </w:p>
        </w:tc>
      </w:tr>
      <w:tr>
        <w:tc>
          <w:tcPr>
            <w:tcW w:type="dxa" w:w="2160"/>
          </w:tcPr>
          <w:p>
            <w:r>
              <w:t>1783777037189_30_033</w:t>
            </w:r>
          </w:p>
        </w:tc>
        <w:tc>
          <w:tcPr>
            <w:tcW w:type="dxa" w:w="2160"/>
          </w:tcPr>
          <w:p>
            <w:r>
              <w:t>OK</w:t>
            </w:r>
          </w:p>
        </w:tc>
        <w:tc>
          <w:tcPr>
            <w:tcW w:type="dxa" w:w="2160"/>
          </w:tcPr>
          <w:p>
            <w:r>
              <w:t>9.55s</w:t>
            </w:r>
          </w:p>
        </w:tc>
        <w:tc>
          <w:tcPr>
            <w:tcW w:type="dxa" w:w="2160"/>
          </w:tcPr>
          <w:p>
            <w:r>
              <w:t>55 -&gt; 54</w:t>
            </w:r>
          </w:p>
        </w:tc>
      </w:tr>
      <w:tr>
        <w:tc>
          <w:tcPr>
            <w:tcW w:type="dxa" w:w="2160"/>
          </w:tcPr>
          <w:p>
            <w:r>
              <w:t>1783777037189_30_034</w:t>
            </w:r>
          </w:p>
        </w:tc>
        <w:tc>
          <w:tcPr>
            <w:tcW w:type="dxa" w:w="2160"/>
          </w:tcPr>
          <w:p>
            <w:r>
              <w:t>OK</w:t>
            </w:r>
          </w:p>
        </w:tc>
        <w:tc>
          <w:tcPr>
            <w:tcW w:type="dxa" w:w="2160"/>
          </w:tcPr>
          <w:p>
            <w:r>
              <w:t>9.41s</w:t>
            </w:r>
          </w:p>
        </w:tc>
        <w:tc>
          <w:tcPr>
            <w:tcW w:type="dxa" w:w="2160"/>
          </w:tcPr>
          <w:p>
            <w:r>
              <w:t>55 -&gt; 54</w:t>
            </w:r>
          </w:p>
        </w:tc>
      </w:tr>
      <w:tr>
        <w:tc>
          <w:tcPr>
            <w:tcW w:type="dxa" w:w="2160"/>
          </w:tcPr>
          <w:p>
            <w:r>
              <w:t>1783777037189_30_035</w:t>
            </w:r>
          </w:p>
        </w:tc>
        <w:tc>
          <w:tcPr>
            <w:tcW w:type="dxa" w:w="2160"/>
          </w:tcPr>
          <w:p>
            <w:r>
              <w:t>OK</w:t>
            </w:r>
          </w:p>
        </w:tc>
        <w:tc>
          <w:tcPr>
            <w:tcW w:type="dxa" w:w="2160"/>
          </w:tcPr>
          <w:p>
            <w:r>
              <w:t>9.24s</w:t>
            </w:r>
          </w:p>
        </w:tc>
        <w:tc>
          <w:tcPr>
            <w:tcW w:type="dxa" w:w="2160"/>
          </w:tcPr>
          <w:p>
            <w:r>
              <w:t>55 -&gt; 54</w:t>
            </w:r>
          </w:p>
        </w:tc>
      </w:tr>
      <w:tr>
        <w:tc>
          <w:tcPr>
            <w:tcW w:type="dxa" w:w="2160"/>
          </w:tcPr>
          <w:p>
            <w:r>
              <w:t>1783777037189_30_036</w:t>
            </w:r>
          </w:p>
        </w:tc>
        <w:tc>
          <w:tcPr>
            <w:tcW w:type="dxa" w:w="2160"/>
          </w:tcPr>
          <w:p>
            <w:r>
              <w:t>OK</w:t>
            </w:r>
          </w:p>
        </w:tc>
        <w:tc>
          <w:tcPr>
            <w:tcW w:type="dxa" w:w="2160"/>
          </w:tcPr>
          <w:p>
            <w:r>
              <w:t>9.83s</w:t>
            </w:r>
          </w:p>
        </w:tc>
        <w:tc>
          <w:tcPr>
            <w:tcW w:type="dxa" w:w="2160"/>
          </w:tcPr>
          <w:p>
            <w:r>
              <w:t>55 -&gt; 54</w:t>
            </w:r>
          </w:p>
        </w:tc>
      </w:tr>
      <w:tr>
        <w:tc>
          <w:tcPr>
            <w:tcW w:type="dxa" w:w="2160"/>
          </w:tcPr>
          <w:p>
            <w:r>
              <w:t>1783777037189_30_037</w:t>
            </w:r>
          </w:p>
        </w:tc>
        <w:tc>
          <w:tcPr>
            <w:tcW w:type="dxa" w:w="2160"/>
          </w:tcPr>
          <w:p>
            <w:r>
              <w:t>OK</w:t>
            </w:r>
          </w:p>
        </w:tc>
        <w:tc>
          <w:tcPr>
            <w:tcW w:type="dxa" w:w="2160"/>
          </w:tcPr>
          <w:p>
            <w:r>
              <w:t>9.41s</w:t>
            </w:r>
          </w:p>
        </w:tc>
        <w:tc>
          <w:tcPr>
            <w:tcW w:type="dxa" w:w="2160"/>
          </w:tcPr>
          <w:p>
            <w:r>
              <w:t>55 -&gt; 54</w:t>
            </w:r>
          </w:p>
        </w:tc>
      </w:tr>
      <w:tr>
        <w:tc>
          <w:tcPr>
            <w:tcW w:type="dxa" w:w="2160"/>
          </w:tcPr>
          <w:p>
            <w:r>
              <w:t>1783777037189_30_038</w:t>
            </w:r>
          </w:p>
        </w:tc>
        <w:tc>
          <w:tcPr>
            <w:tcW w:type="dxa" w:w="2160"/>
          </w:tcPr>
          <w:p>
            <w:r>
              <w:t>OK</w:t>
            </w:r>
          </w:p>
        </w:tc>
        <w:tc>
          <w:tcPr>
            <w:tcW w:type="dxa" w:w="2160"/>
          </w:tcPr>
          <w:p>
            <w:r>
              <w:t>9.81s</w:t>
            </w:r>
          </w:p>
        </w:tc>
        <w:tc>
          <w:tcPr>
            <w:tcW w:type="dxa" w:w="2160"/>
          </w:tcPr>
          <w:p>
            <w:r>
              <w:t>55 -&gt; 54</w:t>
            </w:r>
          </w:p>
        </w:tc>
      </w:tr>
      <w:tr>
        <w:tc>
          <w:tcPr>
            <w:tcW w:type="dxa" w:w="2160"/>
          </w:tcPr>
          <w:p>
            <w:r>
              <w:t>1783777037189_30_039</w:t>
            </w:r>
          </w:p>
        </w:tc>
        <w:tc>
          <w:tcPr>
            <w:tcW w:type="dxa" w:w="2160"/>
          </w:tcPr>
          <w:p>
            <w:r>
              <w:t>OK</w:t>
            </w:r>
          </w:p>
        </w:tc>
        <w:tc>
          <w:tcPr>
            <w:tcW w:type="dxa" w:w="2160"/>
          </w:tcPr>
          <w:p>
            <w:r>
              <w:t>9.57s</w:t>
            </w:r>
          </w:p>
        </w:tc>
        <w:tc>
          <w:tcPr>
            <w:tcW w:type="dxa" w:w="2160"/>
          </w:tcPr>
          <w:p>
            <w:r>
              <w:t>55 -&gt; 54</w:t>
            </w:r>
          </w:p>
        </w:tc>
      </w:tr>
      <w:tr>
        <w:tc>
          <w:tcPr>
            <w:tcW w:type="dxa" w:w="2160"/>
          </w:tcPr>
          <w:p>
            <w:r>
              <w:t>1783777037189_30_040</w:t>
            </w:r>
          </w:p>
        </w:tc>
        <w:tc>
          <w:tcPr>
            <w:tcW w:type="dxa" w:w="2160"/>
          </w:tcPr>
          <w:p>
            <w:r>
              <w:t>OK</w:t>
            </w:r>
          </w:p>
        </w:tc>
        <w:tc>
          <w:tcPr>
            <w:tcW w:type="dxa" w:w="2160"/>
          </w:tcPr>
          <w:p>
            <w:r>
              <w:t>11.15s</w:t>
            </w:r>
          </w:p>
        </w:tc>
        <w:tc>
          <w:tcPr>
            <w:tcW w:type="dxa" w:w="2160"/>
          </w:tcPr>
          <w:p>
            <w:r>
              <w:t>55 -&gt; 54</w:t>
            </w:r>
          </w:p>
        </w:tc>
      </w:tr>
      <w:tr>
        <w:tc>
          <w:tcPr>
            <w:tcW w:type="dxa" w:w="2160"/>
          </w:tcPr>
          <w:p>
            <w:r>
              <w:t>1783777037189_30_041</w:t>
            </w:r>
          </w:p>
        </w:tc>
        <w:tc>
          <w:tcPr>
            <w:tcW w:type="dxa" w:w="2160"/>
          </w:tcPr>
          <w:p>
            <w:r>
              <w:t>OK</w:t>
            </w:r>
          </w:p>
        </w:tc>
        <w:tc>
          <w:tcPr>
            <w:tcW w:type="dxa" w:w="2160"/>
          </w:tcPr>
          <w:p>
            <w:r>
              <w:t>9.37s</w:t>
            </w:r>
          </w:p>
        </w:tc>
        <w:tc>
          <w:tcPr>
            <w:tcW w:type="dxa" w:w="2160"/>
          </w:tcPr>
          <w:p>
            <w:r>
              <w:t>55 -&gt; 54</w:t>
            </w:r>
          </w:p>
        </w:tc>
      </w:tr>
      <w:tr>
        <w:tc>
          <w:tcPr>
            <w:tcW w:type="dxa" w:w="2160"/>
          </w:tcPr>
          <w:p>
            <w:r>
              <w:t>1783777037189_30_042</w:t>
            </w:r>
          </w:p>
        </w:tc>
        <w:tc>
          <w:tcPr>
            <w:tcW w:type="dxa" w:w="2160"/>
          </w:tcPr>
          <w:p>
            <w:r>
              <w:t>OK</w:t>
            </w:r>
          </w:p>
        </w:tc>
        <w:tc>
          <w:tcPr>
            <w:tcW w:type="dxa" w:w="2160"/>
          </w:tcPr>
          <w:p>
            <w:r>
              <w:t>9.77s</w:t>
            </w:r>
          </w:p>
        </w:tc>
        <w:tc>
          <w:tcPr>
            <w:tcW w:type="dxa" w:w="2160"/>
          </w:tcPr>
          <w:p>
            <w:r>
              <w:t>55 -&gt; 54</w:t>
            </w:r>
          </w:p>
        </w:tc>
      </w:tr>
      <w:tr>
        <w:tc>
          <w:tcPr>
            <w:tcW w:type="dxa" w:w="2160"/>
          </w:tcPr>
          <w:p>
            <w:r>
              <w:t>1783777037189_30_043</w:t>
            </w:r>
          </w:p>
        </w:tc>
        <w:tc>
          <w:tcPr>
            <w:tcW w:type="dxa" w:w="2160"/>
          </w:tcPr>
          <w:p>
            <w:r>
              <w:t>OK</w:t>
            </w:r>
          </w:p>
        </w:tc>
        <w:tc>
          <w:tcPr>
            <w:tcW w:type="dxa" w:w="2160"/>
          </w:tcPr>
          <w:p>
            <w:r>
              <w:t>11.04s</w:t>
            </w:r>
          </w:p>
        </w:tc>
        <w:tc>
          <w:tcPr>
            <w:tcW w:type="dxa" w:w="2160"/>
          </w:tcPr>
          <w:p>
            <w:r>
              <w:t>55 -&gt; 54</w:t>
            </w:r>
          </w:p>
        </w:tc>
      </w:tr>
      <w:tr>
        <w:tc>
          <w:tcPr>
            <w:tcW w:type="dxa" w:w="2160"/>
          </w:tcPr>
          <w:p>
            <w:r>
              <w:t>1783777037189_30_044</w:t>
            </w:r>
          </w:p>
        </w:tc>
        <w:tc>
          <w:tcPr>
            <w:tcW w:type="dxa" w:w="2160"/>
          </w:tcPr>
          <w:p>
            <w:r>
              <w:t>OK</w:t>
            </w:r>
          </w:p>
        </w:tc>
        <w:tc>
          <w:tcPr>
            <w:tcW w:type="dxa" w:w="2160"/>
          </w:tcPr>
          <w:p>
            <w:r>
              <w:t>8.42s</w:t>
            </w:r>
          </w:p>
        </w:tc>
        <w:tc>
          <w:tcPr>
            <w:tcW w:type="dxa" w:w="2160"/>
          </w:tcPr>
          <w:p>
            <w:r>
              <w:t>55 -&gt; 54</w:t>
            </w:r>
          </w:p>
        </w:tc>
      </w:tr>
      <w:tr>
        <w:tc>
          <w:tcPr>
            <w:tcW w:type="dxa" w:w="2160"/>
          </w:tcPr>
          <w:p>
            <w:r>
              <w:t>1783777037189_30_045</w:t>
            </w:r>
          </w:p>
        </w:tc>
        <w:tc>
          <w:tcPr>
            <w:tcW w:type="dxa" w:w="2160"/>
          </w:tcPr>
          <w:p>
            <w:r>
              <w:t>OK</w:t>
            </w:r>
          </w:p>
        </w:tc>
        <w:tc>
          <w:tcPr>
            <w:tcW w:type="dxa" w:w="2160"/>
          </w:tcPr>
          <w:p>
            <w:r>
              <w:t>9.94s</w:t>
            </w:r>
          </w:p>
        </w:tc>
        <w:tc>
          <w:tcPr>
            <w:tcW w:type="dxa" w:w="2160"/>
          </w:tcPr>
          <w:p>
            <w:r>
              <w:t>55 -&gt; 54</w:t>
            </w:r>
          </w:p>
        </w:tc>
      </w:tr>
      <w:tr>
        <w:tc>
          <w:tcPr>
            <w:tcW w:type="dxa" w:w="2160"/>
          </w:tcPr>
          <w:p>
            <w:r>
              <w:t>1783777037189_30_046</w:t>
            </w:r>
          </w:p>
        </w:tc>
        <w:tc>
          <w:tcPr>
            <w:tcW w:type="dxa" w:w="2160"/>
          </w:tcPr>
          <w:p>
            <w:r>
              <w:t>OK</w:t>
            </w:r>
          </w:p>
        </w:tc>
        <w:tc>
          <w:tcPr>
            <w:tcW w:type="dxa" w:w="2160"/>
          </w:tcPr>
          <w:p>
            <w:r>
              <w:t>9.41s</w:t>
            </w:r>
          </w:p>
        </w:tc>
        <w:tc>
          <w:tcPr>
            <w:tcW w:type="dxa" w:w="2160"/>
          </w:tcPr>
          <w:p>
            <w:r>
              <w:t>55 -&gt; 54</w:t>
            </w:r>
          </w:p>
        </w:tc>
      </w:tr>
      <w:tr>
        <w:tc>
          <w:tcPr>
            <w:tcW w:type="dxa" w:w="2160"/>
          </w:tcPr>
          <w:p>
            <w:r>
              <w:t>1783777037189_30_047</w:t>
            </w:r>
          </w:p>
        </w:tc>
        <w:tc>
          <w:tcPr>
            <w:tcW w:type="dxa" w:w="2160"/>
          </w:tcPr>
          <w:p>
            <w:r>
              <w:t>OK</w:t>
            </w:r>
          </w:p>
        </w:tc>
        <w:tc>
          <w:tcPr>
            <w:tcW w:type="dxa" w:w="2160"/>
          </w:tcPr>
          <w:p>
            <w:r>
              <w:t>8.87s</w:t>
            </w:r>
          </w:p>
        </w:tc>
        <w:tc>
          <w:tcPr>
            <w:tcW w:type="dxa" w:w="2160"/>
          </w:tcPr>
          <w:p>
            <w:r>
              <w:t>55 -&gt; 54</w:t>
            </w:r>
          </w:p>
        </w:tc>
      </w:tr>
      <w:tr>
        <w:tc>
          <w:tcPr>
            <w:tcW w:type="dxa" w:w="2160"/>
          </w:tcPr>
          <w:p>
            <w:r>
              <w:t>1783777037189_30_048</w:t>
            </w:r>
          </w:p>
        </w:tc>
        <w:tc>
          <w:tcPr>
            <w:tcW w:type="dxa" w:w="2160"/>
          </w:tcPr>
          <w:p>
            <w:r>
              <w:t>OK</w:t>
            </w:r>
          </w:p>
        </w:tc>
        <w:tc>
          <w:tcPr>
            <w:tcW w:type="dxa" w:w="2160"/>
          </w:tcPr>
          <w:p>
            <w:r>
              <w:t>9.62s</w:t>
            </w:r>
          </w:p>
        </w:tc>
        <w:tc>
          <w:tcPr>
            <w:tcW w:type="dxa" w:w="2160"/>
          </w:tcPr>
          <w:p>
            <w:r>
              <w:t>55 -&gt; 54</w:t>
            </w:r>
          </w:p>
        </w:tc>
      </w:tr>
      <w:tr>
        <w:tc>
          <w:tcPr>
            <w:tcW w:type="dxa" w:w="2160"/>
          </w:tcPr>
          <w:p>
            <w:r>
              <w:t>1783777037189_30_049</w:t>
            </w:r>
          </w:p>
        </w:tc>
        <w:tc>
          <w:tcPr>
            <w:tcW w:type="dxa" w:w="2160"/>
          </w:tcPr>
          <w:p>
            <w:r>
              <w:t>OK</w:t>
            </w:r>
          </w:p>
        </w:tc>
        <w:tc>
          <w:tcPr>
            <w:tcW w:type="dxa" w:w="2160"/>
          </w:tcPr>
          <w:p>
            <w:r>
              <w:t>8.05s</w:t>
            </w:r>
          </w:p>
        </w:tc>
        <w:tc>
          <w:tcPr>
            <w:tcW w:type="dxa" w:w="2160"/>
          </w:tcPr>
          <w:p>
            <w:r>
              <w:t>55 -&gt; 54</w:t>
            </w:r>
          </w:p>
        </w:tc>
      </w:tr>
      <w:tr>
        <w:tc>
          <w:tcPr>
            <w:tcW w:type="dxa" w:w="2160"/>
          </w:tcPr>
          <w:p>
            <w:r>
              <w:t>1783777037189_30_050</w:t>
            </w:r>
          </w:p>
        </w:tc>
        <w:tc>
          <w:tcPr>
            <w:tcW w:type="dxa" w:w="2160"/>
          </w:tcPr>
          <w:p>
            <w:r>
              <w:t>OK</w:t>
            </w:r>
          </w:p>
        </w:tc>
        <w:tc>
          <w:tcPr>
            <w:tcW w:type="dxa" w:w="2160"/>
          </w:tcPr>
          <w:p>
            <w:r>
              <w:t>9.39s</w:t>
            </w:r>
          </w:p>
        </w:tc>
        <w:tc>
          <w:tcPr>
            <w:tcW w:type="dxa" w:w="2160"/>
          </w:tcPr>
          <w:p>
            <w:r>
              <w:t>55 -&gt; 54</w:t>
            </w:r>
          </w:p>
        </w:tc>
      </w:tr>
      <w:tr>
        <w:tc>
          <w:tcPr>
            <w:tcW w:type="dxa" w:w="2160"/>
          </w:tcPr>
          <w:p>
            <w:r>
              <w:t>1783777037189_30_051</w:t>
            </w:r>
          </w:p>
        </w:tc>
        <w:tc>
          <w:tcPr>
            <w:tcW w:type="dxa" w:w="2160"/>
          </w:tcPr>
          <w:p>
            <w:r>
              <w:t>OK</w:t>
            </w:r>
          </w:p>
        </w:tc>
        <w:tc>
          <w:tcPr>
            <w:tcW w:type="dxa" w:w="2160"/>
          </w:tcPr>
          <w:p>
            <w:r>
              <w:t>9.32s</w:t>
            </w:r>
          </w:p>
        </w:tc>
        <w:tc>
          <w:tcPr>
            <w:tcW w:type="dxa" w:w="2160"/>
          </w:tcPr>
          <w:p>
            <w:r>
              <w:t>55 -&gt; 54</w:t>
            </w:r>
          </w:p>
        </w:tc>
      </w:tr>
      <w:tr>
        <w:tc>
          <w:tcPr>
            <w:tcW w:type="dxa" w:w="2160"/>
          </w:tcPr>
          <w:p>
            <w:r>
              <w:t>1783777037189_30_052</w:t>
            </w:r>
          </w:p>
        </w:tc>
        <w:tc>
          <w:tcPr>
            <w:tcW w:type="dxa" w:w="2160"/>
          </w:tcPr>
          <w:p>
            <w:r>
              <w:t>OK</w:t>
            </w:r>
          </w:p>
        </w:tc>
        <w:tc>
          <w:tcPr>
            <w:tcW w:type="dxa" w:w="2160"/>
          </w:tcPr>
          <w:p>
            <w:r>
              <w:t>9.52s</w:t>
            </w:r>
          </w:p>
        </w:tc>
        <w:tc>
          <w:tcPr>
            <w:tcW w:type="dxa" w:w="2160"/>
          </w:tcPr>
          <w:p>
            <w:r>
              <w:t>55 -&gt; 54</w:t>
            </w:r>
          </w:p>
        </w:tc>
      </w:tr>
      <w:tr>
        <w:tc>
          <w:tcPr>
            <w:tcW w:type="dxa" w:w="2160"/>
          </w:tcPr>
          <w:p>
            <w:r>
              <w:t>1783777037189_30_053</w:t>
            </w:r>
          </w:p>
        </w:tc>
        <w:tc>
          <w:tcPr>
            <w:tcW w:type="dxa" w:w="2160"/>
          </w:tcPr>
          <w:p>
            <w:r>
              <w:t>OK</w:t>
            </w:r>
          </w:p>
        </w:tc>
        <w:tc>
          <w:tcPr>
            <w:tcW w:type="dxa" w:w="2160"/>
          </w:tcPr>
          <w:p>
            <w:r>
              <w:t>9.33s</w:t>
            </w:r>
          </w:p>
        </w:tc>
        <w:tc>
          <w:tcPr>
            <w:tcW w:type="dxa" w:w="2160"/>
          </w:tcPr>
          <w:p>
            <w:r>
              <w:t>55 -&gt; 54</w:t>
            </w:r>
          </w:p>
        </w:tc>
      </w:tr>
      <w:tr>
        <w:tc>
          <w:tcPr>
            <w:tcW w:type="dxa" w:w="2160"/>
          </w:tcPr>
          <w:p>
            <w:r>
              <w:t>1783777037189_30_054</w:t>
            </w:r>
          </w:p>
        </w:tc>
        <w:tc>
          <w:tcPr>
            <w:tcW w:type="dxa" w:w="2160"/>
          </w:tcPr>
          <w:p>
            <w:r>
              <w:t>OK</w:t>
            </w:r>
          </w:p>
        </w:tc>
        <w:tc>
          <w:tcPr>
            <w:tcW w:type="dxa" w:w="2160"/>
          </w:tcPr>
          <w:p>
            <w:r>
              <w:t>9.33s</w:t>
            </w:r>
          </w:p>
        </w:tc>
        <w:tc>
          <w:tcPr>
            <w:tcW w:type="dxa" w:w="2160"/>
          </w:tcPr>
          <w:p>
            <w:r>
              <w:t>55 -&gt; 54</w:t>
            </w:r>
          </w:p>
        </w:tc>
      </w:tr>
      <w:tr>
        <w:tc>
          <w:tcPr>
            <w:tcW w:type="dxa" w:w="2160"/>
          </w:tcPr>
          <w:p>
            <w:r>
              <w:t>1783777037189_30_055</w:t>
            </w:r>
          </w:p>
        </w:tc>
        <w:tc>
          <w:tcPr>
            <w:tcW w:type="dxa" w:w="2160"/>
          </w:tcPr>
          <w:p>
            <w:r>
              <w:t>OK</w:t>
            </w:r>
          </w:p>
        </w:tc>
        <w:tc>
          <w:tcPr>
            <w:tcW w:type="dxa" w:w="2160"/>
          </w:tcPr>
          <w:p>
            <w:r>
              <w:t>9.52s</w:t>
            </w:r>
          </w:p>
        </w:tc>
        <w:tc>
          <w:tcPr>
            <w:tcW w:type="dxa" w:w="2160"/>
          </w:tcPr>
          <w:p>
            <w:r>
              <w:t>55 -&gt; 54</w:t>
            </w:r>
          </w:p>
        </w:tc>
      </w:tr>
      <w:tr>
        <w:tc>
          <w:tcPr>
            <w:tcW w:type="dxa" w:w="2160"/>
          </w:tcPr>
          <w:p>
            <w:r>
              <w:t>1783777037189_30_056</w:t>
            </w:r>
          </w:p>
        </w:tc>
        <w:tc>
          <w:tcPr>
            <w:tcW w:type="dxa" w:w="2160"/>
          </w:tcPr>
          <w:p>
            <w:r>
              <w:t>OK</w:t>
            </w:r>
          </w:p>
        </w:tc>
        <w:tc>
          <w:tcPr>
            <w:tcW w:type="dxa" w:w="2160"/>
          </w:tcPr>
          <w:p>
            <w:r>
              <w:t>9.72s</w:t>
            </w:r>
          </w:p>
        </w:tc>
        <w:tc>
          <w:tcPr>
            <w:tcW w:type="dxa" w:w="2160"/>
          </w:tcPr>
          <w:p>
            <w:r>
              <w:t>55 -&gt; 54</w:t>
            </w:r>
          </w:p>
        </w:tc>
      </w:tr>
      <w:tr>
        <w:tc>
          <w:tcPr>
            <w:tcW w:type="dxa" w:w="2160"/>
          </w:tcPr>
          <w:p>
            <w:r>
              <w:t>1783777037189_30_057</w:t>
            </w:r>
          </w:p>
        </w:tc>
        <w:tc>
          <w:tcPr>
            <w:tcW w:type="dxa" w:w="2160"/>
          </w:tcPr>
          <w:p>
            <w:r>
              <w:t>OK</w:t>
            </w:r>
          </w:p>
        </w:tc>
        <w:tc>
          <w:tcPr>
            <w:tcW w:type="dxa" w:w="2160"/>
          </w:tcPr>
          <w:p>
            <w:r>
              <w:t>9.66s</w:t>
            </w:r>
          </w:p>
        </w:tc>
        <w:tc>
          <w:tcPr>
            <w:tcW w:type="dxa" w:w="2160"/>
          </w:tcPr>
          <w:p>
            <w:r>
              <w:t>55 -&gt; 54</w:t>
            </w:r>
          </w:p>
        </w:tc>
      </w:tr>
      <w:tr>
        <w:tc>
          <w:tcPr>
            <w:tcW w:type="dxa" w:w="2160"/>
          </w:tcPr>
          <w:p>
            <w:r>
              <w:t>1783777037189_30_058</w:t>
            </w:r>
          </w:p>
        </w:tc>
        <w:tc>
          <w:tcPr>
            <w:tcW w:type="dxa" w:w="2160"/>
          </w:tcPr>
          <w:p>
            <w:r>
              <w:t>OK</w:t>
            </w:r>
          </w:p>
        </w:tc>
        <w:tc>
          <w:tcPr>
            <w:tcW w:type="dxa" w:w="2160"/>
          </w:tcPr>
          <w:p>
            <w:r>
              <w:t>9.63s</w:t>
            </w:r>
          </w:p>
        </w:tc>
        <w:tc>
          <w:tcPr>
            <w:tcW w:type="dxa" w:w="2160"/>
          </w:tcPr>
          <w:p>
            <w:r>
              <w:t>55 -&gt; 54</w:t>
            </w:r>
          </w:p>
        </w:tc>
      </w:tr>
      <w:tr>
        <w:tc>
          <w:tcPr>
            <w:tcW w:type="dxa" w:w="2160"/>
          </w:tcPr>
          <w:p>
            <w:r>
              <w:t>1783777037189_30_059</w:t>
            </w:r>
          </w:p>
        </w:tc>
        <w:tc>
          <w:tcPr>
            <w:tcW w:type="dxa" w:w="2160"/>
          </w:tcPr>
          <w:p>
            <w:r>
              <w:t>OK</w:t>
            </w:r>
          </w:p>
        </w:tc>
        <w:tc>
          <w:tcPr>
            <w:tcW w:type="dxa" w:w="2160"/>
          </w:tcPr>
          <w:p>
            <w:r>
              <w:t>9.17s</w:t>
            </w:r>
          </w:p>
        </w:tc>
        <w:tc>
          <w:tcPr>
            <w:tcW w:type="dxa" w:w="2160"/>
          </w:tcPr>
          <w:p>
            <w:r>
              <w:t>55 -&gt; 54</w:t>
            </w:r>
          </w:p>
        </w:tc>
      </w:tr>
      <w:tr>
        <w:tc>
          <w:tcPr>
            <w:tcW w:type="dxa" w:w="2160"/>
          </w:tcPr>
          <w:p>
            <w:r>
              <w:t>1783777037189_30_060</w:t>
            </w:r>
          </w:p>
        </w:tc>
        <w:tc>
          <w:tcPr>
            <w:tcW w:type="dxa" w:w="2160"/>
          </w:tcPr>
          <w:p>
            <w:r>
              <w:t>OK</w:t>
            </w:r>
          </w:p>
        </w:tc>
        <w:tc>
          <w:tcPr>
            <w:tcW w:type="dxa" w:w="2160"/>
          </w:tcPr>
          <w:p>
            <w:r>
              <w:t>9.82s</w:t>
            </w:r>
          </w:p>
        </w:tc>
        <w:tc>
          <w:tcPr>
            <w:tcW w:type="dxa" w:w="2160"/>
          </w:tcPr>
          <w:p>
            <w:r>
              <w:t>55 -&gt; 54</w:t>
            </w:r>
          </w:p>
        </w:tc>
      </w:tr>
      <w:tr>
        <w:tc>
          <w:tcPr>
            <w:tcW w:type="dxa" w:w="2160"/>
          </w:tcPr>
          <w:p>
            <w:r>
              <w:t>1783777037189_30_061</w:t>
            </w:r>
          </w:p>
        </w:tc>
        <w:tc>
          <w:tcPr>
            <w:tcW w:type="dxa" w:w="2160"/>
          </w:tcPr>
          <w:p>
            <w:r>
              <w:t>OK</w:t>
            </w:r>
          </w:p>
        </w:tc>
        <w:tc>
          <w:tcPr>
            <w:tcW w:type="dxa" w:w="2160"/>
          </w:tcPr>
          <w:p>
            <w:r>
              <w:t>9.82s</w:t>
            </w:r>
          </w:p>
        </w:tc>
        <w:tc>
          <w:tcPr>
            <w:tcW w:type="dxa" w:w="2160"/>
          </w:tcPr>
          <w:p>
            <w:r>
              <w:t>55 -&gt; 54</w:t>
            </w:r>
          </w:p>
        </w:tc>
      </w:tr>
      <w:tr>
        <w:tc>
          <w:tcPr>
            <w:tcW w:type="dxa" w:w="2160"/>
          </w:tcPr>
          <w:p>
            <w:r>
              <w:t>1783777037189_30_062</w:t>
            </w:r>
          </w:p>
        </w:tc>
        <w:tc>
          <w:tcPr>
            <w:tcW w:type="dxa" w:w="2160"/>
          </w:tcPr>
          <w:p>
            <w:r>
              <w:t>OK</w:t>
            </w:r>
          </w:p>
        </w:tc>
        <w:tc>
          <w:tcPr>
            <w:tcW w:type="dxa" w:w="2160"/>
          </w:tcPr>
          <w:p>
            <w:r>
              <w:t>9.35s</w:t>
            </w:r>
          </w:p>
        </w:tc>
        <w:tc>
          <w:tcPr>
            <w:tcW w:type="dxa" w:w="2160"/>
          </w:tcPr>
          <w:p>
            <w:r>
              <w:t>55 -&gt; 54</w:t>
            </w:r>
          </w:p>
        </w:tc>
      </w:tr>
      <w:tr>
        <w:tc>
          <w:tcPr>
            <w:tcW w:type="dxa" w:w="2160"/>
          </w:tcPr>
          <w:p>
            <w:r>
              <w:t>1783777037189_30_063</w:t>
            </w:r>
          </w:p>
        </w:tc>
        <w:tc>
          <w:tcPr>
            <w:tcW w:type="dxa" w:w="2160"/>
          </w:tcPr>
          <w:p>
            <w:r>
              <w:t>OK</w:t>
            </w:r>
          </w:p>
        </w:tc>
        <w:tc>
          <w:tcPr>
            <w:tcW w:type="dxa" w:w="2160"/>
          </w:tcPr>
          <w:p>
            <w:r>
              <w:t>9.36s</w:t>
            </w:r>
          </w:p>
        </w:tc>
        <w:tc>
          <w:tcPr>
            <w:tcW w:type="dxa" w:w="2160"/>
          </w:tcPr>
          <w:p>
            <w:r>
              <w:t>55 -&gt; 54</w:t>
            </w:r>
          </w:p>
        </w:tc>
      </w:tr>
      <w:tr>
        <w:tc>
          <w:tcPr>
            <w:tcW w:type="dxa" w:w="2160"/>
          </w:tcPr>
          <w:p>
            <w:r>
              <w:t>1783777037189_30_064</w:t>
            </w:r>
          </w:p>
        </w:tc>
        <w:tc>
          <w:tcPr>
            <w:tcW w:type="dxa" w:w="2160"/>
          </w:tcPr>
          <w:p>
            <w:r>
              <w:t>OK</w:t>
            </w:r>
          </w:p>
        </w:tc>
        <w:tc>
          <w:tcPr>
            <w:tcW w:type="dxa" w:w="2160"/>
          </w:tcPr>
          <w:p>
            <w:r>
              <w:t>10.07s</w:t>
            </w:r>
          </w:p>
        </w:tc>
        <w:tc>
          <w:tcPr>
            <w:tcW w:type="dxa" w:w="2160"/>
          </w:tcPr>
          <w:p>
            <w:r>
              <w:t>55 -&gt; 54</w:t>
            </w:r>
          </w:p>
        </w:tc>
      </w:tr>
      <w:tr>
        <w:tc>
          <w:tcPr>
            <w:tcW w:type="dxa" w:w="2160"/>
          </w:tcPr>
          <w:p>
            <w:r>
              <w:t>1783777037189_30_065</w:t>
            </w:r>
          </w:p>
        </w:tc>
        <w:tc>
          <w:tcPr>
            <w:tcW w:type="dxa" w:w="2160"/>
          </w:tcPr>
          <w:p>
            <w:r>
              <w:t>OK</w:t>
            </w:r>
          </w:p>
        </w:tc>
        <w:tc>
          <w:tcPr>
            <w:tcW w:type="dxa" w:w="2160"/>
          </w:tcPr>
          <w:p>
            <w:r>
              <w:t>9.05s</w:t>
            </w:r>
          </w:p>
        </w:tc>
        <w:tc>
          <w:tcPr>
            <w:tcW w:type="dxa" w:w="2160"/>
          </w:tcPr>
          <w:p>
            <w:r>
              <w:t>55 -&gt; 54</w:t>
            </w:r>
          </w:p>
        </w:tc>
      </w:tr>
      <w:tr>
        <w:tc>
          <w:tcPr>
            <w:tcW w:type="dxa" w:w="2160"/>
          </w:tcPr>
          <w:p>
            <w:r>
              <w:t>1783777037189_30_066</w:t>
            </w:r>
          </w:p>
        </w:tc>
        <w:tc>
          <w:tcPr>
            <w:tcW w:type="dxa" w:w="2160"/>
          </w:tcPr>
          <w:p>
            <w:r>
              <w:t>OK</w:t>
            </w:r>
          </w:p>
        </w:tc>
        <w:tc>
          <w:tcPr>
            <w:tcW w:type="dxa" w:w="2160"/>
          </w:tcPr>
          <w:p>
            <w:r>
              <w:t>9.05s</w:t>
            </w:r>
          </w:p>
        </w:tc>
        <w:tc>
          <w:tcPr>
            <w:tcW w:type="dxa" w:w="2160"/>
          </w:tcPr>
          <w:p>
            <w:r>
              <w:t>55 -&gt; 54</w:t>
            </w:r>
          </w:p>
        </w:tc>
      </w:tr>
      <w:tr>
        <w:tc>
          <w:tcPr>
            <w:tcW w:type="dxa" w:w="2160"/>
          </w:tcPr>
          <w:p>
            <w:r>
              <w:t>1783777037189_30_067</w:t>
            </w:r>
          </w:p>
        </w:tc>
        <w:tc>
          <w:tcPr>
            <w:tcW w:type="dxa" w:w="2160"/>
          </w:tcPr>
          <w:p>
            <w:r>
              <w:t>OK</w:t>
            </w:r>
          </w:p>
        </w:tc>
        <w:tc>
          <w:tcPr>
            <w:tcW w:type="dxa" w:w="2160"/>
          </w:tcPr>
          <w:p>
            <w:r>
              <w:t>9.09s</w:t>
            </w:r>
          </w:p>
        </w:tc>
        <w:tc>
          <w:tcPr>
            <w:tcW w:type="dxa" w:w="2160"/>
          </w:tcPr>
          <w:p>
            <w:r>
              <w:t>55 -&gt; 54</w:t>
            </w:r>
          </w:p>
        </w:tc>
      </w:tr>
      <w:tr>
        <w:tc>
          <w:tcPr>
            <w:tcW w:type="dxa" w:w="2160"/>
          </w:tcPr>
          <w:p>
            <w:r>
              <w:t>1783777037189_30_068</w:t>
            </w:r>
          </w:p>
        </w:tc>
        <w:tc>
          <w:tcPr>
            <w:tcW w:type="dxa" w:w="2160"/>
          </w:tcPr>
          <w:p>
            <w:r>
              <w:t>OK</w:t>
            </w:r>
          </w:p>
        </w:tc>
        <w:tc>
          <w:tcPr>
            <w:tcW w:type="dxa" w:w="2160"/>
          </w:tcPr>
          <w:p>
            <w:r>
              <w:t>10.36s</w:t>
            </w:r>
          </w:p>
        </w:tc>
        <w:tc>
          <w:tcPr>
            <w:tcW w:type="dxa" w:w="2160"/>
          </w:tcPr>
          <w:p>
            <w:r>
              <w:t>55 -&gt; 54</w:t>
            </w:r>
          </w:p>
        </w:tc>
      </w:tr>
      <w:tr>
        <w:tc>
          <w:tcPr>
            <w:tcW w:type="dxa" w:w="2160"/>
          </w:tcPr>
          <w:p>
            <w:r>
              <w:t>1783777037189_30_069</w:t>
            </w:r>
          </w:p>
        </w:tc>
        <w:tc>
          <w:tcPr>
            <w:tcW w:type="dxa" w:w="2160"/>
          </w:tcPr>
          <w:p>
            <w:r>
              <w:t>OK</w:t>
            </w:r>
          </w:p>
        </w:tc>
        <w:tc>
          <w:tcPr>
            <w:tcW w:type="dxa" w:w="2160"/>
          </w:tcPr>
          <w:p>
            <w:r>
              <w:t>9.38s</w:t>
            </w:r>
          </w:p>
        </w:tc>
        <w:tc>
          <w:tcPr>
            <w:tcW w:type="dxa" w:w="2160"/>
          </w:tcPr>
          <w:p>
            <w:r>
              <w:t>55 -&gt; 54</w:t>
            </w:r>
          </w:p>
        </w:tc>
      </w:tr>
      <w:tr>
        <w:tc>
          <w:tcPr>
            <w:tcW w:type="dxa" w:w="2160"/>
          </w:tcPr>
          <w:p>
            <w:r>
              <w:t>1783777037189_30_070</w:t>
            </w:r>
          </w:p>
        </w:tc>
        <w:tc>
          <w:tcPr>
            <w:tcW w:type="dxa" w:w="2160"/>
          </w:tcPr>
          <w:p>
            <w:r>
              <w:t>OK</w:t>
            </w:r>
          </w:p>
        </w:tc>
        <w:tc>
          <w:tcPr>
            <w:tcW w:type="dxa" w:w="2160"/>
          </w:tcPr>
          <w:p>
            <w:r>
              <w:t>9.37s</w:t>
            </w:r>
          </w:p>
        </w:tc>
        <w:tc>
          <w:tcPr>
            <w:tcW w:type="dxa" w:w="2160"/>
          </w:tcPr>
          <w:p>
            <w:r>
              <w:t>55 -&gt; 54</w:t>
            </w:r>
          </w:p>
        </w:tc>
      </w:tr>
      <w:tr>
        <w:tc>
          <w:tcPr>
            <w:tcW w:type="dxa" w:w="2160"/>
          </w:tcPr>
          <w:p>
            <w:r>
              <w:t>1783777037189_30_071</w:t>
            </w:r>
          </w:p>
        </w:tc>
        <w:tc>
          <w:tcPr>
            <w:tcW w:type="dxa" w:w="2160"/>
          </w:tcPr>
          <w:p>
            <w:r>
              <w:t>OK</w:t>
            </w:r>
          </w:p>
        </w:tc>
        <w:tc>
          <w:tcPr>
            <w:tcW w:type="dxa" w:w="2160"/>
          </w:tcPr>
          <w:p>
            <w:r>
              <w:t>9.32s</w:t>
            </w:r>
          </w:p>
        </w:tc>
        <w:tc>
          <w:tcPr>
            <w:tcW w:type="dxa" w:w="2160"/>
          </w:tcPr>
          <w:p>
            <w:r>
              <w:t>55 -&gt; 54</w:t>
            </w:r>
          </w:p>
        </w:tc>
      </w:tr>
      <w:tr>
        <w:tc>
          <w:tcPr>
            <w:tcW w:type="dxa" w:w="2160"/>
          </w:tcPr>
          <w:p>
            <w:r>
              <w:t>1783777037189_30_072</w:t>
            </w:r>
          </w:p>
        </w:tc>
        <w:tc>
          <w:tcPr>
            <w:tcW w:type="dxa" w:w="2160"/>
          </w:tcPr>
          <w:p>
            <w:r>
              <w:t>OK</w:t>
            </w:r>
          </w:p>
        </w:tc>
        <w:tc>
          <w:tcPr>
            <w:tcW w:type="dxa" w:w="2160"/>
          </w:tcPr>
          <w:p>
            <w:r>
              <w:t>8.07s</w:t>
            </w:r>
          </w:p>
        </w:tc>
        <w:tc>
          <w:tcPr>
            <w:tcW w:type="dxa" w:w="2160"/>
          </w:tcPr>
          <w:p>
            <w:r>
              <w:t>55 -&gt; 54</w:t>
            </w:r>
          </w:p>
        </w:tc>
      </w:tr>
      <w:tr>
        <w:tc>
          <w:tcPr>
            <w:tcW w:type="dxa" w:w="2160"/>
          </w:tcPr>
          <w:p>
            <w:r>
              <w:t>1783777037189_30_073</w:t>
            </w:r>
          </w:p>
        </w:tc>
        <w:tc>
          <w:tcPr>
            <w:tcW w:type="dxa" w:w="2160"/>
          </w:tcPr>
          <w:p>
            <w:r>
              <w:t>OK</w:t>
            </w:r>
          </w:p>
        </w:tc>
        <w:tc>
          <w:tcPr>
            <w:tcW w:type="dxa" w:w="2160"/>
          </w:tcPr>
          <w:p>
            <w:r>
              <w:t>7.88s</w:t>
            </w:r>
          </w:p>
        </w:tc>
        <w:tc>
          <w:tcPr>
            <w:tcW w:type="dxa" w:w="2160"/>
          </w:tcPr>
          <w:p>
            <w:r>
              <w:t>55 -&gt; 54</w:t>
            </w:r>
          </w:p>
        </w:tc>
      </w:tr>
      <w:tr>
        <w:tc>
          <w:tcPr>
            <w:tcW w:type="dxa" w:w="2160"/>
          </w:tcPr>
          <w:p>
            <w:r>
              <w:t>1783777037189_30_074</w:t>
            </w:r>
          </w:p>
        </w:tc>
        <w:tc>
          <w:tcPr>
            <w:tcW w:type="dxa" w:w="2160"/>
          </w:tcPr>
          <w:p>
            <w:r>
              <w:t>OK</w:t>
            </w:r>
          </w:p>
        </w:tc>
        <w:tc>
          <w:tcPr>
            <w:tcW w:type="dxa" w:w="2160"/>
          </w:tcPr>
          <w:p>
            <w:r>
              <w:t>8.97s</w:t>
            </w:r>
          </w:p>
        </w:tc>
        <w:tc>
          <w:tcPr>
            <w:tcW w:type="dxa" w:w="2160"/>
          </w:tcPr>
          <w:p>
            <w:r>
              <w:t>55 -&gt; 54</w:t>
            </w:r>
          </w:p>
        </w:tc>
      </w:tr>
      <w:tr>
        <w:tc>
          <w:tcPr>
            <w:tcW w:type="dxa" w:w="2160"/>
          </w:tcPr>
          <w:p>
            <w:r>
              <w:t>1783777037189_30_075</w:t>
            </w:r>
          </w:p>
        </w:tc>
        <w:tc>
          <w:tcPr>
            <w:tcW w:type="dxa" w:w="2160"/>
          </w:tcPr>
          <w:p>
            <w:r>
              <w:t>OK</w:t>
            </w:r>
          </w:p>
        </w:tc>
        <w:tc>
          <w:tcPr>
            <w:tcW w:type="dxa" w:w="2160"/>
          </w:tcPr>
          <w:p>
            <w:r>
              <w:t>9.16s</w:t>
            </w:r>
          </w:p>
        </w:tc>
        <w:tc>
          <w:tcPr>
            <w:tcW w:type="dxa" w:w="2160"/>
          </w:tcPr>
          <w:p>
            <w:r>
              <w:t>55 -&gt; 54</w:t>
            </w:r>
          </w:p>
        </w:tc>
      </w:tr>
      <w:tr>
        <w:tc>
          <w:tcPr>
            <w:tcW w:type="dxa" w:w="2160"/>
          </w:tcPr>
          <w:p>
            <w:r>
              <w:t>1783777037189_30_076</w:t>
            </w:r>
          </w:p>
        </w:tc>
        <w:tc>
          <w:tcPr>
            <w:tcW w:type="dxa" w:w="2160"/>
          </w:tcPr>
          <w:p>
            <w:r>
              <w:t>OK</w:t>
            </w:r>
          </w:p>
        </w:tc>
        <w:tc>
          <w:tcPr>
            <w:tcW w:type="dxa" w:w="2160"/>
          </w:tcPr>
          <w:p>
            <w:r>
              <w:t>9.38s</w:t>
            </w:r>
          </w:p>
        </w:tc>
        <w:tc>
          <w:tcPr>
            <w:tcW w:type="dxa" w:w="2160"/>
          </w:tcPr>
          <w:p>
            <w:r>
              <w:t>55 -&gt; 54</w:t>
            </w:r>
          </w:p>
        </w:tc>
      </w:tr>
      <w:tr>
        <w:tc>
          <w:tcPr>
            <w:tcW w:type="dxa" w:w="2160"/>
          </w:tcPr>
          <w:p>
            <w:r>
              <w:t>1783777037189_30_077</w:t>
            </w:r>
          </w:p>
        </w:tc>
        <w:tc>
          <w:tcPr>
            <w:tcW w:type="dxa" w:w="2160"/>
          </w:tcPr>
          <w:p>
            <w:r>
              <w:t>OK</w:t>
            </w:r>
          </w:p>
        </w:tc>
        <w:tc>
          <w:tcPr>
            <w:tcW w:type="dxa" w:w="2160"/>
          </w:tcPr>
          <w:p>
            <w:r>
              <w:t>9.62s</w:t>
            </w:r>
          </w:p>
        </w:tc>
        <w:tc>
          <w:tcPr>
            <w:tcW w:type="dxa" w:w="2160"/>
          </w:tcPr>
          <w:p>
            <w:r>
              <w:t>55 -&gt; 54</w:t>
            </w:r>
          </w:p>
        </w:tc>
      </w:tr>
      <w:tr>
        <w:tc>
          <w:tcPr>
            <w:tcW w:type="dxa" w:w="2160"/>
          </w:tcPr>
          <w:p>
            <w:r>
              <w:t>1783777037189_30_078</w:t>
            </w:r>
          </w:p>
        </w:tc>
        <w:tc>
          <w:tcPr>
            <w:tcW w:type="dxa" w:w="2160"/>
          </w:tcPr>
          <w:p>
            <w:r>
              <w:t>OK</w:t>
            </w:r>
          </w:p>
        </w:tc>
        <w:tc>
          <w:tcPr>
            <w:tcW w:type="dxa" w:w="2160"/>
          </w:tcPr>
          <w:p>
            <w:r>
              <w:t>9.64s</w:t>
            </w:r>
          </w:p>
        </w:tc>
        <w:tc>
          <w:tcPr>
            <w:tcW w:type="dxa" w:w="2160"/>
          </w:tcPr>
          <w:p>
            <w:r>
              <w:t>55 -&gt; 54</w:t>
            </w:r>
          </w:p>
        </w:tc>
      </w:tr>
      <w:tr>
        <w:tc>
          <w:tcPr>
            <w:tcW w:type="dxa" w:w="2160"/>
          </w:tcPr>
          <w:p>
            <w:r>
              <w:t>1783777037189_30_079</w:t>
            </w:r>
          </w:p>
        </w:tc>
        <w:tc>
          <w:tcPr>
            <w:tcW w:type="dxa" w:w="2160"/>
          </w:tcPr>
          <w:p>
            <w:r>
              <w:t>OK</w:t>
            </w:r>
          </w:p>
        </w:tc>
        <w:tc>
          <w:tcPr>
            <w:tcW w:type="dxa" w:w="2160"/>
          </w:tcPr>
          <w:p>
            <w:r>
              <w:t>9.64s</w:t>
            </w:r>
          </w:p>
        </w:tc>
        <w:tc>
          <w:tcPr>
            <w:tcW w:type="dxa" w:w="2160"/>
          </w:tcPr>
          <w:p>
            <w:r>
              <w:t>55 -&gt; 54</w:t>
            </w:r>
          </w:p>
        </w:tc>
      </w:tr>
      <w:tr>
        <w:tc>
          <w:tcPr>
            <w:tcW w:type="dxa" w:w="2160"/>
          </w:tcPr>
          <w:p>
            <w:r>
              <w:t>1783777037189_30_080</w:t>
            </w:r>
          </w:p>
        </w:tc>
        <w:tc>
          <w:tcPr>
            <w:tcW w:type="dxa" w:w="2160"/>
          </w:tcPr>
          <w:p>
            <w:r>
              <w:t>OK</w:t>
            </w:r>
          </w:p>
        </w:tc>
        <w:tc>
          <w:tcPr>
            <w:tcW w:type="dxa" w:w="2160"/>
          </w:tcPr>
          <w:p>
            <w:r>
              <w:t>9.42s</w:t>
            </w:r>
          </w:p>
        </w:tc>
        <w:tc>
          <w:tcPr>
            <w:tcW w:type="dxa" w:w="2160"/>
          </w:tcPr>
          <w:p>
            <w:r>
              <w:t>55 -&gt; 54</w:t>
            </w:r>
          </w:p>
        </w:tc>
      </w:tr>
      <w:tr>
        <w:tc>
          <w:tcPr>
            <w:tcW w:type="dxa" w:w="2160"/>
          </w:tcPr>
          <w:p>
            <w:r>
              <w:t>1783777037189_30_081</w:t>
            </w:r>
          </w:p>
        </w:tc>
        <w:tc>
          <w:tcPr>
            <w:tcW w:type="dxa" w:w="2160"/>
          </w:tcPr>
          <w:p>
            <w:r>
              <w:t>OK</w:t>
            </w:r>
          </w:p>
        </w:tc>
        <w:tc>
          <w:tcPr>
            <w:tcW w:type="dxa" w:w="2160"/>
          </w:tcPr>
          <w:p>
            <w:r>
              <w:t>9.45s</w:t>
            </w:r>
          </w:p>
        </w:tc>
        <w:tc>
          <w:tcPr>
            <w:tcW w:type="dxa" w:w="2160"/>
          </w:tcPr>
          <w:p>
            <w:r>
              <w:t>55 -&gt; 54</w:t>
            </w:r>
          </w:p>
        </w:tc>
      </w:tr>
      <w:tr>
        <w:tc>
          <w:tcPr>
            <w:tcW w:type="dxa" w:w="2160"/>
          </w:tcPr>
          <w:p>
            <w:r>
              <w:t>1783777037189_30_082</w:t>
            </w:r>
          </w:p>
        </w:tc>
        <w:tc>
          <w:tcPr>
            <w:tcW w:type="dxa" w:w="2160"/>
          </w:tcPr>
          <w:p>
            <w:r>
              <w:t>OK</w:t>
            </w:r>
          </w:p>
        </w:tc>
        <w:tc>
          <w:tcPr>
            <w:tcW w:type="dxa" w:w="2160"/>
          </w:tcPr>
          <w:p>
            <w:r>
              <w:t>9.45s</w:t>
            </w:r>
          </w:p>
        </w:tc>
        <w:tc>
          <w:tcPr>
            <w:tcW w:type="dxa" w:w="2160"/>
          </w:tcPr>
          <w:p>
            <w:r>
              <w:t>55 -&gt; 54</w:t>
            </w:r>
          </w:p>
        </w:tc>
      </w:tr>
      <w:tr>
        <w:tc>
          <w:tcPr>
            <w:tcW w:type="dxa" w:w="2160"/>
          </w:tcPr>
          <w:p>
            <w:r>
              <w:t>1783777037189_30_083</w:t>
            </w:r>
          </w:p>
        </w:tc>
        <w:tc>
          <w:tcPr>
            <w:tcW w:type="dxa" w:w="2160"/>
          </w:tcPr>
          <w:p>
            <w:r>
              <w:t>OK</w:t>
            </w:r>
          </w:p>
        </w:tc>
        <w:tc>
          <w:tcPr>
            <w:tcW w:type="dxa" w:w="2160"/>
          </w:tcPr>
          <w:p>
            <w:r>
              <w:t>9.33s</w:t>
            </w:r>
          </w:p>
        </w:tc>
        <w:tc>
          <w:tcPr>
            <w:tcW w:type="dxa" w:w="2160"/>
          </w:tcPr>
          <w:p>
            <w:r>
              <w:t>55 -&gt; 54</w:t>
            </w:r>
          </w:p>
        </w:tc>
      </w:tr>
      <w:tr>
        <w:tc>
          <w:tcPr>
            <w:tcW w:type="dxa" w:w="2160"/>
          </w:tcPr>
          <w:p>
            <w:r>
              <w:t>1783777037189_30_084</w:t>
            </w:r>
          </w:p>
        </w:tc>
        <w:tc>
          <w:tcPr>
            <w:tcW w:type="dxa" w:w="2160"/>
          </w:tcPr>
          <w:p>
            <w:r>
              <w:t>OK</w:t>
            </w:r>
          </w:p>
        </w:tc>
        <w:tc>
          <w:tcPr>
            <w:tcW w:type="dxa" w:w="2160"/>
          </w:tcPr>
          <w:p>
            <w:r>
              <w:t>9.33s</w:t>
            </w:r>
          </w:p>
        </w:tc>
        <w:tc>
          <w:tcPr>
            <w:tcW w:type="dxa" w:w="2160"/>
          </w:tcPr>
          <w:p>
            <w:r>
              <w:t>55 -&gt; 54</w:t>
            </w:r>
          </w:p>
        </w:tc>
      </w:tr>
      <w:tr>
        <w:tc>
          <w:tcPr>
            <w:tcW w:type="dxa" w:w="2160"/>
          </w:tcPr>
          <w:p>
            <w:r>
              <w:t>1783777037189_30_085</w:t>
            </w:r>
          </w:p>
        </w:tc>
        <w:tc>
          <w:tcPr>
            <w:tcW w:type="dxa" w:w="2160"/>
          </w:tcPr>
          <w:p>
            <w:r>
              <w:t>OK</w:t>
            </w:r>
          </w:p>
        </w:tc>
        <w:tc>
          <w:tcPr>
            <w:tcW w:type="dxa" w:w="2160"/>
          </w:tcPr>
          <w:p>
            <w:r>
              <w:t>9.56s</w:t>
            </w:r>
          </w:p>
        </w:tc>
        <w:tc>
          <w:tcPr>
            <w:tcW w:type="dxa" w:w="2160"/>
          </w:tcPr>
          <w:p>
            <w:r>
              <w:t>55 -&gt; 54</w:t>
            </w:r>
          </w:p>
        </w:tc>
      </w:tr>
      <w:tr>
        <w:tc>
          <w:tcPr>
            <w:tcW w:type="dxa" w:w="2160"/>
          </w:tcPr>
          <w:p>
            <w:r>
              <w:t>1783777037189_30_086</w:t>
            </w:r>
          </w:p>
        </w:tc>
        <w:tc>
          <w:tcPr>
            <w:tcW w:type="dxa" w:w="2160"/>
          </w:tcPr>
          <w:p>
            <w:r>
              <w:t>OK</w:t>
            </w:r>
          </w:p>
        </w:tc>
        <w:tc>
          <w:tcPr>
            <w:tcW w:type="dxa" w:w="2160"/>
          </w:tcPr>
          <w:p>
            <w:r>
              <w:t>9.30s</w:t>
            </w:r>
          </w:p>
        </w:tc>
        <w:tc>
          <w:tcPr>
            <w:tcW w:type="dxa" w:w="2160"/>
          </w:tcPr>
          <w:p>
            <w:r>
              <w:t>55 -&gt; 54</w:t>
            </w:r>
          </w:p>
        </w:tc>
      </w:tr>
      <w:tr>
        <w:tc>
          <w:tcPr>
            <w:tcW w:type="dxa" w:w="2160"/>
          </w:tcPr>
          <w:p>
            <w:r>
              <w:t>1783777037189_30_087</w:t>
            </w:r>
          </w:p>
        </w:tc>
        <w:tc>
          <w:tcPr>
            <w:tcW w:type="dxa" w:w="2160"/>
          </w:tcPr>
          <w:p>
            <w:r>
              <w:t>OK</w:t>
            </w:r>
          </w:p>
        </w:tc>
        <w:tc>
          <w:tcPr>
            <w:tcW w:type="dxa" w:w="2160"/>
          </w:tcPr>
          <w:p>
            <w:r>
              <w:t>9.73s</w:t>
            </w:r>
          </w:p>
        </w:tc>
        <w:tc>
          <w:tcPr>
            <w:tcW w:type="dxa" w:w="2160"/>
          </w:tcPr>
          <w:p>
            <w:r>
              <w:t>55 -&gt; 54</w:t>
            </w:r>
          </w:p>
        </w:tc>
      </w:tr>
      <w:tr>
        <w:tc>
          <w:tcPr>
            <w:tcW w:type="dxa" w:w="2160"/>
          </w:tcPr>
          <w:p>
            <w:r>
              <w:t>1783777037189_30_088</w:t>
            </w:r>
          </w:p>
        </w:tc>
        <w:tc>
          <w:tcPr>
            <w:tcW w:type="dxa" w:w="2160"/>
          </w:tcPr>
          <w:p>
            <w:r>
              <w:t>OK</w:t>
            </w:r>
          </w:p>
        </w:tc>
        <w:tc>
          <w:tcPr>
            <w:tcW w:type="dxa" w:w="2160"/>
          </w:tcPr>
          <w:p>
            <w:r>
              <w:t>9.69s</w:t>
            </w:r>
          </w:p>
        </w:tc>
        <w:tc>
          <w:tcPr>
            <w:tcW w:type="dxa" w:w="2160"/>
          </w:tcPr>
          <w:p>
            <w:r>
              <w:t>55 -&gt; 54</w:t>
            </w:r>
          </w:p>
        </w:tc>
      </w:tr>
      <w:tr>
        <w:tc>
          <w:tcPr>
            <w:tcW w:type="dxa" w:w="2160"/>
          </w:tcPr>
          <w:p>
            <w:r>
              <w:t>1783777037189_30_089</w:t>
            </w:r>
          </w:p>
        </w:tc>
        <w:tc>
          <w:tcPr>
            <w:tcW w:type="dxa" w:w="2160"/>
          </w:tcPr>
          <w:p>
            <w:r>
              <w:t>OK</w:t>
            </w:r>
          </w:p>
        </w:tc>
        <w:tc>
          <w:tcPr>
            <w:tcW w:type="dxa" w:w="2160"/>
          </w:tcPr>
          <w:p>
            <w:r>
              <w:t>9.22s</w:t>
            </w:r>
          </w:p>
        </w:tc>
        <w:tc>
          <w:tcPr>
            <w:tcW w:type="dxa" w:w="2160"/>
          </w:tcPr>
          <w:p>
            <w:r>
              <w:t>55 -&gt; 54</w:t>
            </w:r>
          </w:p>
        </w:tc>
      </w:tr>
      <w:tr>
        <w:tc>
          <w:tcPr>
            <w:tcW w:type="dxa" w:w="2160"/>
          </w:tcPr>
          <w:p>
            <w:r>
              <w:t>1783777037189_30_090</w:t>
            </w:r>
          </w:p>
        </w:tc>
        <w:tc>
          <w:tcPr>
            <w:tcW w:type="dxa" w:w="2160"/>
          </w:tcPr>
          <w:p>
            <w:r>
              <w:t>OK</w:t>
            </w:r>
          </w:p>
        </w:tc>
        <w:tc>
          <w:tcPr>
            <w:tcW w:type="dxa" w:w="2160"/>
          </w:tcPr>
          <w:p>
            <w:r>
              <w:t>9.41s</w:t>
            </w:r>
          </w:p>
        </w:tc>
        <w:tc>
          <w:tcPr>
            <w:tcW w:type="dxa" w:w="2160"/>
          </w:tcPr>
          <w:p>
            <w:r>
              <w:t>55 -&gt; 54</w:t>
            </w:r>
          </w:p>
        </w:tc>
      </w:tr>
      <w:tr>
        <w:tc>
          <w:tcPr>
            <w:tcW w:type="dxa" w:w="2160"/>
          </w:tcPr>
          <w:p>
            <w:r>
              <w:t>1783777037189_30_091</w:t>
            </w:r>
          </w:p>
        </w:tc>
        <w:tc>
          <w:tcPr>
            <w:tcW w:type="dxa" w:w="2160"/>
          </w:tcPr>
          <w:p>
            <w:r>
              <w:t>OK</w:t>
            </w:r>
          </w:p>
        </w:tc>
        <w:tc>
          <w:tcPr>
            <w:tcW w:type="dxa" w:w="2160"/>
          </w:tcPr>
          <w:p>
            <w:r>
              <w:t>9.41s</w:t>
            </w:r>
          </w:p>
        </w:tc>
        <w:tc>
          <w:tcPr>
            <w:tcW w:type="dxa" w:w="2160"/>
          </w:tcPr>
          <w:p>
            <w:r>
              <w:t>55 -&gt; 54</w:t>
            </w:r>
          </w:p>
        </w:tc>
      </w:tr>
      <w:tr>
        <w:tc>
          <w:tcPr>
            <w:tcW w:type="dxa" w:w="2160"/>
          </w:tcPr>
          <w:p>
            <w:r>
              <w:t>1783777037189_30_092</w:t>
            </w:r>
          </w:p>
        </w:tc>
        <w:tc>
          <w:tcPr>
            <w:tcW w:type="dxa" w:w="2160"/>
          </w:tcPr>
          <w:p>
            <w:r>
              <w:t>OK</w:t>
            </w:r>
          </w:p>
        </w:tc>
        <w:tc>
          <w:tcPr>
            <w:tcW w:type="dxa" w:w="2160"/>
          </w:tcPr>
          <w:p>
            <w:r>
              <w:t>10.77s</w:t>
            </w:r>
          </w:p>
        </w:tc>
        <w:tc>
          <w:tcPr>
            <w:tcW w:type="dxa" w:w="2160"/>
          </w:tcPr>
          <w:p>
            <w:r>
              <w:t>55 -&gt; 54</w:t>
            </w:r>
          </w:p>
        </w:tc>
      </w:tr>
      <w:tr>
        <w:tc>
          <w:tcPr>
            <w:tcW w:type="dxa" w:w="2160"/>
          </w:tcPr>
          <w:p>
            <w:r>
              <w:t>1783777037189_30_093</w:t>
            </w:r>
          </w:p>
        </w:tc>
        <w:tc>
          <w:tcPr>
            <w:tcW w:type="dxa" w:w="2160"/>
          </w:tcPr>
          <w:p>
            <w:r>
              <w:t>OK</w:t>
            </w:r>
          </w:p>
        </w:tc>
        <w:tc>
          <w:tcPr>
            <w:tcW w:type="dxa" w:w="2160"/>
          </w:tcPr>
          <w:p>
            <w:r>
              <w:t>10.32s</w:t>
            </w:r>
          </w:p>
        </w:tc>
        <w:tc>
          <w:tcPr>
            <w:tcW w:type="dxa" w:w="2160"/>
          </w:tcPr>
          <w:p>
            <w:r>
              <w:t>55 -&gt; 54</w:t>
            </w:r>
          </w:p>
        </w:tc>
      </w:tr>
      <w:tr>
        <w:tc>
          <w:tcPr>
            <w:tcW w:type="dxa" w:w="2160"/>
          </w:tcPr>
          <w:p>
            <w:r>
              <w:t>1783777037189_30_094</w:t>
            </w:r>
          </w:p>
        </w:tc>
        <w:tc>
          <w:tcPr>
            <w:tcW w:type="dxa" w:w="2160"/>
          </w:tcPr>
          <w:p>
            <w:r>
              <w:t>OK</w:t>
            </w:r>
          </w:p>
        </w:tc>
        <w:tc>
          <w:tcPr>
            <w:tcW w:type="dxa" w:w="2160"/>
          </w:tcPr>
          <w:p>
            <w:r>
              <w:t>10.23s</w:t>
            </w:r>
          </w:p>
        </w:tc>
        <w:tc>
          <w:tcPr>
            <w:tcW w:type="dxa" w:w="2160"/>
          </w:tcPr>
          <w:p>
            <w:r>
              <w:t>55 -&gt; 54</w:t>
            </w:r>
          </w:p>
        </w:tc>
      </w:tr>
      <w:tr>
        <w:tc>
          <w:tcPr>
            <w:tcW w:type="dxa" w:w="2160"/>
          </w:tcPr>
          <w:p>
            <w:r>
              <w:t>1783777037189_30_095</w:t>
            </w:r>
          </w:p>
        </w:tc>
        <w:tc>
          <w:tcPr>
            <w:tcW w:type="dxa" w:w="2160"/>
          </w:tcPr>
          <w:p>
            <w:r>
              <w:t>OK</w:t>
            </w:r>
          </w:p>
        </w:tc>
        <w:tc>
          <w:tcPr>
            <w:tcW w:type="dxa" w:w="2160"/>
          </w:tcPr>
          <w:p>
            <w:r>
              <w:t>10.23s</w:t>
            </w:r>
          </w:p>
        </w:tc>
        <w:tc>
          <w:tcPr>
            <w:tcW w:type="dxa" w:w="2160"/>
          </w:tcPr>
          <w:p>
            <w:r>
              <w:t>55 -&gt; 54</w:t>
            </w:r>
          </w:p>
        </w:tc>
      </w:tr>
      <w:tr>
        <w:tc>
          <w:tcPr>
            <w:tcW w:type="dxa" w:w="2160"/>
          </w:tcPr>
          <w:p>
            <w:r>
              <w:t>1783777037189_30_096</w:t>
            </w:r>
          </w:p>
        </w:tc>
        <w:tc>
          <w:tcPr>
            <w:tcW w:type="dxa" w:w="2160"/>
          </w:tcPr>
          <w:p>
            <w:r>
              <w:t>OK</w:t>
            </w:r>
          </w:p>
        </w:tc>
        <w:tc>
          <w:tcPr>
            <w:tcW w:type="dxa" w:w="2160"/>
          </w:tcPr>
          <w:p>
            <w:r>
              <w:t>9.10s</w:t>
            </w:r>
          </w:p>
        </w:tc>
        <w:tc>
          <w:tcPr>
            <w:tcW w:type="dxa" w:w="2160"/>
          </w:tcPr>
          <w:p>
            <w:r>
              <w:t>55 -&gt; 54</w:t>
            </w:r>
          </w:p>
        </w:tc>
      </w:tr>
      <w:tr>
        <w:tc>
          <w:tcPr>
            <w:tcW w:type="dxa" w:w="2160"/>
          </w:tcPr>
          <w:p>
            <w:r>
              <w:t>1783777037189_30_097</w:t>
            </w:r>
          </w:p>
        </w:tc>
        <w:tc>
          <w:tcPr>
            <w:tcW w:type="dxa" w:w="2160"/>
          </w:tcPr>
          <w:p>
            <w:r>
              <w:t>OK</w:t>
            </w:r>
          </w:p>
        </w:tc>
        <w:tc>
          <w:tcPr>
            <w:tcW w:type="dxa" w:w="2160"/>
          </w:tcPr>
          <w:p>
            <w:r>
              <w:t>9.13s</w:t>
            </w:r>
          </w:p>
        </w:tc>
        <w:tc>
          <w:tcPr>
            <w:tcW w:type="dxa" w:w="2160"/>
          </w:tcPr>
          <w:p>
            <w:r>
              <w:t>55 -&gt; 54</w:t>
            </w:r>
          </w:p>
        </w:tc>
      </w:tr>
      <w:tr>
        <w:tc>
          <w:tcPr>
            <w:tcW w:type="dxa" w:w="2160"/>
          </w:tcPr>
          <w:p>
            <w:r>
              <w:t>1783777037189_30_098</w:t>
            </w:r>
          </w:p>
        </w:tc>
        <w:tc>
          <w:tcPr>
            <w:tcW w:type="dxa" w:w="2160"/>
          </w:tcPr>
          <w:p>
            <w:r>
              <w:t>OK</w:t>
            </w:r>
          </w:p>
        </w:tc>
        <w:tc>
          <w:tcPr>
            <w:tcW w:type="dxa" w:w="2160"/>
          </w:tcPr>
          <w:p>
            <w:r>
              <w:t>9.75s</w:t>
            </w:r>
          </w:p>
        </w:tc>
        <w:tc>
          <w:tcPr>
            <w:tcW w:type="dxa" w:w="2160"/>
          </w:tcPr>
          <w:p>
            <w:r>
              <w:t>55 -&gt; 54</w:t>
            </w:r>
          </w:p>
        </w:tc>
      </w:tr>
      <w:tr>
        <w:tc>
          <w:tcPr>
            <w:tcW w:type="dxa" w:w="2160"/>
          </w:tcPr>
          <w:p>
            <w:r>
              <w:t>1783777037189_30_099</w:t>
            </w:r>
          </w:p>
        </w:tc>
        <w:tc>
          <w:tcPr>
            <w:tcW w:type="dxa" w:w="2160"/>
          </w:tcPr>
          <w:p>
            <w:r>
              <w:t>OK</w:t>
            </w:r>
          </w:p>
        </w:tc>
        <w:tc>
          <w:tcPr>
            <w:tcW w:type="dxa" w:w="2160"/>
          </w:tcPr>
          <w:p>
            <w:r>
              <w:t>8.31s</w:t>
            </w:r>
          </w:p>
        </w:tc>
        <w:tc>
          <w:tcPr>
            <w:tcW w:type="dxa" w:w="2160"/>
          </w:tcPr>
          <w:p>
            <w:r>
              <w:t>55 -&gt; 54</w:t>
            </w:r>
          </w:p>
        </w:tc>
      </w:tr>
      <w:tr>
        <w:tc>
          <w:tcPr>
            <w:tcW w:type="dxa" w:w="2160"/>
          </w:tcPr>
          <w:p>
            <w:r>
              <w:t>1783777037189_31_000</w:t>
            </w:r>
          </w:p>
        </w:tc>
        <w:tc>
          <w:tcPr>
            <w:tcW w:type="dxa" w:w="2160"/>
          </w:tcPr>
          <w:p>
            <w:r>
              <w:t>OK</w:t>
            </w:r>
          </w:p>
        </w:tc>
        <w:tc>
          <w:tcPr>
            <w:tcW w:type="dxa" w:w="2160"/>
          </w:tcPr>
          <w:p>
            <w:r>
              <w:t>9.81s</w:t>
            </w:r>
          </w:p>
        </w:tc>
        <w:tc>
          <w:tcPr>
            <w:tcW w:type="dxa" w:w="2160"/>
          </w:tcPr>
          <w:p>
            <w:r>
              <w:t>55 -&gt; 54</w:t>
            </w:r>
          </w:p>
        </w:tc>
      </w:tr>
      <w:tr>
        <w:tc>
          <w:tcPr>
            <w:tcW w:type="dxa" w:w="2160"/>
          </w:tcPr>
          <w:p>
            <w:r>
              <w:t>1783777037189_31_001</w:t>
            </w:r>
          </w:p>
        </w:tc>
        <w:tc>
          <w:tcPr>
            <w:tcW w:type="dxa" w:w="2160"/>
          </w:tcPr>
          <w:p>
            <w:r>
              <w:t>OK</w:t>
            </w:r>
          </w:p>
        </w:tc>
        <w:tc>
          <w:tcPr>
            <w:tcW w:type="dxa" w:w="2160"/>
          </w:tcPr>
          <w:p>
            <w:r>
              <w:t>9.38s</w:t>
            </w:r>
          </w:p>
        </w:tc>
        <w:tc>
          <w:tcPr>
            <w:tcW w:type="dxa" w:w="2160"/>
          </w:tcPr>
          <w:p>
            <w:r>
              <w:t>55 -&gt; 54</w:t>
            </w:r>
          </w:p>
        </w:tc>
      </w:tr>
      <w:tr>
        <w:tc>
          <w:tcPr>
            <w:tcW w:type="dxa" w:w="2160"/>
          </w:tcPr>
          <w:p>
            <w:r>
              <w:t>1783777037189_31_002</w:t>
            </w:r>
          </w:p>
        </w:tc>
        <w:tc>
          <w:tcPr>
            <w:tcW w:type="dxa" w:w="2160"/>
          </w:tcPr>
          <w:p>
            <w:r>
              <w:t>OK</w:t>
            </w:r>
          </w:p>
        </w:tc>
        <w:tc>
          <w:tcPr>
            <w:tcW w:type="dxa" w:w="2160"/>
          </w:tcPr>
          <w:p>
            <w:r>
              <w:t>9.62s</w:t>
            </w:r>
          </w:p>
        </w:tc>
        <w:tc>
          <w:tcPr>
            <w:tcW w:type="dxa" w:w="2160"/>
          </w:tcPr>
          <w:p>
            <w:r>
              <w:t>55 -&gt; 54</w:t>
            </w:r>
          </w:p>
        </w:tc>
      </w:tr>
      <w:tr>
        <w:tc>
          <w:tcPr>
            <w:tcW w:type="dxa" w:w="2160"/>
          </w:tcPr>
          <w:p>
            <w:r>
              <w:t>1783777037189_31_003</w:t>
            </w:r>
          </w:p>
        </w:tc>
        <w:tc>
          <w:tcPr>
            <w:tcW w:type="dxa" w:w="2160"/>
          </w:tcPr>
          <w:p>
            <w:r>
              <w:t>OK</w:t>
            </w:r>
          </w:p>
        </w:tc>
        <w:tc>
          <w:tcPr>
            <w:tcW w:type="dxa" w:w="2160"/>
          </w:tcPr>
          <w:p>
            <w:r>
              <w:t>9.51s</w:t>
            </w:r>
          </w:p>
        </w:tc>
        <w:tc>
          <w:tcPr>
            <w:tcW w:type="dxa" w:w="2160"/>
          </w:tcPr>
          <w:p>
            <w:r>
              <w:t>55 -&gt; 54</w:t>
            </w:r>
          </w:p>
        </w:tc>
      </w:tr>
      <w:tr>
        <w:tc>
          <w:tcPr>
            <w:tcW w:type="dxa" w:w="2160"/>
          </w:tcPr>
          <w:p>
            <w:r>
              <w:t>1783777037189_31_004</w:t>
            </w:r>
          </w:p>
        </w:tc>
        <w:tc>
          <w:tcPr>
            <w:tcW w:type="dxa" w:w="2160"/>
          </w:tcPr>
          <w:p>
            <w:r>
              <w:t>OK</w:t>
            </w:r>
          </w:p>
        </w:tc>
        <w:tc>
          <w:tcPr>
            <w:tcW w:type="dxa" w:w="2160"/>
          </w:tcPr>
          <w:p>
            <w:r>
              <w:t>9.51s</w:t>
            </w:r>
          </w:p>
        </w:tc>
        <w:tc>
          <w:tcPr>
            <w:tcW w:type="dxa" w:w="2160"/>
          </w:tcPr>
          <w:p>
            <w:r>
              <w:t>55 -&gt; 54</w:t>
            </w:r>
          </w:p>
        </w:tc>
      </w:tr>
      <w:tr>
        <w:tc>
          <w:tcPr>
            <w:tcW w:type="dxa" w:w="2160"/>
          </w:tcPr>
          <w:p>
            <w:r>
              <w:t>1783777037189_31_005</w:t>
            </w:r>
          </w:p>
        </w:tc>
        <w:tc>
          <w:tcPr>
            <w:tcW w:type="dxa" w:w="2160"/>
          </w:tcPr>
          <w:p>
            <w:r>
              <w:t>OK</w:t>
            </w:r>
          </w:p>
        </w:tc>
        <w:tc>
          <w:tcPr>
            <w:tcW w:type="dxa" w:w="2160"/>
          </w:tcPr>
          <w:p>
            <w:r>
              <w:t>9.48s</w:t>
            </w:r>
          </w:p>
        </w:tc>
        <w:tc>
          <w:tcPr>
            <w:tcW w:type="dxa" w:w="2160"/>
          </w:tcPr>
          <w:p>
            <w:r>
              <w:t>55 -&gt; 54</w:t>
            </w:r>
          </w:p>
        </w:tc>
      </w:tr>
      <w:tr>
        <w:tc>
          <w:tcPr>
            <w:tcW w:type="dxa" w:w="2160"/>
          </w:tcPr>
          <w:p>
            <w:r>
              <w:t>1783777037189_31_006</w:t>
            </w:r>
          </w:p>
        </w:tc>
        <w:tc>
          <w:tcPr>
            <w:tcW w:type="dxa" w:w="2160"/>
          </w:tcPr>
          <w:p>
            <w:r>
              <w:t>OK</w:t>
            </w:r>
          </w:p>
        </w:tc>
        <w:tc>
          <w:tcPr>
            <w:tcW w:type="dxa" w:w="2160"/>
          </w:tcPr>
          <w:p>
            <w:r>
              <w:t>9.50s</w:t>
            </w:r>
          </w:p>
        </w:tc>
        <w:tc>
          <w:tcPr>
            <w:tcW w:type="dxa" w:w="2160"/>
          </w:tcPr>
          <w:p>
            <w:r>
              <w:t>55 -&gt; 54</w:t>
            </w:r>
          </w:p>
        </w:tc>
      </w:tr>
      <w:tr>
        <w:tc>
          <w:tcPr>
            <w:tcW w:type="dxa" w:w="2160"/>
          </w:tcPr>
          <w:p>
            <w:r>
              <w:t>1783777037189_31_007</w:t>
            </w:r>
          </w:p>
        </w:tc>
        <w:tc>
          <w:tcPr>
            <w:tcW w:type="dxa" w:w="2160"/>
          </w:tcPr>
          <w:p>
            <w:r>
              <w:t>OK</w:t>
            </w:r>
          </w:p>
        </w:tc>
        <w:tc>
          <w:tcPr>
            <w:tcW w:type="dxa" w:w="2160"/>
          </w:tcPr>
          <w:p>
            <w:r>
              <w:t>9.48s</w:t>
            </w:r>
          </w:p>
        </w:tc>
        <w:tc>
          <w:tcPr>
            <w:tcW w:type="dxa" w:w="2160"/>
          </w:tcPr>
          <w:p>
            <w:r>
              <w:t>55 -&gt; 54</w:t>
            </w:r>
          </w:p>
        </w:tc>
      </w:tr>
      <w:tr>
        <w:tc>
          <w:tcPr>
            <w:tcW w:type="dxa" w:w="2160"/>
          </w:tcPr>
          <w:p>
            <w:r>
              <w:t>1783777037189_31_008</w:t>
            </w:r>
          </w:p>
        </w:tc>
        <w:tc>
          <w:tcPr>
            <w:tcW w:type="dxa" w:w="2160"/>
          </w:tcPr>
          <w:p>
            <w:r>
              <w:t>OK</w:t>
            </w:r>
          </w:p>
        </w:tc>
        <w:tc>
          <w:tcPr>
            <w:tcW w:type="dxa" w:w="2160"/>
          </w:tcPr>
          <w:p>
            <w:r>
              <w:t>9.58s</w:t>
            </w:r>
          </w:p>
        </w:tc>
        <w:tc>
          <w:tcPr>
            <w:tcW w:type="dxa" w:w="2160"/>
          </w:tcPr>
          <w:p>
            <w:r>
              <w:t>55 -&gt; 54</w:t>
            </w:r>
          </w:p>
        </w:tc>
      </w:tr>
      <w:tr>
        <w:tc>
          <w:tcPr>
            <w:tcW w:type="dxa" w:w="2160"/>
          </w:tcPr>
          <w:p>
            <w:r>
              <w:t>1783777037189_31_009</w:t>
            </w:r>
          </w:p>
        </w:tc>
        <w:tc>
          <w:tcPr>
            <w:tcW w:type="dxa" w:w="2160"/>
          </w:tcPr>
          <w:p>
            <w:r>
              <w:t>OK</w:t>
            </w:r>
          </w:p>
        </w:tc>
        <w:tc>
          <w:tcPr>
            <w:tcW w:type="dxa" w:w="2160"/>
          </w:tcPr>
          <w:p>
            <w:r>
              <w:t>9.58s</w:t>
            </w:r>
          </w:p>
        </w:tc>
        <w:tc>
          <w:tcPr>
            <w:tcW w:type="dxa" w:w="2160"/>
          </w:tcPr>
          <w:p>
            <w:r>
              <w:t>55 -&gt; 54</w:t>
            </w:r>
          </w:p>
        </w:tc>
      </w:tr>
      <w:tr>
        <w:tc>
          <w:tcPr>
            <w:tcW w:type="dxa" w:w="2160"/>
          </w:tcPr>
          <w:p>
            <w:r>
              <w:t>1783777037189_31_010</w:t>
            </w:r>
          </w:p>
        </w:tc>
        <w:tc>
          <w:tcPr>
            <w:tcW w:type="dxa" w:w="2160"/>
          </w:tcPr>
          <w:p>
            <w:r>
              <w:t>OK</w:t>
            </w:r>
          </w:p>
        </w:tc>
        <w:tc>
          <w:tcPr>
            <w:tcW w:type="dxa" w:w="2160"/>
          </w:tcPr>
          <w:p>
            <w:r>
              <w:t>10.97s</w:t>
            </w:r>
          </w:p>
        </w:tc>
        <w:tc>
          <w:tcPr>
            <w:tcW w:type="dxa" w:w="2160"/>
          </w:tcPr>
          <w:p>
            <w:r>
              <w:t>55 -&gt; 54</w:t>
            </w:r>
          </w:p>
        </w:tc>
      </w:tr>
      <w:tr>
        <w:tc>
          <w:tcPr>
            <w:tcW w:type="dxa" w:w="2160"/>
          </w:tcPr>
          <w:p>
            <w:r>
              <w:t>1783777037189_31_011</w:t>
            </w:r>
          </w:p>
        </w:tc>
        <w:tc>
          <w:tcPr>
            <w:tcW w:type="dxa" w:w="2160"/>
          </w:tcPr>
          <w:p>
            <w:r>
              <w:t>OK</w:t>
            </w:r>
          </w:p>
        </w:tc>
        <w:tc>
          <w:tcPr>
            <w:tcW w:type="dxa" w:w="2160"/>
          </w:tcPr>
          <w:p>
            <w:r>
              <w:t>10.28s</w:t>
            </w:r>
          </w:p>
        </w:tc>
        <w:tc>
          <w:tcPr>
            <w:tcW w:type="dxa" w:w="2160"/>
          </w:tcPr>
          <w:p>
            <w:r>
              <w:t>55 -&gt; 54</w:t>
            </w:r>
          </w:p>
        </w:tc>
      </w:tr>
      <w:tr>
        <w:tc>
          <w:tcPr>
            <w:tcW w:type="dxa" w:w="2160"/>
          </w:tcPr>
          <w:p>
            <w:r>
              <w:t>1783777037189_31_012</w:t>
            </w:r>
          </w:p>
        </w:tc>
        <w:tc>
          <w:tcPr>
            <w:tcW w:type="dxa" w:w="2160"/>
          </w:tcPr>
          <w:p>
            <w:r>
              <w:t>OK</w:t>
            </w:r>
          </w:p>
        </w:tc>
        <w:tc>
          <w:tcPr>
            <w:tcW w:type="dxa" w:w="2160"/>
          </w:tcPr>
          <w:p>
            <w:r>
              <w:t>9.78s</w:t>
            </w:r>
          </w:p>
        </w:tc>
        <w:tc>
          <w:tcPr>
            <w:tcW w:type="dxa" w:w="2160"/>
          </w:tcPr>
          <w:p>
            <w:r>
              <w:t>55 -&gt; 54</w:t>
            </w:r>
          </w:p>
        </w:tc>
      </w:tr>
      <w:tr>
        <w:tc>
          <w:tcPr>
            <w:tcW w:type="dxa" w:w="2160"/>
          </w:tcPr>
          <w:p>
            <w:r>
              <w:t>1783777037189_31_013</w:t>
            </w:r>
          </w:p>
        </w:tc>
        <w:tc>
          <w:tcPr>
            <w:tcW w:type="dxa" w:w="2160"/>
          </w:tcPr>
          <w:p>
            <w:r>
              <w:t>OK</w:t>
            </w:r>
          </w:p>
        </w:tc>
        <w:tc>
          <w:tcPr>
            <w:tcW w:type="dxa" w:w="2160"/>
          </w:tcPr>
          <w:p>
            <w:r>
              <w:t>10.68s</w:t>
            </w:r>
          </w:p>
        </w:tc>
        <w:tc>
          <w:tcPr>
            <w:tcW w:type="dxa" w:w="2160"/>
          </w:tcPr>
          <w:p>
            <w:r>
              <w:t>55 -&gt; 54</w:t>
            </w:r>
          </w:p>
        </w:tc>
      </w:tr>
      <w:tr>
        <w:tc>
          <w:tcPr>
            <w:tcW w:type="dxa" w:w="2160"/>
          </w:tcPr>
          <w:p>
            <w:r>
              <w:t>1783777037189_31_014</w:t>
            </w:r>
          </w:p>
        </w:tc>
        <w:tc>
          <w:tcPr>
            <w:tcW w:type="dxa" w:w="2160"/>
          </w:tcPr>
          <w:p>
            <w:r>
              <w:t>OK</w:t>
            </w:r>
          </w:p>
        </w:tc>
        <w:tc>
          <w:tcPr>
            <w:tcW w:type="dxa" w:w="2160"/>
          </w:tcPr>
          <w:p>
            <w:r>
              <w:t>9.24s</w:t>
            </w:r>
          </w:p>
        </w:tc>
        <w:tc>
          <w:tcPr>
            <w:tcW w:type="dxa" w:w="2160"/>
          </w:tcPr>
          <w:p>
            <w:r>
              <w:t>55 -&gt; 54</w:t>
            </w:r>
          </w:p>
        </w:tc>
      </w:tr>
      <w:tr>
        <w:tc>
          <w:tcPr>
            <w:tcW w:type="dxa" w:w="2160"/>
          </w:tcPr>
          <w:p>
            <w:r>
              <w:t>1783777037189_31_015</w:t>
            </w:r>
          </w:p>
        </w:tc>
        <w:tc>
          <w:tcPr>
            <w:tcW w:type="dxa" w:w="2160"/>
          </w:tcPr>
          <w:p>
            <w:r>
              <w:t>OK</w:t>
            </w:r>
          </w:p>
        </w:tc>
        <w:tc>
          <w:tcPr>
            <w:tcW w:type="dxa" w:w="2160"/>
          </w:tcPr>
          <w:p>
            <w:r>
              <w:t>9.96s</w:t>
            </w:r>
          </w:p>
        </w:tc>
        <w:tc>
          <w:tcPr>
            <w:tcW w:type="dxa" w:w="2160"/>
          </w:tcPr>
          <w:p>
            <w:r>
              <w:t>55 -&gt; 54</w:t>
            </w:r>
          </w:p>
        </w:tc>
      </w:tr>
      <w:tr>
        <w:tc>
          <w:tcPr>
            <w:tcW w:type="dxa" w:w="2160"/>
          </w:tcPr>
          <w:p>
            <w:r>
              <w:t>1783777037189_31_016</w:t>
            </w:r>
          </w:p>
        </w:tc>
        <w:tc>
          <w:tcPr>
            <w:tcW w:type="dxa" w:w="2160"/>
          </w:tcPr>
          <w:p>
            <w:r>
              <w:t>OK</w:t>
            </w:r>
          </w:p>
        </w:tc>
        <w:tc>
          <w:tcPr>
            <w:tcW w:type="dxa" w:w="2160"/>
          </w:tcPr>
          <w:p>
            <w:r>
              <w:t>9.24s</w:t>
            </w:r>
          </w:p>
        </w:tc>
        <w:tc>
          <w:tcPr>
            <w:tcW w:type="dxa" w:w="2160"/>
          </w:tcPr>
          <w:p>
            <w:r>
              <w:t>55 -&gt; 54</w:t>
            </w:r>
          </w:p>
        </w:tc>
      </w:tr>
      <w:tr>
        <w:tc>
          <w:tcPr>
            <w:tcW w:type="dxa" w:w="2160"/>
          </w:tcPr>
          <w:p>
            <w:r>
              <w:t>1783777037189_31_017</w:t>
            </w:r>
          </w:p>
        </w:tc>
        <w:tc>
          <w:tcPr>
            <w:tcW w:type="dxa" w:w="2160"/>
          </w:tcPr>
          <w:p>
            <w:r>
              <w:t>OK</w:t>
            </w:r>
          </w:p>
        </w:tc>
        <w:tc>
          <w:tcPr>
            <w:tcW w:type="dxa" w:w="2160"/>
          </w:tcPr>
          <w:p>
            <w:r>
              <w:t>9.05s</w:t>
            </w:r>
          </w:p>
        </w:tc>
        <w:tc>
          <w:tcPr>
            <w:tcW w:type="dxa" w:w="2160"/>
          </w:tcPr>
          <w:p>
            <w:r>
              <w:t>55 -&gt; 54</w:t>
            </w:r>
          </w:p>
        </w:tc>
      </w:tr>
      <w:tr>
        <w:tc>
          <w:tcPr>
            <w:tcW w:type="dxa" w:w="2160"/>
          </w:tcPr>
          <w:p>
            <w:r>
              <w:t>1783777037189_31_018</w:t>
            </w:r>
          </w:p>
        </w:tc>
        <w:tc>
          <w:tcPr>
            <w:tcW w:type="dxa" w:w="2160"/>
          </w:tcPr>
          <w:p>
            <w:r>
              <w:t>OK</w:t>
            </w:r>
          </w:p>
        </w:tc>
        <w:tc>
          <w:tcPr>
            <w:tcW w:type="dxa" w:w="2160"/>
          </w:tcPr>
          <w:p>
            <w:r>
              <w:t>8.93s</w:t>
            </w:r>
          </w:p>
        </w:tc>
        <w:tc>
          <w:tcPr>
            <w:tcW w:type="dxa" w:w="2160"/>
          </w:tcPr>
          <w:p>
            <w:r>
              <w:t>55 -&gt; 54</w:t>
            </w:r>
          </w:p>
        </w:tc>
      </w:tr>
      <w:tr>
        <w:tc>
          <w:tcPr>
            <w:tcW w:type="dxa" w:w="2160"/>
          </w:tcPr>
          <w:p>
            <w:r>
              <w:t>1783777037189_31_019</w:t>
            </w:r>
          </w:p>
        </w:tc>
        <w:tc>
          <w:tcPr>
            <w:tcW w:type="dxa" w:w="2160"/>
          </w:tcPr>
          <w:p>
            <w:r>
              <w:t>OK</w:t>
            </w:r>
          </w:p>
        </w:tc>
        <w:tc>
          <w:tcPr>
            <w:tcW w:type="dxa" w:w="2160"/>
          </w:tcPr>
          <w:p>
            <w:r>
              <w:t>8.57s</w:t>
            </w:r>
          </w:p>
        </w:tc>
        <w:tc>
          <w:tcPr>
            <w:tcW w:type="dxa" w:w="2160"/>
          </w:tcPr>
          <w:p>
            <w:r>
              <w:t>55 -&gt; 54</w:t>
            </w:r>
          </w:p>
        </w:tc>
      </w:tr>
      <w:tr>
        <w:tc>
          <w:tcPr>
            <w:tcW w:type="dxa" w:w="2160"/>
          </w:tcPr>
          <w:p>
            <w:r>
              <w:t>1783777037189_31_020</w:t>
            </w:r>
          </w:p>
        </w:tc>
        <w:tc>
          <w:tcPr>
            <w:tcW w:type="dxa" w:w="2160"/>
          </w:tcPr>
          <w:p>
            <w:r>
              <w:t>OK</w:t>
            </w:r>
          </w:p>
        </w:tc>
        <w:tc>
          <w:tcPr>
            <w:tcW w:type="dxa" w:w="2160"/>
          </w:tcPr>
          <w:p>
            <w:r>
              <w:t>8.64s</w:t>
            </w:r>
          </w:p>
        </w:tc>
        <w:tc>
          <w:tcPr>
            <w:tcW w:type="dxa" w:w="2160"/>
          </w:tcPr>
          <w:p>
            <w:r>
              <w:t>55 -&gt; 54</w:t>
            </w:r>
          </w:p>
        </w:tc>
      </w:tr>
      <w:tr>
        <w:tc>
          <w:tcPr>
            <w:tcW w:type="dxa" w:w="2160"/>
          </w:tcPr>
          <w:p>
            <w:r>
              <w:t>1783777037189_31_021</w:t>
            </w:r>
          </w:p>
        </w:tc>
        <w:tc>
          <w:tcPr>
            <w:tcW w:type="dxa" w:w="2160"/>
          </w:tcPr>
          <w:p>
            <w:r>
              <w:t>OK</w:t>
            </w:r>
          </w:p>
        </w:tc>
        <w:tc>
          <w:tcPr>
            <w:tcW w:type="dxa" w:w="2160"/>
          </w:tcPr>
          <w:p>
            <w:r>
              <w:t>9.42s</w:t>
            </w:r>
          </w:p>
        </w:tc>
        <w:tc>
          <w:tcPr>
            <w:tcW w:type="dxa" w:w="2160"/>
          </w:tcPr>
          <w:p>
            <w:r>
              <w:t>55 -&gt; 54</w:t>
            </w:r>
          </w:p>
        </w:tc>
      </w:tr>
      <w:tr>
        <w:tc>
          <w:tcPr>
            <w:tcW w:type="dxa" w:w="2160"/>
          </w:tcPr>
          <w:p>
            <w:r>
              <w:t>1783777037189_31_022</w:t>
            </w:r>
          </w:p>
        </w:tc>
        <w:tc>
          <w:tcPr>
            <w:tcW w:type="dxa" w:w="2160"/>
          </w:tcPr>
          <w:p>
            <w:r>
              <w:t>OK</w:t>
            </w:r>
          </w:p>
        </w:tc>
        <w:tc>
          <w:tcPr>
            <w:tcW w:type="dxa" w:w="2160"/>
          </w:tcPr>
          <w:p>
            <w:r>
              <w:t>9.30s</w:t>
            </w:r>
          </w:p>
        </w:tc>
        <w:tc>
          <w:tcPr>
            <w:tcW w:type="dxa" w:w="2160"/>
          </w:tcPr>
          <w:p>
            <w:r>
              <w:t>55 -&gt; 54</w:t>
            </w:r>
          </w:p>
        </w:tc>
      </w:tr>
      <w:tr>
        <w:tc>
          <w:tcPr>
            <w:tcW w:type="dxa" w:w="2160"/>
          </w:tcPr>
          <w:p>
            <w:r>
              <w:t>1783777037189_31_023</w:t>
            </w:r>
          </w:p>
        </w:tc>
        <w:tc>
          <w:tcPr>
            <w:tcW w:type="dxa" w:w="2160"/>
          </w:tcPr>
          <w:p>
            <w:r>
              <w:t>OK</w:t>
            </w:r>
          </w:p>
        </w:tc>
        <w:tc>
          <w:tcPr>
            <w:tcW w:type="dxa" w:w="2160"/>
          </w:tcPr>
          <w:p>
            <w:r>
              <w:t>9.29s</w:t>
            </w:r>
          </w:p>
        </w:tc>
        <w:tc>
          <w:tcPr>
            <w:tcW w:type="dxa" w:w="2160"/>
          </w:tcPr>
          <w:p>
            <w:r>
              <w:t>55 -&gt; 54</w:t>
            </w:r>
          </w:p>
        </w:tc>
      </w:tr>
      <w:tr>
        <w:tc>
          <w:tcPr>
            <w:tcW w:type="dxa" w:w="2160"/>
          </w:tcPr>
          <w:p>
            <w:r>
              <w:t>1783777037189_31_024</w:t>
            </w:r>
          </w:p>
        </w:tc>
        <w:tc>
          <w:tcPr>
            <w:tcW w:type="dxa" w:w="2160"/>
          </w:tcPr>
          <w:p>
            <w:r>
              <w:t>OK</w:t>
            </w:r>
          </w:p>
        </w:tc>
        <w:tc>
          <w:tcPr>
            <w:tcW w:type="dxa" w:w="2160"/>
          </w:tcPr>
          <w:p>
            <w:r>
              <w:t>8.11s</w:t>
            </w:r>
          </w:p>
        </w:tc>
        <w:tc>
          <w:tcPr>
            <w:tcW w:type="dxa" w:w="2160"/>
          </w:tcPr>
          <w:p>
            <w:r>
              <w:t>55 -&gt; 54</w:t>
            </w:r>
          </w:p>
        </w:tc>
      </w:tr>
      <w:tr>
        <w:tc>
          <w:tcPr>
            <w:tcW w:type="dxa" w:w="2160"/>
          </w:tcPr>
          <w:p>
            <w:r>
              <w:t>1783777037189_31_025</w:t>
            </w:r>
          </w:p>
        </w:tc>
        <w:tc>
          <w:tcPr>
            <w:tcW w:type="dxa" w:w="2160"/>
          </w:tcPr>
          <w:p>
            <w:r>
              <w:t>OK</w:t>
            </w:r>
          </w:p>
        </w:tc>
        <w:tc>
          <w:tcPr>
            <w:tcW w:type="dxa" w:w="2160"/>
          </w:tcPr>
          <w:p>
            <w:r>
              <w:t>9.62s</w:t>
            </w:r>
          </w:p>
        </w:tc>
        <w:tc>
          <w:tcPr>
            <w:tcW w:type="dxa" w:w="2160"/>
          </w:tcPr>
          <w:p>
            <w:r>
              <w:t>55 -&gt; 54</w:t>
            </w:r>
          </w:p>
        </w:tc>
      </w:tr>
      <w:tr>
        <w:tc>
          <w:tcPr>
            <w:tcW w:type="dxa" w:w="2160"/>
          </w:tcPr>
          <w:p>
            <w:r>
              <w:t>1783777037189_31_026</w:t>
            </w:r>
          </w:p>
        </w:tc>
        <w:tc>
          <w:tcPr>
            <w:tcW w:type="dxa" w:w="2160"/>
          </w:tcPr>
          <w:p>
            <w:r>
              <w:t>OK</w:t>
            </w:r>
          </w:p>
        </w:tc>
        <w:tc>
          <w:tcPr>
            <w:tcW w:type="dxa" w:w="2160"/>
          </w:tcPr>
          <w:p>
            <w:r>
              <w:t>9.82s</w:t>
            </w:r>
          </w:p>
        </w:tc>
        <w:tc>
          <w:tcPr>
            <w:tcW w:type="dxa" w:w="2160"/>
          </w:tcPr>
          <w:p>
            <w:r>
              <w:t>55 -&gt; 54</w:t>
            </w:r>
          </w:p>
        </w:tc>
      </w:tr>
      <w:tr>
        <w:tc>
          <w:tcPr>
            <w:tcW w:type="dxa" w:w="2160"/>
          </w:tcPr>
          <w:p>
            <w:r>
              <w:t>1783777037189_31_027</w:t>
            </w:r>
          </w:p>
        </w:tc>
        <w:tc>
          <w:tcPr>
            <w:tcW w:type="dxa" w:w="2160"/>
          </w:tcPr>
          <w:p>
            <w:r>
              <w:t>OK</w:t>
            </w:r>
          </w:p>
        </w:tc>
        <w:tc>
          <w:tcPr>
            <w:tcW w:type="dxa" w:w="2160"/>
          </w:tcPr>
          <w:p>
            <w:r>
              <w:t>9.46s</w:t>
            </w:r>
          </w:p>
        </w:tc>
        <w:tc>
          <w:tcPr>
            <w:tcW w:type="dxa" w:w="2160"/>
          </w:tcPr>
          <w:p>
            <w:r>
              <w:t>55 -&gt; 54</w:t>
            </w:r>
          </w:p>
        </w:tc>
      </w:tr>
      <w:tr>
        <w:tc>
          <w:tcPr>
            <w:tcW w:type="dxa" w:w="2160"/>
          </w:tcPr>
          <w:p>
            <w:r>
              <w:t>1783777037189_31_028</w:t>
            </w:r>
          </w:p>
        </w:tc>
        <w:tc>
          <w:tcPr>
            <w:tcW w:type="dxa" w:w="2160"/>
          </w:tcPr>
          <w:p>
            <w:r>
              <w:t>OK</w:t>
            </w:r>
          </w:p>
        </w:tc>
        <w:tc>
          <w:tcPr>
            <w:tcW w:type="dxa" w:w="2160"/>
          </w:tcPr>
          <w:p>
            <w:r>
              <w:t>9.46s</w:t>
            </w:r>
          </w:p>
        </w:tc>
        <w:tc>
          <w:tcPr>
            <w:tcW w:type="dxa" w:w="2160"/>
          </w:tcPr>
          <w:p>
            <w:r>
              <w:t>55 -&gt; 54</w:t>
            </w:r>
          </w:p>
        </w:tc>
      </w:tr>
      <w:tr>
        <w:tc>
          <w:tcPr>
            <w:tcW w:type="dxa" w:w="2160"/>
          </w:tcPr>
          <w:p>
            <w:r>
              <w:t>1783777037189_31_029</w:t>
            </w:r>
          </w:p>
        </w:tc>
        <w:tc>
          <w:tcPr>
            <w:tcW w:type="dxa" w:w="2160"/>
          </w:tcPr>
          <w:p>
            <w:r>
              <w:t>OK</w:t>
            </w:r>
          </w:p>
        </w:tc>
        <w:tc>
          <w:tcPr>
            <w:tcW w:type="dxa" w:w="2160"/>
          </w:tcPr>
          <w:p>
            <w:r>
              <w:t>9.27s</w:t>
            </w:r>
          </w:p>
        </w:tc>
        <w:tc>
          <w:tcPr>
            <w:tcW w:type="dxa" w:w="2160"/>
          </w:tcPr>
          <w:p>
            <w:r>
              <w:t>55 -&gt; 54</w:t>
            </w:r>
          </w:p>
        </w:tc>
      </w:tr>
      <w:tr>
        <w:tc>
          <w:tcPr>
            <w:tcW w:type="dxa" w:w="2160"/>
          </w:tcPr>
          <w:p>
            <w:r>
              <w:t>1783777037189_31_030</w:t>
            </w:r>
          </w:p>
        </w:tc>
        <w:tc>
          <w:tcPr>
            <w:tcW w:type="dxa" w:w="2160"/>
          </w:tcPr>
          <w:p>
            <w:r>
              <w:t>OK</w:t>
            </w:r>
          </w:p>
        </w:tc>
        <w:tc>
          <w:tcPr>
            <w:tcW w:type="dxa" w:w="2160"/>
          </w:tcPr>
          <w:p>
            <w:r>
              <w:t>9.27s</w:t>
            </w:r>
          </w:p>
        </w:tc>
        <w:tc>
          <w:tcPr>
            <w:tcW w:type="dxa" w:w="2160"/>
          </w:tcPr>
          <w:p>
            <w:r>
              <w:t>55 -&gt; 54</w:t>
            </w:r>
          </w:p>
        </w:tc>
      </w:tr>
      <w:tr>
        <w:tc>
          <w:tcPr>
            <w:tcW w:type="dxa" w:w="2160"/>
          </w:tcPr>
          <w:p>
            <w:r>
              <w:t>1783777037189_31_031</w:t>
            </w:r>
          </w:p>
        </w:tc>
        <w:tc>
          <w:tcPr>
            <w:tcW w:type="dxa" w:w="2160"/>
          </w:tcPr>
          <w:p>
            <w:r>
              <w:t>OK</w:t>
            </w:r>
          </w:p>
        </w:tc>
        <w:tc>
          <w:tcPr>
            <w:tcW w:type="dxa" w:w="2160"/>
          </w:tcPr>
          <w:p>
            <w:r>
              <w:t>9.43s</w:t>
            </w:r>
          </w:p>
        </w:tc>
        <w:tc>
          <w:tcPr>
            <w:tcW w:type="dxa" w:w="2160"/>
          </w:tcPr>
          <w:p>
            <w:r>
              <w:t>55 -&gt; 54</w:t>
            </w:r>
          </w:p>
        </w:tc>
      </w:tr>
      <w:tr>
        <w:tc>
          <w:tcPr>
            <w:tcW w:type="dxa" w:w="2160"/>
          </w:tcPr>
          <w:p>
            <w:r>
              <w:t>1783777037189_31_032</w:t>
            </w:r>
          </w:p>
        </w:tc>
        <w:tc>
          <w:tcPr>
            <w:tcW w:type="dxa" w:w="2160"/>
          </w:tcPr>
          <w:p>
            <w:r>
              <w:t>OK</w:t>
            </w:r>
          </w:p>
        </w:tc>
        <w:tc>
          <w:tcPr>
            <w:tcW w:type="dxa" w:w="2160"/>
          </w:tcPr>
          <w:p>
            <w:r>
              <w:t>9.35s</w:t>
            </w:r>
          </w:p>
        </w:tc>
        <w:tc>
          <w:tcPr>
            <w:tcW w:type="dxa" w:w="2160"/>
          </w:tcPr>
          <w:p>
            <w:r>
              <w:t>55 -&gt; 54</w:t>
            </w:r>
          </w:p>
        </w:tc>
      </w:tr>
      <w:tr>
        <w:tc>
          <w:tcPr>
            <w:tcW w:type="dxa" w:w="2160"/>
          </w:tcPr>
          <w:p>
            <w:r>
              <w:t>1783777037189_31_033</w:t>
            </w:r>
          </w:p>
        </w:tc>
        <w:tc>
          <w:tcPr>
            <w:tcW w:type="dxa" w:w="2160"/>
          </w:tcPr>
          <w:p>
            <w:r>
              <w:t>OK</w:t>
            </w:r>
          </w:p>
        </w:tc>
        <w:tc>
          <w:tcPr>
            <w:tcW w:type="dxa" w:w="2160"/>
          </w:tcPr>
          <w:p>
            <w:r>
              <w:t>9.36s</w:t>
            </w:r>
          </w:p>
        </w:tc>
        <w:tc>
          <w:tcPr>
            <w:tcW w:type="dxa" w:w="2160"/>
          </w:tcPr>
          <w:p>
            <w:r>
              <w:t>55 -&gt; 54</w:t>
            </w:r>
          </w:p>
        </w:tc>
      </w:tr>
      <w:tr>
        <w:tc>
          <w:tcPr>
            <w:tcW w:type="dxa" w:w="2160"/>
          </w:tcPr>
          <w:p>
            <w:r>
              <w:t>1783777037189_31_034</w:t>
            </w:r>
          </w:p>
        </w:tc>
        <w:tc>
          <w:tcPr>
            <w:tcW w:type="dxa" w:w="2160"/>
          </w:tcPr>
          <w:p>
            <w:r>
              <w:t>OK</w:t>
            </w:r>
          </w:p>
        </w:tc>
        <w:tc>
          <w:tcPr>
            <w:tcW w:type="dxa" w:w="2160"/>
          </w:tcPr>
          <w:p>
            <w:r>
              <w:t>9.36s</w:t>
            </w:r>
          </w:p>
        </w:tc>
        <w:tc>
          <w:tcPr>
            <w:tcW w:type="dxa" w:w="2160"/>
          </w:tcPr>
          <w:p>
            <w:r>
              <w:t>55 -&gt; 54</w:t>
            </w:r>
          </w:p>
        </w:tc>
      </w:tr>
      <w:tr>
        <w:tc>
          <w:tcPr>
            <w:tcW w:type="dxa" w:w="2160"/>
          </w:tcPr>
          <w:p>
            <w:r>
              <w:t>1783777037189_31_035</w:t>
            </w:r>
          </w:p>
        </w:tc>
        <w:tc>
          <w:tcPr>
            <w:tcW w:type="dxa" w:w="2160"/>
          </w:tcPr>
          <w:p>
            <w:r>
              <w:t>OK</w:t>
            </w:r>
          </w:p>
        </w:tc>
        <w:tc>
          <w:tcPr>
            <w:tcW w:type="dxa" w:w="2160"/>
          </w:tcPr>
          <w:p>
            <w:r>
              <w:t>9.25s</w:t>
            </w:r>
          </w:p>
        </w:tc>
        <w:tc>
          <w:tcPr>
            <w:tcW w:type="dxa" w:w="2160"/>
          </w:tcPr>
          <w:p>
            <w:r>
              <w:t>55 -&gt; 54</w:t>
            </w:r>
          </w:p>
        </w:tc>
      </w:tr>
      <w:tr>
        <w:tc>
          <w:tcPr>
            <w:tcW w:type="dxa" w:w="2160"/>
          </w:tcPr>
          <w:p>
            <w:r>
              <w:t>1783777037189_31_036</w:t>
            </w:r>
          </w:p>
        </w:tc>
        <w:tc>
          <w:tcPr>
            <w:tcW w:type="dxa" w:w="2160"/>
          </w:tcPr>
          <w:p>
            <w:r>
              <w:t>OK</w:t>
            </w:r>
          </w:p>
        </w:tc>
        <w:tc>
          <w:tcPr>
            <w:tcW w:type="dxa" w:w="2160"/>
          </w:tcPr>
          <w:p>
            <w:r>
              <w:t>9.46s</w:t>
            </w:r>
          </w:p>
        </w:tc>
        <w:tc>
          <w:tcPr>
            <w:tcW w:type="dxa" w:w="2160"/>
          </w:tcPr>
          <w:p>
            <w:r>
              <w:t>55 -&gt; 54</w:t>
            </w:r>
          </w:p>
        </w:tc>
      </w:tr>
      <w:tr>
        <w:tc>
          <w:tcPr>
            <w:tcW w:type="dxa" w:w="2160"/>
          </w:tcPr>
          <w:p>
            <w:r>
              <w:t>1783777037189_31_037</w:t>
            </w:r>
          </w:p>
        </w:tc>
        <w:tc>
          <w:tcPr>
            <w:tcW w:type="dxa" w:w="2160"/>
          </w:tcPr>
          <w:p>
            <w:r>
              <w:t>OK</w:t>
            </w:r>
          </w:p>
        </w:tc>
        <w:tc>
          <w:tcPr>
            <w:tcW w:type="dxa" w:w="2160"/>
          </w:tcPr>
          <w:p>
            <w:r>
              <w:t>9.60s</w:t>
            </w:r>
          </w:p>
        </w:tc>
        <w:tc>
          <w:tcPr>
            <w:tcW w:type="dxa" w:w="2160"/>
          </w:tcPr>
          <w:p>
            <w:r>
              <w:t>55 -&gt; 54</w:t>
            </w:r>
          </w:p>
        </w:tc>
      </w:tr>
      <w:tr>
        <w:tc>
          <w:tcPr>
            <w:tcW w:type="dxa" w:w="2160"/>
          </w:tcPr>
          <w:p>
            <w:r>
              <w:t>1783777037189_31_038</w:t>
            </w:r>
          </w:p>
        </w:tc>
        <w:tc>
          <w:tcPr>
            <w:tcW w:type="dxa" w:w="2160"/>
          </w:tcPr>
          <w:p>
            <w:r>
              <w:t>OK</w:t>
            </w:r>
          </w:p>
        </w:tc>
        <w:tc>
          <w:tcPr>
            <w:tcW w:type="dxa" w:w="2160"/>
          </w:tcPr>
          <w:p>
            <w:r>
              <w:t>9.30s</w:t>
            </w:r>
          </w:p>
        </w:tc>
        <w:tc>
          <w:tcPr>
            <w:tcW w:type="dxa" w:w="2160"/>
          </w:tcPr>
          <w:p>
            <w:r>
              <w:t>55 -&gt; 54</w:t>
            </w:r>
          </w:p>
        </w:tc>
      </w:tr>
      <w:tr>
        <w:tc>
          <w:tcPr>
            <w:tcW w:type="dxa" w:w="2160"/>
          </w:tcPr>
          <w:p>
            <w:r>
              <w:t>1783777037189_31_039</w:t>
            </w:r>
          </w:p>
        </w:tc>
        <w:tc>
          <w:tcPr>
            <w:tcW w:type="dxa" w:w="2160"/>
          </w:tcPr>
          <w:p>
            <w:r>
              <w:t>OK</w:t>
            </w:r>
          </w:p>
        </w:tc>
        <w:tc>
          <w:tcPr>
            <w:tcW w:type="dxa" w:w="2160"/>
          </w:tcPr>
          <w:p>
            <w:r>
              <w:t>9.27s</w:t>
            </w:r>
          </w:p>
        </w:tc>
        <w:tc>
          <w:tcPr>
            <w:tcW w:type="dxa" w:w="2160"/>
          </w:tcPr>
          <w:p>
            <w:r>
              <w:t>55 -&gt; 54</w:t>
            </w:r>
          </w:p>
        </w:tc>
      </w:tr>
      <w:tr>
        <w:tc>
          <w:tcPr>
            <w:tcW w:type="dxa" w:w="2160"/>
          </w:tcPr>
          <w:p>
            <w:r>
              <w:t>1783777037189_31_040</w:t>
            </w:r>
          </w:p>
        </w:tc>
        <w:tc>
          <w:tcPr>
            <w:tcW w:type="dxa" w:w="2160"/>
          </w:tcPr>
          <w:p>
            <w:r>
              <w:t>OK</w:t>
            </w:r>
          </w:p>
        </w:tc>
        <w:tc>
          <w:tcPr>
            <w:tcW w:type="dxa" w:w="2160"/>
          </w:tcPr>
          <w:p>
            <w:r>
              <w:t>11.79s</w:t>
            </w:r>
          </w:p>
        </w:tc>
        <w:tc>
          <w:tcPr>
            <w:tcW w:type="dxa" w:w="2160"/>
          </w:tcPr>
          <w:p>
            <w:r>
              <w:t>55 -&gt; 54</w:t>
            </w:r>
          </w:p>
        </w:tc>
      </w:tr>
      <w:tr>
        <w:tc>
          <w:tcPr>
            <w:tcW w:type="dxa" w:w="2160"/>
          </w:tcPr>
          <w:p>
            <w:r>
              <w:t>1783777037189_31_041</w:t>
            </w:r>
          </w:p>
        </w:tc>
        <w:tc>
          <w:tcPr>
            <w:tcW w:type="dxa" w:w="2160"/>
          </w:tcPr>
          <w:p>
            <w:r>
              <w:t>OK</w:t>
            </w:r>
          </w:p>
        </w:tc>
        <w:tc>
          <w:tcPr>
            <w:tcW w:type="dxa" w:w="2160"/>
          </w:tcPr>
          <w:p>
            <w:r>
              <w:t>11.84s</w:t>
            </w:r>
          </w:p>
        </w:tc>
        <w:tc>
          <w:tcPr>
            <w:tcW w:type="dxa" w:w="2160"/>
          </w:tcPr>
          <w:p>
            <w:r>
              <w:t>55 -&gt; 54</w:t>
            </w:r>
          </w:p>
        </w:tc>
      </w:tr>
      <w:tr>
        <w:tc>
          <w:tcPr>
            <w:tcW w:type="dxa" w:w="2160"/>
          </w:tcPr>
          <w:p>
            <w:r>
              <w:t>1783777037189_31_042</w:t>
            </w:r>
          </w:p>
        </w:tc>
        <w:tc>
          <w:tcPr>
            <w:tcW w:type="dxa" w:w="2160"/>
          </w:tcPr>
          <w:p>
            <w:r>
              <w:t>OK</w:t>
            </w:r>
          </w:p>
        </w:tc>
        <w:tc>
          <w:tcPr>
            <w:tcW w:type="dxa" w:w="2160"/>
          </w:tcPr>
          <w:p>
            <w:r>
              <w:t>9.25s</w:t>
            </w:r>
          </w:p>
        </w:tc>
        <w:tc>
          <w:tcPr>
            <w:tcW w:type="dxa" w:w="2160"/>
          </w:tcPr>
          <w:p>
            <w:r>
              <w:t>55 -&gt; 54</w:t>
            </w:r>
          </w:p>
        </w:tc>
      </w:tr>
      <w:tr>
        <w:tc>
          <w:tcPr>
            <w:tcW w:type="dxa" w:w="2160"/>
          </w:tcPr>
          <w:p>
            <w:r>
              <w:t>1783777037189_31_043</w:t>
            </w:r>
          </w:p>
        </w:tc>
        <w:tc>
          <w:tcPr>
            <w:tcW w:type="dxa" w:w="2160"/>
          </w:tcPr>
          <w:p>
            <w:r>
              <w:t>OK</w:t>
            </w:r>
          </w:p>
        </w:tc>
        <w:tc>
          <w:tcPr>
            <w:tcW w:type="dxa" w:w="2160"/>
          </w:tcPr>
          <w:p>
            <w:r>
              <w:t>11.57s</w:t>
            </w:r>
          </w:p>
        </w:tc>
        <w:tc>
          <w:tcPr>
            <w:tcW w:type="dxa" w:w="2160"/>
          </w:tcPr>
          <w:p>
            <w:r>
              <w:t>55 -&gt; 54</w:t>
            </w:r>
          </w:p>
        </w:tc>
      </w:tr>
      <w:tr>
        <w:tc>
          <w:tcPr>
            <w:tcW w:type="dxa" w:w="2160"/>
          </w:tcPr>
          <w:p>
            <w:r>
              <w:t>1783777037189_31_044</w:t>
            </w:r>
          </w:p>
        </w:tc>
        <w:tc>
          <w:tcPr>
            <w:tcW w:type="dxa" w:w="2160"/>
          </w:tcPr>
          <w:p>
            <w:r>
              <w:t>OK</w:t>
            </w:r>
          </w:p>
        </w:tc>
        <w:tc>
          <w:tcPr>
            <w:tcW w:type="dxa" w:w="2160"/>
          </w:tcPr>
          <w:p>
            <w:r>
              <w:t>9.07s</w:t>
            </w:r>
          </w:p>
        </w:tc>
        <w:tc>
          <w:tcPr>
            <w:tcW w:type="dxa" w:w="2160"/>
          </w:tcPr>
          <w:p>
            <w:r>
              <w:t>55 -&gt; 54</w:t>
            </w:r>
          </w:p>
        </w:tc>
      </w:tr>
      <w:tr>
        <w:tc>
          <w:tcPr>
            <w:tcW w:type="dxa" w:w="2160"/>
          </w:tcPr>
          <w:p>
            <w:r>
              <w:t>1783777037189_31_045</w:t>
            </w:r>
          </w:p>
        </w:tc>
        <w:tc>
          <w:tcPr>
            <w:tcW w:type="dxa" w:w="2160"/>
          </w:tcPr>
          <w:p>
            <w:r>
              <w:t>OK</w:t>
            </w:r>
          </w:p>
        </w:tc>
        <w:tc>
          <w:tcPr>
            <w:tcW w:type="dxa" w:w="2160"/>
          </w:tcPr>
          <w:p>
            <w:r>
              <w:t>8.36s</w:t>
            </w:r>
          </w:p>
        </w:tc>
        <w:tc>
          <w:tcPr>
            <w:tcW w:type="dxa" w:w="2160"/>
          </w:tcPr>
          <w:p>
            <w:r>
              <w:t>55 -&gt; 54</w:t>
            </w:r>
          </w:p>
        </w:tc>
      </w:tr>
      <w:tr>
        <w:tc>
          <w:tcPr>
            <w:tcW w:type="dxa" w:w="2160"/>
          </w:tcPr>
          <w:p>
            <w:r>
              <w:t>1783777037189_31_046</w:t>
            </w:r>
          </w:p>
        </w:tc>
        <w:tc>
          <w:tcPr>
            <w:tcW w:type="dxa" w:w="2160"/>
          </w:tcPr>
          <w:p>
            <w:r>
              <w:t>OK</w:t>
            </w:r>
          </w:p>
        </w:tc>
        <w:tc>
          <w:tcPr>
            <w:tcW w:type="dxa" w:w="2160"/>
          </w:tcPr>
          <w:p>
            <w:r>
              <w:t>8.34s</w:t>
            </w:r>
          </w:p>
        </w:tc>
        <w:tc>
          <w:tcPr>
            <w:tcW w:type="dxa" w:w="2160"/>
          </w:tcPr>
          <w:p>
            <w:r>
              <w:t>55 -&gt; 54</w:t>
            </w:r>
          </w:p>
        </w:tc>
      </w:tr>
      <w:tr>
        <w:tc>
          <w:tcPr>
            <w:tcW w:type="dxa" w:w="2160"/>
          </w:tcPr>
          <w:p>
            <w:r>
              <w:t>1783777037189_31_047</w:t>
            </w:r>
          </w:p>
        </w:tc>
        <w:tc>
          <w:tcPr>
            <w:tcW w:type="dxa" w:w="2160"/>
          </w:tcPr>
          <w:p>
            <w:r>
              <w:t>OK</w:t>
            </w:r>
          </w:p>
        </w:tc>
        <w:tc>
          <w:tcPr>
            <w:tcW w:type="dxa" w:w="2160"/>
          </w:tcPr>
          <w:p>
            <w:r>
              <w:t>8.12s</w:t>
            </w:r>
          </w:p>
        </w:tc>
        <w:tc>
          <w:tcPr>
            <w:tcW w:type="dxa" w:w="2160"/>
          </w:tcPr>
          <w:p>
            <w:r>
              <w:t>55 -&gt; 54</w:t>
            </w:r>
          </w:p>
        </w:tc>
      </w:tr>
      <w:tr>
        <w:tc>
          <w:tcPr>
            <w:tcW w:type="dxa" w:w="2160"/>
          </w:tcPr>
          <w:p>
            <w:r>
              <w:t>1783777037189_31_048</w:t>
            </w:r>
          </w:p>
        </w:tc>
        <w:tc>
          <w:tcPr>
            <w:tcW w:type="dxa" w:w="2160"/>
          </w:tcPr>
          <w:p>
            <w:r>
              <w:t>OK</w:t>
            </w:r>
          </w:p>
        </w:tc>
        <w:tc>
          <w:tcPr>
            <w:tcW w:type="dxa" w:w="2160"/>
          </w:tcPr>
          <w:p>
            <w:r>
              <w:t>10.70s</w:t>
            </w:r>
          </w:p>
        </w:tc>
        <w:tc>
          <w:tcPr>
            <w:tcW w:type="dxa" w:w="2160"/>
          </w:tcPr>
          <w:p>
            <w:r>
              <w:t>55 -&gt; 54</w:t>
            </w:r>
          </w:p>
        </w:tc>
      </w:tr>
      <w:tr>
        <w:tc>
          <w:tcPr>
            <w:tcW w:type="dxa" w:w="2160"/>
          </w:tcPr>
          <w:p>
            <w:r>
              <w:t>1783777037189_31_049</w:t>
            </w:r>
          </w:p>
        </w:tc>
        <w:tc>
          <w:tcPr>
            <w:tcW w:type="dxa" w:w="2160"/>
          </w:tcPr>
          <w:p>
            <w:r>
              <w:t>OK</w:t>
            </w:r>
          </w:p>
        </w:tc>
        <w:tc>
          <w:tcPr>
            <w:tcW w:type="dxa" w:w="2160"/>
          </w:tcPr>
          <w:p>
            <w:r>
              <w:t>10.66s</w:t>
            </w:r>
          </w:p>
        </w:tc>
        <w:tc>
          <w:tcPr>
            <w:tcW w:type="dxa" w:w="2160"/>
          </w:tcPr>
          <w:p>
            <w:r>
              <w:t>55 -&gt; 54</w:t>
            </w:r>
          </w:p>
        </w:tc>
      </w:tr>
      <w:tr>
        <w:tc>
          <w:tcPr>
            <w:tcW w:type="dxa" w:w="2160"/>
          </w:tcPr>
          <w:p>
            <w:r>
              <w:t>1783777037189_31_050</w:t>
            </w:r>
          </w:p>
        </w:tc>
        <w:tc>
          <w:tcPr>
            <w:tcW w:type="dxa" w:w="2160"/>
          </w:tcPr>
          <w:p>
            <w:r>
              <w:t>OK</w:t>
            </w:r>
          </w:p>
        </w:tc>
        <w:tc>
          <w:tcPr>
            <w:tcW w:type="dxa" w:w="2160"/>
          </w:tcPr>
          <w:p>
            <w:r>
              <w:t>10.29s</w:t>
            </w:r>
          </w:p>
        </w:tc>
        <w:tc>
          <w:tcPr>
            <w:tcW w:type="dxa" w:w="2160"/>
          </w:tcPr>
          <w:p>
            <w:r>
              <w:t>55 -&gt; 54</w:t>
            </w:r>
          </w:p>
        </w:tc>
      </w:tr>
      <w:tr>
        <w:tc>
          <w:tcPr>
            <w:tcW w:type="dxa" w:w="2160"/>
          </w:tcPr>
          <w:p>
            <w:r>
              <w:t>1783777037189_31_051</w:t>
            </w:r>
          </w:p>
        </w:tc>
        <w:tc>
          <w:tcPr>
            <w:tcW w:type="dxa" w:w="2160"/>
          </w:tcPr>
          <w:p>
            <w:r>
              <w:t>OK</w:t>
            </w:r>
          </w:p>
        </w:tc>
        <w:tc>
          <w:tcPr>
            <w:tcW w:type="dxa" w:w="2160"/>
          </w:tcPr>
          <w:p>
            <w:r>
              <w:t>10.45s</w:t>
            </w:r>
          </w:p>
        </w:tc>
        <w:tc>
          <w:tcPr>
            <w:tcW w:type="dxa" w:w="2160"/>
          </w:tcPr>
          <w:p>
            <w:r>
              <w:t>55 -&gt; 54</w:t>
            </w:r>
          </w:p>
        </w:tc>
      </w:tr>
      <w:tr>
        <w:tc>
          <w:tcPr>
            <w:tcW w:type="dxa" w:w="2160"/>
          </w:tcPr>
          <w:p>
            <w:r>
              <w:t>1783777037189_31_052</w:t>
            </w:r>
          </w:p>
        </w:tc>
        <w:tc>
          <w:tcPr>
            <w:tcW w:type="dxa" w:w="2160"/>
          </w:tcPr>
          <w:p>
            <w:r>
              <w:t>OK</w:t>
            </w:r>
          </w:p>
        </w:tc>
        <w:tc>
          <w:tcPr>
            <w:tcW w:type="dxa" w:w="2160"/>
          </w:tcPr>
          <w:p>
            <w:r>
              <w:t>10.45s</w:t>
            </w:r>
          </w:p>
        </w:tc>
        <w:tc>
          <w:tcPr>
            <w:tcW w:type="dxa" w:w="2160"/>
          </w:tcPr>
          <w:p>
            <w:r>
              <w:t>55 -&gt; 54</w:t>
            </w:r>
          </w:p>
        </w:tc>
      </w:tr>
      <w:tr>
        <w:tc>
          <w:tcPr>
            <w:tcW w:type="dxa" w:w="2160"/>
          </w:tcPr>
          <w:p>
            <w:r>
              <w:t>1783777037189_31_053</w:t>
            </w:r>
          </w:p>
        </w:tc>
        <w:tc>
          <w:tcPr>
            <w:tcW w:type="dxa" w:w="2160"/>
          </w:tcPr>
          <w:p>
            <w:r>
              <w:t>OK</w:t>
            </w:r>
          </w:p>
        </w:tc>
        <w:tc>
          <w:tcPr>
            <w:tcW w:type="dxa" w:w="2160"/>
          </w:tcPr>
          <w:p>
            <w:r>
              <w:t>10.40s</w:t>
            </w:r>
          </w:p>
        </w:tc>
        <w:tc>
          <w:tcPr>
            <w:tcW w:type="dxa" w:w="2160"/>
          </w:tcPr>
          <w:p>
            <w:r>
              <w:t>55 -&gt; 54</w:t>
            </w:r>
          </w:p>
        </w:tc>
      </w:tr>
      <w:tr>
        <w:tc>
          <w:tcPr>
            <w:tcW w:type="dxa" w:w="2160"/>
          </w:tcPr>
          <w:p>
            <w:r>
              <w:t>1783777037189_31_054</w:t>
            </w:r>
          </w:p>
        </w:tc>
        <w:tc>
          <w:tcPr>
            <w:tcW w:type="dxa" w:w="2160"/>
          </w:tcPr>
          <w:p>
            <w:r>
              <w:t>OK</w:t>
            </w:r>
          </w:p>
        </w:tc>
        <w:tc>
          <w:tcPr>
            <w:tcW w:type="dxa" w:w="2160"/>
          </w:tcPr>
          <w:p>
            <w:r>
              <w:t>10.48s</w:t>
            </w:r>
          </w:p>
        </w:tc>
        <w:tc>
          <w:tcPr>
            <w:tcW w:type="dxa" w:w="2160"/>
          </w:tcPr>
          <w:p>
            <w:r>
              <w:t>55 -&gt; 54</w:t>
            </w:r>
          </w:p>
        </w:tc>
      </w:tr>
      <w:tr>
        <w:tc>
          <w:tcPr>
            <w:tcW w:type="dxa" w:w="2160"/>
          </w:tcPr>
          <w:p>
            <w:r>
              <w:t>1783777037189_31_055</w:t>
            </w:r>
          </w:p>
        </w:tc>
        <w:tc>
          <w:tcPr>
            <w:tcW w:type="dxa" w:w="2160"/>
          </w:tcPr>
          <w:p>
            <w:r>
              <w:t>OK</w:t>
            </w:r>
          </w:p>
        </w:tc>
        <w:tc>
          <w:tcPr>
            <w:tcW w:type="dxa" w:w="2160"/>
          </w:tcPr>
          <w:p>
            <w:r>
              <w:t>10.38s</w:t>
            </w:r>
          </w:p>
        </w:tc>
        <w:tc>
          <w:tcPr>
            <w:tcW w:type="dxa" w:w="2160"/>
          </w:tcPr>
          <w:p>
            <w:r>
              <w:t>55 -&gt; 54</w:t>
            </w:r>
          </w:p>
        </w:tc>
      </w:tr>
      <w:tr>
        <w:tc>
          <w:tcPr>
            <w:tcW w:type="dxa" w:w="2160"/>
          </w:tcPr>
          <w:p>
            <w:r>
              <w:t>1783777037189_31_056</w:t>
            </w:r>
          </w:p>
        </w:tc>
        <w:tc>
          <w:tcPr>
            <w:tcW w:type="dxa" w:w="2160"/>
          </w:tcPr>
          <w:p>
            <w:r>
              <w:t>OK</w:t>
            </w:r>
          </w:p>
        </w:tc>
        <w:tc>
          <w:tcPr>
            <w:tcW w:type="dxa" w:w="2160"/>
          </w:tcPr>
          <w:p>
            <w:r>
              <w:t>11.23s</w:t>
            </w:r>
          </w:p>
        </w:tc>
        <w:tc>
          <w:tcPr>
            <w:tcW w:type="dxa" w:w="2160"/>
          </w:tcPr>
          <w:p>
            <w:r>
              <w:t>55 -&gt; 54</w:t>
            </w:r>
          </w:p>
        </w:tc>
      </w:tr>
      <w:tr>
        <w:tc>
          <w:tcPr>
            <w:tcW w:type="dxa" w:w="2160"/>
          </w:tcPr>
          <w:p>
            <w:r>
              <w:t>1783777037189_31_057</w:t>
            </w:r>
          </w:p>
        </w:tc>
        <w:tc>
          <w:tcPr>
            <w:tcW w:type="dxa" w:w="2160"/>
          </w:tcPr>
          <w:p>
            <w:r>
              <w:t>OK</w:t>
            </w:r>
          </w:p>
        </w:tc>
        <w:tc>
          <w:tcPr>
            <w:tcW w:type="dxa" w:w="2160"/>
          </w:tcPr>
          <w:p>
            <w:r>
              <w:t>10.68s</w:t>
            </w:r>
          </w:p>
        </w:tc>
        <w:tc>
          <w:tcPr>
            <w:tcW w:type="dxa" w:w="2160"/>
          </w:tcPr>
          <w:p>
            <w:r>
              <w:t>55 -&gt; 54</w:t>
            </w:r>
          </w:p>
        </w:tc>
      </w:tr>
      <w:tr>
        <w:tc>
          <w:tcPr>
            <w:tcW w:type="dxa" w:w="2160"/>
          </w:tcPr>
          <w:p>
            <w:r>
              <w:t>1783777037189_31_058</w:t>
            </w:r>
          </w:p>
        </w:tc>
        <w:tc>
          <w:tcPr>
            <w:tcW w:type="dxa" w:w="2160"/>
          </w:tcPr>
          <w:p>
            <w:r>
              <w:t>OK</w:t>
            </w:r>
          </w:p>
        </w:tc>
        <w:tc>
          <w:tcPr>
            <w:tcW w:type="dxa" w:w="2160"/>
          </w:tcPr>
          <w:p>
            <w:r>
              <w:t>10.47s</w:t>
            </w:r>
          </w:p>
        </w:tc>
        <w:tc>
          <w:tcPr>
            <w:tcW w:type="dxa" w:w="2160"/>
          </w:tcPr>
          <w:p>
            <w:r>
              <w:t>55 -&gt; 54</w:t>
            </w:r>
          </w:p>
        </w:tc>
      </w:tr>
      <w:tr>
        <w:tc>
          <w:tcPr>
            <w:tcW w:type="dxa" w:w="2160"/>
          </w:tcPr>
          <w:p>
            <w:r>
              <w:t>1783777037189_31_059</w:t>
            </w:r>
          </w:p>
        </w:tc>
        <w:tc>
          <w:tcPr>
            <w:tcW w:type="dxa" w:w="2160"/>
          </w:tcPr>
          <w:p>
            <w:r>
              <w:t>OK</w:t>
            </w:r>
          </w:p>
        </w:tc>
        <w:tc>
          <w:tcPr>
            <w:tcW w:type="dxa" w:w="2160"/>
          </w:tcPr>
          <w:p>
            <w:r>
              <w:t>10.67s</w:t>
            </w:r>
          </w:p>
        </w:tc>
        <w:tc>
          <w:tcPr>
            <w:tcW w:type="dxa" w:w="2160"/>
          </w:tcPr>
          <w:p>
            <w:r>
              <w:t>55 -&gt; 54</w:t>
            </w:r>
          </w:p>
        </w:tc>
      </w:tr>
      <w:tr>
        <w:tc>
          <w:tcPr>
            <w:tcW w:type="dxa" w:w="2160"/>
          </w:tcPr>
          <w:p>
            <w:r>
              <w:t>1783777037189_31_060</w:t>
            </w:r>
          </w:p>
        </w:tc>
        <w:tc>
          <w:tcPr>
            <w:tcW w:type="dxa" w:w="2160"/>
          </w:tcPr>
          <w:p>
            <w:r>
              <w:t>OK</w:t>
            </w:r>
          </w:p>
        </w:tc>
        <w:tc>
          <w:tcPr>
            <w:tcW w:type="dxa" w:w="2160"/>
          </w:tcPr>
          <w:p>
            <w:r>
              <w:t>10.67s</w:t>
            </w:r>
          </w:p>
        </w:tc>
        <w:tc>
          <w:tcPr>
            <w:tcW w:type="dxa" w:w="2160"/>
          </w:tcPr>
          <w:p>
            <w:r>
              <w:t>55 -&gt; 54</w:t>
            </w:r>
          </w:p>
        </w:tc>
      </w:tr>
      <w:tr>
        <w:tc>
          <w:tcPr>
            <w:tcW w:type="dxa" w:w="2160"/>
          </w:tcPr>
          <w:p>
            <w:r>
              <w:t>1783777037189_31_061</w:t>
            </w:r>
          </w:p>
        </w:tc>
        <w:tc>
          <w:tcPr>
            <w:tcW w:type="dxa" w:w="2160"/>
          </w:tcPr>
          <w:p>
            <w:r>
              <w:t>OK</w:t>
            </w:r>
          </w:p>
        </w:tc>
        <w:tc>
          <w:tcPr>
            <w:tcW w:type="dxa" w:w="2160"/>
          </w:tcPr>
          <w:p>
            <w:r>
              <w:t>10.19s</w:t>
            </w:r>
          </w:p>
        </w:tc>
        <w:tc>
          <w:tcPr>
            <w:tcW w:type="dxa" w:w="2160"/>
          </w:tcPr>
          <w:p>
            <w:r>
              <w:t>55 -&gt; 54</w:t>
            </w:r>
          </w:p>
        </w:tc>
      </w:tr>
      <w:tr>
        <w:tc>
          <w:tcPr>
            <w:tcW w:type="dxa" w:w="2160"/>
          </w:tcPr>
          <w:p>
            <w:r>
              <w:t>1783777037189_31_062</w:t>
            </w:r>
          </w:p>
        </w:tc>
        <w:tc>
          <w:tcPr>
            <w:tcW w:type="dxa" w:w="2160"/>
          </w:tcPr>
          <w:p>
            <w:r>
              <w:t>OK</w:t>
            </w:r>
          </w:p>
        </w:tc>
        <w:tc>
          <w:tcPr>
            <w:tcW w:type="dxa" w:w="2160"/>
          </w:tcPr>
          <w:p>
            <w:r>
              <w:t>10.63s</w:t>
            </w:r>
          </w:p>
        </w:tc>
        <w:tc>
          <w:tcPr>
            <w:tcW w:type="dxa" w:w="2160"/>
          </w:tcPr>
          <w:p>
            <w:r>
              <w:t>55 -&gt; 54</w:t>
            </w:r>
          </w:p>
        </w:tc>
      </w:tr>
      <w:tr>
        <w:tc>
          <w:tcPr>
            <w:tcW w:type="dxa" w:w="2160"/>
          </w:tcPr>
          <w:p>
            <w:r>
              <w:t>1783777037189_31_063</w:t>
            </w:r>
          </w:p>
        </w:tc>
        <w:tc>
          <w:tcPr>
            <w:tcW w:type="dxa" w:w="2160"/>
          </w:tcPr>
          <w:p>
            <w:r>
              <w:t>OK</w:t>
            </w:r>
          </w:p>
        </w:tc>
        <w:tc>
          <w:tcPr>
            <w:tcW w:type="dxa" w:w="2160"/>
          </w:tcPr>
          <w:p>
            <w:r>
              <w:t>11.92s</w:t>
            </w:r>
          </w:p>
        </w:tc>
        <w:tc>
          <w:tcPr>
            <w:tcW w:type="dxa" w:w="2160"/>
          </w:tcPr>
          <w:p>
            <w:r>
              <w:t>55 -&gt; 54</w:t>
            </w:r>
          </w:p>
        </w:tc>
      </w:tr>
      <w:tr>
        <w:tc>
          <w:tcPr>
            <w:tcW w:type="dxa" w:w="2160"/>
          </w:tcPr>
          <w:p>
            <w:r>
              <w:t>1783777037189_31_064</w:t>
            </w:r>
          </w:p>
        </w:tc>
        <w:tc>
          <w:tcPr>
            <w:tcW w:type="dxa" w:w="2160"/>
          </w:tcPr>
          <w:p>
            <w:r>
              <w:t>OK</w:t>
            </w:r>
          </w:p>
        </w:tc>
        <w:tc>
          <w:tcPr>
            <w:tcW w:type="dxa" w:w="2160"/>
          </w:tcPr>
          <w:p>
            <w:r>
              <w:t>12.15s</w:t>
            </w:r>
          </w:p>
        </w:tc>
        <w:tc>
          <w:tcPr>
            <w:tcW w:type="dxa" w:w="2160"/>
          </w:tcPr>
          <w:p>
            <w:r>
              <w:t>55 -&gt; 54</w:t>
            </w:r>
          </w:p>
        </w:tc>
      </w:tr>
      <w:tr>
        <w:tc>
          <w:tcPr>
            <w:tcW w:type="dxa" w:w="2160"/>
          </w:tcPr>
          <w:p>
            <w:r>
              <w:t>1783777037189_31_065</w:t>
            </w:r>
          </w:p>
        </w:tc>
        <w:tc>
          <w:tcPr>
            <w:tcW w:type="dxa" w:w="2160"/>
          </w:tcPr>
          <w:p>
            <w:r>
              <w:t>OK</w:t>
            </w:r>
          </w:p>
        </w:tc>
        <w:tc>
          <w:tcPr>
            <w:tcW w:type="dxa" w:w="2160"/>
          </w:tcPr>
          <w:p>
            <w:r>
              <w:t>10.48s</w:t>
            </w:r>
          </w:p>
        </w:tc>
        <w:tc>
          <w:tcPr>
            <w:tcW w:type="dxa" w:w="2160"/>
          </w:tcPr>
          <w:p>
            <w:r>
              <w:t>55 -&gt; 54</w:t>
            </w:r>
          </w:p>
        </w:tc>
      </w:tr>
      <w:tr>
        <w:tc>
          <w:tcPr>
            <w:tcW w:type="dxa" w:w="2160"/>
          </w:tcPr>
          <w:p>
            <w:r>
              <w:t>1783777037189_31_066</w:t>
            </w:r>
          </w:p>
        </w:tc>
        <w:tc>
          <w:tcPr>
            <w:tcW w:type="dxa" w:w="2160"/>
          </w:tcPr>
          <w:p>
            <w:r>
              <w:t>OK</w:t>
            </w:r>
          </w:p>
        </w:tc>
        <w:tc>
          <w:tcPr>
            <w:tcW w:type="dxa" w:w="2160"/>
          </w:tcPr>
          <w:p>
            <w:r>
              <w:t>12.07s</w:t>
            </w:r>
          </w:p>
        </w:tc>
        <w:tc>
          <w:tcPr>
            <w:tcW w:type="dxa" w:w="2160"/>
          </w:tcPr>
          <w:p>
            <w:r>
              <w:t>55 -&gt; 54</w:t>
            </w:r>
          </w:p>
        </w:tc>
      </w:tr>
      <w:tr>
        <w:tc>
          <w:tcPr>
            <w:tcW w:type="dxa" w:w="2160"/>
          </w:tcPr>
          <w:p>
            <w:r>
              <w:t>1783777037189_31_067</w:t>
            </w:r>
          </w:p>
        </w:tc>
        <w:tc>
          <w:tcPr>
            <w:tcW w:type="dxa" w:w="2160"/>
          </w:tcPr>
          <w:p>
            <w:r>
              <w:t>OK</w:t>
            </w:r>
          </w:p>
        </w:tc>
        <w:tc>
          <w:tcPr>
            <w:tcW w:type="dxa" w:w="2160"/>
          </w:tcPr>
          <w:p>
            <w:r>
              <w:t>10.85s</w:t>
            </w:r>
          </w:p>
        </w:tc>
        <w:tc>
          <w:tcPr>
            <w:tcW w:type="dxa" w:w="2160"/>
          </w:tcPr>
          <w:p>
            <w:r>
              <w:t>55 -&gt; 54</w:t>
            </w:r>
          </w:p>
        </w:tc>
      </w:tr>
      <w:tr>
        <w:tc>
          <w:tcPr>
            <w:tcW w:type="dxa" w:w="2160"/>
          </w:tcPr>
          <w:p>
            <w:r>
              <w:t>1783777037189_31_068</w:t>
            </w:r>
          </w:p>
        </w:tc>
        <w:tc>
          <w:tcPr>
            <w:tcW w:type="dxa" w:w="2160"/>
          </w:tcPr>
          <w:p>
            <w:r>
              <w:t>OK</w:t>
            </w:r>
          </w:p>
        </w:tc>
        <w:tc>
          <w:tcPr>
            <w:tcW w:type="dxa" w:w="2160"/>
          </w:tcPr>
          <w:p>
            <w:r>
              <w:t>11.79s</w:t>
            </w:r>
          </w:p>
        </w:tc>
        <w:tc>
          <w:tcPr>
            <w:tcW w:type="dxa" w:w="2160"/>
          </w:tcPr>
          <w:p>
            <w:r>
              <w:t>55 -&gt; 54</w:t>
            </w:r>
          </w:p>
        </w:tc>
      </w:tr>
      <w:tr>
        <w:tc>
          <w:tcPr>
            <w:tcW w:type="dxa" w:w="2160"/>
          </w:tcPr>
          <w:p>
            <w:r>
              <w:t>1783777037189_31_069</w:t>
            </w:r>
          </w:p>
        </w:tc>
        <w:tc>
          <w:tcPr>
            <w:tcW w:type="dxa" w:w="2160"/>
          </w:tcPr>
          <w:p>
            <w:r>
              <w:t>OK</w:t>
            </w:r>
          </w:p>
        </w:tc>
        <w:tc>
          <w:tcPr>
            <w:tcW w:type="dxa" w:w="2160"/>
          </w:tcPr>
          <w:p>
            <w:r>
              <w:t>10.31s</w:t>
            </w:r>
          </w:p>
        </w:tc>
        <w:tc>
          <w:tcPr>
            <w:tcW w:type="dxa" w:w="2160"/>
          </w:tcPr>
          <w:p>
            <w:r>
              <w:t>55 -&gt; 54</w:t>
            </w:r>
          </w:p>
        </w:tc>
      </w:tr>
      <w:tr>
        <w:tc>
          <w:tcPr>
            <w:tcW w:type="dxa" w:w="2160"/>
          </w:tcPr>
          <w:p>
            <w:r>
              <w:t>1783777037189_31_070</w:t>
            </w:r>
          </w:p>
        </w:tc>
        <w:tc>
          <w:tcPr>
            <w:tcW w:type="dxa" w:w="2160"/>
          </w:tcPr>
          <w:p>
            <w:r>
              <w:t>OK</w:t>
            </w:r>
          </w:p>
        </w:tc>
        <w:tc>
          <w:tcPr>
            <w:tcW w:type="dxa" w:w="2160"/>
          </w:tcPr>
          <w:p>
            <w:r>
              <w:t>7.96s</w:t>
            </w:r>
          </w:p>
        </w:tc>
        <w:tc>
          <w:tcPr>
            <w:tcW w:type="dxa" w:w="2160"/>
          </w:tcPr>
          <w:p>
            <w:r>
              <w:t>55 -&gt; 54</w:t>
            </w:r>
          </w:p>
        </w:tc>
      </w:tr>
      <w:tr>
        <w:tc>
          <w:tcPr>
            <w:tcW w:type="dxa" w:w="2160"/>
          </w:tcPr>
          <w:p>
            <w:r>
              <w:t>1783777037189_31_071</w:t>
            </w:r>
          </w:p>
        </w:tc>
        <w:tc>
          <w:tcPr>
            <w:tcW w:type="dxa" w:w="2160"/>
          </w:tcPr>
          <w:p>
            <w:r>
              <w:t>OK</w:t>
            </w:r>
          </w:p>
        </w:tc>
        <w:tc>
          <w:tcPr>
            <w:tcW w:type="dxa" w:w="2160"/>
          </w:tcPr>
          <w:p>
            <w:r>
              <w:t>8.11s</w:t>
            </w:r>
          </w:p>
        </w:tc>
        <w:tc>
          <w:tcPr>
            <w:tcW w:type="dxa" w:w="2160"/>
          </w:tcPr>
          <w:p>
            <w:r>
              <w:t>55 -&gt; 54</w:t>
            </w:r>
          </w:p>
        </w:tc>
      </w:tr>
      <w:tr>
        <w:tc>
          <w:tcPr>
            <w:tcW w:type="dxa" w:w="2160"/>
          </w:tcPr>
          <w:p>
            <w:r>
              <w:t>1783777037189_31_072</w:t>
            </w:r>
          </w:p>
        </w:tc>
        <w:tc>
          <w:tcPr>
            <w:tcW w:type="dxa" w:w="2160"/>
          </w:tcPr>
          <w:p>
            <w:r>
              <w:t>OK</w:t>
            </w:r>
          </w:p>
        </w:tc>
        <w:tc>
          <w:tcPr>
            <w:tcW w:type="dxa" w:w="2160"/>
          </w:tcPr>
          <w:p>
            <w:r>
              <w:t>8.26s</w:t>
            </w:r>
          </w:p>
        </w:tc>
        <w:tc>
          <w:tcPr>
            <w:tcW w:type="dxa" w:w="2160"/>
          </w:tcPr>
          <w:p>
            <w:r>
              <w:t>55 -&gt; 54</w:t>
            </w:r>
          </w:p>
        </w:tc>
      </w:tr>
      <w:tr>
        <w:tc>
          <w:tcPr>
            <w:tcW w:type="dxa" w:w="2160"/>
          </w:tcPr>
          <w:p>
            <w:r>
              <w:t>1783777037189_31_073</w:t>
            </w:r>
          </w:p>
        </w:tc>
        <w:tc>
          <w:tcPr>
            <w:tcW w:type="dxa" w:w="2160"/>
          </w:tcPr>
          <w:p>
            <w:r>
              <w:t>OK</w:t>
            </w:r>
          </w:p>
        </w:tc>
        <w:tc>
          <w:tcPr>
            <w:tcW w:type="dxa" w:w="2160"/>
          </w:tcPr>
          <w:p>
            <w:r>
              <w:t>8.27s</w:t>
            </w:r>
          </w:p>
        </w:tc>
        <w:tc>
          <w:tcPr>
            <w:tcW w:type="dxa" w:w="2160"/>
          </w:tcPr>
          <w:p>
            <w:r>
              <w:t>55 -&gt; 54</w:t>
            </w:r>
          </w:p>
        </w:tc>
      </w:tr>
      <w:tr>
        <w:tc>
          <w:tcPr>
            <w:tcW w:type="dxa" w:w="2160"/>
          </w:tcPr>
          <w:p>
            <w:r>
              <w:t>1783777037189_31_074</w:t>
            </w:r>
          </w:p>
        </w:tc>
        <w:tc>
          <w:tcPr>
            <w:tcW w:type="dxa" w:w="2160"/>
          </w:tcPr>
          <w:p>
            <w:r>
              <w:t>OK</w:t>
            </w:r>
          </w:p>
        </w:tc>
        <w:tc>
          <w:tcPr>
            <w:tcW w:type="dxa" w:w="2160"/>
          </w:tcPr>
          <w:p>
            <w:r>
              <w:t>9.80s</w:t>
            </w:r>
          </w:p>
        </w:tc>
        <w:tc>
          <w:tcPr>
            <w:tcW w:type="dxa" w:w="2160"/>
          </w:tcPr>
          <w:p>
            <w:r>
              <w:t>55 -&gt; 54</w:t>
            </w:r>
          </w:p>
        </w:tc>
      </w:tr>
      <w:tr>
        <w:tc>
          <w:tcPr>
            <w:tcW w:type="dxa" w:w="2160"/>
          </w:tcPr>
          <w:p>
            <w:r>
              <w:t>1783777037189_31_075</w:t>
            </w:r>
          </w:p>
        </w:tc>
        <w:tc>
          <w:tcPr>
            <w:tcW w:type="dxa" w:w="2160"/>
          </w:tcPr>
          <w:p>
            <w:r>
              <w:t>OK</w:t>
            </w:r>
          </w:p>
        </w:tc>
        <w:tc>
          <w:tcPr>
            <w:tcW w:type="dxa" w:w="2160"/>
          </w:tcPr>
          <w:p>
            <w:r>
              <w:t>10.15s</w:t>
            </w:r>
          </w:p>
        </w:tc>
        <w:tc>
          <w:tcPr>
            <w:tcW w:type="dxa" w:w="2160"/>
          </w:tcPr>
          <w:p>
            <w:r>
              <w:t>55 -&gt; 54</w:t>
            </w:r>
          </w:p>
        </w:tc>
      </w:tr>
      <w:tr>
        <w:tc>
          <w:tcPr>
            <w:tcW w:type="dxa" w:w="2160"/>
          </w:tcPr>
          <w:p>
            <w:r>
              <w:t>1783777037189_31_076</w:t>
            </w:r>
          </w:p>
        </w:tc>
        <w:tc>
          <w:tcPr>
            <w:tcW w:type="dxa" w:w="2160"/>
          </w:tcPr>
          <w:p>
            <w:r>
              <w:t>OK</w:t>
            </w:r>
          </w:p>
        </w:tc>
        <w:tc>
          <w:tcPr>
            <w:tcW w:type="dxa" w:w="2160"/>
          </w:tcPr>
          <w:p>
            <w:r>
              <w:t>9.77s</w:t>
            </w:r>
          </w:p>
        </w:tc>
        <w:tc>
          <w:tcPr>
            <w:tcW w:type="dxa" w:w="2160"/>
          </w:tcPr>
          <w:p>
            <w:r>
              <w:t>55 -&gt; 54</w:t>
            </w:r>
          </w:p>
        </w:tc>
      </w:tr>
      <w:tr>
        <w:tc>
          <w:tcPr>
            <w:tcW w:type="dxa" w:w="2160"/>
          </w:tcPr>
          <w:p>
            <w:r>
              <w:t>1783777037189_31_077</w:t>
            </w:r>
          </w:p>
        </w:tc>
        <w:tc>
          <w:tcPr>
            <w:tcW w:type="dxa" w:w="2160"/>
          </w:tcPr>
          <w:p>
            <w:r>
              <w:t>OK</w:t>
            </w:r>
          </w:p>
        </w:tc>
        <w:tc>
          <w:tcPr>
            <w:tcW w:type="dxa" w:w="2160"/>
          </w:tcPr>
          <w:p>
            <w:r>
              <w:t>9.96s</w:t>
            </w:r>
          </w:p>
        </w:tc>
        <w:tc>
          <w:tcPr>
            <w:tcW w:type="dxa" w:w="2160"/>
          </w:tcPr>
          <w:p>
            <w:r>
              <w:t>55 -&gt; 54</w:t>
            </w:r>
          </w:p>
        </w:tc>
      </w:tr>
      <w:tr>
        <w:tc>
          <w:tcPr>
            <w:tcW w:type="dxa" w:w="2160"/>
          </w:tcPr>
          <w:p>
            <w:r>
              <w:t>1783777037189_31_078</w:t>
            </w:r>
          </w:p>
        </w:tc>
        <w:tc>
          <w:tcPr>
            <w:tcW w:type="dxa" w:w="2160"/>
          </w:tcPr>
          <w:p>
            <w:r>
              <w:t>OK</w:t>
            </w:r>
          </w:p>
        </w:tc>
        <w:tc>
          <w:tcPr>
            <w:tcW w:type="dxa" w:w="2160"/>
          </w:tcPr>
          <w:p>
            <w:r>
              <w:t>9.86s</w:t>
            </w:r>
          </w:p>
        </w:tc>
        <w:tc>
          <w:tcPr>
            <w:tcW w:type="dxa" w:w="2160"/>
          </w:tcPr>
          <w:p>
            <w:r>
              <w:t>55 -&gt; 54</w:t>
            </w:r>
          </w:p>
        </w:tc>
      </w:tr>
      <w:tr>
        <w:tc>
          <w:tcPr>
            <w:tcW w:type="dxa" w:w="2160"/>
          </w:tcPr>
          <w:p>
            <w:r>
              <w:t>1783777037189_31_079</w:t>
            </w:r>
          </w:p>
        </w:tc>
        <w:tc>
          <w:tcPr>
            <w:tcW w:type="dxa" w:w="2160"/>
          </w:tcPr>
          <w:p>
            <w:r>
              <w:t>OK</w:t>
            </w:r>
          </w:p>
        </w:tc>
        <w:tc>
          <w:tcPr>
            <w:tcW w:type="dxa" w:w="2160"/>
          </w:tcPr>
          <w:p>
            <w:r>
              <w:t>10.28s</w:t>
            </w:r>
          </w:p>
        </w:tc>
        <w:tc>
          <w:tcPr>
            <w:tcW w:type="dxa" w:w="2160"/>
          </w:tcPr>
          <w:p>
            <w:r>
              <w:t>55 -&gt; 54</w:t>
            </w:r>
          </w:p>
        </w:tc>
      </w:tr>
      <w:tr>
        <w:tc>
          <w:tcPr>
            <w:tcW w:type="dxa" w:w="2160"/>
          </w:tcPr>
          <w:p>
            <w:r>
              <w:t>1783777037189_31_080</w:t>
            </w:r>
          </w:p>
        </w:tc>
        <w:tc>
          <w:tcPr>
            <w:tcW w:type="dxa" w:w="2160"/>
          </w:tcPr>
          <w:p>
            <w:r>
              <w:t>OK</w:t>
            </w:r>
          </w:p>
        </w:tc>
        <w:tc>
          <w:tcPr>
            <w:tcW w:type="dxa" w:w="2160"/>
          </w:tcPr>
          <w:p>
            <w:r>
              <w:t>9.86s</w:t>
            </w:r>
          </w:p>
        </w:tc>
        <w:tc>
          <w:tcPr>
            <w:tcW w:type="dxa" w:w="2160"/>
          </w:tcPr>
          <w:p>
            <w:r>
              <w:t>55 -&gt; 54</w:t>
            </w:r>
          </w:p>
        </w:tc>
      </w:tr>
      <w:tr>
        <w:tc>
          <w:tcPr>
            <w:tcW w:type="dxa" w:w="2160"/>
          </w:tcPr>
          <w:p>
            <w:r>
              <w:t>1783777037189_31_081</w:t>
            </w:r>
          </w:p>
        </w:tc>
        <w:tc>
          <w:tcPr>
            <w:tcW w:type="dxa" w:w="2160"/>
          </w:tcPr>
          <w:p>
            <w:r>
              <w:t>OK</w:t>
            </w:r>
          </w:p>
        </w:tc>
        <w:tc>
          <w:tcPr>
            <w:tcW w:type="dxa" w:w="2160"/>
          </w:tcPr>
          <w:p>
            <w:r>
              <w:t>10.19s</w:t>
            </w:r>
          </w:p>
        </w:tc>
        <w:tc>
          <w:tcPr>
            <w:tcW w:type="dxa" w:w="2160"/>
          </w:tcPr>
          <w:p>
            <w:r>
              <w:t>55 -&gt; 54</w:t>
            </w:r>
          </w:p>
        </w:tc>
      </w:tr>
      <w:tr>
        <w:tc>
          <w:tcPr>
            <w:tcW w:type="dxa" w:w="2160"/>
          </w:tcPr>
          <w:p>
            <w:r>
              <w:t>1783777037189_31_082</w:t>
            </w:r>
          </w:p>
        </w:tc>
        <w:tc>
          <w:tcPr>
            <w:tcW w:type="dxa" w:w="2160"/>
          </w:tcPr>
          <w:p>
            <w:r>
              <w:t>OK</w:t>
            </w:r>
          </w:p>
        </w:tc>
        <w:tc>
          <w:tcPr>
            <w:tcW w:type="dxa" w:w="2160"/>
          </w:tcPr>
          <w:p>
            <w:r>
              <w:t>10.18s</w:t>
            </w:r>
          </w:p>
        </w:tc>
        <w:tc>
          <w:tcPr>
            <w:tcW w:type="dxa" w:w="2160"/>
          </w:tcPr>
          <w:p>
            <w:r>
              <w:t>55 -&gt; 54</w:t>
            </w:r>
          </w:p>
        </w:tc>
      </w:tr>
      <w:tr>
        <w:tc>
          <w:tcPr>
            <w:tcW w:type="dxa" w:w="2160"/>
          </w:tcPr>
          <w:p>
            <w:r>
              <w:t>1783777037189_31_083</w:t>
            </w:r>
          </w:p>
        </w:tc>
        <w:tc>
          <w:tcPr>
            <w:tcW w:type="dxa" w:w="2160"/>
          </w:tcPr>
          <w:p>
            <w:r>
              <w:t>OK</w:t>
            </w:r>
          </w:p>
        </w:tc>
        <w:tc>
          <w:tcPr>
            <w:tcW w:type="dxa" w:w="2160"/>
          </w:tcPr>
          <w:p>
            <w:r>
              <w:t>9.76s</w:t>
            </w:r>
          </w:p>
        </w:tc>
        <w:tc>
          <w:tcPr>
            <w:tcW w:type="dxa" w:w="2160"/>
          </w:tcPr>
          <w:p>
            <w:r>
              <w:t>55 -&gt; 54</w:t>
            </w:r>
          </w:p>
        </w:tc>
      </w:tr>
      <w:tr>
        <w:tc>
          <w:tcPr>
            <w:tcW w:type="dxa" w:w="2160"/>
          </w:tcPr>
          <w:p>
            <w:r>
              <w:t>1783777037189_31_084</w:t>
            </w:r>
          </w:p>
        </w:tc>
        <w:tc>
          <w:tcPr>
            <w:tcW w:type="dxa" w:w="2160"/>
          </w:tcPr>
          <w:p>
            <w:r>
              <w:t>OK</w:t>
            </w:r>
          </w:p>
        </w:tc>
        <w:tc>
          <w:tcPr>
            <w:tcW w:type="dxa" w:w="2160"/>
          </w:tcPr>
          <w:p>
            <w:r>
              <w:t>10.20s</w:t>
            </w:r>
          </w:p>
        </w:tc>
        <w:tc>
          <w:tcPr>
            <w:tcW w:type="dxa" w:w="2160"/>
          </w:tcPr>
          <w:p>
            <w:r>
              <w:t>55 -&gt; 54</w:t>
            </w:r>
          </w:p>
        </w:tc>
      </w:tr>
      <w:tr>
        <w:tc>
          <w:tcPr>
            <w:tcW w:type="dxa" w:w="2160"/>
          </w:tcPr>
          <w:p>
            <w:r>
              <w:t>1783777037189_31_085</w:t>
            </w:r>
          </w:p>
        </w:tc>
        <w:tc>
          <w:tcPr>
            <w:tcW w:type="dxa" w:w="2160"/>
          </w:tcPr>
          <w:p>
            <w:r>
              <w:t>OK</w:t>
            </w:r>
          </w:p>
        </w:tc>
        <w:tc>
          <w:tcPr>
            <w:tcW w:type="dxa" w:w="2160"/>
          </w:tcPr>
          <w:p>
            <w:r>
              <w:t>10.29s</w:t>
            </w:r>
          </w:p>
        </w:tc>
        <w:tc>
          <w:tcPr>
            <w:tcW w:type="dxa" w:w="2160"/>
          </w:tcPr>
          <w:p>
            <w:r>
              <w:t>55 -&gt; 54</w:t>
            </w:r>
          </w:p>
        </w:tc>
      </w:tr>
      <w:tr>
        <w:tc>
          <w:tcPr>
            <w:tcW w:type="dxa" w:w="2160"/>
          </w:tcPr>
          <w:p>
            <w:r>
              <w:t>1783777037189_31_086</w:t>
            </w:r>
          </w:p>
        </w:tc>
        <w:tc>
          <w:tcPr>
            <w:tcW w:type="dxa" w:w="2160"/>
          </w:tcPr>
          <w:p>
            <w:r>
              <w:t>OK</w:t>
            </w:r>
          </w:p>
        </w:tc>
        <w:tc>
          <w:tcPr>
            <w:tcW w:type="dxa" w:w="2160"/>
          </w:tcPr>
          <w:p>
            <w:r>
              <w:t>9.42s</w:t>
            </w:r>
          </w:p>
        </w:tc>
        <w:tc>
          <w:tcPr>
            <w:tcW w:type="dxa" w:w="2160"/>
          </w:tcPr>
          <w:p>
            <w:r>
              <w:t>55 -&gt; 54</w:t>
            </w:r>
          </w:p>
        </w:tc>
      </w:tr>
      <w:tr>
        <w:tc>
          <w:tcPr>
            <w:tcW w:type="dxa" w:w="2160"/>
          </w:tcPr>
          <w:p>
            <w:r>
              <w:t>1783777037189_31_087</w:t>
            </w:r>
          </w:p>
        </w:tc>
        <w:tc>
          <w:tcPr>
            <w:tcW w:type="dxa" w:w="2160"/>
          </w:tcPr>
          <w:p>
            <w:r>
              <w:t>OK</w:t>
            </w:r>
          </w:p>
        </w:tc>
        <w:tc>
          <w:tcPr>
            <w:tcW w:type="dxa" w:w="2160"/>
          </w:tcPr>
          <w:p>
            <w:r>
              <w:t>9.84s</w:t>
            </w:r>
          </w:p>
        </w:tc>
        <w:tc>
          <w:tcPr>
            <w:tcW w:type="dxa" w:w="2160"/>
          </w:tcPr>
          <w:p>
            <w:r>
              <w:t>55 -&gt; 54</w:t>
            </w:r>
          </w:p>
        </w:tc>
      </w:tr>
      <w:tr>
        <w:tc>
          <w:tcPr>
            <w:tcW w:type="dxa" w:w="2160"/>
          </w:tcPr>
          <w:p>
            <w:r>
              <w:t>1783777037189_31_088</w:t>
            </w:r>
          </w:p>
        </w:tc>
        <w:tc>
          <w:tcPr>
            <w:tcW w:type="dxa" w:w="2160"/>
          </w:tcPr>
          <w:p>
            <w:r>
              <w:t>OK</w:t>
            </w:r>
          </w:p>
        </w:tc>
        <w:tc>
          <w:tcPr>
            <w:tcW w:type="dxa" w:w="2160"/>
          </w:tcPr>
          <w:p>
            <w:r>
              <w:t>9.84s</w:t>
            </w:r>
          </w:p>
        </w:tc>
        <w:tc>
          <w:tcPr>
            <w:tcW w:type="dxa" w:w="2160"/>
          </w:tcPr>
          <w:p>
            <w:r>
              <w:t>55 -&gt; 54</w:t>
            </w:r>
          </w:p>
        </w:tc>
      </w:tr>
      <w:tr>
        <w:tc>
          <w:tcPr>
            <w:tcW w:type="dxa" w:w="2160"/>
          </w:tcPr>
          <w:p>
            <w:r>
              <w:t>1783777037189_31_089</w:t>
            </w:r>
          </w:p>
        </w:tc>
        <w:tc>
          <w:tcPr>
            <w:tcW w:type="dxa" w:w="2160"/>
          </w:tcPr>
          <w:p>
            <w:r>
              <w:t>OK</w:t>
            </w:r>
          </w:p>
        </w:tc>
        <w:tc>
          <w:tcPr>
            <w:tcW w:type="dxa" w:w="2160"/>
          </w:tcPr>
          <w:p>
            <w:r>
              <w:t>9.84s</w:t>
            </w:r>
          </w:p>
        </w:tc>
        <w:tc>
          <w:tcPr>
            <w:tcW w:type="dxa" w:w="2160"/>
          </w:tcPr>
          <w:p>
            <w:r>
              <w:t>55 -&gt; 54</w:t>
            </w:r>
          </w:p>
        </w:tc>
      </w:tr>
      <w:tr>
        <w:tc>
          <w:tcPr>
            <w:tcW w:type="dxa" w:w="2160"/>
          </w:tcPr>
          <w:p>
            <w:r>
              <w:t>1783777037189_31_090</w:t>
            </w:r>
          </w:p>
        </w:tc>
        <w:tc>
          <w:tcPr>
            <w:tcW w:type="dxa" w:w="2160"/>
          </w:tcPr>
          <w:p>
            <w:r>
              <w:t>OK</w:t>
            </w:r>
          </w:p>
        </w:tc>
        <w:tc>
          <w:tcPr>
            <w:tcW w:type="dxa" w:w="2160"/>
          </w:tcPr>
          <w:p>
            <w:r>
              <w:t>9.66s</w:t>
            </w:r>
          </w:p>
        </w:tc>
        <w:tc>
          <w:tcPr>
            <w:tcW w:type="dxa" w:w="2160"/>
          </w:tcPr>
          <w:p>
            <w:r>
              <w:t>55 -&gt; 54</w:t>
            </w:r>
          </w:p>
        </w:tc>
      </w:tr>
      <w:tr>
        <w:tc>
          <w:tcPr>
            <w:tcW w:type="dxa" w:w="2160"/>
          </w:tcPr>
          <w:p>
            <w:r>
              <w:t>1783777037189_31_091</w:t>
            </w:r>
          </w:p>
        </w:tc>
        <w:tc>
          <w:tcPr>
            <w:tcW w:type="dxa" w:w="2160"/>
          </w:tcPr>
          <w:p>
            <w:r>
              <w:t>OK</w:t>
            </w:r>
          </w:p>
        </w:tc>
        <w:tc>
          <w:tcPr>
            <w:tcW w:type="dxa" w:w="2160"/>
          </w:tcPr>
          <w:p>
            <w:r>
              <w:t>9.99s</w:t>
            </w:r>
          </w:p>
        </w:tc>
        <w:tc>
          <w:tcPr>
            <w:tcW w:type="dxa" w:w="2160"/>
          </w:tcPr>
          <w:p>
            <w:r>
              <w:t>55 -&gt; 54</w:t>
            </w:r>
          </w:p>
        </w:tc>
      </w:tr>
      <w:tr>
        <w:tc>
          <w:tcPr>
            <w:tcW w:type="dxa" w:w="2160"/>
          </w:tcPr>
          <w:p>
            <w:r>
              <w:t>1783777037189_31_092</w:t>
            </w:r>
          </w:p>
        </w:tc>
        <w:tc>
          <w:tcPr>
            <w:tcW w:type="dxa" w:w="2160"/>
          </w:tcPr>
          <w:p>
            <w:r>
              <w:t>OK</w:t>
            </w:r>
          </w:p>
        </w:tc>
        <w:tc>
          <w:tcPr>
            <w:tcW w:type="dxa" w:w="2160"/>
          </w:tcPr>
          <w:p>
            <w:r>
              <w:t>11.20s</w:t>
            </w:r>
          </w:p>
        </w:tc>
        <w:tc>
          <w:tcPr>
            <w:tcW w:type="dxa" w:w="2160"/>
          </w:tcPr>
          <w:p>
            <w:r>
              <w:t>55 -&gt; 54</w:t>
            </w:r>
          </w:p>
        </w:tc>
      </w:tr>
      <w:tr>
        <w:tc>
          <w:tcPr>
            <w:tcW w:type="dxa" w:w="2160"/>
          </w:tcPr>
          <w:p>
            <w:r>
              <w:t>1783777037189_31_093</w:t>
            </w:r>
          </w:p>
        </w:tc>
        <w:tc>
          <w:tcPr>
            <w:tcW w:type="dxa" w:w="2160"/>
          </w:tcPr>
          <w:p>
            <w:r>
              <w:t>OK</w:t>
            </w:r>
          </w:p>
        </w:tc>
        <w:tc>
          <w:tcPr>
            <w:tcW w:type="dxa" w:w="2160"/>
          </w:tcPr>
          <w:p>
            <w:r>
              <w:t>11.68s</w:t>
            </w:r>
          </w:p>
        </w:tc>
        <w:tc>
          <w:tcPr>
            <w:tcW w:type="dxa" w:w="2160"/>
          </w:tcPr>
          <w:p>
            <w:r>
              <w:t>55 -&gt; 54</w:t>
            </w:r>
          </w:p>
        </w:tc>
      </w:tr>
      <w:tr>
        <w:tc>
          <w:tcPr>
            <w:tcW w:type="dxa" w:w="2160"/>
          </w:tcPr>
          <w:p>
            <w:r>
              <w:t>1783777037189_31_094</w:t>
            </w:r>
          </w:p>
        </w:tc>
        <w:tc>
          <w:tcPr>
            <w:tcW w:type="dxa" w:w="2160"/>
          </w:tcPr>
          <w:p>
            <w:r>
              <w:t>OK</w:t>
            </w:r>
          </w:p>
        </w:tc>
        <w:tc>
          <w:tcPr>
            <w:tcW w:type="dxa" w:w="2160"/>
          </w:tcPr>
          <w:p>
            <w:r>
              <w:t>9.83s</w:t>
            </w:r>
          </w:p>
        </w:tc>
        <w:tc>
          <w:tcPr>
            <w:tcW w:type="dxa" w:w="2160"/>
          </w:tcPr>
          <w:p>
            <w:r>
              <w:t>55 -&gt; 54</w:t>
            </w:r>
          </w:p>
        </w:tc>
      </w:tr>
      <w:tr>
        <w:tc>
          <w:tcPr>
            <w:tcW w:type="dxa" w:w="2160"/>
          </w:tcPr>
          <w:p>
            <w:r>
              <w:t>1783777037189_31_095</w:t>
            </w:r>
          </w:p>
        </w:tc>
        <w:tc>
          <w:tcPr>
            <w:tcW w:type="dxa" w:w="2160"/>
          </w:tcPr>
          <w:p>
            <w:r>
              <w:t>OK</w:t>
            </w:r>
          </w:p>
        </w:tc>
        <w:tc>
          <w:tcPr>
            <w:tcW w:type="dxa" w:w="2160"/>
          </w:tcPr>
          <w:p>
            <w:r>
              <w:t>9.83s</w:t>
            </w:r>
          </w:p>
        </w:tc>
        <w:tc>
          <w:tcPr>
            <w:tcW w:type="dxa" w:w="2160"/>
          </w:tcPr>
          <w:p>
            <w:r>
              <w:t>55 -&gt; 54</w:t>
            </w:r>
          </w:p>
        </w:tc>
      </w:tr>
      <w:tr>
        <w:tc>
          <w:tcPr>
            <w:tcW w:type="dxa" w:w="2160"/>
          </w:tcPr>
          <w:p>
            <w:r>
              <w:t>1783777037189_31_096</w:t>
            </w:r>
          </w:p>
        </w:tc>
        <w:tc>
          <w:tcPr>
            <w:tcW w:type="dxa" w:w="2160"/>
          </w:tcPr>
          <w:p>
            <w:r>
              <w:t>OK</w:t>
            </w:r>
          </w:p>
        </w:tc>
        <w:tc>
          <w:tcPr>
            <w:tcW w:type="dxa" w:w="2160"/>
          </w:tcPr>
          <w:p>
            <w:r>
              <w:t>10.00s</w:t>
            </w:r>
          </w:p>
        </w:tc>
        <w:tc>
          <w:tcPr>
            <w:tcW w:type="dxa" w:w="2160"/>
          </w:tcPr>
          <w:p>
            <w:r>
              <w:t>55 -&gt; 54</w:t>
            </w:r>
          </w:p>
        </w:tc>
      </w:tr>
      <w:tr>
        <w:tc>
          <w:tcPr>
            <w:tcW w:type="dxa" w:w="2160"/>
          </w:tcPr>
          <w:p>
            <w:r>
              <w:t>1783777037189_31_097</w:t>
            </w:r>
          </w:p>
        </w:tc>
        <w:tc>
          <w:tcPr>
            <w:tcW w:type="dxa" w:w="2160"/>
          </w:tcPr>
          <w:p>
            <w:r>
              <w:t>OK</w:t>
            </w:r>
          </w:p>
        </w:tc>
        <w:tc>
          <w:tcPr>
            <w:tcW w:type="dxa" w:w="2160"/>
          </w:tcPr>
          <w:p>
            <w:r>
              <w:t>9.78s</w:t>
            </w:r>
          </w:p>
        </w:tc>
        <w:tc>
          <w:tcPr>
            <w:tcW w:type="dxa" w:w="2160"/>
          </w:tcPr>
          <w:p>
            <w:r>
              <w:t>55 -&gt; 54</w:t>
            </w:r>
          </w:p>
        </w:tc>
      </w:tr>
      <w:tr>
        <w:tc>
          <w:tcPr>
            <w:tcW w:type="dxa" w:w="2160"/>
          </w:tcPr>
          <w:p>
            <w:r>
              <w:t>1783777037189_31_098</w:t>
            </w:r>
          </w:p>
        </w:tc>
        <w:tc>
          <w:tcPr>
            <w:tcW w:type="dxa" w:w="2160"/>
          </w:tcPr>
          <w:p>
            <w:r>
              <w:t>OK</w:t>
            </w:r>
          </w:p>
        </w:tc>
        <w:tc>
          <w:tcPr>
            <w:tcW w:type="dxa" w:w="2160"/>
          </w:tcPr>
          <w:p>
            <w:r>
              <w:t>8.68s</w:t>
            </w:r>
          </w:p>
        </w:tc>
        <w:tc>
          <w:tcPr>
            <w:tcW w:type="dxa" w:w="2160"/>
          </w:tcPr>
          <w:p>
            <w:r>
              <w:t>55 -&gt; 54</w:t>
            </w:r>
          </w:p>
        </w:tc>
      </w:tr>
      <w:tr>
        <w:tc>
          <w:tcPr>
            <w:tcW w:type="dxa" w:w="2160"/>
          </w:tcPr>
          <w:p>
            <w:r>
              <w:t>1783777037189_31_099</w:t>
            </w:r>
          </w:p>
        </w:tc>
        <w:tc>
          <w:tcPr>
            <w:tcW w:type="dxa" w:w="2160"/>
          </w:tcPr>
          <w:p>
            <w:r>
              <w:t>OK</w:t>
            </w:r>
          </w:p>
        </w:tc>
        <w:tc>
          <w:tcPr>
            <w:tcW w:type="dxa" w:w="2160"/>
          </w:tcPr>
          <w:p>
            <w:r>
              <w:t>9.57s</w:t>
            </w:r>
          </w:p>
        </w:tc>
        <w:tc>
          <w:tcPr>
            <w:tcW w:type="dxa" w:w="2160"/>
          </w:tcPr>
          <w:p>
            <w:r>
              <w:t>55 -&gt; 54</w:t>
            </w:r>
          </w:p>
        </w:tc>
      </w:tr>
      <w:tr>
        <w:tc>
          <w:tcPr>
            <w:tcW w:type="dxa" w:w="2160"/>
          </w:tcPr>
          <w:p>
            <w:r>
              <w:t>1783777037189_32_000</w:t>
            </w:r>
          </w:p>
        </w:tc>
        <w:tc>
          <w:tcPr>
            <w:tcW w:type="dxa" w:w="2160"/>
          </w:tcPr>
          <w:p>
            <w:r>
              <w:t>OK</w:t>
            </w:r>
          </w:p>
        </w:tc>
        <w:tc>
          <w:tcPr>
            <w:tcW w:type="dxa" w:w="2160"/>
          </w:tcPr>
          <w:p>
            <w:r>
              <w:t>10.33s</w:t>
            </w:r>
          </w:p>
        </w:tc>
        <w:tc>
          <w:tcPr>
            <w:tcW w:type="dxa" w:w="2160"/>
          </w:tcPr>
          <w:p>
            <w:r>
              <w:t>55 -&gt; 54</w:t>
            </w:r>
          </w:p>
        </w:tc>
      </w:tr>
      <w:tr>
        <w:tc>
          <w:tcPr>
            <w:tcW w:type="dxa" w:w="2160"/>
          </w:tcPr>
          <w:p>
            <w:r>
              <w:t>1783777037189_32_001</w:t>
            </w:r>
          </w:p>
        </w:tc>
        <w:tc>
          <w:tcPr>
            <w:tcW w:type="dxa" w:w="2160"/>
          </w:tcPr>
          <w:p>
            <w:r>
              <w:t>OK</w:t>
            </w:r>
          </w:p>
        </w:tc>
        <w:tc>
          <w:tcPr>
            <w:tcW w:type="dxa" w:w="2160"/>
          </w:tcPr>
          <w:p>
            <w:r>
              <w:t>9.99s</w:t>
            </w:r>
          </w:p>
        </w:tc>
        <w:tc>
          <w:tcPr>
            <w:tcW w:type="dxa" w:w="2160"/>
          </w:tcPr>
          <w:p>
            <w:r>
              <w:t>55 -&gt; 54</w:t>
            </w:r>
          </w:p>
        </w:tc>
      </w:tr>
      <w:tr>
        <w:tc>
          <w:tcPr>
            <w:tcW w:type="dxa" w:w="2160"/>
          </w:tcPr>
          <w:p>
            <w:r>
              <w:t>1783777037189_32_002</w:t>
            </w:r>
          </w:p>
        </w:tc>
        <w:tc>
          <w:tcPr>
            <w:tcW w:type="dxa" w:w="2160"/>
          </w:tcPr>
          <w:p>
            <w:r>
              <w:t>OK</w:t>
            </w:r>
          </w:p>
        </w:tc>
        <w:tc>
          <w:tcPr>
            <w:tcW w:type="dxa" w:w="2160"/>
          </w:tcPr>
          <w:p>
            <w:r>
              <w:t>10.41s</w:t>
            </w:r>
          </w:p>
        </w:tc>
        <w:tc>
          <w:tcPr>
            <w:tcW w:type="dxa" w:w="2160"/>
          </w:tcPr>
          <w:p>
            <w:r>
              <w:t>55 -&gt; 54</w:t>
            </w:r>
          </w:p>
        </w:tc>
      </w:tr>
      <w:tr>
        <w:tc>
          <w:tcPr>
            <w:tcW w:type="dxa" w:w="2160"/>
          </w:tcPr>
          <w:p>
            <w:r>
              <w:t>1783777037189_32_003</w:t>
            </w:r>
          </w:p>
        </w:tc>
        <w:tc>
          <w:tcPr>
            <w:tcW w:type="dxa" w:w="2160"/>
          </w:tcPr>
          <w:p>
            <w:r>
              <w:t>OK</w:t>
            </w:r>
          </w:p>
        </w:tc>
        <w:tc>
          <w:tcPr>
            <w:tcW w:type="dxa" w:w="2160"/>
          </w:tcPr>
          <w:p>
            <w:r>
              <w:t>9.98s</w:t>
            </w:r>
          </w:p>
        </w:tc>
        <w:tc>
          <w:tcPr>
            <w:tcW w:type="dxa" w:w="2160"/>
          </w:tcPr>
          <w:p>
            <w:r>
              <w:t>55 -&gt; 54</w:t>
            </w:r>
          </w:p>
        </w:tc>
      </w:tr>
      <w:tr>
        <w:tc>
          <w:tcPr>
            <w:tcW w:type="dxa" w:w="2160"/>
          </w:tcPr>
          <w:p>
            <w:r>
              <w:t>1783777037189_32_004</w:t>
            </w:r>
          </w:p>
        </w:tc>
        <w:tc>
          <w:tcPr>
            <w:tcW w:type="dxa" w:w="2160"/>
          </w:tcPr>
          <w:p>
            <w:r>
              <w:t>OK</w:t>
            </w:r>
          </w:p>
        </w:tc>
        <w:tc>
          <w:tcPr>
            <w:tcW w:type="dxa" w:w="2160"/>
          </w:tcPr>
          <w:p>
            <w:r>
              <w:t>9.98s</w:t>
            </w:r>
          </w:p>
        </w:tc>
        <w:tc>
          <w:tcPr>
            <w:tcW w:type="dxa" w:w="2160"/>
          </w:tcPr>
          <w:p>
            <w:r>
              <w:t>55 -&gt; 54</w:t>
            </w:r>
          </w:p>
        </w:tc>
      </w:tr>
      <w:tr>
        <w:tc>
          <w:tcPr>
            <w:tcW w:type="dxa" w:w="2160"/>
          </w:tcPr>
          <w:p>
            <w:r>
              <w:t>1783777037189_32_005</w:t>
            </w:r>
          </w:p>
        </w:tc>
        <w:tc>
          <w:tcPr>
            <w:tcW w:type="dxa" w:w="2160"/>
          </w:tcPr>
          <w:p>
            <w:r>
              <w:t>OK</w:t>
            </w:r>
          </w:p>
        </w:tc>
        <w:tc>
          <w:tcPr>
            <w:tcW w:type="dxa" w:w="2160"/>
          </w:tcPr>
          <w:p>
            <w:r>
              <w:t>10.12s</w:t>
            </w:r>
          </w:p>
        </w:tc>
        <w:tc>
          <w:tcPr>
            <w:tcW w:type="dxa" w:w="2160"/>
          </w:tcPr>
          <w:p>
            <w:r>
              <w:t>55 -&gt; 54</w:t>
            </w:r>
          </w:p>
        </w:tc>
      </w:tr>
      <w:tr>
        <w:tc>
          <w:tcPr>
            <w:tcW w:type="dxa" w:w="2160"/>
          </w:tcPr>
          <w:p>
            <w:r>
              <w:t>1783777037189_32_006</w:t>
            </w:r>
          </w:p>
        </w:tc>
        <w:tc>
          <w:tcPr>
            <w:tcW w:type="dxa" w:w="2160"/>
          </w:tcPr>
          <w:p>
            <w:r>
              <w:t>OK</w:t>
            </w:r>
          </w:p>
        </w:tc>
        <w:tc>
          <w:tcPr>
            <w:tcW w:type="dxa" w:w="2160"/>
          </w:tcPr>
          <w:p>
            <w:r>
              <w:t>10.21s</w:t>
            </w:r>
          </w:p>
        </w:tc>
        <w:tc>
          <w:tcPr>
            <w:tcW w:type="dxa" w:w="2160"/>
          </w:tcPr>
          <w:p>
            <w:r>
              <w:t>55 -&gt; 54</w:t>
            </w:r>
          </w:p>
        </w:tc>
      </w:tr>
      <w:tr>
        <w:tc>
          <w:tcPr>
            <w:tcW w:type="dxa" w:w="2160"/>
          </w:tcPr>
          <w:p>
            <w:r>
              <w:t>1783777037189_32_007</w:t>
            </w:r>
          </w:p>
        </w:tc>
        <w:tc>
          <w:tcPr>
            <w:tcW w:type="dxa" w:w="2160"/>
          </w:tcPr>
          <w:p>
            <w:r>
              <w:t>OK</w:t>
            </w:r>
          </w:p>
        </w:tc>
        <w:tc>
          <w:tcPr>
            <w:tcW w:type="dxa" w:w="2160"/>
          </w:tcPr>
          <w:p>
            <w:r>
              <w:t>10.40s</w:t>
            </w:r>
          </w:p>
        </w:tc>
        <w:tc>
          <w:tcPr>
            <w:tcW w:type="dxa" w:w="2160"/>
          </w:tcPr>
          <w:p>
            <w:r>
              <w:t>55 -&gt; 54</w:t>
            </w:r>
          </w:p>
        </w:tc>
      </w:tr>
      <w:tr>
        <w:tc>
          <w:tcPr>
            <w:tcW w:type="dxa" w:w="2160"/>
          </w:tcPr>
          <w:p>
            <w:r>
              <w:t>1783777037189_32_008</w:t>
            </w:r>
          </w:p>
        </w:tc>
        <w:tc>
          <w:tcPr>
            <w:tcW w:type="dxa" w:w="2160"/>
          </w:tcPr>
          <w:p>
            <w:r>
              <w:t>OK</w:t>
            </w:r>
          </w:p>
        </w:tc>
        <w:tc>
          <w:tcPr>
            <w:tcW w:type="dxa" w:w="2160"/>
          </w:tcPr>
          <w:p>
            <w:r>
              <w:t>9.98s</w:t>
            </w:r>
          </w:p>
        </w:tc>
        <w:tc>
          <w:tcPr>
            <w:tcW w:type="dxa" w:w="2160"/>
          </w:tcPr>
          <w:p>
            <w:r>
              <w:t>55 -&gt; 54</w:t>
            </w:r>
          </w:p>
        </w:tc>
      </w:tr>
      <w:tr>
        <w:tc>
          <w:tcPr>
            <w:tcW w:type="dxa" w:w="2160"/>
          </w:tcPr>
          <w:p>
            <w:r>
              <w:t>1783777037189_32_009</w:t>
            </w:r>
          </w:p>
        </w:tc>
        <w:tc>
          <w:tcPr>
            <w:tcW w:type="dxa" w:w="2160"/>
          </w:tcPr>
          <w:p>
            <w:r>
              <w:t>OK</w:t>
            </w:r>
          </w:p>
        </w:tc>
        <w:tc>
          <w:tcPr>
            <w:tcW w:type="dxa" w:w="2160"/>
          </w:tcPr>
          <w:p>
            <w:r>
              <w:t>9.98s</w:t>
            </w:r>
          </w:p>
        </w:tc>
        <w:tc>
          <w:tcPr>
            <w:tcW w:type="dxa" w:w="2160"/>
          </w:tcPr>
          <w:p>
            <w:r>
              <w:t>55 -&gt; 54</w:t>
            </w:r>
          </w:p>
        </w:tc>
      </w:tr>
      <w:tr>
        <w:tc>
          <w:tcPr>
            <w:tcW w:type="dxa" w:w="2160"/>
          </w:tcPr>
          <w:p>
            <w:r>
              <w:t>1783777037189_32_010</w:t>
            </w:r>
          </w:p>
        </w:tc>
        <w:tc>
          <w:tcPr>
            <w:tcW w:type="dxa" w:w="2160"/>
          </w:tcPr>
          <w:p>
            <w:r>
              <w:t>OK</w:t>
            </w:r>
          </w:p>
        </w:tc>
        <w:tc>
          <w:tcPr>
            <w:tcW w:type="dxa" w:w="2160"/>
          </w:tcPr>
          <w:p>
            <w:r>
              <w:t>10.16s</w:t>
            </w:r>
          </w:p>
        </w:tc>
        <w:tc>
          <w:tcPr>
            <w:tcW w:type="dxa" w:w="2160"/>
          </w:tcPr>
          <w:p>
            <w:r>
              <w:t>55 -&gt; 54</w:t>
            </w:r>
          </w:p>
        </w:tc>
      </w:tr>
      <w:tr>
        <w:tc>
          <w:tcPr>
            <w:tcW w:type="dxa" w:w="2160"/>
          </w:tcPr>
          <w:p>
            <w:r>
              <w:t>1783777037189_32_011</w:t>
            </w:r>
          </w:p>
        </w:tc>
        <w:tc>
          <w:tcPr>
            <w:tcW w:type="dxa" w:w="2160"/>
          </w:tcPr>
          <w:p>
            <w:r>
              <w:t>OK</w:t>
            </w:r>
          </w:p>
        </w:tc>
        <w:tc>
          <w:tcPr>
            <w:tcW w:type="dxa" w:w="2160"/>
          </w:tcPr>
          <w:p>
            <w:r>
              <w:t>10.40s</w:t>
            </w:r>
          </w:p>
        </w:tc>
        <w:tc>
          <w:tcPr>
            <w:tcW w:type="dxa" w:w="2160"/>
          </w:tcPr>
          <w:p>
            <w:r>
              <w:t>55 -&gt; 54</w:t>
            </w:r>
          </w:p>
        </w:tc>
      </w:tr>
      <w:tr>
        <w:tc>
          <w:tcPr>
            <w:tcW w:type="dxa" w:w="2160"/>
          </w:tcPr>
          <w:p>
            <w:r>
              <w:t>1783777037189_32_012</w:t>
            </w:r>
          </w:p>
        </w:tc>
        <w:tc>
          <w:tcPr>
            <w:tcW w:type="dxa" w:w="2160"/>
          </w:tcPr>
          <w:p>
            <w:r>
              <w:t>OK</w:t>
            </w:r>
          </w:p>
        </w:tc>
        <w:tc>
          <w:tcPr>
            <w:tcW w:type="dxa" w:w="2160"/>
          </w:tcPr>
          <w:p>
            <w:r>
              <w:t>10.15s</w:t>
            </w:r>
          </w:p>
        </w:tc>
        <w:tc>
          <w:tcPr>
            <w:tcW w:type="dxa" w:w="2160"/>
          </w:tcPr>
          <w:p>
            <w:r>
              <w:t>55 -&gt; 54</w:t>
            </w:r>
          </w:p>
        </w:tc>
      </w:tr>
      <w:tr>
        <w:tc>
          <w:tcPr>
            <w:tcW w:type="dxa" w:w="2160"/>
          </w:tcPr>
          <w:p>
            <w:r>
              <w:t>1783777037189_32_013</w:t>
            </w:r>
          </w:p>
        </w:tc>
        <w:tc>
          <w:tcPr>
            <w:tcW w:type="dxa" w:w="2160"/>
          </w:tcPr>
          <w:p>
            <w:r>
              <w:t>OK</w:t>
            </w:r>
          </w:p>
        </w:tc>
        <w:tc>
          <w:tcPr>
            <w:tcW w:type="dxa" w:w="2160"/>
          </w:tcPr>
          <w:p>
            <w:r>
              <w:t>10.38s</w:t>
            </w:r>
          </w:p>
        </w:tc>
        <w:tc>
          <w:tcPr>
            <w:tcW w:type="dxa" w:w="2160"/>
          </w:tcPr>
          <w:p>
            <w:r>
              <w:t>55 -&gt; 54</w:t>
            </w:r>
          </w:p>
        </w:tc>
      </w:tr>
      <w:tr>
        <w:tc>
          <w:tcPr>
            <w:tcW w:type="dxa" w:w="2160"/>
          </w:tcPr>
          <w:p>
            <w:r>
              <w:t>1783777037189_32_014</w:t>
            </w:r>
          </w:p>
        </w:tc>
        <w:tc>
          <w:tcPr>
            <w:tcW w:type="dxa" w:w="2160"/>
          </w:tcPr>
          <w:p>
            <w:r>
              <w:t>OK</w:t>
            </w:r>
          </w:p>
        </w:tc>
        <w:tc>
          <w:tcPr>
            <w:tcW w:type="dxa" w:w="2160"/>
          </w:tcPr>
          <w:p>
            <w:r>
              <w:t>9.95s</w:t>
            </w:r>
          </w:p>
        </w:tc>
        <w:tc>
          <w:tcPr>
            <w:tcW w:type="dxa" w:w="2160"/>
          </w:tcPr>
          <w:p>
            <w:r>
              <w:t>55 -&gt; 54</w:t>
            </w:r>
          </w:p>
        </w:tc>
      </w:tr>
      <w:tr>
        <w:tc>
          <w:tcPr>
            <w:tcW w:type="dxa" w:w="2160"/>
          </w:tcPr>
          <w:p>
            <w:r>
              <w:t>1783777037189_32_015</w:t>
            </w:r>
          </w:p>
        </w:tc>
        <w:tc>
          <w:tcPr>
            <w:tcW w:type="dxa" w:w="2160"/>
          </w:tcPr>
          <w:p>
            <w:r>
              <w:t>OK</w:t>
            </w:r>
          </w:p>
        </w:tc>
        <w:tc>
          <w:tcPr>
            <w:tcW w:type="dxa" w:w="2160"/>
          </w:tcPr>
          <w:p>
            <w:r>
              <w:t>11.71s</w:t>
            </w:r>
          </w:p>
        </w:tc>
        <w:tc>
          <w:tcPr>
            <w:tcW w:type="dxa" w:w="2160"/>
          </w:tcPr>
          <w:p>
            <w:r>
              <w:t>55 -&gt; 54</w:t>
            </w:r>
          </w:p>
        </w:tc>
      </w:tr>
      <w:tr>
        <w:tc>
          <w:tcPr>
            <w:tcW w:type="dxa" w:w="2160"/>
          </w:tcPr>
          <w:p>
            <w:r>
              <w:t>1783777037189_32_016</w:t>
            </w:r>
          </w:p>
        </w:tc>
        <w:tc>
          <w:tcPr>
            <w:tcW w:type="dxa" w:w="2160"/>
          </w:tcPr>
          <w:p>
            <w:r>
              <w:t>OK</w:t>
            </w:r>
          </w:p>
        </w:tc>
        <w:tc>
          <w:tcPr>
            <w:tcW w:type="dxa" w:w="2160"/>
          </w:tcPr>
          <w:p>
            <w:r>
              <w:t>9.97s</w:t>
            </w:r>
          </w:p>
        </w:tc>
        <w:tc>
          <w:tcPr>
            <w:tcW w:type="dxa" w:w="2160"/>
          </w:tcPr>
          <w:p>
            <w:r>
              <w:t>55 -&gt; 54</w:t>
            </w:r>
          </w:p>
        </w:tc>
      </w:tr>
      <w:tr>
        <w:tc>
          <w:tcPr>
            <w:tcW w:type="dxa" w:w="2160"/>
          </w:tcPr>
          <w:p>
            <w:r>
              <w:t>1783777037189_32_017</w:t>
            </w:r>
          </w:p>
        </w:tc>
        <w:tc>
          <w:tcPr>
            <w:tcW w:type="dxa" w:w="2160"/>
          </w:tcPr>
          <w:p>
            <w:r>
              <w:t>OK</w:t>
            </w:r>
          </w:p>
        </w:tc>
        <w:tc>
          <w:tcPr>
            <w:tcW w:type="dxa" w:w="2160"/>
          </w:tcPr>
          <w:p>
            <w:r>
              <w:t>11.20s</w:t>
            </w:r>
          </w:p>
        </w:tc>
        <w:tc>
          <w:tcPr>
            <w:tcW w:type="dxa" w:w="2160"/>
          </w:tcPr>
          <w:p>
            <w:r>
              <w:t>55 -&gt; 54</w:t>
            </w:r>
          </w:p>
        </w:tc>
      </w:tr>
      <w:tr>
        <w:tc>
          <w:tcPr>
            <w:tcW w:type="dxa" w:w="2160"/>
          </w:tcPr>
          <w:p>
            <w:r>
              <w:t>1783777037189_32_018</w:t>
            </w:r>
          </w:p>
        </w:tc>
        <w:tc>
          <w:tcPr>
            <w:tcW w:type="dxa" w:w="2160"/>
          </w:tcPr>
          <w:p>
            <w:r>
              <w:t>OK</w:t>
            </w:r>
          </w:p>
        </w:tc>
        <w:tc>
          <w:tcPr>
            <w:tcW w:type="dxa" w:w="2160"/>
          </w:tcPr>
          <w:p>
            <w:r>
              <w:t>11.41s</w:t>
            </w:r>
          </w:p>
        </w:tc>
        <w:tc>
          <w:tcPr>
            <w:tcW w:type="dxa" w:w="2160"/>
          </w:tcPr>
          <w:p>
            <w:r>
              <w:t>55 -&gt; 54</w:t>
            </w:r>
          </w:p>
        </w:tc>
      </w:tr>
      <w:tr>
        <w:tc>
          <w:tcPr>
            <w:tcW w:type="dxa" w:w="2160"/>
          </w:tcPr>
          <w:p>
            <w:r>
              <w:t>1783777037189_32_019</w:t>
            </w:r>
          </w:p>
        </w:tc>
        <w:tc>
          <w:tcPr>
            <w:tcW w:type="dxa" w:w="2160"/>
          </w:tcPr>
          <w:p>
            <w:r>
              <w:t>OK</w:t>
            </w:r>
          </w:p>
        </w:tc>
        <w:tc>
          <w:tcPr>
            <w:tcW w:type="dxa" w:w="2160"/>
          </w:tcPr>
          <w:p>
            <w:r>
              <w:t>10.29s</w:t>
            </w:r>
          </w:p>
        </w:tc>
        <w:tc>
          <w:tcPr>
            <w:tcW w:type="dxa" w:w="2160"/>
          </w:tcPr>
          <w:p>
            <w:r>
              <w:t>55 -&gt; 54</w:t>
            </w:r>
          </w:p>
        </w:tc>
      </w:tr>
      <w:tr>
        <w:tc>
          <w:tcPr>
            <w:tcW w:type="dxa" w:w="2160"/>
          </w:tcPr>
          <w:p>
            <w:r>
              <w:t>1783777037189_32_020</w:t>
            </w:r>
          </w:p>
        </w:tc>
        <w:tc>
          <w:tcPr>
            <w:tcW w:type="dxa" w:w="2160"/>
          </w:tcPr>
          <w:p>
            <w:r>
              <w:t>OK</w:t>
            </w:r>
          </w:p>
        </w:tc>
        <w:tc>
          <w:tcPr>
            <w:tcW w:type="dxa" w:w="2160"/>
          </w:tcPr>
          <w:p>
            <w:r>
              <w:t>8.58s</w:t>
            </w:r>
          </w:p>
        </w:tc>
        <w:tc>
          <w:tcPr>
            <w:tcW w:type="dxa" w:w="2160"/>
          </w:tcPr>
          <w:p>
            <w:r>
              <w:t>55 -&gt; 54</w:t>
            </w:r>
          </w:p>
        </w:tc>
      </w:tr>
      <w:tr>
        <w:tc>
          <w:tcPr>
            <w:tcW w:type="dxa" w:w="2160"/>
          </w:tcPr>
          <w:p>
            <w:r>
              <w:t>1783777037189_32_021</w:t>
            </w:r>
          </w:p>
        </w:tc>
        <w:tc>
          <w:tcPr>
            <w:tcW w:type="dxa" w:w="2160"/>
          </w:tcPr>
          <w:p>
            <w:r>
              <w:t>OK</w:t>
            </w:r>
          </w:p>
        </w:tc>
        <w:tc>
          <w:tcPr>
            <w:tcW w:type="dxa" w:w="2160"/>
          </w:tcPr>
          <w:p>
            <w:r>
              <w:t>9.46s</w:t>
            </w:r>
          </w:p>
        </w:tc>
        <w:tc>
          <w:tcPr>
            <w:tcW w:type="dxa" w:w="2160"/>
          </w:tcPr>
          <w:p>
            <w:r>
              <w:t>55 -&gt; 54</w:t>
            </w:r>
          </w:p>
        </w:tc>
      </w:tr>
      <w:tr>
        <w:tc>
          <w:tcPr>
            <w:tcW w:type="dxa" w:w="2160"/>
          </w:tcPr>
          <w:p>
            <w:r>
              <w:t>1783777037189_32_022</w:t>
            </w:r>
          </w:p>
        </w:tc>
        <w:tc>
          <w:tcPr>
            <w:tcW w:type="dxa" w:w="2160"/>
          </w:tcPr>
          <w:p>
            <w:r>
              <w:t>OK</w:t>
            </w:r>
          </w:p>
        </w:tc>
        <w:tc>
          <w:tcPr>
            <w:tcW w:type="dxa" w:w="2160"/>
          </w:tcPr>
          <w:p>
            <w:r>
              <w:t>9.19s</w:t>
            </w:r>
          </w:p>
        </w:tc>
        <w:tc>
          <w:tcPr>
            <w:tcW w:type="dxa" w:w="2160"/>
          </w:tcPr>
          <w:p>
            <w:r>
              <w:t>55 -&gt; 54</w:t>
            </w:r>
          </w:p>
        </w:tc>
      </w:tr>
      <w:tr>
        <w:tc>
          <w:tcPr>
            <w:tcW w:type="dxa" w:w="2160"/>
          </w:tcPr>
          <w:p>
            <w:r>
              <w:t>1783777037189_32_023</w:t>
            </w:r>
          </w:p>
        </w:tc>
        <w:tc>
          <w:tcPr>
            <w:tcW w:type="dxa" w:w="2160"/>
          </w:tcPr>
          <w:p>
            <w:r>
              <w:t>OK</w:t>
            </w:r>
          </w:p>
        </w:tc>
        <w:tc>
          <w:tcPr>
            <w:tcW w:type="dxa" w:w="2160"/>
          </w:tcPr>
          <w:p>
            <w:r>
              <w:t>9.09s</w:t>
            </w:r>
          </w:p>
        </w:tc>
        <w:tc>
          <w:tcPr>
            <w:tcW w:type="dxa" w:w="2160"/>
          </w:tcPr>
          <w:p>
            <w:r>
              <w:t>55 -&gt; 54</w:t>
            </w:r>
          </w:p>
        </w:tc>
      </w:tr>
      <w:tr>
        <w:tc>
          <w:tcPr>
            <w:tcW w:type="dxa" w:w="2160"/>
          </w:tcPr>
          <w:p>
            <w:r>
              <w:t>1783777037189_32_024</w:t>
            </w:r>
          </w:p>
        </w:tc>
        <w:tc>
          <w:tcPr>
            <w:tcW w:type="dxa" w:w="2160"/>
          </w:tcPr>
          <w:p>
            <w:r>
              <w:t>OK</w:t>
            </w:r>
          </w:p>
        </w:tc>
        <w:tc>
          <w:tcPr>
            <w:tcW w:type="dxa" w:w="2160"/>
          </w:tcPr>
          <w:p>
            <w:r>
              <w:t>9.47s</w:t>
            </w:r>
          </w:p>
        </w:tc>
        <w:tc>
          <w:tcPr>
            <w:tcW w:type="dxa" w:w="2160"/>
          </w:tcPr>
          <w:p>
            <w:r>
              <w:t>55 -&gt; 54</w:t>
            </w:r>
          </w:p>
        </w:tc>
      </w:tr>
      <w:tr>
        <w:tc>
          <w:tcPr>
            <w:tcW w:type="dxa" w:w="2160"/>
          </w:tcPr>
          <w:p>
            <w:r>
              <w:t>1783777037189_32_025</w:t>
            </w:r>
          </w:p>
        </w:tc>
        <w:tc>
          <w:tcPr>
            <w:tcW w:type="dxa" w:w="2160"/>
          </w:tcPr>
          <w:p>
            <w:r>
              <w:t>OK</w:t>
            </w:r>
          </w:p>
        </w:tc>
        <w:tc>
          <w:tcPr>
            <w:tcW w:type="dxa" w:w="2160"/>
          </w:tcPr>
          <w:p>
            <w:r>
              <w:t>10.22s</w:t>
            </w:r>
          </w:p>
        </w:tc>
        <w:tc>
          <w:tcPr>
            <w:tcW w:type="dxa" w:w="2160"/>
          </w:tcPr>
          <w:p>
            <w:r>
              <w:t>55 -&gt; 54</w:t>
            </w:r>
          </w:p>
        </w:tc>
      </w:tr>
      <w:tr>
        <w:tc>
          <w:tcPr>
            <w:tcW w:type="dxa" w:w="2160"/>
          </w:tcPr>
          <w:p>
            <w:r>
              <w:t>1783777037189_32_026</w:t>
            </w:r>
          </w:p>
        </w:tc>
        <w:tc>
          <w:tcPr>
            <w:tcW w:type="dxa" w:w="2160"/>
          </w:tcPr>
          <w:p>
            <w:r>
              <w:t>OK</w:t>
            </w:r>
          </w:p>
        </w:tc>
        <w:tc>
          <w:tcPr>
            <w:tcW w:type="dxa" w:w="2160"/>
          </w:tcPr>
          <w:p>
            <w:r>
              <w:t>9.98s</w:t>
            </w:r>
          </w:p>
        </w:tc>
        <w:tc>
          <w:tcPr>
            <w:tcW w:type="dxa" w:w="2160"/>
          </w:tcPr>
          <w:p>
            <w:r>
              <w:t>55 -&gt; 54</w:t>
            </w:r>
          </w:p>
        </w:tc>
      </w:tr>
      <w:tr>
        <w:tc>
          <w:tcPr>
            <w:tcW w:type="dxa" w:w="2160"/>
          </w:tcPr>
          <w:p>
            <w:r>
              <w:t>1783777037189_32_027</w:t>
            </w:r>
          </w:p>
        </w:tc>
        <w:tc>
          <w:tcPr>
            <w:tcW w:type="dxa" w:w="2160"/>
          </w:tcPr>
          <w:p>
            <w:r>
              <w:t>OK</w:t>
            </w:r>
          </w:p>
        </w:tc>
        <w:tc>
          <w:tcPr>
            <w:tcW w:type="dxa" w:w="2160"/>
          </w:tcPr>
          <w:p>
            <w:r>
              <w:t>9.98s</w:t>
            </w:r>
          </w:p>
        </w:tc>
        <w:tc>
          <w:tcPr>
            <w:tcW w:type="dxa" w:w="2160"/>
          </w:tcPr>
          <w:p>
            <w:r>
              <w:t>55 -&gt; 54</w:t>
            </w:r>
          </w:p>
        </w:tc>
      </w:tr>
      <w:tr>
        <w:tc>
          <w:tcPr>
            <w:tcW w:type="dxa" w:w="2160"/>
          </w:tcPr>
          <w:p>
            <w:r>
              <w:t>1783777037189_32_028</w:t>
            </w:r>
          </w:p>
        </w:tc>
        <w:tc>
          <w:tcPr>
            <w:tcW w:type="dxa" w:w="2160"/>
          </w:tcPr>
          <w:p>
            <w:r>
              <w:t>OK</w:t>
            </w:r>
          </w:p>
        </w:tc>
        <w:tc>
          <w:tcPr>
            <w:tcW w:type="dxa" w:w="2160"/>
          </w:tcPr>
          <w:p>
            <w:r>
              <w:t>10.44s</w:t>
            </w:r>
          </w:p>
        </w:tc>
        <w:tc>
          <w:tcPr>
            <w:tcW w:type="dxa" w:w="2160"/>
          </w:tcPr>
          <w:p>
            <w:r>
              <w:t>55 -&gt; 54</w:t>
            </w:r>
          </w:p>
        </w:tc>
      </w:tr>
      <w:tr>
        <w:tc>
          <w:tcPr>
            <w:tcW w:type="dxa" w:w="2160"/>
          </w:tcPr>
          <w:p>
            <w:r>
              <w:t>1783777037189_32_029</w:t>
            </w:r>
          </w:p>
        </w:tc>
        <w:tc>
          <w:tcPr>
            <w:tcW w:type="dxa" w:w="2160"/>
          </w:tcPr>
          <w:p>
            <w:r>
              <w:t>OK</w:t>
            </w:r>
          </w:p>
        </w:tc>
        <w:tc>
          <w:tcPr>
            <w:tcW w:type="dxa" w:w="2160"/>
          </w:tcPr>
          <w:p>
            <w:r>
              <w:t>10.46s</w:t>
            </w:r>
          </w:p>
        </w:tc>
        <w:tc>
          <w:tcPr>
            <w:tcW w:type="dxa" w:w="2160"/>
          </w:tcPr>
          <w:p>
            <w:r>
              <w:t>55 -&gt; 54</w:t>
            </w:r>
          </w:p>
        </w:tc>
      </w:tr>
      <w:tr>
        <w:tc>
          <w:tcPr>
            <w:tcW w:type="dxa" w:w="2160"/>
          </w:tcPr>
          <w:p>
            <w:r>
              <w:t>1783777037189_32_030</w:t>
            </w:r>
          </w:p>
        </w:tc>
        <w:tc>
          <w:tcPr>
            <w:tcW w:type="dxa" w:w="2160"/>
          </w:tcPr>
          <w:p>
            <w:r>
              <w:t>OK</w:t>
            </w:r>
          </w:p>
        </w:tc>
        <w:tc>
          <w:tcPr>
            <w:tcW w:type="dxa" w:w="2160"/>
          </w:tcPr>
          <w:p>
            <w:r>
              <w:t>10.19s</w:t>
            </w:r>
          </w:p>
        </w:tc>
        <w:tc>
          <w:tcPr>
            <w:tcW w:type="dxa" w:w="2160"/>
          </w:tcPr>
          <w:p>
            <w:r>
              <w:t>55 -&gt; 54</w:t>
            </w:r>
          </w:p>
        </w:tc>
      </w:tr>
      <w:tr>
        <w:tc>
          <w:tcPr>
            <w:tcW w:type="dxa" w:w="2160"/>
          </w:tcPr>
          <w:p>
            <w:r>
              <w:t>1783777037189_32_031</w:t>
            </w:r>
          </w:p>
        </w:tc>
        <w:tc>
          <w:tcPr>
            <w:tcW w:type="dxa" w:w="2160"/>
          </w:tcPr>
          <w:p>
            <w:r>
              <w:t>OK</w:t>
            </w:r>
          </w:p>
        </w:tc>
        <w:tc>
          <w:tcPr>
            <w:tcW w:type="dxa" w:w="2160"/>
          </w:tcPr>
          <w:p>
            <w:r>
              <w:t>10.01s</w:t>
            </w:r>
          </w:p>
        </w:tc>
        <w:tc>
          <w:tcPr>
            <w:tcW w:type="dxa" w:w="2160"/>
          </w:tcPr>
          <w:p>
            <w:r>
              <w:t>55 -&gt; 54</w:t>
            </w:r>
          </w:p>
        </w:tc>
      </w:tr>
      <w:tr>
        <w:tc>
          <w:tcPr>
            <w:tcW w:type="dxa" w:w="2160"/>
          </w:tcPr>
          <w:p>
            <w:r>
              <w:t>1783777037189_32_032</w:t>
            </w:r>
          </w:p>
        </w:tc>
        <w:tc>
          <w:tcPr>
            <w:tcW w:type="dxa" w:w="2160"/>
          </w:tcPr>
          <w:p>
            <w:r>
              <w:t>OK</w:t>
            </w:r>
          </w:p>
        </w:tc>
        <w:tc>
          <w:tcPr>
            <w:tcW w:type="dxa" w:w="2160"/>
          </w:tcPr>
          <w:p>
            <w:r>
              <w:t>10.17s</w:t>
            </w:r>
          </w:p>
        </w:tc>
        <w:tc>
          <w:tcPr>
            <w:tcW w:type="dxa" w:w="2160"/>
          </w:tcPr>
          <w:p>
            <w:r>
              <w:t>55 -&gt; 54</w:t>
            </w:r>
          </w:p>
        </w:tc>
      </w:tr>
      <w:tr>
        <w:tc>
          <w:tcPr>
            <w:tcW w:type="dxa" w:w="2160"/>
          </w:tcPr>
          <w:p>
            <w:r>
              <w:t>1783777037189_32_033</w:t>
            </w:r>
          </w:p>
        </w:tc>
        <w:tc>
          <w:tcPr>
            <w:tcW w:type="dxa" w:w="2160"/>
          </w:tcPr>
          <w:p>
            <w:r>
              <w:t>OK</w:t>
            </w:r>
          </w:p>
        </w:tc>
        <w:tc>
          <w:tcPr>
            <w:tcW w:type="dxa" w:w="2160"/>
          </w:tcPr>
          <w:p>
            <w:r>
              <w:t>9.99s</w:t>
            </w:r>
          </w:p>
        </w:tc>
        <w:tc>
          <w:tcPr>
            <w:tcW w:type="dxa" w:w="2160"/>
          </w:tcPr>
          <w:p>
            <w:r>
              <w:t>55 -&gt; 54</w:t>
            </w:r>
          </w:p>
        </w:tc>
      </w:tr>
      <w:tr>
        <w:tc>
          <w:tcPr>
            <w:tcW w:type="dxa" w:w="2160"/>
          </w:tcPr>
          <w:p>
            <w:r>
              <w:t>1783777037189_32_034</w:t>
            </w:r>
          </w:p>
        </w:tc>
        <w:tc>
          <w:tcPr>
            <w:tcW w:type="dxa" w:w="2160"/>
          </w:tcPr>
          <w:p>
            <w:r>
              <w:t>OK</w:t>
            </w:r>
          </w:p>
        </w:tc>
        <w:tc>
          <w:tcPr>
            <w:tcW w:type="dxa" w:w="2160"/>
          </w:tcPr>
          <w:p>
            <w:r>
              <w:t>9.98s</w:t>
            </w:r>
          </w:p>
        </w:tc>
        <w:tc>
          <w:tcPr>
            <w:tcW w:type="dxa" w:w="2160"/>
          </w:tcPr>
          <w:p>
            <w:r>
              <w:t>55 -&gt; 54</w:t>
            </w:r>
          </w:p>
        </w:tc>
      </w:tr>
      <w:tr>
        <w:tc>
          <w:tcPr>
            <w:tcW w:type="dxa" w:w="2160"/>
          </w:tcPr>
          <w:p>
            <w:r>
              <w:t>1783777037189_32_035</w:t>
            </w:r>
          </w:p>
        </w:tc>
        <w:tc>
          <w:tcPr>
            <w:tcW w:type="dxa" w:w="2160"/>
          </w:tcPr>
          <w:p>
            <w:r>
              <w:t>OK</w:t>
            </w:r>
          </w:p>
        </w:tc>
        <w:tc>
          <w:tcPr>
            <w:tcW w:type="dxa" w:w="2160"/>
          </w:tcPr>
          <w:p>
            <w:r>
              <w:t>9.77s</w:t>
            </w:r>
          </w:p>
        </w:tc>
        <w:tc>
          <w:tcPr>
            <w:tcW w:type="dxa" w:w="2160"/>
          </w:tcPr>
          <w:p>
            <w:r>
              <w:t>55 -&gt; 54</w:t>
            </w:r>
          </w:p>
        </w:tc>
      </w:tr>
      <w:tr>
        <w:tc>
          <w:tcPr>
            <w:tcW w:type="dxa" w:w="2160"/>
          </w:tcPr>
          <w:p>
            <w:r>
              <w:t>1783777037189_32_036</w:t>
            </w:r>
          </w:p>
        </w:tc>
        <w:tc>
          <w:tcPr>
            <w:tcW w:type="dxa" w:w="2160"/>
          </w:tcPr>
          <w:p>
            <w:r>
              <w:t>OK</w:t>
            </w:r>
          </w:p>
        </w:tc>
        <w:tc>
          <w:tcPr>
            <w:tcW w:type="dxa" w:w="2160"/>
          </w:tcPr>
          <w:p>
            <w:r>
              <w:t>10.00s</w:t>
            </w:r>
          </w:p>
        </w:tc>
        <w:tc>
          <w:tcPr>
            <w:tcW w:type="dxa" w:w="2160"/>
          </w:tcPr>
          <w:p>
            <w:r>
              <w:t>55 -&gt; 54</w:t>
            </w:r>
          </w:p>
        </w:tc>
      </w:tr>
      <w:tr>
        <w:tc>
          <w:tcPr>
            <w:tcW w:type="dxa" w:w="2160"/>
          </w:tcPr>
          <w:p>
            <w:r>
              <w:t>1783777037189_32_037</w:t>
            </w:r>
          </w:p>
        </w:tc>
        <w:tc>
          <w:tcPr>
            <w:tcW w:type="dxa" w:w="2160"/>
          </w:tcPr>
          <w:p>
            <w:r>
              <w:t>OK</w:t>
            </w:r>
          </w:p>
        </w:tc>
        <w:tc>
          <w:tcPr>
            <w:tcW w:type="dxa" w:w="2160"/>
          </w:tcPr>
          <w:p>
            <w:r>
              <w:t>9.81s</w:t>
            </w:r>
          </w:p>
        </w:tc>
        <w:tc>
          <w:tcPr>
            <w:tcW w:type="dxa" w:w="2160"/>
          </w:tcPr>
          <w:p>
            <w:r>
              <w:t>55 -&gt; 54</w:t>
            </w:r>
          </w:p>
        </w:tc>
      </w:tr>
      <w:tr>
        <w:tc>
          <w:tcPr>
            <w:tcW w:type="dxa" w:w="2160"/>
          </w:tcPr>
          <w:p>
            <w:r>
              <w:t>1783777037189_32_038</w:t>
            </w:r>
          </w:p>
        </w:tc>
        <w:tc>
          <w:tcPr>
            <w:tcW w:type="dxa" w:w="2160"/>
          </w:tcPr>
          <w:p>
            <w:r>
              <w:t>OK</w:t>
            </w:r>
          </w:p>
        </w:tc>
        <w:tc>
          <w:tcPr>
            <w:tcW w:type="dxa" w:w="2160"/>
          </w:tcPr>
          <w:p>
            <w:r>
              <w:t>9.77s</w:t>
            </w:r>
          </w:p>
        </w:tc>
        <w:tc>
          <w:tcPr>
            <w:tcW w:type="dxa" w:w="2160"/>
          </w:tcPr>
          <w:p>
            <w:r>
              <w:t>55 -&gt; 54</w:t>
            </w:r>
          </w:p>
        </w:tc>
      </w:tr>
      <w:tr>
        <w:tc>
          <w:tcPr>
            <w:tcW w:type="dxa" w:w="2160"/>
          </w:tcPr>
          <w:p>
            <w:r>
              <w:t>1783777037189_32_039</w:t>
            </w:r>
          </w:p>
        </w:tc>
        <w:tc>
          <w:tcPr>
            <w:tcW w:type="dxa" w:w="2160"/>
          </w:tcPr>
          <w:p>
            <w:r>
              <w:t>OK</w:t>
            </w:r>
          </w:p>
        </w:tc>
        <w:tc>
          <w:tcPr>
            <w:tcW w:type="dxa" w:w="2160"/>
          </w:tcPr>
          <w:p>
            <w:r>
              <w:t>11.19s</w:t>
            </w:r>
          </w:p>
        </w:tc>
        <w:tc>
          <w:tcPr>
            <w:tcW w:type="dxa" w:w="2160"/>
          </w:tcPr>
          <w:p>
            <w:r>
              <w:t>55 -&gt; 54</w:t>
            </w:r>
          </w:p>
        </w:tc>
      </w:tr>
      <w:tr>
        <w:tc>
          <w:tcPr>
            <w:tcW w:type="dxa" w:w="2160"/>
          </w:tcPr>
          <w:p>
            <w:r>
              <w:t>1783777037189_32_040</w:t>
            </w:r>
          </w:p>
        </w:tc>
        <w:tc>
          <w:tcPr>
            <w:tcW w:type="dxa" w:w="2160"/>
          </w:tcPr>
          <w:p>
            <w:r>
              <w:t>OK</w:t>
            </w:r>
          </w:p>
        </w:tc>
        <w:tc>
          <w:tcPr>
            <w:tcW w:type="dxa" w:w="2160"/>
          </w:tcPr>
          <w:p>
            <w:r>
              <w:t>9.53s</w:t>
            </w:r>
          </w:p>
        </w:tc>
        <w:tc>
          <w:tcPr>
            <w:tcW w:type="dxa" w:w="2160"/>
          </w:tcPr>
          <w:p>
            <w:r>
              <w:t>55 -&gt; 54</w:t>
            </w:r>
          </w:p>
        </w:tc>
      </w:tr>
      <w:tr>
        <w:tc>
          <w:tcPr>
            <w:tcW w:type="dxa" w:w="2160"/>
          </w:tcPr>
          <w:p>
            <w:r>
              <w:t>1783777037189_32_041</w:t>
            </w:r>
          </w:p>
        </w:tc>
        <w:tc>
          <w:tcPr>
            <w:tcW w:type="dxa" w:w="2160"/>
          </w:tcPr>
          <w:p>
            <w:r>
              <w:t>OK</w:t>
            </w:r>
          </w:p>
        </w:tc>
        <w:tc>
          <w:tcPr>
            <w:tcW w:type="dxa" w:w="2160"/>
          </w:tcPr>
          <w:p>
            <w:r>
              <w:t>10.04s</w:t>
            </w:r>
          </w:p>
        </w:tc>
        <w:tc>
          <w:tcPr>
            <w:tcW w:type="dxa" w:w="2160"/>
          </w:tcPr>
          <w:p>
            <w:r>
              <w:t>55 -&gt; 54</w:t>
            </w:r>
          </w:p>
        </w:tc>
      </w:tr>
      <w:tr>
        <w:tc>
          <w:tcPr>
            <w:tcW w:type="dxa" w:w="2160"/>
          </w:tcPr>
          <w:p>
            <w:r>
              <w:t>1783777037189_32_042</w:t>
            </w:r>
          </w:p>
        </w:tc>
        <w:tc>
          <w:tcPr>
            <w:tcW w:type="dxa" w:w="2160"/>
          </w:tcPr>
          <w:p>
            <w:r>
              <w:t>OK</w:t>
            </w:r>
          </w:p>
        </w:tc>
        <w:tc>
          <w:tcPr>
            <w:tcW w:type="dxa" w:w="2160"/>
          </w:tcPr>
          <w:p>
            <w:r>
              <w:t>9.08s</w:t>
            </w:r>
          </w:p>
        </w:tc>
        <w:tc>
          <w:tcPr>
            <w:tcW w:type="dxa" w:w="2160"/>
          </w:tcPr>
          <w:p>
            <w:r>
              <w:t>55 -&gt; 54</w:t>
            </w:r>
          </w:p>
        </w:tc>
      </w:tr>
      <w:tr>
        <w:tc>
          <w:tcPr>
            <w:tcW w:type="dxa" w:w="2160"/>
          </w:tcPr>
          <w:p>
            <w:r>
              <w:t>1783777037189_32_043</w:t>
            </w:r>
          </w:p>
        </w:tc>
        <w:tc>
          <w:tcPr>
            <w:tcW w:type="dxa" w:w="2160"/>
          </w:tcPr>
          <w:p>
            <w:r>
              <w:t>OK</w:t>
            </w:r>
          </w:p>
        </w:tc>
        <w:tc>
          <w:tcPr>
            <w:tcW w:type="dxa" w:w="2160"/>
          </w:tcPr>
          <w:p>
            <w:r>
              <w:t>10.91s</w:t>
            </w:r>
          </w:p>
        </w:tc>
        <w:tc>
          <w:tcPr>
            <w:tcW w:type="dxa" w:w="2160"/>
          </w:tcPr>
          <w:p>
            <w:r>
              <w:t>55 -&gt; 54</w:t>
            </w:r>
          </w:p>
        </w:tc>
      </w:tr>
      <w:tr>
        <w:tc>
          <w:tcPr>
            <w:tcW w:type="dxa" w:w="2160"/>
          </w:tcPr>
          <w:p>
            <w:r>
              <w:t>1783777037189_32_044</w:t>
            </w:r>
          </w:p>
        </w:tc>
        <w:tc>
          <w:tcPr>
            <w:tcW w:type="dxa" w:w="2160"/>
          </w:tcPr>
          <w:p>
            <w:r>
              <w:t>OK</w:t>
            </w:r>
          </w:p>
        </w:tc>
        <w:tc>
          <w:tcPr>
            <w:tcW w:type="dxa" w:w="2160"/>
          </w:tcPr>
          <w:p>
            <w:r>
              <w:t>10.49s</w:t>
            </w:r>
          </w:p>
        </w:tc>
        <w:tc>
          <w:tcPr>
            <w:tcW w:type="dxa" w:w="2160"/>
          </w:tcPr>
          <w:p>
            <w:r>
              <w:t>55 -&gt; 54</w:t>
            </w:r>
          </w:p>
        </w:tc>
      </w:tr>
      <w:tr>
        <w:tc>
          <w:tcPr>
            <w:tcW w:type="dxa" w:w="2160"/>
          </w:tcPr>
          <w:p>
            <w:r>
              <w:t>1783777037189_32_045</w:t>
            </w:r>
          </w:p>
        </w:tc>
        <w:tc>
          <w:tcPr>
            <w:tcW w:type="dxa" w:w="2160"/>
          </w:tcPr>
          <w:p>
            <w:r>
              <w:t>OK</w:t>
            </w:r>
          </w:p>
        </w:tc>
        <w:tc>
          <w:tcPr>
            <w:tcW w:type="dxa" w:w="2160"/>
          </w:tcPr>
          <w:p>
            <w:r>
              <w:t>10.11s</w:t>
            </w:r>
          </w:p>
        </w:tc>
        <w:tc>
          <w:tcPr>
            <w:tcW w:type="dxa" w:w="2160"/>
          </w:tcPr>
          <w:p>
            <w:r>
              <w:t>55 -&gt; 54</w:t>
            </w:r>
          </w:p>
        </w:tc>
      </w:tr>
      <w:tr>
        <w:tc>
          <w:tcPr>
            <w:tcW w:type="dxa" w:w="2160"/>
          </w:tcPr>
          <w:p>
            <w:r>
              <w:t>1783777037189_32_046</w:t>
            </w:r>
          </w:p>
        </w:tc>
        <w:tc>
          <w:tcPr>
            <w:tcW w:type="dxa" w:w="2160"/>
          </w:tcPr>
          <w:p>
            <w:r>
              <w:t>OK</w:t>
            </w:r>
          </w:p>
        </w:tc>
        <w:tc>
          <w:tcPr>
            <w:tcW w:type="dxa" w:w="2160"/>
          </w:tcPr>
          <w:p>
            <w:r>
              <w:t>9.86s</w:t>
            </w:r>
          </w:p>
        </w:tc>
        <w:tc>
          <w:tcPr>
            <w:tcW w:type="dxa" w:w="2160"/>
          </w:tcPr>
          <w:p>
            <w:r>
              <w:t>55 -&gt; 54</w:t>
            </w:r>
          </w:p>
        </w:tc>
      </w:tr>
      <w:tr>
        <w:tc>
          <w:tcPr>
            <w:tcW w:type="dxa" w:w="2160"/>
          </w:tcPr>
          <w:p>
            <w:r>
              <w:t>1783777037189_32_047</w:t>
            </w:r>
          </w:p>
        </w:tc>
        <w:tc>
          <w:tcPr>
            <w:tcW w:type="dxa" w:w="2160"/>
          </w:tcPr>
          <w:p>
            <w:r>
              <w:t>OK</w:t>
            </w:r>
          </w:p>
        </w:tc>
        <w:tc>
          <w:tcPr>
            <w:tcW w:type="dxa" w:w="2160"/>
          </w:tcPr>
          <w:p>
            <w:r>
              <w:t>8.72s</w:t>
            </w:r>
          </w:p>
        </w:tc>
        <w:tc>
          <w:tcPr>
            <w:tcW w:type="dxa" w:w="2160"/>
          </w:tcPr>
          <w:p>
            <w:r>
              <w:t>55 -&gt; 54</w:t>
            </w:r>
          </w:p>
        </w:tc>
      </w:tr>
      <w:tr>
        <w:tc>
          <w:tcPr>
            <w:tcW w:type="dxa" w:w="2160"/>
          </w:tcPr>
          <w:p>
            <w:r>
              <w:t>1783777037189_32_048</w:t>
            </w:r>
          </w:p>
        </w:tc>
        <w:tc>
          <w:tcPr>
            <w:tcW w:type="dxa" w:w="2160"/>
          </w:tcPr>
          <w:p>
            <w:r>
              <w:t>OK</w:t>
            </w:r>
          </w:p>
        </w:tc>
        <w:tc>
          <w:tcPr>
            <w:tcW w:type="dxa" w:w="2160"/>
          </w:tcPr>
          <w:p>
            <w:r>
              <w:t>8.50s</w:t>
            </w:r>
          </w:p>
        </w:tc>
        <w:tc>
          <w:tcPr>
            <w:tcW w:type="dxa" w:w="2160"/>
          </w:tcPr>
          <w:p>
            <w:r>
              <w:t>55 -&gt; 54</w:t>
            </w:r>
          </w:p>
        </w:tc>
      </w:tr>
      <w:tr>
        <w:tc>
          <w:tcPr>
            <w:tcW w:type="dxa" w:w="2160"/>
          </w:tcPr>
          <w:p>
            <w:r>
              <w:t>1783777037189_32_049</w:t>
            </w:r>
          </w:p>
        </w:tc>
        <w:tc>
          <w:tcPr>
            <w:tcW w:type="dxa" w:w="2160"/>
          </w:tcPr>
          <w:p>
            <w:r>
              <w:t>OK</w:t>
            </w:r>
          </w:p>
        </w:tc>
        <w:tc>
          <w:tcPr>
            <w:tcW w:type="dxa" w:w="2160"/>
          </w:tcPr>
          <w:p>
            <w:r>
              <w:t>9.80s</w:t>
            </w:r>
          </w:p>
        </w:tc>
        <w:tc>
          <w:tcPr>
            <w:tcW w:type="dxa" w:w="2160"/>
          </w:tcPr>
          <w:p>
            <w:r>
              <w:t>55 -&gt; 54</w:t>
            </w:r>
          </w:p>
        </w:tc>
      </w:tr>
      <w:tr>
        <w:tc>
          <w:tcPr>
            <w:tcW w:type="dxa" w:w="2160"/>
          </w:tcPr>
          <w:p>
            <w:r>
              <w:t>1783777037189_32_050</w:t>
            </w:r>
          </w:p>
        </w:tc>
        <w:tc>
          <w:tcPr>
            <w:tcW w:type="dxa" w:w="2160"/>
          </w:tcPr>
          <w:p>
            <w:r>
              <w:t>OK</w:t>
            </w:r>
          </w:p>
        </w:tc>
        <w:tc>
          <w:tcPr>
            <w:tcW w:type="dxa" w:w="2160"/>
          </w:tcPr>
          <w:p>
            <w:r>
              <w:t>9.85s</w:t>
            </w:r>
          </w:p>
        </w:tc>
        <w:tc>
          <w:tcPr>
            <w:tcW w:type="dxa" w:w="2160"/>
          </w:tcPr>
          <w:p>
            <w:r>
              <w:t>55 -&gt; 54</w:t>
            </w:r>
          </w:p>
        </w:tc>
      </w:tr>
      <w:tr>
        <w:tc>
          <w:tcPr>
            <w:tcW w:type="dxa" w:w="2160"/>
          </w:tcPr>
          <w:p>
            <w:r>
              <w:t>1783777037189_32_051</w:t>
            </w:r>
          </w:p>
        </w:tc>
        <w:tc>
          <w:tcPr>
            <w:tcW w:type="dxa" w:w="2160"/>
          </w:tcPr>
          <w:p>
            <w:r>
              <w:t>OK</w:t>
            </w:r>
          </w:p>
        </w:tc>
        <w:tc>
          <w:tcPr>
            <w:tcW w:type="dxa" w:w="2160"/>
          </w:tcPr>
          <w:p>
            <w:r>
              <w:t>10.05s</w:t>
            </w:r>
          </w:p>
        </w:tc>
        <w:tc>
          <w:tcPr>
            <w:tcW w:type="dxa" w:w="2160"/>
          </w:tcPr>
          <w:p>
            <w:r>
              <w:t>55 -&gt; 54</w:t>
            </w:r>
          </w:p>
        </w:tc>
      </w:tr>
      <w:tr>
        <w:tc>
          <w:tcPr>
            <w:tcW w:type="dxa" w:w="2160"/>
          </w:tcPr>
          <w:p>
            <w:r>
              <w:t>1783777037189_32_052</w:t>
            </w:r>
          </w:p>
        </w:tc>
        <w:tc>
          <w:tcPr>
            <w:tcW w:type="dxa" w:w="2160"/>
          </w:tcPr>
          <w:p>
            <w:r>
              <w:t>OK</w:t>
            </w:r>
          </w:p>
        </w:tc>
        <w:tc>
          <w:tcPr>
            <w:tcW w:type="dxa" w:w="2160"/>
          </w:tcPr>
          <w:p>
            <w:r>
              <w:t>9.61s</w:t>
            </w:r>
          </w:p>
        </w:tc>
        <w:tc>
          <w:tcPr>
            <w:tcW w:type="dxa" w:w="2160"/>
          </w:tcPr>
          <w:p>
            <w:r>
              <w:t>55 -&gt; 54</w:t>
            </w:r>
          </w:p>
        </w:tc>
      </w:tr>
      <w:tr>
        <w:tc>
          <w:tcPr>
            <w:tcW w:type="dxa" w:w="2160"/>
          </w:tcPr>
          <w:p>
            <w:r>
              <w:t>1783777037189_32_053</w:t>
            </w:r>
          </w:p>
        </w:tc>
        <w:tc>
          <w:tcPr>
            <w:tcW w:type="dxa" w:w="2160"/>
          </w:tcPr>
          <w:p>
            <w:r>
              <w:t>OK</w:t>
            </w:r>
          </w:p>
        </w:tc>
        <w:tc>
          <w:tcPr>
            <w:tcW w:type="dxa" w:w="2160"/>
          </w:tcPr>
          <w:p>
            <w:r>
              <w:t>9.67s</w:t>
            </w:r>
          </w:p>
        </w:tc>
        <w:tc>
          <w:tcPr>
            <w:tcW w:type="dxa" w:w="2160"/>
          </w:tcPr>
          <w:p>
            <w:r>
              <w:t>55 -&gt; 54</w:t>
            </w:r>
          </w:p>
        </w:tc>
      </w:tr>
      <w:tr>
        <w:tc>
          <w:tcPr>
            <w:tcW w:type="dxa" w:w="2160"/>
          </w:tcPr>
          <w:p>
            <w:r>
              <w:t>1783777037189_32_054</w:t>
            </w:r>
          </w:p>
        </w:tc>
        <w:tc>
          <w:tcPr>
            <w:tcW w:type="dxa" w:w="2160"/>
          </w:tcPr>
          <w:p>
            <w:r>
              <w:t>OK</w:t>
            </w:r>
          </w:p>
        </w:tc>
        <w:tc>
          <w:tcPr>
            <w:tcW w:type="dxa" w:w="2160"/>
          </w:tcPr>
          <w:p>
            <w:r>
              <w:t>10.03s</w:t>
            </w:r>
          </w:p>
        </w:tc>
        <w:tc>
          <w:tcPr>
            <w:tcW w:type="dxa" w:w="2160"/>
          </w:tcPr>
          <w:p>
            <w:r>
              <w:t>55 -&gt; 54</w:t>
            </w:r>
          </w:p>
        </w:tc>
      </w:tr>
      <w:tr>
        <w:tc>
          <w:tcPr>
            <w:tcW w:type="dxa" w:w="2160"/>
          </w:tcPr>
          <w:p>
            <w:r>
              <w:t>1783777037189_32_055</w:t>
            </w:r>
          </w:p>
        </w:tc>
        <w:tc>
          <w:tcPr>
            <w:tcW w:type="dxa" w:w="2160"/>
          </w:tcPr>
          <w:p>
            <w:r>
              <w:t>OK</w:t>
            </w:r>
          </w:p>
        </w:tc>
        <w:tc>
          <w:tcPr>
            <w:tcW w:type="dxa" w:w="2160"/>
          </w:tcPr>
          <w:p>
            <w:r>
              <w:t>10.02s</w:t>
            </w:r>
          </w:p>
        </w:tc>
        <w:tc>
          <w:tcPr>
            <w:tcW w:type="dxa" w:w="2160"/>
          </w:tcPr>
          <w:p>
            <w:r>
              <w:t>55 -&gt; 54</w:t>
            </w:r>
          </w:p>
        </w:tc>
      </w:tr>
      <w:tr>
        <w:tc>
          <w:tcPr>
            <w:tcW w:type="dxa" w:w="2160"/>
          </w:tcPr>
          <w:p>
            <w:r>
              <w:t>1783777037189_32_056</w:t>
            </w:r>
          </w:p>
        </w:tc>
        <w:tc>
          <w:tcPr>
            <w:tcW w:type="dxa" w:w="2160"/>
          </w:tcPr>
          <w:p>
            <w:r>
              <w:t>OK</w:t>
            </w:r>
          </w:p>
        </w:tc>
        <w:tc>
          <w:tcPr>
            <w:tcW w:type="dxa" w:w="2160"/>
          </w:tcPr>
          <w:p>
            <w:r>
              <w:t>9.99s</w:t>
            </w:r>
          </w:p>
        </w:tc>
        <w:tc>
          <w:tcPr>
            <w:tcW w:type="dxa" w:w="2160"/>
          </w:tcPr>
          <w:p>
            <w:r>
              <w:t>55 -&gt; 54</w:t>
            </w:r>
          </w:p>
        </w:tc>
      </w:tr>
      <w:tr>
        <w:tc>
          <w:tcPr>
            <w:tcW w:type="dxa" w:w="2160"/>
          </w:tcPr>
          <w:p>
            <w:r>
              <w:t>1783777037189_32_057</w:t>
            </w:r>
          </w:p>
        </w:tc>
        <w:tc>
          <w:tcPr>
            <w:tcW w:type="dxa" w:w="2160"/>
          </w:tcPr>
          <w:p>
            <w:r>
              <w:t>OK</w:t>
            </w:r>
          </w:p>
        </w:tc>
        <w:tc>
          <w:tcPr>
            <w:tcW w:type="dxa" w:w="2160"/>
          </w:tcPr>
          <w:p>
            <w:r>
              <w:t>10.14s</w:t>
            </w:r>
          </w:p>
        </w:tc>
        <w:tc>
          <w:tcPr>
            <w:tcW w:type="dxa" w:w="2160"/>
          </w:tcPr>
          <w:p>
            <w:r>
              <w:t>55 -&gt; 54</w:t>
            </w:r>
          </w:p>
        </w:tc>
      </w:tr>
      <w:tr>
        <w:tc>
          <w:tcPr>
            <w:tcW w:type="dxa" w:w="2160"/>
          </w:tcPr>
          <w:p>
            <w:r>
              <w:t>1783777037189_32_058</w:t>
            </w:r>
          </w:p>
        </w:tc>
        <w:tc>
          <w:tcPr>
            <w:tcW w:type="dxa" w:w="2160"/>
          </w:tcPr>
          <w:p>
            <w:r>
              <w:t>OK</w:t>
            </w:r>
          </w:p>
        </w:tc>
        <w:tc>
          <w:tcPr>
            <w:tcW w:type="dxa" w:w="2160"/>
          </w:tcPr>
          <w:p>
            <w:r>
              <w:t>10.13s</w:t>
            </w:r>
          </w:p>
        </w:tc>
        <w:tc>
          <w:tcPr>
            <w:tcW w:type="dxa" w:w="2160"/>
          </w:tcPr>
          <w:p>
            <w:r>
              <w:t>55 -&gt; 54</w:t>
            </w:r>
          </w:p>
        </w:tc>
      </w:tr>
      <w:tr>
        <w:tc>
          <w:tcPr>
            <w:tcW w:type="dxa" w:w="2160"/>
          </w:tcPr>
          <w:p>
            <w:r>
              <w:t>1783777037189_32_059</w:t>
            </w:r>
          </w:p>
        </w:tc>
        <w:tc>
          <w:tcPr>
            <w:tcW w:type="dxa" w:w="2160"/>
          </w:tcPr>
          <w:p>
            <w:r>
              <w:t>OK</w:t>
            </w:r>
          </w:p>
        </w:tc>
        <w:tc>
          <w:tcPr>
            <w:tcW w:type="dxa" w:w="2160"/>
          </w:tcPr>
          <w:p>
            <w:r>
              <w:t>9.99s</w:t>
            </w:r>
          </w:p>
        </w:tc>
        <w:tc>
          <w:tcPr>
            <w:tcW w:type="dxa" w:w="2160"/>
          </w:tcPr>
          <w:p>
            <w:r>
              <w:t>55 -&gt; 54</w:t>
            </w:r>
          </w:p>
        </w:tc>
      </w:tr>
      <w:tr>
        <w:tc>
          <w:tcPr>
            <w:tcW w:type="dxa" w:w="2160"/>
          </w:tcPr>
          <w:p>
            <w:r>
              <w:t>1783777037189_32_060</w:t>
            </w:r>
          </w:p>
        </w:tc>
        <w:tc>
          <w:tcPr>
            <w:tcW w:type="dxa" w:w="2160"/>
          </w:tcPr>
          <w:p>
            <w:r>
              <w:t>OK</w:t>
            </w:r>
          </w:p>
        </w:tc>
        <w:tc>
          <w:tcPr>
            <w:tcW w:type="dxa" w:w="2160"/>
          </w:tcPr>
          <w:p>
            <w:r>
              <w:t>10.18s</w:t>
            </w:r>
          </w:p>
        </w:tc>
        <w:tc>
          <w:tcPr>
            <w:tcW w:type="dxa" w:w="2160"/>
          </w:tcPr>
          <w:p>
            <w:r>
              <w:t>55 -&gt; 54</w:t>
            </w:r>
          </w:p>
        </w:tc>
      </w:tr>
      <w:tr>
        <w:tc>
          <w:tcPr>
            <w:tcW w:type="dxa" w:w="2160"/>
          </w:tcPr>
          <w:p>
            <w:r>
              <w:t>1783777037189_32_061</w:t>
            </w:r>
          </w:p>
        </w:tc>
        <w:tc>
          <w:tcPr>
            <w:tcW w:type="dxa" w:w="2160"/>
          </w:tcPr>
          <w:p>
            <w:r>
              <w:t>OK</w:t>
            </w:r>
          </w:p>
        </w:tc>
        <w:tc>
          <w:tcPr>
            <w:tcW w:type="dxa" w:w="2160"/>
          </w:tcPr>
          <w:p>
            <w:r>
              <w:t>9.81s</w:t>
            </w:r>
          </w:p>
        </w:tc>
        <w:tc>
          <w:tcPr>
            <w:tcW w:type="dxa" w:w="2160"/>
          </w:tcPr>
          <w:p>
            <w:r>
              <w:t>55 -&gt; 54</w:t>
            </w:r>
          </w:p>
        </w:tc>
      </w:tr>
      <w:tr>
        <w:tc>
          <w:tcPr>
            <w:tcW w:type="dxa" w:w="2160"/>
          </w:tcPr>
          <w:p>
            <w:r>
              <w:t>1783777037189_32_062</w:t>
            </w:r>
          </w:p>
        </w:tc>
        <w:tc>
          <w:tcPr>
            <w:tcW w:type="dxa" w:w="2160"/>
          </w:tcPr>
          <w:p>
            <w:r>
              <w:t>OK</w:t>
            </w:r>
          </w:p>
        </w:tc>
        <w:tc>
          <w:tcPr>
            <w:tcW w:type="dxa" w:w="2160"/>
          </w:tcPr>
          <w:p>
            <w:r>
              <w:t>9.82s</w:t>
            </w:r>
          </w:p>
        </w:tc>
        <w:tc>
          <w:tcPr>
            <w:tcW w:type="dxa" w:w="2160"/>
          </w:tcPr>
          <w:p>
            <w:r>
              <w:t>55 -&gt; 54</w:t>
            </w:r>
          </w:p>
        </w:tc>
      </w:tr>
      <w:tr>
        <w:tc>
          <w:tcPr>
            <w:tcW w:type="dxa" w:w="2160"/>
          </w:tcPr>
          <w:p>
            <w:r>
              <w:t>1783777037189_32_063</w:t>
            </w:r>
          </w:p>
        </w:tc>
        <w:tc>
          <w:tcPr>
            <w:tcW w:type="dxa" w:w="2160"/>
          </w:tcPr>
          <w:p>
            <w:r>
              <w:t>OK</w:t>
            </w:r>
          </w:p>
        </w:tc>
        <w:tc>
          <w:tcPr>
            <w:tcW w:type="dxa" w:w="2160"/>
          </w:tcPr>
          <w:p>
            <w:r>
              <w:t>10.16s</w:t>
            </w:r>
          </w:p>
        </w:tc>
        <w:tc>
          <w:tcPr>
            <w:tcW w:type="dxa" w:w="2160"/>
          </w:tcPr>
          <w:p>
            <w:r>
              <w:t>55 -&gt; 54</w:t>
            </w:r>
          </w:p>
        </w:tc>
      </w:tr>
      <w:tr>
        <w:tc>
          <w:tcPr>
            <w:tcW w:type="dxa" w:w="2160"/>
          </w:tcPr>
          <w:p>
            <w:r>
              <w:t>1783777037189_32_064</w:t>
            </w:r>
          </w:p>
        </w:tc>
        <w:tc>
          <w:tcPr>
            <w:tcW w:type="dxa" w:w="2160"/>
          </w:tcPr>
          <w:p>
            <w:r>
              <w:t>OK</w:t>
            </w:r>
          </w:p>
        </w:tc>
        <w:tc>
          <w:tcPr>
            <w:tcW w:type="dxa" w:w="2160"/>
          </w:tcPr>
          <w:p>
            <w:r>
              <w:t>11.51s</w:t>
            </w:r>
          </w:p>
        </w:tc>
        <w:tc>
          <w:tcPr>
            <w:tcW w:type="dxa" w:w="2160"/>
          </w:tcPr>
          <w:p>
            <w:r>
              <w:t>55 -&gt; 54</w:t>
            </w:r>
          </w:p>
        </w:tc>
      </w:tr>
      <w:tr>
        <w:tc>
          <w:tcPr>
            <w:tcW w:type="dxa" w:w="2160"/>
          </w:tcPr>
          <w:p>
            <w:r>
              <w:t>1783777037189_32_065</w:t>
            </w:r>
          </w:p>
        </w:tc>
        <w:tc>
          <w:tcPr>
            <w:tcW w:type="dxa" w:w="2160"/>
          </w:tcPr>
          <w:p>
            <w:r>
              <w:t>OK</w:t>
            </w:r>
          </w:p>
        </w:tc>
        <w:tc>
          <w:tcPr>
            <w:tcW w:type="dxa" w:w="2160"/>
          </w:tcPr>
          <w:p>
            <w:r>
              <w:t>9.81s</w:t>
            </w:r>
          </w:p>
        </w:tc>
        <w:tc>
          <w:tcPr>
            <w:tcW w:type="dxa" w:w="2160"/>
          </w:tcPr>
          <w:p>
            <w:r>
              <w:t>55 -&gt; 54</w:t>
            </w:r>
          </w:p>
        </w:tc>
      </w:tr>
      <w:tr>
        <w:tc>
          <w:tcPr>
            <w:tcW w:type="dxa" w:w="2160"/>
          </w:tcPr>
          <w:p>
            <w:r>
              <w:t>1783777037189_32_066</w:t>
            </w:r>
          </w:p>
        </w:tc>
        <w:tc>
          <w:tcPr>
            <w:tcW w:type="dxa" w:w="2160"/>
          </w:tcPr>
          <w:p>
            <w:r>
              <w:t>OK</w:t>
            </w:r>
          </w:p>
        </w:tc>
        <w:tc>
          <w:tcPr>
            <w:tcW w:type="dxa" w:w="2160"/>
          </w:tcPr>
          <w:p>
            <w:r>
              <w:t>9.54s</w:t>
            </w:r>
          </w:p>
        </w:tc>
        <w:tc>
          <w:tcPr>
            <w:tcW w:type="dxa" w:w="2160"/>
          </w:tcPr>
          <w:p>
            <w:r>
              <w:t>55 -&gt; 54</w:t>
            </w:r>
          </w:p>
        </w:tc>
      </w:tr>
      <w:tr>
        <w:tc>
          <w:tcPr>
            <w:tcW w:type="dxa" w:w="2160"/>
          </w:tcPr>
          <w:p>
            <w:r>
              <w:t>1783777037189_32_067</w:t>
            </w:r>
          </w:p>
        </w:tc>
        <w:tc>
          <w:tcPr>
            <w:tcW w:type="dxa" w:w="2160"/>
          </w:tcPr>
          <w:p>
            <w:r>
              <w:t>OK</w:t>
            </w:r>
          </w:p>
        </w:tc>
        <w:tc>
          <w:tcPr>
            <w:tcW w:type="dxa" w:w="2160"/>
          </w:tcPr>
          <w:p>
            <w:r>
              <w:t>11.68s</w:t>
            </w:r>
          </w:p>
        </w:tc>
        <w:tc>
          <w:tcPr>
            <w:tcW w:type="dxa" w:w="2160"/>
          </w:tcPr>
          <w:p>
            <w:r>
              <w:t>55 -&gt; 54</w:t>
            </w:r>
          </w:p>
        </w:tc>
      </w:tr>
      <w:tr>
        <w:tc>
          <w:tcPr>
            <w:tcW w:type="dxa" w:w="2160"/>
          </w:tcPr>
          <w:p>
            <w:r>
              <w:t>1783777037189_32_068</w:t>
            </w:r>
          </w:p>
        </w:tc>
        <w:tc>
          <w:tcPr>
            <w:tcW w:type="dxa" w:w="2160"/>
          </w:tcPr>
          <w:p>
            <w:r>
              <w:t>OK</w:t>
            </w:r>
          </w:p>
        </w:tc>
        <w:tc>
          <w:tcPr>
            <w:tcW w:type="dxa" w:w="2160"/>
          </w:tcPr>
          <w:p>
            <w:r>
              <w:t>10.95s</w:t>
            </w:r>
          </w:p>
        </w:tc>
        <w:tc>
          <w:tcPr>
            <w:tcW w:type="dxa" w:w="2160"/>
          </w:tcPr>
          <w:p>
            <w:r>
              <w:t>55 -&gt; 54</w:t>
            </w:r>
          </w:p>
        </w:tc>
      </w:tr>
      <w:tr>
        <w:tc>
          <w:tcPr>
            <w:tcW w:type="dxa" w:w="2160"/>
          </w:tcPr>
          <w:p>
            <w:r>
              <w:t>1783777037189_32_069</w:t>
            </w:r>
          </w:p>
        </w:tc>
        <w:tc>
          <w:tcPr>
            <w:tcW w:type="dxa" w:w="2160"/>
          </w:tcPr>
          <w:p>
            <w:r>
              <w:t>OK</w:t>
            </w:r>
          </w:p>
        </w:tc>
        <w:tc>
          <w:tcPr>
            <w:tcW w:type="dxa" w:w="2160"/>
          </w:tcPr>
          <w:p>
            <w:r>
              <w:t>9.84s</w:t>
            </w:r>
          </w:p>
        </w:tc>
        <w:tc>
          <w:tcPr>
            <w:tcW w:type="dxa" w:w="2160"/>
          </w:tcPr>
          <w:p>
            <w:r>
              <w:t>55 -&gt; 54</w:t>
            </w:r>
          </w:p>
        </w:tc>
      </w:tr>
      <w:tr>
        <w:tc>
          <w:tcPr>
            <w:tcW w:type="dxa" w:w="2160"/>
          </w:tcPr>
          <w:p>
            <w:r>
              <w:t>1783777037189_32_070</w:t>
            </w:r>
          </w:p>
        </w:tc>
        <w:tc>
          <w:tcPr>
            <w:tcW w:type="dxa" w:w="2160"/>
          </w:tcPr>
          <w:p>
            <w:r>
              <w:t>OK</w:t>
            </w:r>
          </w:p>
        </w:tc>
        <w:tc>
          <w:tcPr>
            <w:tcW w:type="dxa" w:w="2160"/>
          </w:tcPr>
          <w:p>
            <w:r>
              <w:t>10.08s</w:t>
            </w:r>
          </w:p>
        </w:tc>
        <w:tc>
          <w:tcPr>
            <w:tcW w:type="dxa" w:w="2160"/>
          </w:tcPr>
          <w:p>
            <w:r>
              <w:t>55 -&gt; 54</w:t>
            </w:r>
          </w:p>
        </w:tc>
      </w:tr>
      <w:tr>
        <w:tc>
          <w:tcPr>
            <w:tcW w:type="dxa" w:w="2160"/>
          </w:tcPr>
          <w:p>
            <w:r>
              <w:t>1783777037189_32_071</w:t>
            </w:r>
          </w:p>
        </w:tc>
        <w:tc>
          <w:tcPr>
            <w:tcW w:type="dxa" w:w="2160"/>
          </w:tcPr>
          <w:p>
            <w:r>
              <w:t>OK</w:t>
            </w:r>
          </w:p>
        </w:tc>
        <w:tc>
          <w:tcPr>
            <w:tcW w:type="dxa" w:w="2160"/>
          </w:tcPr>
          <w:p>
            <w:r>
              <w:t>8.73s</w:t>
            </w:r>
          </w:p>
        </w:tc>
        <w:tc>
          <w:tcPr>
            <w:tcW w:type="dxa" w:w="2160"/>
          </w:tcPr>
          <w:p>
            <w:r>
              <w:t>55 -&gt; 54</w:t>
            </w:r>
          </w:p>
        </w:tc>
      </w:tr>
      <w:tr>
        <w:tc>
          <w:tcPr>
            <w:tcW w:type="dxa" w:w="2160"/>
          </w:tcPr>
          <w:p>
            <w:r>
              <w:t>1783777037189_32_072</w:t>
            </w:r>
          </w:p>
        </w:tc>
        <w:tc>
          <w:tcPr>
            <w:tcW w:type="dxa" w:w="2160"/>
          </w:tcPr>
          <w:p>
            <w:r>
              <w:t>OK</w:t>
            </w:r>
          </w:p>
        </w:tc>
        <w:tc>
          <w:tcPr>
            <w:tcW w:type="dxa" w:w="2160"/>
          </w:tcPr>
          <w:p>
            <w:r>
              <w:t>8.80s</w:t>
            </w:r>
          </w:p>
        </w:tc>
        <w:tc>
          <w:tcPr>
            <w:tcW w:type="dxa" w:w="2160"/>
          </w:tcPr>
          <w:p>
            <w:r>
              <w:t>55 -&gt; 54</w:t>
            </w:r>
          </w:p>
        </w:tc>
      </w:tr>
      <w:tr>
        <w:tc>
          <w:tcPr>
            <w:tcW w:type="dxa" w:w="2160"/>
          </w:tcPr>
          <w:p>
            <w:r>
              <w:t>1783777037189_32_073</w:t>
            </w:r>
          </w:p>
        </w:tc>
        <w:tc>
          <w:tcPr>
            <w:tcW w:type="dxa" w:w="2160"/>
          </w:tcPr>
          <w:p>
            <w:r>
              <w:t>OK</w:t>
            </w:r>
          </w:p>
        </w:tc>
        <w:tc>
          <w:tcPr>
            <w:tcW w:type="dxa" w:w="2160"/>
          </w:tcPr>
          <w:p>
            <w:r>
              <w:t>8.77s</w:t>
            </w:r>
          </w:p>
        </w:tc>
        <w:tc>
          <w:tcPr>
            <w:tcW w:type="dxa" w:w="2160"/>
          </w:tcPr>
          <w:p>
            <w:r>
              <w:t>55 -&gt; 54</w:t>
            </w:r>
          </w:p>
        </w:tc>
      </w:tr>
      <w:tr>
        <w:tc>
          <w:tcPr>
            <w:tcW w:type="dxa" w:w="2160"/>
          </w:tcPr>
          <w:p>
            <w:r>
              <w:t>1783777037189_32_074</w:t>
            </w:r>
          </w:p>
        </w:tc>
        <w:tc>
          <w:tcPr>
            <w:tcW w:type="dxa" w:w="2160"/>
          </w:tcPr>
          <w:p>
            <w:r>
              <w:t>OK</w:t>
            </w:r>
          </w:p>
        </w:tc>
        <w:tc>
          <w:tcPr>
            <w:tcW w:type="dxa" w:w="2160"/>
          </w:tcPr>
          <w:p>
            <w:r>
              <w:t>8.75s</w:t>
            </w:r>
          </w:p>
        </w:tc>
        <w:tc>
          <w:tcPr>
            <w:tcW w:type="dxa" w:w="2160"/>
          </w:tcPr>
          <w:p>
            <w:r>
              <w:t>55 -&gt; 54</w:t>
            </w:r>
          </w:p>
        </w:tc>
      </w:tr>
      <w:tr>
        <w:tc>
          <w:tcPr>
            <w:tcW w:type="dxa" w:w="2160"/>
          </w:tcPr>
          <w:p>
            <w:r>
              <w:t>1783777037189_32_075</w:t>
            </w:r>
          </w:p>
        </w:tc>
        <w:tc>
          <w:tcPr>
            <w:tcW w:type="dxa" w:w="2160"/>
          </w:tcPr>
          <w:p>
            <w:r>
              <w:t>OK</w:t>
            </w:r>
          </w:p>
        </w:tc>
        <w:tc>
          <w:tcPr>
            <w:tcW w:type="dxa" w:w="2160"/>
          </w:tcPr>
          <w:p>
            <w:r>
              <w:t>10.59s</w:t>
            </w:r>
          </w:p>
        </w:tc>
        <w:tc>
          <w:tcPr>
            <w:tcW w:type="dxa" w:w="2160"/>
          </w:tcPr>
          <w:p>
            <w:r>
              <w:t>55 -&gt; 54</w:t>
            </w:r>
          </w:p>
        </w:tc>
      </w:tr>
      <w:tr>
        <w:tc>
          <w:tcPr>
            <w:tcW w:type="dxa" w:w="2160"/>
          </w:tcPr>
          <w:p>
            <w:r>
              <w:t>1783777037189_32_076</w:t>
            </w:r>
          </w:p>
        </w:tc>
        <w:tc>
          <w:tcPr>
            <w:tcW w:type="dxa" w:w="2160"/>
          </w:tcPr>
          <w:p>
            <w:r>
              <w:t>OK</w:t>
            </w:r>
          </w:p>
        </w:tc>
        <w:tc>
          <w:tcPr>
            <w:tcW w:type="dxa" w:w="2160"/>
          </w:tcPr>
          <w:p>
            <w:r>
              <w:t>10.58s</w:t>
            </w:r>
          </w:p>
        </w:tc>
        <w:tc>
          <w:tcPr>
            <w:tcW w:type="dxa" w:w="2160"/>
          </w:tcPr>
          <w:p>
            <w:r>
              <w:t>55 -&gt; 54</w:t>
            </w:r>
          </w:p>
        </w:tc>
      </w:tr>
      <w:tr>
        <w:tc>
          <w:tcPr>
            <w:tcW w:type="dxa" w:w="2160"/>
          </w:tcPr>
          <w:p>
            <w:r>
              <w:t>1783777037189_32_077</w:t>
            </w:r>
          </w:p>
        </w:tc>
        <w:tc>
          <w:tcPr>
            <w:tcW w:type="dxa" w:w="2160"/>
          </w:tcPr>
          <w:p>
            <w:r>
              <w:t>OK</w:t>
            </w:r>
          </w:p>
        </w:tc>
        <w:tc>
          <w:tcPr>
            <w:tcW w:type="dxa" w:w="2160"/>
          </w:tcPr>
          <w:p>
            <w:r>
              <w:t>10.70s</w:t>
            </w:r>
          </w:p>
        </w:tc>
        <w:tc>
          <w:tcPr>
            <w:tcW w:type="dxa" w:w="2160"/>
          </w:tcPr>
          <w:p>
            <w:r>
              <w:t>55 -&gt; 54</w:t>
            </w:r>
          </w:p>
        </w:tc>
      </w:tr>
      <w:tr>
        <w:tc>
          <w:tcPr>
            <w:tcW w:type="dxa" w:w="2160"/>
          </w:tcPr>
          <w:p>
            <w:r>
              <w:t>1783777037189_32_078</w:t>
            </w:r>
          </w:p>
        </w:tc>
        <w:tc>
          <w:tcPr>
            <w:tcW w:type="dxa" w:w="2160"/>
          </w:tcPr>
          <w:p>
            <w:r>
              <w:t>OK</w:t>
            </w:r>
          </w:p>
        </w:tc>
        <w:tc>
          <w:tcPr>
            <w:tcW w:type="dxa" w:w="2160"/>
          </w:tcPr>
          <w:p>
            <w:r>
              <w:t>10.69s</w:t>
            </w:r>
          </w:p>
        </w:tc>
        <w:tc>
          <w:tcPr>
            <w:tcW w:type="dxa" w:w="2160"/>
          </w:tcPr>
          <w:p>
            <w:r>
              <w:t>55 -&gt; 54</w:t>
            </w:r>
          </w:p>
        </w:tc>
      </w:tr>
      <w:tr>
        <w:tc>
          <w:tcPr>
            <w:tcW w:type="dxa" w:w="2160"/>
          </w:tcPr>
          <w:p>
            <w:r>
              <w:t>1783777037189_32_079</w:t>
            </w:r>
          </w:p>
        </w:tc>
        <w:tc>
          <w:tcPr>
            <w:tcW w:type="dxa" w:w="2160"/>
          </w:tcPr>
          <w:p>
            <w:r>
              <w:t>OK</w:t>
            </w:r>
          </w:p>
        </w:tc>
        <w:tc>
          <w:tcPr>
            <w:tcW w:type="dxa" w:w="2160"/>
          </w:tcPr>
          <w:p>
            <w:r>
              <w:t>10.22s</w:t>
            </w:r>
          </w:p>
        </w:tc>
        <w:tc>
          <w:tcPr>
            <w:tcW w:type="dxa" w:w="2160"/>
          </w:tcPr>
          <w:p>
            <w:r>
              <w:t>55 -&gt; 54</w:t>
            </w:r>
          </w:p>
        </w:tc>
      </w:tr>
      <w:tr>
        <w:tc>
          <w:tcPr>
            <w:tcW w:type="dxa" w:w="2160"/>
          </w:tcPr>
          <w:p>
            <w:r>
              <w:t>1783777037189_32_080</w:t>
            </w:r>
          </w:p>
        </w:tc>
        <w:tc>
          <w:tcPr>
            <w:tcW w:type="dxa" w:w="2160"/>
          </w:tcPr>
          <w:p>
            <w:r>
              <w:t>OK</w:t>
            </w:r>
          </w:p>
        </w:tc>
        <w:tc>
          <w:tcPr>
            <w:tcW w:type="dxa" w:w="2160"/>
          </w:tcPr>
          <w:p>
            <w:r>
              <w:t>10.35s</w:t>
            </w:r>
          </w:p>
        </w:tc>
        <w:tc>
          <w:tcPr>
            <w:tcW w:type="dxa" w:w="2160"/>
          </w:tcPr>
          <w:p>
            <w:r>
              <w:t>55 -&gt; 54</w:t>
            </w:r>
          </w:p>
        </w:tc>
      </w:tr>
      <w:tr>
        <w:tc>
          <w:tcPr>
            <w:tcW w:type="dxa" w:w="2160"/>
          </w:tcPr>
          <w:p>
            <w:r>
              <w:t>1783777037189_32_081</w:t>
            </w:r>
          </w:p>
        </w:tc>
        <w:tc>
          <w:tcPr>
            <w:tcW w:type="dxa" w:w="2160"/>
          </w:tcPr>
          <w:p>
            <w:r>
              <w:t>OK</w:t>
            </w:r>
          </w:p>
        </w:tc>
        <w:tc>
          <w:tcPr>
            <w:tcW w:type="dxa" w:w="2160"/>
          </w:tcPr>
          <w:p>
            <w:r>
              <w:t>10.31s</w:t>
            </w:r>
          </w:p>
        </w:tc>
        <w:tc>
          <w:tcPr>
            <w:tcW w:type="dxa" w:w="2160"/>
          </w:tcPr>
          <w:p>
            <w:r>
              <w:t>55 -&gt; 54</w:t>
            </w:r>
          </w:p>
        </w:tc>
      </w:tr>
      <w:tr>
        <w:tc>
          <w:tcPr>
            <w:tcW w:type="dxa" w:w="2160"/>
          </w:tcPr>
          <w:p>
            <w:r>
              <w:t>1783777037189_32_082</w:t>
            </w:r>
          </w:p>
        </w:tc>
        <w:tc>
          <w:tcPr>
            <w:tcW w:type="dxa" w:w="2160"/>
          </w:tcPr>
          <w:p>
            <w:r>
              <w:t>OK</w:t>
            </w:r>
          </w:p>
        </w:tc>
        <w:tc>
          <w:tcPr>
            <w:tcW w:type="dxa" w:w="2160"/>
          </w:tcPr>
          <w:p>
            <w:r>
              <w:t>10.33s</w:t>
            </w:r>
          </w:p>
        </w:tc>
        <w:tc>
          <w:tcPr>
            <w:tcW w:type="dxa" w:w="2160"/>
          </w:tcPr>
          <w:p>
            <w:r>
              <w:t>55 -&gt; 54</w:t>
            </w:r>
          </w:p>
        </w:tc>
      </w:tr>
      <w:tr>
        <w:tc>
          <w:tcPr>
            <w:tcW w:type="dxa" w:w="2160"/>
          </w:tcPr>
          <w:p>
            <w:r>
              <w:t>1783777037189_32_083</w:t>
            </w:r>
          </w:p>
        </w:tc>
        <w:tc>
          <w:tcPr>
            <w:tcW w:type="dxa" w:w="2160"/>
          </w:tcPr>
          <w:p>
            <w:r>
              <w:t>OK</w:t>
            </w:r>
          </w:p>
        </w:tc>
        <w:tc>
          <w:tcPr>
            <w:tcW w:type="dxa" w:w="2160"/>
          </w:tcPr>
          <w:p>
            <w:r>
              <w:t>10.61s</w:t>
            </w:r>
          </w:p>
        </w:tc>
        <w:tc>
          <w:tcPr>
            <w:tcW w:type="dxa" w:w="2160"/>
          </w:tcPr>
          <w:p>
            <w:r>
              <w:t>55 -&gt; 54</w:t>
            </w:r>
          </w:p>
        </w:tc>
      </w:tr>
      <w:tr>
        <w:tc>
          <w:tcPr>
            <w:tcW w:type="dxa" w:w="2160"/>
          </w:tcPr>
          <w:p>
            <w:r>
              <w:t>1783777037189_32_084</w:t>
            </w:r>
          </w:p>
        </w:tc>
        <w:tc>
          <w:tcPr>
            <w:tcW w:type="dxa" w:w="2160"/>
          </w:tcPr>
          <w:p>
            <w:r>
              <w:t>OK</w:t>
            </w:r>
          </w:p>
        </w:tc>
        <w:tc>
          <w:tcPr>
            <w:tcW w:type="dxa" w:w="2160"/>
          </w:tcPr>
          <w:p>
            <w:r>
              <w:t>10.59s</w:t>
            </w:r>
          </w:p>
        </w:tc>
        <w:tc>
          <w:tcPr>
            <w:tcW w:type="dxa" w:w="2160"/>
          </w:tcPr>
          <w:p>
            <w:r>
              <w:t>55 -&gt; 54</w:t>
            </w:r>
          </w:p>
        </w:tc>
      </w:tr>
      <w:tr>
        <w:tc>
          <w:tcPr>
            <w:tcW w:type="dxa" w:w="2160"/>
          </w:tcPr>
          <w:p>
            <w:r>
              <w:t>1783777037189_32_085</w:t>
            </w:r>
          </w:p>
        </w:tc>
        <w:tc>
          <w:tcPr>
            <w:tcW w:type="dxa" w:w="2160"/>
          </w:tcPr>
          <w:p>
            <w:r>
              <w:t>OK</w:t>
            </w:r>
          </w:p>
        </w:tc>
        <w:tc>
          <w:tcPr>
            <w:tcW w:type="dxa" w:w="2160"/>
          </w:tcPr>
          <w:p>
            <w:r>
              <w:t>10.33s</w:t>
            </w:r>
          </w:p>
        </w:tc>
        <w:tc>
          <w:tcPr>
            <w:tcW w:type="dxa" w:w="2160"/>
          </w:tcPr>
          <w:p>
            <w:r>
              <w:t>55 -&gt; 54</w:t>
            </w:r>
          </w:p>
        </w:tc>
      </w:tr>
      <w:tr>
        <w:tc>
          <w:tcPr>
            <w:tcW w:type="dxa" w:w="2160"/>
          </w:tcPr>
          <w:p>
            <w:r>
              <w:t>1783777037189_32_086</w:t>
            </w:r>
          </w:p>
        </w:tc>
        <w:tc>
          <w:tcPr>
            <w:tcW w:type="dxa" w:w="2160"/>
          </w:tcPr>
          <w:p>
            <w:r>
              <w:t>OK</w:t>
            </w:r>
          </w:p>
        </w:tc>
        <w:tc>
          <w:tcPr>
            <w:tcW w:type="dxa" w:w="2160"/>
          </w:tcPr>
          <w:p>
            <w:r>
              <w:t>10.73s</w:t>
            </w:r>
          </w:p>
        </w:tc>
        <w:tc>
          <w:tcPr>
            <w:tcW w:type="dxa" w:w="2160"/>
          </w:tcPr>
          <w:p>
            <w:r>
              <w:t>55 -&gt; 54</w:t>
            </w:r>
          </w:p>
        </w:tc>
      </w:tr>
      <w:tr>
        <w:tc>
          <w:tcPr>
            <w:tcW w:type="dxa" w:w="2160"/>
          </w:tcPr>
          <w:p>
            <w:r>
              <w:t>1783777037189_32_087</w:t>
            </w:r>
          </w:p>
        </w:tc>
        <w:tc>
          <w:tcPr>
            <w:tcW w:type="dxa" w:w="2160"/>
          </w:tcPr>
          <w:p>
            <w:r>
              <w:t>OK</w:t>
            </w:r>
          </w:p>
        </w:tc>
        <w:tc>
          <w:tcPr>
            <w:tcW w:type="dxa" w:w="2160"/>
          </w:tcPr>
          <w:p>
            <w:r>
              <w:t>10.26s</w:t>
            </w:r>
          </w:p>
        </w:tc>
        <w:tc>
          <w:tcPr>
            <w:tcW w:type="dxa" w:w="2160"/>
          </w:tcPr>
          <w:p>
            <w:r>
              <w:t>55 -&gt; 54</w:t>
            </w:r>
          </w:p>
        </w:tc>
      </w:tr>
      <w:tr>
        <w:tc>
          <w:tcPr>
            <w:tcW w:type="dxa" w:w="2160"/>
          </w:tcPr>
          <w:p>
            <w:r>
              <w:t>1783777037189_32_088</w:t>
            </w:r>
          </w:p>
        </w:tc>
        <w:tc>
          <w:tcPr>
            <w:tcW w:type="dxa" w:w="2160"/>
          </w:tcPr>
          <w:p>
            <w:r>
              <w:t>OK</w:t>
            </w:r>
          </w:p>
        </w:tc>
        <w:tc>
          <w:tcPr>
            <w:tcW w:type="dxa" w:w="2160"/>
          </w:tcPr>
          <w:p>
            <w:r>
              <w:t>10.19s</w:t>
            </w:r>
          </w:p>
        </w:tc>
        <w:tc>
          <w:tcPr>
            <w:tcW w:type="dxa" w:w="2160"/>
          </w:tcPr>
          <w:p>
            <w:r>
              <w:t>55 -&gt; 54</w:t>
            </w:r>
          </w:p>
        </w:tc>
      </w:tr>
      <w:tr>
        <w:tc>
          <w:tcPr>
            <w:tcW w:type="dxa" w:w="2160"/>
          </w:tcPr>
          <w:p>
            <w:r>
              <w:t>1783777037189_32_089</w:t>
            </w:r>
          </w:p>
        </w:tc>
        <w:tc>
          <w:tcPr>
            <w:tcW w:type="dxa" w:w="2160"/>
          </w:tcPr>
          <w:p>
            <w:r>
              <w:t>OK</w:t>
            </w:r>
          </w:p>
        </w:tc>
        <w:tc>
          <w:tcPr>
            <w:tcW w:type="dxa" w:w="2160"/>
          </w:tcPr>
          <w:p>
            <w:r>
              <w:t>12.05s</w:t>
            </w:r>
          </w:p>
        </w:tc>
        <w:tc>
          <w:tcPr>
            <w:tcW w:type="dxa" w:w="2160"/>
          </w:tcPr>
          <w:p>
            <w:r>
              <w:t>55 -&gt; 54</w:t>
            </w:r>
          </w:p>
        </w:tc>
      </w:tr>
      <w:tr>
        <w:tc>
          <w:tcPr>
            <w:tcW w:type="dxa" w:w="2160"/>
          </w:tcPr>
          <w:p>
            <w:r>
              <w:t>1783777037189_32_090</w:t>
            </w:r>
          </w:p>
        </w:tc>
        <w:tc>
          <w:tcPr>
            <w:tcW w:type="dxa" w:w="2160"/>
          </w:tcPr>
          <w:p>
            <w:r>
              <w:t>OK</w:t>
            </w:r>
          </w:p>
        </w:tc>
        <w:tc>
          <w:tcPr>
            <w:tcW w:type="dxa" w:w="2160"/>
          </w:tcPr>
          <w:p>
            <w:r>
              <w:t>10.40s</w:t>
            </w:r>
          </w:p>
        </w:tc>
        <w:tc>
          <w:tcPr>
            <w:tcW w:type="dxa" w:w="2160"/>
          </w:tcPr>
          <w:p>
            <w:r>
              <w:t>55 -&gt; 54</w:t>
            </w:r>
          </w:p>
        </w:tc>
      </w:tr>
      <w:tr>
        <w:tc>
          <w:tcPr>
            <w:tcW w:type="dxa" w:w="2160"/>
          </w:tcPr>
          <w:p>
            <w:r>
              <w:t>1783777037189_32_091</w:t>
            </w:r>
          </w:p>
        </w:tc>
        <w:tc>
          <w:tcPr>
            <w:tcW w:type="dxa" w:w="2160"/>
          </w:tcPr>
          <w:p>
            <w:r>
              <w:t>OK</w:t>
            </w:r>
          </w:p>
        </w:tc>
        <w:tc>
          <w:tcPr>
            <w:tcW w:type="dxa" w:w="2160"/>
          </w:tcPr>
          <w:p>
            <w:r>
              <w:t>12.01s</w:t>
            </w:r>
          </w:p>
        </w:tc>
        <w:tc>
          <w:tcPr>
            <w:tcW w:type="dxa" w:w="2160"/>
          </w:tcPr>
          <w:p>
            <w:r>
              <w:t>55 -&gt; 54</w:t>
            </w:r>
          </w:p>
        </w:tc>
      </w:tr>
      <w:tr>
        <w:tc>
          <w:tcPr>
            <w:tcW w:type="dxa" w:w="2160"/>
          </w:tcPr>
          <w:p>
            <w:r>
              <w:t>1783777037189_32_092</w:t>
            </w:r>
          </w:p>
        </w:tc>
        <w:tc>
          <w:tcPr>
            <w:tcW w:type="dxa" w:w="2160"/>
          </w:tcPr>
          <w:p>
            <w:r>
              <w:t>OK</w:t>
            </w:r>
          </w:p>
        </w:tc>
        <w:tc>
          <w:tcPr>
            <w:tcW w:type="dxa" w:w="2160"/>
          </w:tcPr>
          <w:p>
            <w:r>
              <w:t>11.47s</w:t>
            </w:r>
          </w:p>
        </w:tc>
        <w:tc>
          <w:tcPr>
            <w:tcW w:type="dxa" w:w="2160"/>
          </w:tcPr>
          <w:p>
            <w:r>
              <w:t>55 -&gt; 54</w:t>
            </w:r>
          </w:p>
        </w:tc>
      </w:tr>
      <w:tr>
        <w:tc>
          <w:tcPr>
            <w:tcW w:type="dxa" w:w="2160"/>
          </w:tcPr>
          <w:p>
            <w:r>
              <w:t>1783777037189_32_093</w:t>
            </w:r>
          </w:p>
        </w:tc>
        <w:tc>
          <w:tcPr>
            <w:tcW w:type="dxa" w:w="2160"/>
          </w:tcPr>
          <w:p>
            <w:r>
              <w:t>OK</w:t>
            </w:r>
          </w:p>
        </w:tc>
        <w:tc>
          <w:tcPr>
            <w:tcW w:type="dxa" w:w="2160"/>
          </w:tcPr>
          <w:p>
            <w:r>
              <w:t>11.82s</w:t>
            </w:r>
          </w:p>
        </w:tc>
        <w:tc>
          <w:tcPr>
            <w:tcW w:type="dxa" w:w="2160"/>
          </w:tcPr>
          <w:p>
            <w:r>
              <w:t>55 -&gt; 54</w:t>
            </w:r>
          </w:p>
        </w:tc>
      </w:tr>
      <w:tr>
        <w:tc>
          <w:tcPr>
            <w:tcW w:type="dxa" w:w="2160"/>
          </w:tcPr>
          <w:p>
            <w:r>
              <w:t>1783777037189_32_094</w:t>
            </w:r>
          </w:p>
        </w:tc>
        <w:tc>
          <w:tcPr>
            <w:tcW w:type="dxa" w:w="2160"/>
          </w:tcPr>
          <w:p>
            <w:r>
              <w:t>OK</w:t>
            </w:r>
          </w:p>
        </w:tc>
        <w:tc>
          <w:tcPr>
            <w:tcW w:type="dxa" w:w="2160"/>
          </w:tcPr>
          <w:p>
            <w:r>
              <w:t>10.28s</w:t>
            </w:r>
          </w:p>
        </w:tc>
        <w:tc>
          <w:tcPr>
            <w:tcW w:type="dxa" w:w="2160"/>
          </w:tcPr>
          <w:p>
            <w:r>
              <w:t>55 -&gt; 54</w:t>
            </w:r>
          </w:p>
        </w:tc>
      </w:tr>
      <w:tr>
        <w:tc>
          <w:tcPr>
            <w:tcW w:type="dxa" w:w="2160"/>
          </w:tcPr>
          <w:p>
            <w:r>
              <w:t>1783777037189_32_095</w:t>
            </w:r>
          </w:p>
        </w:tc>
        <w:tc>
          <w:tcPr>
            <w:tcW w:type="dxa" w:w="2160"/>
          </w:tcPr>
          <w:p>
            <w:r>
              <w:t>OK</w:t>
            </w:r>
          </w:p>
        </w:tc>
        <w:tc>
          <w:tcPr>
            <w:tcW w:type="dxa" w:w="2160"/>
          </w:tcPr>
          <w:p>
            <w:r>
              <w:t>9.49s</w:t>
            </w:r>
          </w:p>
        </w:tc>
        <w:tc>
          <w:tcPr>
            <w:tcW w:type="dxa" w:w="2160"/>
          </w:tcPr>
          <w:p>
            <w:r>
              <w:t>55 -&gt; 54</w:t>
            </w:r>
          </w:p>
        </w:tc>
      </w:tr>
      <w:tr>
        <w:tc>
          <w:tcPr>
            <w:tcW w:type="dxa" w:w="2160"/>
          </w:tcPr>
          <w:p>
            <w:r>
              <w:t>1783777037189_32_096</w:t>
            </w:r>
          </w:p>
        </w:tc>
        <w:tc>
          <w:tcPr>
            <w:tcW w:type="dxa" w:w="2160"/>
          </w:tcPr>
          <w:p>
            <w:r>
              <w:t>OK</w:t>
            </w:r>
          </w:p>
        </w:tc>
        <w:tc>
          <w:tcPr>
            <w:tcW w:type="dxa" w:w="2160"/>
          </w:tcPr>
          <w:p>
            <w:r>
              <w:t>9.17s</w:t>
            </w:r>
          </w:p>
        </w:tc>
        <w:tc>
          <w:tcPr>
            <w:tcW w:type="dxa" w:w="2160"/>
          </w:tcPr>
          <w:p>
            <w:r>
              <w:t>55 -&gt; 54</w:t>
            </w:r>
          </w:p>
        </w:tc>
      </w:tr>
      <w:tr>
        <w:tc>
          <w:tcPr>
            <w:tcW w:type="dxa" w:w="2160"/>
          </w:tcPr>
          <w:p>
            <w:r>
              <w:t>1783777037189_32_097</w:t>
            </w:r>
          </w:p>
        </w:tc>
        <w:tc>
          <w:tcPr>
            <w:tcW w:type="dxa" w:w="2160"/>
          </w:tcPr>
          <w:p>
            <w:r>
              <w:t>OK</w:t>
            </w:r>
          </w:p>
        </w:tc>
        <w:tc>
          <w:tcPr>
            <w:tcW w:type="dxa" w:w="2160"/>
          </w:tcPr>
          <w:p>
            <w:r>
              <w:t>9.22s</w:t>
            </w:r>
          </w:p>
        </w:tc>
        <w:tc>
          <w:tcPr>
            <w:tcW w:type="dxa" w:w="2160"/>
          </w:tcPr>
          <w:p>
            <w:r>
              <w:t>55 -&gt; 54</w:t>
            </w:r>
          </w:p>
        </w:tc>
      </w:tr>
      <w:tr>
        <w:tc>
          <w:tcPr>
            <w:tcW w:type="dxa" w:w="2160"/>
          </w:tcPr>
          <w:p>
            <w:r>
              <w:t>1783777037189_32_098</w:t>
            </w:r>
          </w:p>
        </w:tc>
        <w:tc>
          <w:tcPr>
            <w:tcW w:type="dxa" w:w="2160"/>
          </w:tcPr>
          <w:p>
            <w:r>
              <w:t>OK</w:t>
            </w:r>
          </w:p>
        </w:tc>
        <w:tc>
          <w:tcPr>
            <w:tcW w:type="dxa" w:w="2160"/>
          </w:tcPr>
          <w:p>
            <w:r>
              <w:t>10.73s</w:t>
            </w:r>
          </w:p>
        </w:tc>
        <w:tc>
          <w:tcPr>
            <w:tcW w:type="dxa" w:w="2160"/>
          </w:tcPr>
          <w:p>
            <w:r>
              <w:t>55 -&gt; 54</w:t>
            </w:r>
          </w:p>
        </w:tc>
      </w:tr>
      <w:tr>
        <w:tc>
          <w:tcPr>
            <w:tcW w:type="dxa" w:w="2160"/>
          </w:tcPr>
          <w:p>
            <w:r>
              <w:t>1783777037189_32_099</w:t>
            </w:r>
          </w:p>
        </w:tc>
        <w:tc>
          <w:tcPr>
            <w:tcW w:type="dxa" w:w="2160"/>
          </w:tcPr>
          <w:p>
            <w:r>
              <w:t>OK</w:t>
            </w:r>
          </w:p>
        </w:tc>
        <w:tc>
          <w:tcPr>
            <w:tcW w:type="dxa" w:w="2160"/>
          </w:tcPr>
          <w:p>
            <w:r>
              <w:t>8.90s</w:t>
            </w:r>
          </w:p>
        </w:tc>
        <w:tc>
          <w:tcPr>
            <w:tcW w:type="dxa" w:w="2160"/>
          </w:tcPr>
          <w:p>
            <w:r>
              <w:t>55 -&gt; 54</w:t>
            </w:r>
          </w:p>
        </w:tc>
      </w:tr>
      <w:tr>
        <w:tc>
          <w:tcPr>
            <w:tcW w:type="dxa" w:w="2160"/>
          </w:tcPr>
          <w:p>
            <w:r>
              <w:t>1783777037189_33_000</w:t>
            </w:r>
          </w:p>
        </w:tc>
        <w:tc>
          <w:tcPr>
            <w:tcW w:type="dxa" w:w="2160"/>
          </w:tcPr>
          <w:p>
            <w:r>
              <w:t>OK</w:t>
            </w:r>
          </w:p>
        </w:tc>
        <w:tc>
          <w:tcPr>
            <w:tcW w:type="dxa" w:w="2160"/>
          </w:tcPr>
          <w:p>
            <w:r>
              <w:t>12.33s</w:t>
            </w:r>
          </w:p>
        </w:tc>
        <w:tc>
          <w:tcPr>
            <w:tcW w:type="dxa" w:w="2160"/>
          </w:tcPr>
          <w:p>
            <w:r>
              <w:t>55 -&gt; 54</w:t>
            </w:r>
          </w:p>
        </w:tc>
      </w:tr>
      <w:tr>
        <w:tc>
          <w:tcPr>
            <w:tcW w:type="dxa" w:w="2160"/>
          </w:tcPr>
          <w:p>
            <w:r>
              <w:t>1783777037189_33_001</w:t>
            </w:r>
          </w:p>
        </w:tc>
        <w:tc>
          <w:tcPr>
            <w:tcW w:type="dxa" w:w="2160"/>
          </w:tcPr>
          <w:p>
            <w:r>
              <w:t>OK</w:t>
            </w:r>
          </w:p>
        </w:tc>
        <w:tc>
          <w:tcPr>
            <w:tcW w:type="dxa" w:w="2160"/>
          </w:tcPr>
          <w:p>
            <w:r>
              <w:t>12.32s</w:t>
            </w:r>
          </w:p>
        </w:tc>
        <w:tc>
          <w:tcPr>
            <w:tcW w:type="dxa" w:w="2160"/>
          </w:tcPr>
          <w:p>
            <w:r>
              <w:t>55 -&gt; 54</w:t>
            </w:r>
          </w:p>
        </w:tc>
      </w:tr>
      <w:tr>
        <w:tc>
          <w:tcPr>
            <w:tcW w:type="dxa" w:w="2160"/>
          </w:tcPr>
          <w:p>
            <w:r>
              <w:t>1783777037189_33_002</w:t>
            </w:r>
          </w:p>
        </w:tc>
        <w:tc>
          <w:tcPr>
            <w:tcW w:type="dxa" w:w="2160"/>
          </w:tcPr>
          <w:p>
            <w:r>
              <w:t>OK</w:t>
            </w:r>
          </w:p>
        </w:tc>
        <w:tc>
          <w:tcPr>
            <w:tcW w:type="dxa" w:w="2160"/>
          </w:tcPr>
          <w:p>
            <w:r>
              <w:t>12.11s</w:t>
            </w:r>
          </w:p>
        </w:tc>
        <w:tc>
          <w:tcPr>
            <w:tcW w:type="dxa" w:w="2160"/>
          </w:tcPr>
          <w:p>
            <w:r>
              <w:t>55 -&gt; 54</w:t>
            </w:r>
          </w:p>
        </w:tc>
      </w:tr>
      <w:tr>
        <w:tc>
          <w:tcPr>
            <w:tcW w:type="dxa" w:w="2160"/>
          </w:tcPr>
          <w:p>
            <w:r>
              <w:t>1783777037189_33_003</w:t>
            </w:r>
          </w:p>
        </w:tc>
        <w:tc>
          <w:tcPr>
            <w:tcW w:type="dxa" w:w="2160"/>
          </w:tcPr>
          <w:p>
            <w:r>
              <w:t>OK</w:t>
            </w:r>
          </w:p>
        </w:tc>
        <w:tc>
          <w:tcPr>
            <w:tcW w:type="dxa" w:w="2160"/>
          </w:tcPr>
          <w:p>
            <w:r>
              <w:t>12.19s</w:t>
            </w:r>
          </w:p>
        </w:tc>
        <w:tc>
          <w:tcPr>
            <w:tcW w:type="dxa" w:w="2160"/>
          </w:tcPr>
          <w:p>
            <w:r>
              <w:t>55 -&gt; 54</w:t>
            </w:r>
          </w:p>
        </w:tc>
      </w:tr>
      <w:tr>
        <w:tc>
          <w:tcPr>
            <w:tcW w:type="dxa" w:w="2160"/>
          </w:tcPr>
          <w:p>
            <w:r>
              <w:t>1783777037189_33_004</w:t>
            </w:r>
          </w:p>
        </w:tc>
        <w:tc>
          <w:tcPr>
            <w:tcW w:type="dxa" w:w="2160"/>
          </w:tcPr>
          <w:p>
            <w:r>
              <w:t>OK</w:t>
            </w:r>
          </w:p>
        </w:tc>
        <w:tc>
          <w:tcPr>
            <w:tcW w:type="dxa" w:w="2160"/>
          </w:tcPr>
          <w:p>
            <w:r>
              <w:t>12.18s</w:t>
            </w:r>
          </w:p>
        </w:tc>
        <w:tc>
          <w:tcPr>
            <w:tcW w:type="dxa" w:w="2160"/>
          </w:tcPr>
          <w:p>
            <w:r>
              <w:t>55 -&gt; 54</w:t>
            </w:r>
          </w:p>
        </w:tc>
      </w:tr>
      <w:tr>
        <w:tc>
          <w:tcPr>
            <w:tcW w:type="dxa" w:w="2160"/>
          </w:tcPr>
          <w:p>
            <w:r>
              <w:t>1783777037189_33_005</w:t>
            </w:r>
          </w:p>
        </w:tc>
        <w:tc>
          <w:tcPr>
            <w:tcW w:type="dxa" w:w="2160"/>
          </w:tcPr>
          <w:p>
            <w:r>
              <w:t>OK</w:t>
            </w:r>
          </w:p>
        </w:tc>
        <w:tc>
          <w:tcPr>
            <w:tcW w:type="dxa" w:w="2160"/>
          </w:tcPr>
          <w:p>
            <w:r>
              <w:t>12.38s</w:t>
            </w:r>
          </w:p>
        </w:tc>
        <w:tc>
          <w:tcPr>
            <w:tcW w:type="dxa" w:w="2160"/>
          </w:tcPr>
          <w:p>
            <w:r>
              <w:t>55 -&gt; 54</w:t>
            </w:r>
          </w:p>
        </w:tc>
      </w:tr>
      <w:tr>
        <w:tc>
          <w:tcPr>
            <w:tcW w:type="dxa" w:w="2160"/>
          </w:tcPr>
          <w:p>
            <w:r>
              <w:t>1783777037189_33_006</w:t>
            </w:r>
          </w:p>
        </w:tc>
        <w:tc>
          <w:tcPr>
            <w:tcW w:type="dxa" w:w="2160"/>
          </w:tcPr>
          <w:p>
            <w:r>
              <w:t>OK</w:t>
            </w:r>
          </w:p>
        </w:tc>
        <w:tc>
          <w:tcPr>
            <w:tcW w:type="dxa" w:w="2160"/>
          </w:tcPr>
          <w:p>
            <w:r>
              <w:t>12.19s</w:t>
            </w:r>
          </w:p>
        </w:tc>
        <w:tc>
          <w:tcPr>
            <w:tcW w:type="dxa" w:w="2160"/>
          </w:tcPr>
          <w:p>
            <w:r>
              <w:t>55 -&gt; 54</w:t>
            </w:r>
          </w:p>
        </w:tc>
      </w:tr>
      <w:tr>
        <w:tc>
          <w:tcPr>
            <w:tcW w:type="dxa" w:w="2160"/>
          </w:tcPr>
          <w:p>
            <w:r>
              <w:t>1783777037189_33_007</w:t>
            </w:r>
          </w:p>
        </w:tc>
        <w:tc>
          <w:tcPr>
            <w:tcW w:type="dxa" w:w="2160"/>
          </w:tcPr>
          <w:p>
            <w:r>
              <w:t>OK</w:t>
            </w:r>
          </w:p>
        </w:tc>
        <w:tc>
          <w:tcPr>
            <w:tcW w:type="dxa" w:w="2160"/>
          </w:tcPr>
          <w:p>
            <w:r>
              <w:t>12.13s</w:t>
            </w:r>
          </w:p>
        </w:tc>
        <w:tc>
          <w:tcPr>
            <w:tcW w:type="dxa" w:w="2160"/>
          </w:tcPr>
          <w:p>
            <w:r>
              <w:t>55 -&gt; 54</w:t>
            </w:r>
          </w:p>
        </w:tc>
      </w:tr>
      <w:tr>
        <w:tc>
          <w:tcPr>
            <w:tcW w:type="dxa" w:w="2160"/>
          </w:tcPr>
          <w:p>
            <w:r>
              <w:t>1783777037189_33_008</w:t>
            </w:r>
          </w:p>
        </w:tc>
        <w:tc>
          <w:tcPr>
            <w:tcW w:type="dxa" w:w="2160"/>
          </w:tcPr>
          <w:p>
            <w:r>
              <w:t>OK</w:t>
            </w:r>
          </w:p>
        </w:tc>
        <w:tc>
          <w:tcPr>
            <w:tcW w:type="dxa" w:w="2160"/>
          </w:tcPr>
          <w:p>
            <w:r>
              <w:t>12.46s</w:t>
            </w:r>
          </w:p>
        </w:tc>
        <w:tc>
          <w:tcPr>
            <w:tcW w:type="dxa" w:w="2160"/>
          </w:tcPr>
          <w:p>
            <w:r>
              <w:t>55 -&gt; 54</w:t>
            </w:r>
          </w:p>
        </w:tc>
      </w:tr>
      <w:tr>
        <w:tc>
          <w:tcPr>
            <w:tcW w:type="dxa" w:w="2160"/>
          </w:tcPr>
          <w:p>
            <w:r>
              <w:t>1783777037189_33_009</w:t>
            </w:r>
          </w:p>
        </w:tc>
        <w:tc>
          <w:tcPr>
            <w:tcW w:type="dxa" w:w="2160"/>
          </w:tcPr>
          <w:p>
            <w:r>
              <w:t>OK</w:t>
            </w:r>
          </w:p>
        </w:tc>
        <w:tc>
          <w:tcPr>
            <w:tcW w:type="dxa" w:w="2160"/>
          </w:tcPr>
          <w:p>
            <w:r>
              <w:t>12.36s</w:t>
            </w:r>
          </w:p>
        </w:tc>
        <w:tc>
          <w:tcPr>
            <w:tcW w:type="dxa" w:w="2160"/>
          </w:tcPr>
          <w:p>
            <w:r>
              <w:t>55 -&gt; 54</w:t>
            </w:r>
          </w:p>
        </w:tc>
      </w:tr>
      <w:tr>
        <w:tc>
          <w:tcPr>
            <w:tcW w:type="dxa" w:w="2160"/>
          </w:tcPr>
          <w:p>
            <w:r>
              <w:t>1783777037189_33_010</w:t>
            </w:r>
          </w:p>
        </w:tc>
        <w:tc>
          <w:tcPr>
            <w:tcW w:type="dxa" w:w="2160"/>
          </w:tcPr>
          <w:p>
            <w:r>
              <w:t>OK</w:t>
            </w:r>
          </w:p>
        </w:tc>
        <w:tc>
          <w:tcPr>
            <w:tcW w:type="dxa" w:w="2160"/>
          </w:tcPr>
          <w:p>
            <w:r>
              <w:t>12.61s</w:t>
            </w:r>
          </w:p>
        </w:tc>
        <w:tc>
          <w:tcPr>
            <w:tcW w:type="dxa" w:w="2160"/>
          </w:tcPr>
          <w:p>
            <w:r>
              <w:t>55 -&gt; 54</w:t>
            </w:r>
          </w:p>
        </w:tc>
      </w:tr>
      <w:tr>
        <w:tc>
          <w:tcPr>
            <w:tcW w:type="dxa" w:w="2160"/>
          </w:tcPr>
          <w:p>
            <w:r>
              <w:t>1783777037189_33_011</w:t>
            </w:r>
          </w:p>
        </w:tc>
        <w:tc>
          <w:tcPr>
            <w:tcW w:type="dxa" w:w="2160"/>
          </w:tcPr>
          <w:p>
            <w:r>
              <w:t>OK</w:t>
            </w:r>
          </w:p>
        </w:tc>
        <w:tc>
          <w:tcPr>
            <w:tcW w:type="dxa" w:w="2160"/>
          </w:tcPr>
          <w:p>
            <w:r>
              <w:t>12.59s</w:t>
            </w:r>
          </w:p>
        </w:tc>
        <w:tc>
          <w:tcPr>
            <w:tcW w:type="dxa" w:w="2160"/>
          </w:tcPr>
          <w:p>
            <w:r>
              <w:t>55 -&gt; 54</w:t>
            </w:r>
          </w:p>
        </w:tc>
      </w:tr>
      <w:tr>
        <w:tc>
          <w:tcPr>
            <w:tcW w:type="dxa" w:w="2160"/>
          </w:tcPr>
          <w:p>
            <w:r>
              <w:t>1783777037189_33_012</w:t>
            </w:r>
          </w:p>
        </w:tc>
        <w:tc>
          <w:tcPr>
            <w:tcW w:type="dxa" w:w="2160"/>
          </w:tcPr>
          <w:p>
            <w:r>
              <w:t>OK</w:t>
            </w:r>
          </w:p>
        </w:tc>
        <w:tc>
          <w:tcPr>
            <w:tcW w:type="dxa" w:w="2160"/>
          </w:tcPr>
          <w:p>
            <w:r>
              <w:t>12.59s</w:t>
            </w:r>
          </w:p>
        </w:tc>
        <w:tc>
          <w:tcPr>
            <w:tcW w:type="dxa" w:w="2160"/>
          </w:tcPr>
          <w:p>
            <w:r>
              <w:t>55 -&gt; 54</w:t>
            </w:r>
          </w:p>
        </w:tc>
      </w:tr>
      <w:tr>
        <w:tc>
          <w:tcPr>
            <w:tcW w:type="dxa" w:w="2160"/>
          </w:tcPr>
          <w:p>
            <w:r>
              <w:t>1783777037189_33_013</w:t>
            </w:r>
          </w:p>
        </w:tc>
        <w:tc>
          <w:tcPr>
            <w:tcW w:type="dxa" w:w="2160"/>
          </w:tcPr>
          <w:p>
            <w:r>
              <w:t>OK</w:t>
            </w:r>
          </w:p>
        </w:tc>
        <w:tc>
          <w:tcPr>
            <w:tcW w:type="dxa" w:w="2160"/>
          </w:tcPr>
          <w:p>
            <w:r>
              <w:t>12.40s</w:t>
            </w:r>
          </w:p>
        </w:tc>
        <w:tc>
          <w:tcPr>
            <w:tcW w:type="dxa" w:w="2160"/>
          </w:tcPr>
          <w:p>
            <w:r>
              <w:t>55 -&gt; 54</w:t>
            </w:r>
          </w:p>
        </w:tc>
      </w:tr>
      <w:tr>
        <w:tc>
          <w:tcPr>
            <w:tcW w:type="dxa" w:w="2160"/>
          </w:tcPr>
          <w:p>
            <w:r>
              <w:t>1783777037189_33_014</w:t>
            </w:r>
          </w:p>
        </w:tc>
        <w:tc>
          <w:tcPr>
            <w:tcW w:type="dxa" w:w="2160"/>
          </w:tcPr>
          <w:p>
            <w:r>
              <w:t>OK</w:t>
            </w:r>
          </w:p>
        </w:tc>
        <w:tc>
          <w:tcPr>
            <w:tcW w:type="dxa" w:w="2160"/>
          </w:tcPr>
          <w:p>
            <w:r>
              <w:t>11.68s</w:t>
            </w:r>
          </w:p>
        </w:tc>
        <w:tc>
          <w:tcPr>
            <w:tcW w:type="dxa" w:w="2160"/>
          </w:tcPr>
          <w:p>
            <w:r>
              <w:t>55 -&gt; 54</w:t>
            </w:r>
          </w:p>
        </w:tc>
      </w:tr>
      <w:tr>
        <w:tc>
          <w:tcPr>
            <w:tcW w:type="dxa" w:w="2160"/>
          </w:tcPr>
          <w:p>
            <w:r>
              <w:t>1783777037189_33_015</w:t>
            </w:r>
          </w:p>
        </w:tc>
        <w:tc>
          <w:tcPr>
            <w:tcW w:type="dxa" w:w="2160"/>
          </w:tcPr>
          <w:p>
            <w:r>
              <w:t>OK</w:t>
            </w:r>
          </w:p>
        </w:tc>
        <w:tc>
          <w:tcPr>
            <w:tcW w:type="dxa" w:w="2160"/>
          </w:tcPr>
          <w:p>
            <w:r>
              <w:t>12.31s</w:t>
            </w:r>
          </w:p>
        </w:tc>
        <w:tc>
          <w:tcPr>
            <w:tcW w:type="dxa" w:w="2160"/>
          </w:tcPr>
          <w:p>
            <w:r>
              <w:t>55 -&gt; 54</w:t>
            </w:r>
          </w:p>
        </w:tc>
      </w:tr>
      <w:tr>
        <w:tc>
          <w:tcPr>
            <w:tcW w:type="dxa" w:w="2160"/>
          </w:tcPr>
          <w:p>
            <w:r>
              <w:t>1783777037189_33_016</w:t>
            </w:r>
          </w:p>
        </w:tc>
        <w:tc>
          <w:tcPr>
            <w:tcW w:type="dxa" w:w="2160"/>
          </w:tcPr>
          <w:p>
            <w:r>
              <w:t>OK</w:t>
            </w:r>
          </w:p>
        </w:tc>
        <w:tc>
          <w:tcPr>
            <w:tcW w:type="dxa" w:w="2160"/>
          </w:tcPr>
          <w:p>
            <w:r>
              <w:t>12.29s</w:t>
            </w:r>
          </w:p>
        </w:tc>
        <w:tc>
          <w:tcPr>
            <w:tcW w:type="dxa" w:w="2160"/>
          </w:tcPr>
          <w:p>
            <w:r>
              <w:t>55 -&gt; 54</w:t>
            </w:r>
          </w:p>
        </w:tc>
      </w:tr>
      <w:tr>
        <w:tc>
          <w:tcPr>
            <w:tcW w:type="dxa" w:w="2160"/>
          </w:tcPr>
          <w:p>
            <w:r>
              <w:t>1783777037189_33_017</w:t>
            </w:r>
          </w:p>
        </w:tc>
        <w:tc>
          <w:tcPr>
            <w:tcW w:type="dxa" w:w="2160"/>
          </w:tcPr>
          <w:p>
            <w:r>
              <w:t>OK</w:t>
            </w:r>
          </w:p>
        </w:tc>
        <w:tc>
          <w:tcPr>
            <w:tcW w:type="dxa" w:w="2160"/>
          </w:tcPr>
          <w:p>
            <w:r>
              <w:t>11.78s</w:t>
            </w:r>
          </w:p>
        </w:tc>
        <w:tc>
          <w:tcPr>
            <w:tcW w:type="dxa" w:w="2160"/>
          </w:tcPr>
          <w:p>
            <w:r>
              <w:t>55 -&gt; 54</w:t>
            </w:r>
          </w:p>
        </w:tc>
      </w:tr>
      <w:tr>
        <w:tc>
          <w:tcPr>
            <w:tcW w:type="dxa" w:w="2160"/>
          </w:tcPr>
          <w:p>
            <w:r>
              <w:t>1783777037189_33_018</w:t>
            </w:r>
          </w:p>
        </w:tc>
        <w:tc>
          <w:tcPr>
            <w:tcW w:type="dxa" w:w="2160"/>
          </w:tcPr>
          <w:p>
            <w:r>
              <w:t>OK</w:t>
            </w:r>
          </w:p>
        </w:tc>
        <w:tc>
          <w:tcPr>
            <w:tcW w:type="dxa" w:w="2160"/>
          </w:tcPr>
          <w:p>
            <w:r>
              <w:t>11.52s</w:t>
            </w:r>
          </w:p>
        </w:tc>
        <w:tc>
          <w:tcPr>
            <w:tcW w:type="dxa" w:w="2160"/>
          </w:tcPr>
          <w:p>
            <w:r>
              <w:t>55 -&gt; 54</w:t>
            </w:r>
          </w:p>
        </w:tc>
      </w:tr>
      <w:tr>
        <w:tc>
          <w:tcPr>
            <w:tcW w:type="dxa" w:w="2160"/>
          </w:tcPr>
          <w:p>
            <w:r>
              <w:t>1783777037189_33_019</w:t>
            </w:r>
          </w:p>
        </w:tc>
        <w:tc>
          <w:tcPr>
            <w:tcW w:type="dxa" w:w="2160"/>
          </w:tcPr>
          <w:p>
            <w:r>
              <w:t>OK</w:t>
            </w:r>
          </w:p>
        </w:tc>
        <w:tc>
          <w:tcPr>
            <w:tcW w:type="dxa" w:w="2160"/>
          </w:tcPr>
          <w:p>
            <w:r>
              <w:t>13.42s</w:t>
            </w:r>
          </w:p>
        </w:tc>
        <w:tc>
          <w:tcPr>
            <w:tcW w:type="dxa" w:w="2160"/>
          </w:tcPr>
          <w:p>
            <w:r>
              <w:t>55 -&gt; 54</w:t>
            </w:r>
          </w:p>
        </w:tc>
      </w:tr>
      <w:tr>
        <w:tc>
          <w:tcPr>
            <w:tcW w:type="dxa" w:w="2160"/>
          </w:tcPr>
          <w:p>
            <w:r>
              <w:t>1783777037189_33_020</w:t>
            </w:r>
          </w:p>
        </w:tc>
        <w:tc>
          <w:tcPr>
            <w:tcW w:type="dxa" w:w="2160"/>
          </w:tcPr>
          <w:p>
            <w:r>
              <w:t>OK</w:t>
            </w:r>
          </w:p>
        </w:tc>
        <w:tc>
          <w:tcPr>
            <w:tcW w:type="dxa" w:w="2160"/>
          </w:tcPr>
          <w:p>
            <w:r>
              <w:t>12.45s</w:t>
            </w:r>
          </w:p>
        </w:tc>
        <w:tc>
          <w:tcPr>
            <w:tcW w:type="dxa" w:w="2160"/>
          </w:tcPr>
          <w:p>
            <w:r>
              <w:t>55 -&gt; 54</w:t>
            </w:r>
          </w:p>
        </w:tc>
      </w:tr>
      <w:tr>
        <w:tc>
          <w:tcPr>
            <w:tcW w:type="dxa" w:w="2160"/>
          </w:tcPr>
          <w:p>
            <w:r>
              <w:t>1783777037189_33_021</w:t>
            </w:r>
          </w:p>
        </w:tc>
        <w:tc>
          <w:tcPr>
            <w:tcW w:type="dxa" w:w="2160"/>
          </w:tcPr>
          <w:p>
            <w:r>
              <w:t>OK</w:t>
            </w:r>
          </w:p>
        </w:tc>
        <w:tc>
          <w:tcPr>
            <w:tcW w:type="dxa" w:w="2160"/>
          </w:tcPr>
          <w:p>
            <w:r>
              <w:t>12.10s</w:t>
            </w:r>
          </w:p>
        </w:tc>
        <w:tc>
          <w:tcPr>
            <w:tcW w:type="dxa" w:w="2160"/>
          </w:tcPr>
          <w:p>
            <w:r>
              <w:t>55 -&gt; 54</w:t>
            </w:r>
          </w:p>
        </w:tc>
      </w:tr>
      <w:tr>
        <w:tc>
          <w:tcPr>
            <w:tcW w:type="dxa" w:w="2160"/>
          </w:tcPr>
          <w:p>
            <w:r>
              <w:t>1783777037189_33_022</w:t>
            </w:r>
          </w:p>
        </w:tc>
        <w:tc>
          <w:tcPr>
            <w:tcW w:type="dxa" w:w="2160"/>
          </w:tcPr>
          <w:p>
            <w:r>
              <w:t>OK</w:t>
            </w:r>
          </w:p>
        </w:tc>
        <w:tc>
          <w:tcPr>
            <w:tcW w:type="dxa" w:w="2160"/>
          </w:tcPr>
          <w:p>
            <w:r>
              <w:t>12.12s</w:t>
            </w:r>
          </w:p>
        </w:tc>
        <w:tc>
          <w:tcPr>
            <w:tcW w:type="dxa" w:w="2160"/>
          </w:tcPr>
          <w:p>
            <w:r>
              <w:t>55 -&gt; 54</w:t>
            </w:r>
          </w:p>
        </w:tc>
      </w:tr>
      <w:tr>
        <w:tc>
          <w:tcPr>
            <w:tcW w:type="dxa" w:w="2160"/>
          </w:tcPr>
          <w:p>
            <w:r>
              <w:t>1783777037189_33_023</w:t>
            </w:r>
          </w:p>
        </w:tc>
        <w:tc>
          <w:tcPr>
            <w:tcW w:type="dxa" w:w="2160"/>
          </w:tcPr>
          <w:p>
            <w:r>
              <w:t>OK</w:t>
            </w:r>
          </w:p>
        </w:tc>
        <w:tc>
          <w:tcPr>
            <w:tcW w:type="dxa" w:w="2160"/>
          </w:tcPr>
          <w:p>
            <w:r>
              <w:t>10.77s</w:t>
            </w:r>
          </w:p>
        </w:tc>
        <w:tc>
          <w:tcPr>
            <w:tcW w:type="dxa" w:w="2160"/>
          </w:tcPr>
          <w:p>
            <w:r>
              <w:t>55 -&gt; 54</w:t>
            </w:r>
          </w:p>
        </w:tc>
      </w:tr>
      <w:tr>
        <w:tc>
          <w:tcPr>
            <w:tcW w:type="dxa" w:w="2160"/>
          </w:tcPr>
          <w:p>
            <w:r>
              <w:t>1783777037189_33_024</w:t>
            </w:r>
          </w:p>
        </w:tc>
        <w:tc>
          <w:tcPr>
            <w:tcW w:type="dxa" w:w="2160"/>
          </w:tcPr>
          <w:p>
            <w:r>
              <w:t>OK</w:t>
            </w:r>
          </w:p>
        </w:tc>
        <w:tc>
          <w:tcPr>
            <w:tcW w:type="dxa" w:w="2160"/>
          </w:tcPr>
          <w:p>
            <w:r>
              <w:t>12.07s</w:t>
            </w:r>
          </w:p>
        </w:tc>
        <w:tc>
          <w:tcPr>
            <w:tcW w:type="dxa" w:w="2160"/>
          </w:tcPr>
          <w:p>
            <w:r>
              <w:t>55 -&gt; 54</w:t>
            </w:r>
          </w:p>
        </w:tc>
      </w:tr>
      <w:tr>
        <w:tc>
          <w:tcPr>
            <w:tcW w:type="dxa" w:w="2160"/>
          </w:tcPr>
          <w:p>
            <w:r>
              <w:t>1783777037189_33_025</w:t>
            </w:r>
          </w:p>
        </w:tc>
        <w:tc>
          <w:tcPr>
            <w:tcW w:type="dxa" w:w="2160"/>
          </w:tcPr>
          <w:p>
            <w:r>
              <w:t>OK</w:t>
            </w:r>
          </w:p>
        </w:tc>
        <w:tc>
          <w:tcPr>
            <w:tcW w:type="dxa" w:w="2160"/>
          </w:tcPr>
          <w:p>
            <w:r>
              <w:t>9.95s</w:t>
            </w:r>
          </w:p>
        </w:tc>
        <w:tc>
          <w:tcPr>
            <w:tcW w:type="dxa" w:w="2160"/>
          </w:tcPr>
          <w:p>
            <w:r>
              <w:t>55 -&gt; 54</w:t>
            </w:r>
          </w:p>
        </w:tc>
      </w:tr>
      <w:tr>
        <w:tc>
          <w:tcPr>
            <w:tcW w:type="dxa" w:w="2160"/>
          </w:tcPr>
          <w:p>
            <w:r>
              <w:t>1783777037189_33_026</w:t>
            </w:r>
          </w:p>
        </w:tc>
        <w:tc>
          <w:tcPr>
            <w:tcW w:type="dxa" w:w="2160"/>
          </w:tcPr>
          <w:p>
            <w:r>
              <w:t>OK</w:t>
            </w:r>
          </w:p>
        </w:tc>
        <w:tc>
          <w:tcPr>
            <w:tcW w:type="dxa" w:w="2160"/>
          </w:tcPr>
          <w:p>
            <w:r>
              <w:t>9.93s</w:t>
            </w:r>
          </w:p>
        </w:tc>
        <w:tc>
          <w:tcPr>
            <w:tcW w:type="dxa" w:w="2160"/>
          </w:tcPr>
          <w:p>
            <w:r>
              <w:t>55 -&gt; 54</w:t>
            </w:r>
          </w:p>
        </w:tc>
      </w:tr>
      <w:tr>
        <w:tc>
          <w:tcPr>
            <w:tcW w:type="dxa" w:w="2160"/>
          </w:tcPr>
          <w:p>
            <w:r>
              <w:t>1783777037189_33_027</w:t>
            </w:r>
          </w:p>
        </w:tc>
        <w:tc>
          <w:tcPr>
            <w:tcW w:type="dxa" w:w="2160"/>
          </w:tcPr>
          <w:p>
            <w:r>
              <w:t>OK</w:t>
            </w:r>
          </w:p>
        </w:tc>
        <w:tc>
          <w:tcPr>
            <w:tcW w:type="dxa" w:w="2160"/>
          </w:tcPr>
          <w:p>
            <w:r>
              <w:t>9.94s</w:t>
            </w:r>
          </w:p>
        </w:tc>
        <w:tc>
          <w:tcPr>
            <w:tcW w:type="dxa" w:w="2160"/>
          </w:tcPr>
          <w:p>
            <w:r>
              <w:t>55 -&gt; 54</w:t>
            </w:r>
          </w:p>
        </w:tc>
      </w:tr>
      <w:tr>
        <w:tc>
          <w:tcPr>
            <w:tcW w:type="dxa" w:w="2160"/>
          </w:tcPr>
          <w:p>
            <w:r>
              <w:t>1783777037189_33_028</w:t>
            </w:r>
          </w:p>
        </w:tc>
        <w:tc>
          <w:tcPr>
            <w:tcW w:type="dxa" w:w="2160"/>
          </w:tcPr>
          <w:p>
            <w:r>
              <w:t>OK</w:t>
            </w:r>
          </w:p>
        </w:tc>
        <w:tc>
          <w:tcPr>
            <w:tcW w:type="dxa" w:w="2160"/>
          </w:tcPr>
          <w:p>
            <w:r>
              <w:t>10.01s</w:t>
            </w:r>
          </w:p>
        </w:tc>
        <w:tc>
          <w:tcPr>
            <w:tcW w:type="dxa" w:w="2160"/>
          </w:tcPr>
          <w:p>
            <w:r>
              <w:t>55 -&gt; 54</w:t>
            </w:r>
          </w:p>
        </w:tc>
      </w:tr>
      <w:tr>
        <w:tc>
          <w:tcPr>
            <w:tcW w:type="dxa" w:w="2160"/>
          </w:tcPr>
          <w:p>
            <w:r>
              <w:t>1783777037189_33_029</w:t>
            </w:r>
          </w:p>
        </w:tc>
        <w:tc>
          <w:tcPr>
            <w:tcW w:type="dxa" w:w="2160"/>
          </w:tcPr>
          <w:p>
            <w:r>
              <w:t>OK</w:t>
            </w:r>
          </w:p>
        </w:tc>
        <w:tc>
          <w:tcPr>
            <w:tcW w:type="dxa" w:w="2160"/>
          </w:tcPr>
          <w:p>
            <w:r>
              <w:t>10.01s</w:t>
            </w:r>
          </w:p>
        </w:tc>
        <w:tc>
          <w:tcPr>
            <w:tcW w:type="dxa" w:w="2160"/>
          </w:tcPr>
          <w:p>
            <w:r>
              <w:t>55 -&gt; 54</w:t>
            </w:r>
          </w:p>
        </w:tc>
      </w:tr>
      <w:tr>
        <w:tc>
          <w:tcPr>
            <w:tcW w:type="dxa" w:w="2160"/>
          </w:tcPr>
          <w:p>
            <w:r>
              <w:t>1783777037189_33_030</w:t>
            </w:r>
          </w:p>
        </w:tc>
        <w:tc>
          <w:tcPr>
            <w:tcW w:type="dxa" w:w="2160"/>
          </w:tcPr>
          <w:p>
            <w:r>
              <w:t>OK</w:t>
            </w:r>
          </w:p>
        </w:tc>
        <w:tc>
          <w:tcPr>
            <w:tcW w:type="dxa" w:w="2160"/>
          </w:tcPr>
          <w:p>
            <w:r>
              <w:t>10.13s</w:t>
            </w:r>
          </w:p>
        </w:tc>
        <w:tc>
          <w:tcPr>
            <w:tcW w:type="dxa" w:w="2160"/>
          </w:tcPr>
          <w:p>
            <w:r>
              <w:t>55 -&gt; 54</w:t>
            </w:r>
          </w:p>
        </w:tc>
      </w:tr>
      <w:tr>
        <w:tc>
          <w:tcPr>
            <w:tcW w:type="dxa" w:w="2160"/>
          </w:tcPr>
          <w:p>
            <w:r>
              <w:t>1783777037189_33_031</w:t>
            </w:r>
          </w:p>
        </w:tc>
        <w:tc>
          <w:tcPr>
            <w:tcW w:type="dxa" w:w="2160"/>
          </w:tcPr>
          <w:p>
            <w:r>
              <w:t>OK</w:t>
            </w:r>
          </w:p>
        </w:tc>
        <w:tc>
          <w:tcPr>
            <w:tcW w:type="dxa" w:w="2160"/>
          </w:tcPr>
          <w:p>
            <w:r>
              <w:t>10.12s</w:t>
            </w:r>
          </w:p>
        </w:tc>
        <w:tc>
          <w:tcPr>
            <w:tcW w:type="dxa" w:w="2160"/>
          </w:tcPr>
          <w:p>
            <w:r>
              <w:t>55 -&gt; 54</w:t>
            </w:r>
          </w:p>
        </w:tc>
      </w:tr>
      <w:tr>
        <w:tc>
          <w:tcPr>
            <w:tcW w:type="dxa" w:w="2160"/>
          </w:tcPr>
          <w:p>
            <w:r>
              <w:t>1783777037189_33_032</w:t>
            </w:r>
          </w:p>
        </w:tc>
        <w:tc>
          <w:tcPr>
            <w:tcW w:type="dxa" w:w="2160"/>
          </w:tcPr>
          <w:p>
            <w:r>
              <w:t>OK</w:t>
            </w:r>
          </w:p>
        </w:tc>
        <w:tc>
          <w:tcPr>
            <w:tcW w:type="dxa" w:w="2160"/>
          </w:tcPr>
          <w:p>
            <w:r>
              <w:t>9.96s</w:t>
            </w:r>
          </w:p>
        </w:tc>
        <w:tc>
          <w:tcPr>
            <w:tcW w:type="dxa" w:w="2160"/>
          </w:tcPr>
          <w:p>
            <w:r>
              <w:t>55 -&gt; 54</w:t>
            </w:r>
          </w:p>
        </w:tc>
      </w:tr>
      <w:tr>
        <w:tc>
          <w:tcPr>
            <w:tcW w:type="dxa" w:w="2160"/>
          </w:tcPr>
          <w:p>
            <w:r>
              <w:t>1783777037189_33_033</w:t>
            </w:r>
          </w:p>
        </w:tc>
        <w:tc>
          <w:tcPr>
            <w:tcW w:type="dxa" w:w="2160"/>
          </w:tcPr>
          <w:p>
            <w:r>
              <w:t>OK</w:t>
            </w:r>
          </w:p>
        </w:tc>
        <w:tc>
          <w:tcPr>
            <w:tcW w:type="dxa" w:w="2160"/>
          </w:tcPr>
          <w:p>
            <w:r>
              <w:t>10.32s</w:t>
            </w:r>
          </w:p>
        </w:tc>
        <w:tc>
          <w:tcPr>
            <w:tcW w:type="dxa" w:w="2160"/>
          </w:tcPr>
          <w:p>
            <w:r>
              <w:t>55 -&gt; 54</w:t>
            </w:r>
          </w:p>
        </w:tc>
      </w:tr>
      <w:tr>
        <w:tc>
          <w:tcPr>
            <w:tcW w:type="dxa" w:w="2160"/>
          </w:tcPr>
          <w:p>
            <w:r>
              <w:t>1783777037189_33_034</w:t>
            </w:r>
          </w:p>
        </w:tc>
        <w:tc>
          <w:tcPr>
            <w:tcW w:type="dxa" w:w="2160"/>
          </w:tcPr>
          <w:p>
            <w:r>
              <w:t>OK</w:t>
            </w:r>
          </w:p>
        </w:tc>
        <w:tc>
          <w:tcPr>
            <w:tcW w:type="dxa" w:w="2160"/>
          </w:tcPr>
          <w:p>
            <w:r>
              <w:t>10.30s</w:t>
            </w:r>
          </w:p>
        </w:tc>
        <w:tc>
          <w:tcPr>
            <w:tcW w:type="dxa" w:w="2160"/>
          </w:tcPr>
          <w:p>
            <w:r>
              <w:t>55 -&gt; 54</w:t>
            </w:r>
          </w:p>
        </w:tc>
      </w:tr>
      <w:tr>
        <w:tc>
          <w:tcPr>
            <w:tcW w:type="dxa" w:w="2160"/>
          </w:tcPr>
          <w:p>
            <w:r>
              <w:t>1783777037189_33_035</w:t>
            </w:r>
          </w:p>
        </w:tc>
        <w:tc>
          <w:tcPr>
            <w:tcW w:type="dxa" w:w="2160"/>
          </w:tcPr>
          <w:p>
            <w:r>
              <w:t>OK</w:t>
            </w:r>
          </w:p>
        </w:tc>
        <w:tc>
          <w:tcPr>
            <w:tcW w:type="dxa" w:w="2160"/>
          </w:tcPr>
          <w:p>
            <w:r>
              <w:t>10.49s</w:t>
            </w:r>
          </w:p>
        </w:tc>
        <w:tc>
          <w:tcPr>
            <w:tcW w:type="dxa" w:w="2160"/>
          </w:tcPr>
          <w:p>
            <w:r>
              <w:t>55 -&gt; 54</w:t>
            </w:r>
          </w:p>
        </w:tc>
      </w:tr>
      <w:tr>
        <w:tc>
          <w:tcPr>
            <w:tcW w:type="dxa" w:w="2160"/>
          </w:tcPr>
          <w:p>
            <w:r>
              <w:t>1783777037189_33_036</w:t>
            </w:r>
          </w:p>
        </w:tc>
        <w:tc>
          <w:tcPr>
            <w:tcW w:type="dxa" w:w="2160"/>
          </w:tcPr>
          <w:p>
            <w:r>
              <w:t>OK</w:t>
            </w:r>
          </w:p>
        </w:tc>
        <w:tc>
          <w:tcPr>
            <w:tcW w:type="dxa" w:w="2160"/>
          </w:tcPr>
          <w:p>
            <w:r>
              <w:t>10.48s</w:t>
            </w:r>
          </w:p>
        </w:tc>
        <w:tc>
          <w:tcPr>
            <w:tcW w:type="dxa" w:w="2160"/>
          </w:tcPr>
          <w:p>
            <w:r>
              <w:t>55 -&gt; 54</w:t>
            </w:r>
          </w:p>
        </w:tc>
      </w:tr>
      <w:tr>
        <w:tc>
          <w:tcPr>
            <w:tcW w:type="dxa" w:w="2160"/>
          </w:tcPr>
          <w:p>
            <w:r>
              <w:t>1783777037189_33_037</w:t>
            </w:r>
          </w:p>
        </w:tc>
        <w:tc>
          <w:tcPr>
            <w:tcW w:type="dxa" w:w="2160"/>
          </w:tcPr>
          <w:p>
            <w:r>
              <w:t>OK</w:t>
            </w:r>
          </w:p>
        </w:tc>
        <w:tc>
          <w:tcPr>
            <w:tcW w:type="dxa" w:w="2160"/>
          </w:tcPr>
          <w:p>
            <w:r>
              <w:t>9.86s</w:t>
            </w:r>
          </w:p>
        </w:tc>
        <w:tc>
          <w:tcPr>
            <w:tcW w:type="dxa" w:w="2160"/>
          </w:tcPr>
          <w:p>
            <w:r>
              <w:t>55 -&gt; 54</w:t>
            </w:r>
          </w:p>
        </w:tc>
      </w:tr>
      <w:tr>
        <w:tc>
          <w:tcPr>
            <w:tcW w:type="dxa" w:w="2160"/>
          </w:tcPr>
          <w:p>
            <w:r>
              <w:t>1783777037189_33_038</w:t>
            </w:r>
          </w:p>
        </w:tc>
        <w:tc>
          <w:tcPr>
            <w:tcW w:type="dxa" w:w="2160"/>
          </w:tcPr>
          <w:p>
            <w:r>
              <w:t>OK</w:t>
            </w:r>
          </w:p>
        </w:tc>
        <w:tc>
          <w:tcPr>
            <w:tcW w:type="dxa" w:w="2160"/>
          </w:tcPr>
          <w:p>
            <w:r>
              <w:t>9.58s</w:t>
            </w:r>
          </w:p>
        </w:tc>
        <w:tc>
          <w:tcPr>
            <w:tcW w:type="dxa" w:w="2160"/>
          </w:tcPr>
          <w:p>
            <w:r>
              <w:t>55 -&gt; 54</w:t>
            </w:r>
          </w:p>
        </w:tc>
      </w:tr>
      <w:tr>
        <w:tc>
          <w:tcPr>
            <w:tcW w:type="dxa" w:w="2160"/>
          </w:tcPr>
          <w:p>
            <w:r>
              <w:t>1783777037189_33_039</w:t>
            </w:r>
          </w:p>
        </w:tc>
        <w:tc>
          <w:tcPr>
            <w:tcW w:type="dxa" w:w="2160"/>
          </w:tcPr>
          <w:p>
            <w:r>
              <w:t>OK</w:t>
            </w:r>
          </w:p>
        </w:tc>
        <w:tc>
          <w:tcPr>
            <w:tcW w:type="dxa" w:w="2160"/>
          </w:tcPr>
          <w:p>
            <w:r>
              <w:t>10.52s</w:t>
            </w:r>
          </w:p>
        </w:tc>
        <w:tc>
          <w:tcPr>
            <w:tcW w:type="dxa" w:w="2160"/>
          </w:tcPr>
          <w:p>
            <w:r>
              <w:t>55 -&gt; 54</w:t>
            </w:r>
          </w:p>
        </w:tc>
      </w:tr>
      <w:tr>
        <w:tc>
          <w:tcPr>
            <w:tcW w:type="dxa" w:w="2160"/>
          </w:tcPr>
          <w:p>
            <w:r>
              <w:t>1783777037189_33_040</w:t>
            </w:r>
          </w:p>
        </w:tc>
        <w:tc>
          <w:tcPr>
            <w:tcW w:type="dxa" w:w="2160"/>
          </w:tcPr>
          <w:p>
            <w:r>
              <w:t>OK</w:t>
            </w:r>
          </w:p>
        </w:tc>
        <w:tc>
          <w:tcPr>
            <w:tcW w:type="dxa" w:w="2160"/>
          </w:tcPr>
          <w:p>
            <w:r>
              <w:t>9.47s</w:t>
            </w:r>
          </w:p>
        </w:tc>
        <w:tc>
          <w:tcPr>
            <w:tcW w:type="dxa" w:w="2160"/>
          </w:tcPr>
          <w:p>
            <w:r>
              <w:t>55 -&gt; 54</w:t>
            </w:r>
          </w:p>
        </w:tc>
      </w:tr>
      <w:tr>
        <w:tc>
          <w:tcPr>
            <w:tcW w:type="dxa" w:w="2160"/>
          </w:tcPr>
          <w:p>
            <w:r>
              <w:t>1783777037189_33_041</w:t>
            </w:r>
          </w:p>
        </w:tc>
        <w:tc>
          <w:tcPr>
            <w:tcW w:type="dxa" w:w="2160"/>
          </w:tcPr>
          <w:p>
            <w:r>
              <w:t>OK</w:t>
            </w:r>
          </w:p>
        </w:tc>
        <w:tc>
          <w:tcPr>
            <w:tcW w:type="dxa" w:w="2160"/>
          </w:tcPr>
          <w:p>
            <w:r>
              <w:t>9.42s</w:t>
            </w:r>
          </w:p>
        </w:tc>
        <w:tc>
          <w:tcPr>
            <w:tcW w:type="dxa" w:w="2160"/>
          </w:tcPr>
          <w:p>
            <w:r>
              <w:t>55 -&gt; 54</w:t>
            </w:r>
          </w:p>
        </w:tc>
      </w:tr>
      <w:tr>
        <w:tc>
          <w:tcPr>
            <w:tcW w:type="dxa" w:w="2160"/>
          </w:tcPr>
          <w:p>
            <w:r>
              <w:t>1783777037189_33_042</w:t>
            </w:r>
          </w:p>
        </w:tc>
        <w:tc>
          <w:tcPr>
            <w:tcW w:type="dxa" w:w="2160"/>
          </w:tcPr>
          <w:p>
            <w:r>
              <w:t>OK</w:t>
            </w:r>
          </w:p>
        </w:tc>
        <w:tc>
          <w:tcPr>
            <w:tcW w:type="dxa" w:w="2160"/>
          </w:tcPr>
          <w:p>
            <w:r>
              <w:t>10.55s</w:t>
            </w:r>
          </w:p>
        </w:tc>
        <w:tc>
          <w:tcPr>
            <w:tcW w:type="dxa" w:w="2160"/>
          </w:tcPr>
          <w:p>
            <w:r>
              <w:t>55 -&gt; 54</w:t>
            </w:r>
          </w:p>
        </w:tc>
      </w:tr>
      <w:tr>
        <w:tc>
          <w:tcPr>
            <w:tcW w:type="dxa" w:w="2160"/>
          </w:tcPr>
          <w:p>
            <w:r>
              <w:t>1783777037189_33_043</w:t>
            </w:r>
          </w:p>
        </w:tc>
        <w:tc>
          <w:tcPr>
            <w:tcW w:type="dxa" w:w="2160"/>
          </w:tcPr>
          <w:p>
            <w:r>
              <w:t>OK</w:t>
            </w:r>
          </w:p>
        </w:tc>
        <w:tc>
          <w:tcPr>
            <w:tcW w:type="dxa" w:w="2160"/>
          </w:tcPr>
          <w:p>
            <w:r>
              <w:t>9.65s</w:t>
            </w:r>
          </w:p>
        </w:tc>
        <w:tc>
          <w:tcPr>
            <w:tcW w:type="dxa" w:w="2160"/>
          </w:tcPr>
          <w:p>
            <w:r>
              <w:t>55 -&gt; 54</w:t>
            </w:r>
          </w:p>
        </w:tc>
      </w:tr>
      <w:tr>
        <w:tc>
          <w:tcPr>
            <w:tcW w:type="dxa" w:w="2160"/>
          </w:tcPr>
          <w:p>
            <w:r>
              <w:t>1783777037189_33_044</w:t>
            </w:r>
          </w:p>
        </w:tc>
        <w:tc>
          <w:tcPr>
            <w:tcW w:type="dxa" w:w="2160"/>
          </w:tcPr>
          <w:p>
            <w:r>
              <w:t>OK</w:t>
            </w:r>
          </w:p>
        </w:tc>
        <w:tc>
          <w:tcPr>
            <w:tcW w:type="dxa" w:w="2160"/>
          </w:tcPr>
          <w:p>
            <w:r>
              <w:t>9.41s</w:t>
            </w:r>
          </w:p>
        </w:tc>
        <w:tc>
          <w:tcPr>
            <w:tcW w:type="dxa" w:w="2160"/>
          </w:tcPr>
          <w:p>
            <w:r>
              <w:t>55 -&gt; 54</w:t>
            </w:r>
          </w:p>
        </w:tc>
      </w:tr>
      <w:tr>
        <w:tc>
          <w:tcPr>
            <w:tcW w:type="dxa" w:w="2160"/>
          </w:tcPr>
          <w:p>
            <w:r>
              <w:t>1783777037189_33_045</w:t>
            </w:r>
          </w:p>
        </w:tc>
        <w:tc>
          <w:tcPr>
            <w:tcW w:type="dxa" w:w="2160"/>
          </w:tcPr>
          <w:p>
            <w:r>
              <w:t>OK</w:t>
            </w:r>
          </w:p>
        </w:tc>
        <w:tc>
          <w:tcPr>
            <w:tcW w:type="dxa" w:w="2160"/>
          </w:tcPr>
          <w:p>
            <w:r>
              <w:t>9.59s</w:t>
            </w:r>
          </w:p>
        </w:tc>
        <w:tc>
          <w:tcPr>
            <w:tcW w:type="dxa" w:w="2160"/>
          </w:tcPr>
          <w:p>
            <w:r>
              <w:t>55 -&gt; 54</w:t>
            </w:r>
          </w:p>
        </w:tc>
      </w:tr>
      <w:tr>
        <w:tc>
          <w:tcPr>
            <w:tcW w:type="dxa" w:w="2160"/>
          </w:tcPr>
          <w:p>
            <w:r>
              <w:t>1783777037189_33_046</w:t>
            </w:r>
          </w:p>
        </w:tc>
        <w:tc>
          <w:tcPr>
            <w:tcW w:type="dxa" w:w="2160"/>
          </w:tcPr>
          <w:p>
            <w:r>
              <w:t>OK</w:t>
            </w:r>
          </w:p>
        </w:tc>
        <w:tc>
          <w:tcPr>
            <w:tcW w:type="dxa" w:w="2160"/>
          </w:tcPr>
          <w:p>
            <w:r>
              <w:t>9.66s</w:t>
            </w:r>
          </w:p>
        </w:tc>
        <w:tc>
          <w:tcPr>
            <w:tcW w:type="dxa" w:w="2160"/>
          </w:tcPr>
          <w:p>
            <w:r>
              <w:t>55 -&gt; 54</w:t>
            </w:r>
          </w:p>
        </w:tc>
      </w:tr>
      <w:tr>
        <w:tc>
          <w:tcPr>
            <w:tcW w:type="dxa" w:w="2160"/>
          </w:tcPr>
          <w:p>
            <w:r>
              <w:t>1783777037189_33_047</w:t>
            </w:r>
          </w:p>
        </w:tc>
        <w:tc>
          <w:tcPr>
            <w:tcW w:type="dxa" w:w="2160"/>
          </w:tcPr>
          <w:p>
            <w:r>
              <w:t>OK</w:t>
            </w:r>
          </w:p>
        </w:tc>
        <w:tc>
          <w:tcPr>
            <w:tcW w:type="dxa" w:w="2160"/>
          </w:tcPr>
          <w:p>
            <w:r>
              <w:t>9.55s</w:t>
            </w:r>
          </w:p>
        </w:tc>
        <w:tc>
          <w:tcPr>
            <w:tcW w:type="dxa" w:w="2160"/>
          </w:tcPr>
          <w:p>
            <w:r>
              <w:t>55 -&gt; 54</w:t>
            </w:r>
          </w:p>
        </w:tc>
      </w:tr>
      <w:tr>
        <w:tc>
          <w:tcPr>
            <w:tcW w:type="dxa" w:w="2160"/>
          </w:tcPr>
          <w:p>
            <w:r>
              <w:t>1783777037189_33_048</w:t>
            </w:r>
          </w:p>
        </w:tc>
        <w:tc>
          <w:tcPr>
            <w:tcW w:type="dxa" w:w="2160"/>
          </w:tcPr>
          <w:p>
            <w:r>
              <w:t>OK</w:t>
            </w:r>
          </w:p>
        </w:tc>
        <w:tc>
          <w:tcPr>
            <w:tcW w:type="dxa" w:w="2160"/>
          </w:tcPr>
          <w:p>
            <w:r>
              <w:t>9.39s</w:t>
            </w:r>
          </w:p>
        </w:tc>
        <w:tc>
          <w:tcPr>
            <w:tcW w:type="dxa" w:w="2160"/>
          </w:tcPr>
          <w:p>
            <w:r>
              <w:t>55 -&gt; 54</w:t>
            </w:r>
          </w:p>
        </w:tc>
      </w:tr>
      <w:tr>
        <w:tc>
          <w:tcPr>
            <w:tcW w:type="dxa" w:w="2160"/>
          </w:tcPr>
          <w:p>
            <w:r>
              <w:t>1783777037189_33_049</w:t>
            </w:r>
          </w:p>
        </w:tc>
        <w:tc>
          <w:tcPr>
            <w:tcW w:type="dxa" w:w="2160"/>
          </w:tcPr>
          <w:p>
            <w:r>
              <w:t>OK</w:t>
            </w:r>
          </w:p>
        </w:tc>
        <w:tc>
          <w:tcPr>
            <w:tcW w:type="dxa" w:w="2160"/>
          </w:tcPr>
          <w:p>
            <w:r>
              <w:t>9.65s</w:t>
            </w:r>
          </w:p>
        </w:tc>
        <w:tc>
          <w:tcPr>
            <w:tcW w:type="dxa" w:w="2160"/>
          </w:tcPr>
          <w:p>
            <w:r>
              <w:t>55 -&gt; 54</w:t>
            </w:r>
          </w:p>
        </w:tc>
      </w:tr>
      <w:tr>
        <w:tc>
          <w:tcPr>
            <w:tcW w:type="dxa" w:w="2160"/>
          </w:tcPr>
          <w:p>
            <w:r>
              <w:t>1783777037189_33_050</w:t>
            </w:r>
          </w:p>
        </w:tc>
        <w:tc>
          <w:tcPr>
            <w:tcW w:type="dxa" w:w="2160"/>
          </w:tcPr>
          <w:p>
            <w:r>
              <w:t>OK</w:t>
            </w:r>
          </w:p>
        </w:tc>
        <w:tc>
          <w:tcPr>
            <w:tcW w:type="dxa" w:w="2160"/>
          </w:tcPr>
          <w:p>
            <w:r>
              <w:t>9.34s</w:t>
            </w:r>
          </w:p>
        </w:tc>
        <w:tc>
          <w:tcPr>
            <w:tcW w:type="dxa" w:w="2160"/>
          </w:tcPr>
          <w:p>
            <w:r>
              <w:t>55 -&gt; 54</w:t>
            </w:r>
          </w:p>
        </w:tc>
      </w:tr>
      <w:tr>
        <w:tc>
          <w:tcPr>
            <w:tcW w:type="dxa" w:w="2160"/>
          </w:tcPr>
          <w:p>
            <w:r>
              <w:t>1783777037189_33_051</w:t>
            </w:r>
          </w:p>
        </w:tc>
        <w:tc>
          <w:tcPr>
            <w:tcW w:type="dxa" w:w="2160"/>
          </w:tcPr>
          <w:p>
            <w:r>
              <w:t>OK</w:t>
            </w:r>
          </w:p>
        </w:tc>
        <w:tc>
          <w:tcPr>
            <w:tcW w:type="dxa" w:w="2160"/>
          </w:tcPr>
          <w:p>
            <w:r>
              <w:t>9.31s</w:t>
            </w:r>
          </w:p>
        </w:tc>
        <w:tc>
          <w:tcPr>
            <w:tcW w:type="dxa" w:w="2160"/>
          </w:tcPr>
          <w:p>
            <w:r>
              <w:t>55 -&gt; 54</w:t>
            </w:r>
          </w:p>
        </w:tc>
      </w:tr>
      <w:tr>
        <w:tc>
          <w:tcPr>
            <w:tcW w:type="dxa" w:w="2160"/>
          </w:tcPr>
          <w:p>
            <w:r>
              <w:t>1783777037189_33_052</w:t>
            </w:r>
          </w:p>
        </w:tc>
        <w:tc>
          <w:tcPr>
            <w:tcW w:type="dxa" w:w="2160"/>
          </w:tcPr>
          <w:p>
            <w:r>
              <w:t>OK</w:t>
            </w:r>
          </w:p>
        </w:tc>
        <w:tc>
          <w:tcPr>
            <w:tcW w:type="dxa" w:w="2160"/>
          </w:tcPr>
          <w:p>
            <w:r>
              <w:t>9.33s</w:t>
            </w:r>
          </w:p>
        </w:tc>
        <w:tc>
          <w:tcPr>
            <w:tcW w:type="dxa" w:w="2160"/>
          </w:tcPr>
          <w:p>
            <w:r>
              <w:t>55 -&gt; 54</w:t>
            </w:r>
          </w:p>
        </w:tc>
      </w:tr>
      <w:tr>
        <w:tc>
          <w:tcPr>
            <w:tcW w:type="dxa" w:w="2160"/>
          </w:tcPr>
          <w:p>
            <w:r>
              <w:t>1783777037189_33_053</w:t>
            </w:r>
          </w:p>
        </w:tc>
        <w:tc>
          <w:tcPr>
            <w:tcW w:type="dxa" w:w="2160"/>
          </w:tcPr>
          <w:p>
            <w:r>
              <w:t>OK</w:t>
            </w:r>
          </w:p>
        </w:tc>
        <w:tc>
          <w:tcPr>
            <w:tcW w:type="dxa" w:w="2160"/>
          </w:tcPr>
          <w:p>
            <w:r>
              <w:t>9.13s</w:t>
            </w:r>
          </w:p>
        </w:tc>
        <w:tc>
          <w:tcPr>
            <w:tcW w:type="dxa" w:w="2160"/>
          </w:tcPr>
          <w:p>
            <w:r>
              <w:t>55 -&gt; 54</w:t>
            </w:r>
          </w:p>
        </w:tc>
      </w:tr>
      <w:tr>
        <w:tc>
          <w:tcPr>
            <w:tcW w:type="dxa" w:w="2160"/>
          </w:tcPr>
          <w:p>
            <w:r>
              <w:t>1783777037189_33_054</w:t>
            </w:r>
          </w:p>
        </w:tc>
        <w:tc>
          <w:tcPr>
            <w:tcW w:type="dxa" w:w="2160"/>
          </w:tcPr>
          <w:p>
            <w:r>
              <w:t>OK</w:t>
            </w:r>
          </w:p>
        </w:tc>
        <w:tc>
          <w:tcPr>
            <w:tcW w:type="dxa" w:w="2160"/>
          </w:tcPr>
          <w:p>
            <w:r>
              <w:t>9.70s</w:t>
            </w:r>
          </w:p>
        </w:tc>
        <w:tc>
          <w:tcPr>
            <w:tcW w:type="dxa" w:w="2160"/>
          </w:tcPr>
          <w:p>
            <w:r>
              <w:t>55 -&gt; 54</w:t>
            </w:r>
          </w:p>
        </w:tc>
      </w:tr>
      <w:tr>
        <w:tc>
          <w:tcPr>
            <w:tcW w:type="dxa" w:w="2160"/>
          </w:tcPr>
          <w:p>
            <w:r>
              <w:t>1783777037189_33_055</w:t>
            </w:r>
          </w:p>
        </w:tc>
        <w:tc>
          <w:tcPr>
            <w:tcW w:type="dxa" w:w="2160"/>
          </w:tcPr>
          <w:p>
            <w:r>
              <w:t>OK</w:t>
            </w:r>
          </w:p>
        </w:tc>
        <w:tc>
          <w:tcPr>
            <w:tcW w:type="dxa" w:w="2160"/>
          </w:tcPr>
          <w:p>
            <w:r>
              <w:t>9.70s</w:t>
            </w:r>
          </w:p>
        </w:tc>
        <w:tc>
          <w:tcPr>
            <w:tcW w:type="dxa" w:w="2160"/>
          </w:tcPr>
          <w:p>
            <w:r>
              <w:t>55 -&gt; 54</w:t>
            </w:r>
          </w:p>
        </w:tc>
      </w:tr>
      <w:tr>
        <w:tc>
          <w:tcPr>
            <w:tcW w:type="dxa" w:w="2160"/>
          </w:tcPr>
          <w:p>
            <w:r>
              <w:t>1783777037189_33_056</w:t>
            </w:r>
          </w:p>
        </w:tc>
        <w:tc>
          <w:tcPr>
            <w:tcW w:type="dxa" w:w="2160"/>
          </w:tcPr>
          <w:p>
            <w:r>
              <w:t>OK</w:t>
            </w:r>
          </w:p>
        </w:tc>
        <w:tc>
          <w:tcPr>
            <w:tcW w:type="dxa" w:w="2160"/>
          </w:tcPr>
          <w:p>
            <w:r>
              <w:t>9.70s</w:t>
            </w:r>
          </w:p>
        </w:tc>
        <w:tc>
          <w:tcPr>
            <w:tcW w:type="dxa" w:w="2160"/>
          </w:tcPr>
          <w:p>
            <w:r>
              <w:t>55 -&gt; 54</w:t>
            </w:r>
          </w:p>
        </w:tc>
      </w:tr>
      <w:tr>
        <w:tc>
          <w:tcPr>
            <w:tcW w:type="dxa" w:w="2160"/>
          </w:tcPr>
          <w:p>
            <w:r>
              <w:t>1783777037189_33_057</w:t>
            </w:r>
          </w:p>
        </w:tc>
        <w:tc>
          <w:tcPr>
            <w:tcW w:type="dxa" w:w="2160"/>
          </w:tcPr>
          <w:p>
            <w:r>
              <w:t>OK</w:t>
            </w:r>
          </w:p>
        </w:tc>
        <w:tc>
          <w:tcPr>
            <w:tcW w:type="dxa" w:w="2160"/>
          </w:tcPr>
          <w:p>
            <w:r>
              <w:t>9.70s</w:t>
            </w:r>
          </w:p>
        </w:tc>
        <w:tc>
          <w:tcPr>
            <w:tcW w:type="dxa" w:w="2160"/>
          </w:tcPr>
          <w:p>
            <w:r>
              <w:t>55 -&gt; 54</w:t>
            </w:r>
          </w:p>
        </w:tc>
      </w:tr>
      <w:tr>
        <w:tc>
          <w:tcPr>
            <w:tcW w:type="dxa" w:w="2160"/>
          </w:tcPr>
          <w:p>
            <w:r>
              <w:t>1783777037189_33_058</w:t>
            </w:r>
          </w:p>
        </w:tc>
        <w:tc>
          <w:tcPr>
            <w:tcW w:type="dxa" w:w="2160"/>
          </w:tcPr>
          <w:p>
            <w:r>
              <w:t>OK</w:t>
            </w:r>
          </w:p>
        </w:tc>
        <w:tc>
          <w:tcPr>
            <w:tcW w:type="dxa" w:w="2160"/>
          </w:tcPr>
          <w:p>
            <w:r>
              <w:t>9.70s</w:t>
            </w:r>
          </w:p>
        </w:tc>
        <w:tc>
          <w:tcPr>
            <w:tcW w:type="dxa" w:w="2160"/>
          </w:tcPr>
          <w:p>
            <w:r>
              <w:t>55 -&gt; 54</w:t>
            </w:r>
          </w:p>
        </w:tc>
      </w:tr>
      <w:tr>
        <w:tc>
          <w:tcPr>
            <w:tcW w:type="dxa" w:w="2160"/>
          </w:tcPr>
          <w:p>
            <w:r>
              <w:t>1783777037189_33_059</w:t>
            </w:r>
          </w:p>
        </w:tc>
        <w:tc>
          <w:tcPr>
            <w:tcW w:type="dxa" w:w="2160"/>
          </w:tcPr>
          <w:p>
            <w:r>
              <w:t>OK</w:t>
            </w:r>
          </w:p>
        </w:tc>
        <w:tc>
          <w:tcPr>
            <w:tcW w:type="dxa" w:w="2160"/>
          </w:tcPr>
          <w:p>
            <w:r>
              <w:t>9.69s</w:t>
            </w:r>
          </w:p>
        </w:tc>
        <w:tc>
          <w:tcPr>
            <w:tcW w:type="dxa" w:w="2160"/>
          </w:tcPr>
          <w:p>
            <w:r>
              <w:t>55 -&gt; 54</w:t>
            </w:r>
          </w:p>
        </w:tc>
      </w:tr>
      <w:tr>
        <w:tc>
          <w:tcPr>
            <w:tcW w:type="dxa" w:w="2160"/>
          </w:tcPr>
          <w:p>
            <w:r>
              <w:t>1783777037189_33_060</w:t>
            </w:r>
          </w:p>
        </w:tc>
        <w:tc>
          <w:tcPr>
            <w:tcW w:type="dxa" w:w="2160"/>
          </w:tcPr>
          <w:p>
            <w:r>
              <w:t>OK</w:t>
            </w:r>
          </w:p>
        </w:tc>
        <w:tc>
          <w:tcPr>
            <w:tcW w:type="dxa" w:w="2160"/>
          </w:tcPr>
          <w:p>
            <w:r>
              <w:t>9.69s</w:t>
            </w:r>
          </w:p>
        </w:tc>
        <w:tc>
          <w:tcPr>
            <w:tcW w:type="dxa" w:w="2160"/>
          </w:tcPr>
          <w:p>
            <w:r>
              <w:t>55 -&gt; 54</w:t>
            </w:r>
          </w:p>
        </w:tc>
      </w:tr>
      <w:tr>
        <w:tc>
          <w:tcPr>
            <w:tcW w:type="dxa" w:w="2160"/>
          </w:tcPr>
          <w:p>
            <w:r>
              <w:t>1783777037189_33_061</w:t>
            </w:r>
          </w:p>
        </w:tc>
        <w:tc>
          <w:tcPr>
            <w:tcW w:type="dxa" w:w="2160"/>
          </w:tcPr>
          <w:p>
            <w:r>
              <w:t>OK</w:t>
            </w:r>
          </w:p>
        </w:tc>
        <w:tc>
          <w:tcPr>
            <w:tcW w:type="dxa" w:w="2160"/>
          </w:tcPr>
          <w:p>
            <w:r>
              <w:t>9.49s</w:t>
            </w:r>
          </w:p>
        </w:tc>
        <w:tc>
          <w:tcPr>
            <w:tcW w:type="dxa" w:w="2160"/>
          </w:tcPr>
          <w:p>
            <w:r>
              <w:t>55 -&gt; 54</w:t>
            </w:r>
          </w:p>
        </w:tc>
      </w:tr>
      <w:tr>
        <w:tc>
          <w:tcPr>
            <w:tcW w:type="dxa" w:w="2160"/>
          </w:tcPr>
          <w:p>
            <w:r>
              <w:t>1783777037189_33_062</w:t>
            </w:r>
          </w:p>
        </w:tc>
        <w:tc>
          <w:tcPr>
            <w:tcW w:type="dxa" w:w="2160"/>
          </w:tcPr>
          <w:p>
            <w:r>
              <w:t>OK</w:t>
            </w:r>
          </w:p>
        </w:tc>
        <w:tc>
          <w:tcPr>
            <w:tcW w:type="dxa" w:w="2160"/>
          </w:tcPr>
          <w:p>
            <w:r>
              <w:t>9.49s</w:t>
            </w:r>
          </w:p>
        </w:tc>
        <w:tc>
          <w:tcPr>
            <w:tcW w:type="dxa" w:w="2160"/>
          </w:tcPr>
          <w:p>
            <w:r>
              <w:t>55 -&gt; 54</w:t>
            </w:r>
          </w:p>
        </w:tc>
      </w:tr>
      <w:tr>
        <w:tc>
          <w:tcPr>
            <w:tcW w:type="dxa" w:w="2160"/>
          </w:tcPr>
          <w:p>
            <w:r>
              <w:t>1783777037189_33_063</w:t>
            </w:r>
          </w:p>
        </w:tc>
        <w:tc>
          <w:tcPr>
            <w:tcW w:type="dxa" w:w="2160"/>
          </w:tcPr>
          <w:p>
            <w:r>
              <w:t>OK</w:t>
            </w:r>
          </w:p>
        </w:tc>
        <w:tc>
          <w:tcPr>
            <w:tcW w:type="dxa" w:w="2160"/>
          </w:tcPr>
          <w:p>
            <w:r>
              <w:t>9.30s</w:t>
            </w:r>
          </w:p>
        </w:tc>
        <w:tc>
          <w:tcPr>
            <w:tcW w:type="dxa" w:w="2160"/>
          </w:tcPr>
          <w:p>
            <w:r>
              <w:t>55 -&gt; 54</w:t>
            </w:r>
          </w:p>
        </w:tc>
      </w:tr>
      <w:tr>
        <w:tc>
          <w:tcPr>
            <w:tcW w:type="dxa" w:w="2160"/>
          </w:tcPr>
          <w:p>
            <w:r>
              <w:t>1783777037189_33_064</w:t>
            </w:r>
          </w:p>
        </w:tc>
        <w:tc>
          <w:tcPr>
            <w:tcW w:type="dxa" w:w="2160"/>
          </w:tcPr>
          <w:p>
            <w:r>
              <w:t>OK</w:t>
            </w:r>
          </w:p>
        </w:tc>
        <w:tc>
          <w:tcPr>
            <w:tcW w:type="dxa" w:w="2160"/>
          </w:tcPr>
          <w:p>
            <w:r>
              <w:t>10.13s</w:t>
            </w:r>
          </w:p>
        </w:tc>
        <w:tc>
          <w:tcPr>
            <w:tcW w:type="dxa" w:w="2160"/>
          </w:tcPr>
          <w:p>
            <w:r>
              <w:t>55 -&gt; 54</w:t>
            </w:r>
          </w:p>
        </w:tc>
      </w:tr>
      <w:tr>
        <w:tc>
          <w:tcPr>
            <w:tcW w:type="dxa" w:w="2160"/>
          </w:tcPr>
          <w:p>
            <w:r>
              <w:t>1783777037189_33_065</w:t>
            </w:r>
          </w:p>
        </w:tc>
        <w:tc>
          <w:tcPr>
            <w:tcW w:type="dxa" w:w="2160"/>
          </w:tcPr>
          <w:p>
            <w:r>
              <w:t>OK</w:t>
            </w:r>
          </w:p>
        </w:tc>
        <w:tc>
          <w:tcPr>
            <w:tcW w:type="dxa" w:w="2160"/>
          </w:tcPr>
          <w:p>
            <w:r>
              <w:t>10.93s</w:t>
            </w:r>
          </w:p>
        </w:tc>
        <w:tc>
          <w:tcPr>
            <w:tcW w:type="dxa" w:w="2160"/>
          </w:tcPr>
          <w:p>
            <w:r>
              <w:t>55 -&gt; 54</w:t>
            </w:r>
          </w:p>
        </w:tc>
      </w:tr>
      <w:tr>
        <w:tc>
          <w:tcPr>
            <w:tcW w:type="dxa" w:w="2160"/>
          </w:tcPr>
          <w:p>
            <w:r>
              <w:t>1783777037189_33_066</w:t>
            </w:r>
          </w:p>
        </w:tc>
        <w:tc>
          <w:tcPr>
            <w:tcW w:type="dxa" w:w="2160"/>
          </w:tcPr>
          <w:p>
            <w:r>
              <w:t>OK</w:t>
            </w:r>
          </w:p>
        </w:tc>
        <w:tc>
          <w:tcPr>
            <w:tcW w:type="dxa" w:w="2160"/>
          </w:tcPr>
          <w:p>
            <w:r>
              <w:t>9.12s</w:t>
            </w:r>
          </w:p>
        </w:tc>
        <w:tc>
          <w:tcPr>
            <w:tcW w:type="dxa" w:w="2160"/>
          </w:tcPr>
          <w:p>
            <w:r>
              <w:t>55 -&gt; 54</w:t>
            </w:r>
          </w:p>
        </w:tc>
      </w:tr>
      <w:tr>
        <w:tc>
          <w:tcPr>
            <w:tcW w:type="dxa" w:w="2160"/>
          </w:tcPr>
          <w:p>
            <w:r>
              <w:t>1783777037189_33_067</w:t>
            </w:r>
          </w:p>
        </w:tc>
        <w:tc>
          <w:tcPr>
            <w:tcW w:type="dxa" w:w="2160"/>
          </w:tcPr>
          <w:p>
            <w:r>
              <w:t>OK</w:t>
            </w:r>
          </w:p>
        </w:tc>
        <w:tc>
          <w:tcPr>
            <w:tcW w:type="dxa" w:w="2160"/>
          </w:tcPr>
          <w:p>
            <w:r>
              <w:t>8.95s</w:t>
            </w:r>
          </w:p>
        </w:tc>
        <w:tc>
          <w:tcPr>
            <w:tcW w:type="dxa" w:w="2160"/>
          </w:tcPr>
          <w:p>
            <w:r>
              <w:t>55 -&gt; 54</w:t>
            </w:r>
          </w:p>
        </w:tc>
      </w:tr>
      <w:tr>
        <w:tc>
          <w:tcPr>
            <w:tcW w:type="dxa" w:w="2160"/>
          </w:tcPr>
          <w:p>
            <w:r>
              <w:t>1783777037189_33_068</w:t>
            </w:r>
          </w:p>
        </w:tc>
        <w:tc>
          <w:tcPr>
            <w:tcW w:type="dxa" w:w="2160"/>
          </w:tcPr>
          <w:p>
            <w:r>
              <w:t>OK</w:t>
            </w:r>
          </w:p>
        </w:tc>
        <w:tc>
          <w:tcPr>
            <w:tcW w:type="dxa" w:w="2160"/>
          </w:tcPr>
          <w:p>
            <w:r>
              <w:t>10.09s</w:t>
            </w:r>
          </w:p>
        </w:tc>
        <w:tc>
          <w:tcPr>
            <w:tcW w:type="dxa" w:w="2160"/>
          </w:tcPr>
          <w:p>
            <w:r>
              <w:t>55 -&gt; 54</w:t>
            </w:r>
          </w:p>
        </w:tc>
      </w:tr>
      <w:tr>
        <w:tc>
          <w:tcPr>
            <w:tcW w:type="dxa" w:w="2160"/>
          </w:tcPr>
          <w:p>
            <w:r>
              <w:t>1783777037189_33_069</w:t>
            </w:r>
          </w:p>
        </w:tc>
        <w:tc>
          <w:tcPr>
            <w:tcW w:type="dxa" w:w="2160"/>
          </w:tcPr>
          <w:p>
            <w:r>
              <w:t>OK</w:t>
            </w:r>
          </w:p>
        </w:tc>
        <w:tc>
          <w:tcPr>
            <w:tcW w:type="dxa" w:w="2160"/>
          </w:tcPr>
          <w:p>
            <w:r>
              <w:t>8.57s</w:t>
            </w:r>
          </w:p>
        </w:tc>
        <w:tc>
          <w:tcPr>
            <w:tcW w:type="dxa" w:w="2160"/>
          </w:tcPr>
          <w:p>
            <w:r>
              <w:t>55 -&gt; 54</w:t>
            </w:r>
          </w:p>
        </w:tc>
      </w:tr>
      <w:tr>
        <w:tc>
          <w:tcPr>
            <w:tcW w:type="dxa" w:w="2160"/>
          </w:tcPr>
          <w:p>
            <w:r>
              <w:t>1783777037189_33_070</w:t>
            </w:r>
          </w:p>
        </w:tc>
        <w:tc>
          <w:tcPr>
            <w:tcW w:type="dxa" w:w="2160"/>
          </w:tcPr>
          <w:p>
            <w:r>
              <w:t>OK</w:t>
            </w:r>
          </w:p>
        </w:tc>
        <w:tc>
          <w:tcPr>
            <w:tcW w:type="dxa" w:w="2160"/>
          </w:tcPr>
          <w:p>
            <w:r>
              <w:t>10.20s</w:t>
            </w:r>
          </w:p>
        </w:tc>
        <w:tc>
          <w:tcPr>
            <w:tcW w:type="dxa" w:w="2160"/>
          </w:tcPr>
          <w:p>
            <w:r>
              <w:t>55 -&gt; 54</w:t>
            </w:r>
          </w:p>
        </w:tc>
      </w:tr>
      <w:tr>
        <w:tc>
          <w:tcPr>
            <w:tcW w:type="dxa" w:w="2160"/>
          </w:tcPr>
          <w:p>
            <w:r>
              <w:t>1783777037189_33_071</w:t>
            </w:r>
          </w:p>
        </w:tc>
        <w:tc>
          <w:tcPr>
            <w:tcW w:type="dxa" w:w="2160"/>
          </w:tcPr>
          <w:p>
            <w:r>
              <w:t>OK</w:t>
            </w:r>
          </w:p>
        </w:tc>
        <w:tc>
          <w:tcPr>
            <w:tcW w:type="dxa" w:w="2160"/>
          </w:tcPr>
          <w:p>
            <w:r>
              <w:t>9.55s</w:t>
            </w:r>
          </w:p>
        </w:tc>
        <w:tc>
          <w:tcPr>
            <w:tcW w:type="dxa" w:w="2160"/>
          </w:tcPr>
          <w:p>
            <w:r>
              <w:t>55 -&gt; 54</w:t>
            </w:r>
          </w:p>
        </w:tc>
      </w:tr>
      <w:tr>
        <w:tc>
          <w:tcPr>
            <w:tcW w:type="dxa" w:w="2160"/>
          </w:tcPr>
          <w:p>
            <w:r>
              <w:t>1783777037189_33_072</w:t>
            </w:r>
          </w:p>
        </w:tc>
        <w:tc>
          <w:tcPr>
            <w:tcW w:type="dxa" w:w="2160"/>
          </w:tcPr>
          <w:p>
            <w:r>
              <w:t>OK</w:t>
            </w:r>
          </w:p>
        </w:tc>
        <w:tc>
          <w:tcPr>
            <w:tcW w:type="dxa" w:w="2160"/>
          </w:tcPr>
          <w:p>
            <w:r>
              <w:t>8.92s</w:t>
            </w:r>
          </w:p>
        </w:tc>
        <w:tc>
          <w:tcPr>
            <w:tcW w:type="dxa" w:w="2160"/>
          </w:tcPr>
          <w:p>
            <w:r>
              <w:t>55 -&gt; 54</w:t>
            </w:r>
          </w:p>
        </w:tc>
      </w:tr>
      <w:tr>
        <w:tc>
          <w:tcPr>
            <w:tcW w:type="dxa" w:w="2160"/>
          </w:tcPr>
          <w:p>
            <w:r>
              <w:t>1783777037189_33_073</w:t>
            </w:r>
          </w:p>
        </w:tc>
        <w:tc>
          <w:tcPr>
            <w:tcW w:type="dxa" w:w="2160"/>
          </w:tcPr>
          <w:p>
            <w:r>
              <w:t>OK</w:t>
            </w:r>
          </w:p>
        </w:tc>
        <w:tc>
          <w:tcPr>
            <w:tcW w:type="dxa" w:w="2160"/>
          </w:tcPr>
          <w:p>
            <w:r>
              <w:t>8.83s</w:t>
            </w:r>
          </w:p>
        </w:tc>
        <w:tc>
          <w:tcPr>
            <w:tcW w:type="dxa" w:w="2160"/>
          </w:tcPr>
          <w:p>
            <w:r>
              <w:t>55 -&gt; 54</w:t>
            </w:r>
          </w:p>
        </w:tc>
      </w:tr>
      <w:tr>
        <w:tc>
          <w:tcPr>
            <w:tcW w:type="dxa" w:w="2160"/>
          </w:tcPr>
          <w:p>
            <w:r>
              <w:t>1783777037189_33_074</w:t>
            </w:r>
          </w:p>
        </w:tc>
        <w:tc>
          <w:tcPr>
            <w:tcW w:type="dxa" w:w="2160"/>
          </w:tcPr>
          <w:p>
            <w:r>
              <w:t>OK</w:t>
            </w:r>
          </w:p>
        </w:tc>
        <w:tc>
          <w:tcPr>
            <w:tcW w:type="dxa" w:w="2160"/>
          </w:tcPr>
          <w:p>
            <w:r>
              <w:t>9.40s</w:t>
            </w:r>
          </w:p>
        </w:tc>
        <w:tc>
          <w:tcPr>
            <w:tcW w:type="dxa" w:w="2160"/>
          </w:tcPr>
          <w:p>
            <w:r>
              <w:t>55 -&gt; 54</w:t>
            </w:r>
          </w:p>
        </w:tc>
      </w:tr>
      <w:tr>
        <w:tc>
          <w:tcPr>
            <w:tcW w:type="dxa" w:w="2160"/>
          </w:tcPr>
          <w:p>
            <w:r>
              <w:t>1783777037189_33_075</w:t>
            </w:r>
          </w:p>
        </w:tc>
        <w:tc>
          <w:tcPr>
            <w:tcW w:type="dxa" w:w="2160"/>
          </w:tcPr>
          <w:p>
            <w:r>
              <w:t>OK</w:t>
            </w:r>
          </w:p>
        </w:tc>
        <w:tc>
          <w:tcPr>
            <w:tcW w:type="dxa" w:w="2160"/>
          </w:tcPr>
          <w:p>
            <w:r>
              <w:t>9.49s</w:t>
            </w:r>
          </w:p>
        </w:tc>
        <w:tc>
          <w:tcPr>
            <w:tcW w:type="dxa" w:w="2160"/>
          </w:tcPr>
          <w:p>
            <w:r>
              <w:t>55 -&gt; 54</w:t>
            </w:r>
          </w:p>
        </w:tc>
      </w:tr>
      <w:tr>
        <w:tc>
          <w:tcPr>
            <w:tcW w:type="dxa" w:w="2160"/>
          </w:tcPr>
          <w:p>
            <w:r>
              <w:t>1783777037189_33_076</w:t>
            </w:r>
          </w:p>
        </w:tc>
        <w:tc>
          <w:tcPr>
            <w:tcW w:type="dxa" w:w="2160"/>
          </w:tcPr>
          <w:p>
            <w:r>
              <w:t>OK</w:t>
            </w:r>
          </w:p>
        </w:tc>
        <w:tc>
          <w:tcPr>
            <w:tcW w:type="dxa" w:w="2160"/>
          </w:tcPr>
          <w:p>
            <w:r>
              <w:t>9.69s</w:t>
            </w:r>
          </w:p>
        </w:tc>
        <w:tc>
          <w:tcPr>
            <w:tcW w:type="dxa" w:w="2160"/>
          </w:tcPr>
          <w:p>
            <w:r>
              <w:t>55 -&gt; 54</w:t>
            </w:r>
          </w:p>
        </w:tc>
      </w:tr>
      <w:tr>
        <w:tc>
          <w:tcPr>
            <w:tcW w:type="dxa" w:w="2160"/>
          </w:tcPr>
          <w:p>
            <w:r>
              <w:t>1783777037189_33_077</w:t>
            </w:r>
          </w:p>
        </w:tc>
        <w:tc>
          <w:tcPr>
            <w:tcW w:type="dxa" w:w="2160"/>
          </w:tcPr>
          <w:p>
            <w:r>
              <w:t>OK</w:t>
            </w:r>
          </w:p>
        </w:tc>
        <w:tc>
          <w:tcPr>
            <w:tcW w:type="dxa" w:w="2160"/>
          </w:tcPr>
          <w:p>
            <w:r>
              <w:t>9.68s</w:t>
            </w:r>
          </w:p>
        </w:tc>
        <w:tc>
          <w:tcPr>
            <w:tcW w:type="dxa" w:w="2160"/>
          </w:tcPr>
          <w:p>
            <w:r>
              <w:t>55 -&gt; 54</w:t>
            </w:r>
          </w:p>
        </w:tc>
      </w:tr>
      <w:tr>
        <w:tc>
          <w:tcPr>
            <w:tcW w:type="dxa" w:w="2160"/>
          </w:tcPr>
          <w:p>
            <w:r>
              <w:t>1783777037189_33_078</w:t>
            </w:r>
          </w:p>
        </w:tc>
        <w:tc>
          <w:tcPr>
            <w:tcW w:type="dxa" w:w="2160"/>
          </w:tcPr>
          <w:p>
            <w:r>
              <w:t>OK</w:t>
            </w:r>
          </w:p>
        </w:tc>
        <w:tc>
          <w:tcPr>
            <w:tcW w:type="dxa" w:w="2160"/>
          </w:tcPr>
          <w:p>
            <w:r>
              <w:t>9.47s</w:t>
            </w:r>
          </w:p>
        </w:tc>
        <w:tc>
          <w:tcPr>
            <w:tcW w:type="dxa" w:w="2160"/>
          </w:tcPr>
          <w:p>
            <w:r>
              <w:t>55 -&gt; 54</w:t>
            </w:r>
          </w:p>
        </w:tc>
      </w:tr>
      <w:tr>
        <w:tc>
          <w:tcPr>
            <w:tcW w:type="dxa" w:w="2160"/>
          </w:tcPr>
          <w:p>
            <w:r>
              <w:t>1783777037189_33_079</w:t>
            </w:r>
          </w:p>
        </w:tc>
        <w:tc>
          <w:tcPr>
            <w:tcW w:type="dxa" w:w="2160"/>
          </w:tcPr>
          <w:p>
            <w:r>
              <w:t>OK</w:t>
            </w:r>
          </w:p>
        </w:tc>
        <w:tc>
          <w:tcPr>
            <w:tcW w:type="dxa" w:w="2160"/>
          </w:tcPr>
          <w:p>
            <w:r>
              <w:t>9.14s</w:t>
            </w:r>
          </w:p>
        </w:tc>
        <w:tc>
          <w:tcPr>
            <w:tcW w:type="dxa" w:w="2160"/>
          </w:tcPr>
          <w:p>
            <w:r>
              <w:t>55 -&gt; 54</w:t>
            </w:r>
          </w:p>
        </w:tc>
      </w:tr>
      <w:tr>
        <w:tc>
          <w:tcPr>
            <w:tcW w:type="dxa" w:w="2160"/>
          </w:tcPr>
          <w:p>
            <w:r>
              <w:t>1783777037189_33_080</w:t>
            </w:r>
          </w:p>
        </w:tc>
        <w:tc>
          <w:tcPr>
            <w:tcW w:type="dxa" w:w="2160"/>
          </w:tcPr>
          <w:p>
            <w:r>
              <w:t>OK</w:t>
            </w:r>
          </w:p>
        </w:tc>
        <w:tc>
          <w:tcPr>
            <w:tcW w:type="dxa" w:w="2160"/>
          </w:tcPr>
          <w:p>
            <w:r>
              <w:t>9.90s</w:t>
            </w:r>
          </w:p>
        </w:tc>
        <w:tc>
          <w:tcPr>
            <w:tcW w:type="dxa" w:w="2160"/>
          </w:tcPr>
          <w:p>
            <w:r>
              <w:t>55 -&gt; 54</w:t>
            </w:r>
          </w:p>
        </w:tc>
      </w:tr>
      <w:tr>
        <w:tc>
          <w:tcPr>
            <w:tcW w:type="dxa" w:w="2160"/>
          </w:tcPr>
          <w:p>
            <w:r>
              <w:t>1783777037189_33_081</w:t>
            </w:r>
          </w:p>
        </w:tc>
        <w:tc>
          <w:tcPr>
            <w:tcW w:type="dxa" w:w="2160"/>
          </w:tcPr>
          <w:p>
            <w:r>
              <w:t>OK</w:t>
            </w:r>
          </w:p>
        </w:tc>
        <w:tc>
          <w:tcPr>
            <w:tcW w:type="dxa" w:w="2160"/>
          </w:tcPr>
          <w:p>
            <w:r>
              <w:t>9.86s</w:t>
            </w:r>
          </w:p>
        </w:tc>
        <w:tc>
          <w:tcPr>
            <w:tcW w:type="dxa" w:w="2160"/>
          </w:tcPr>
          <w:p>
            <w:r>
              <w:t>55 -&gt; 54</w:t>
            </w:r>
          </w:p>
        </w:tc>
      </w:tr>
      <w:tr>
        <w:tc>
          <w:tcPr>
            <w:tcW w:type="dxa" w:w="2160"/>
          </w:tcPr>
          <w:p>
            <w:r>
              <w:t>1783777037189_33_082</w:t>
            </w:r>
          </w:p>
        </w:tc>
        <w:tc>
          <w:tcPr>
            <w:tcW w:type="dxa" w:w="2160"/>
          </w:tcPr>
          <w:p>
            <w:r>
              <w:t>OK</w:t>
            </w:r>
          </w:p>
        </w:tc>
        <w:tc>
          <w:tcPr>
            <w:tcW w:type="dxa" w:w="2160"/>
          </w:tcPr>
          <w:p>
            <w:r>
              <w:t>9.88s</w:t>
            </w:r>
          </w:p>
        </w:tc>
        <w:tc>
          <w:tcPr>
            <w:tcW w:type="dxa" w:w="2160"/>
          </w:tcPr>
          <w:p>
            <w:r>
              <w:t>55 -&gt; 54</w:t>
            </w:r>
          </w:p>
        </w:tc>
      </w:tr>
      <w:tr>
        <w:tc>
          <w:tcPr>
            <w:tcW w:type="dxa" w:w="2160"/>
          </w:tcPr>
          <w:p>
            <w:r>
              <w:t>1783777037189_33_083</w:t>
            </w:r>
          </w:p>
        </w:tc>
        <w:tc>
          <w:tcPr>
            <w:tcW w:type="dxa" w:w="2160"/>
          </w:tcPr>
          <w:p>
            <w:r>
              <w:t>OK</w:t>
            </w:r>
          </w:p>
        </w:tc>
        <w:tc>
          <w:tcPr>
            <w:tcW w:type="dxa" w:w="2160"/>
          </w:tcPr>
          <w:p>
            <w:r>
              <w:t>9.12s</w:t>
            </w:r>
          </w:p>
        </w:tc>
        <w:tc>
          <w:tcPr>
            <w:tcW w:type="dxa" w:w="2160"/>
          </w:tcPr>
          <w:p>
            <w:r>
              <w:t>55 -&gt; 54</w:t>
            </w:r>
          </w:p>
        </w:tc>
      </w:tr>
      <w:tr>
        <w:tc>
          <w:tcPr>
            <w:tcW w:type="dxa" w:w="2160"/>
          </w:tcPr>
          <w:p>
            <w:r>
              <w:t>1783777037189_33_084</w:t>
            </w:r>
          </w:p>
        </w:tc>
        <w:tc>
          <w:tcPr>
            <w:tcW w:type="dxa" w:w="2160"/>
          </w:tcPr>
          <w:p>
            <w:r>
              <w:t>OK</w:t>
            </w:r>
          </w:p>
        </w:tc>
        <w:tc>
          <w:tcPr>
            <w:tcW w:type="dxa" w:w="2160"/>
          </w:tcPr>
          <w:p>
            <w:r>
              <w:t>9.86s</w:t>
            </w:r>
          </w:p>
        </w:tc>
        <w:tc>
          <w:tcPr>
            <w:tcW w:type="dxa" w:w="2160"/>
          </w:tcPr>
          <w:p>
            <w:r>
              <w:t>55 -&gt; 54</w:t>
            </w:r>
          </w:p>
        </w:tc>
      </w:tr>
      <w:tr>
        <w:tc>
          <w:tcPr>
            <w:tcW w:type="dxa" w:w="2160"/>
          </w:tcPr>
          <w:p>
            <w:r>
              <w:t>1783777037189_33_085</w:t>
            </w:r>
          </w:p>
        </w:tc>
        <w:tc>
          <w:tcPr>
            <w:tcW w:type="dxa" w:w="2160"/>
          </w:tcPr>
          <w:p>
            <w:r>
              <w:t>OK</w:t>
            </w:r>
          </w:p>
        </w:tc>
        <w:tc>
          <w:tcPr>
            <w:tcW w:type="dxa" w:w="2160"/>
          </w:tcPr>
          <w:p>
            <w:r>
              <w:t>9.74s</w:t>
            </w:r>
          </w:p>
        </w:tc>
        <w:tc>
          <w:tcPr>
            <w:tcW w:type="dxa" w:w="2160"/>
          </w:tcPr>
          <w:p>
            <w:r>
              <w:t>55 -&gt; 54</w:t>
            </w:r>
          </w:p>
        </w:tc>
      </w:tr>
      <w:tr>
        <w:tc>
          <w:tcPr>
            <w:tcW w:type="dxa" w:w="2160"/>
          </w:tcPr>
          <w:p>
            <w:r>
              <w:t>1783777037189_33_086</w:t>
            </w:r>
          </w:p>
        </w:tc>
        <w:tc>
          <w:tcPr>
            <w:tcW w:type="dxa" w:w="2160"/>
          </w:tcPr>
          <w:p>
            <w:r>
              <w:t>OK</w:t>
            </w:r>
          </w:p>
        </w:tc>
        <w:tc>
          <w:tcPr>
            <w:tcW w:type="dxa" w:w="2160"/>
          </w:tcPr>
          <w:p>
            <w:r>
              <w:t>9.70s</w:t>
            </w:r>
          </w:p>
        </w:tc>
        <w:tc>
          <w:tcPr>
            <w:tcW w:type="dxa" w:w="2160"/>
          </w:tcPr>
          <w:p>
            <w:r>
              <w:t>55 -&gt; 54</w:t>
            </w:r>
          </w:p>
        </w:tc>
      </w:tr>
      <w:tr>
        <w:tc>
          <w:tcPr>
            <w:tcW w:type="dxa" w:w="2160"/>
          </w:tcPr>
          <w:p>
            <w:r>
              <w:t>1783777037189_33_087</w:t>
            </w:r>
          </w:p>
        </w:tc>
        <w:tc>
          <w:tcPr>
            <w:tcW w:type="dxa" w:w="2160"/>
          </w:tcPr>
          <w:p>
            <w:r>
              <w:t>OK</w:t>
            </w:r>
          </w:p>
        </w:tc>
        <w:tc>
          <w:tcPr>
            <w:tcW w:type="dxa" w:w="2160"/>
          </w:tcPr>
          <w:p>
            <w:r>
              <w:t>9.73s</w:t>
            </w:r>
          </w:p>
        </w:tc>
        <w:tc>
          <w:tcPr>
            <w:tcW w:type="dxa" w:w="2160"/>
          </w:tcPr>
          <w:p>
            <w:r>
              <w:t>55 -&gt; 54</w:t>
            </w:r>
          </w:p>
        </w:tc>
      </w:tr>
      <w:tr>
        <w:tc>
          <w:tcPr>
            <w:tcW w:type="dxa" w:w="2160"/>
          </w:tcPr>
          <w:p>
            <w:r>
              <w:t>1783777037189_33_088</w:t>
            </w:r>
          </w:p>
        </w:tc>
        <w:tc>
          <w:tcPr>
            <w:tcW w:type="dxa" w:w="2160"/>
          </w:tcPr>
          <w:p>
            <w:r>
              <w:t>OK</w:t>
            </w:r>
          </w:p>
        </w:tc>
        <w:tc>
          <w:tcPr>
            <w:tcW w:type="dxa" w:w="2160"/>
          </w:tcPr>
          <w:p>
            <w:r>
              <w:t>9.70s</w:t>
            </w:r>
          </w:p>
        </w:tc>
        <w:tc>
          <w:tcPr>
            <w:tcW w:type="dxa" w:w="2160"/>
          </w:tcPr>
          <w:p>
            <w:r>
              <w:t>55 -&gt; 54</w:t>
            </w:r>
          </w:p>
        </w:tc>
      </w:tr>
      <w:tr>
        <w:tc>
          <w:tcPr>
            <w:tcW w:type="dxa" w:w="2160"/>
          </w:tcPr>
          <w:p>
            <w:r>
              <w:t>1783777037189_33_089</w:t>
            </w:r>
          </w:p>
        </w:tc>
        <w:tc>
          <w:tcPr>
            <w:tcW w:type="dxa" w:w="2160"/>
          </w:tcPr>
          <w:p>
            <w:r>
              <w:t>OK</w:t>
            </w:r>
          </w:p>
        </w:tc>
        <w:tc>
          <w:tcPr>
            <w:tcW w:type="dxa" w:w="2160"/>
          </w:tcPr>
          <w:p>
            <w:r>
              <w:t>9.70s</w:t>
            </w:r>
          </w:p>
        </w:tc>
        <w:tc>
          <w:tcPr>
            <w:tcW w:type="dxa" w:w="2160"/>
          </w:tcPr>
          <w:p>
            <w:r>
              <w:t>55 -&gt; 54</w:t>
            </w:r>
          </w:p>
        </w:tc>
      </w:tr>
      <w:tr>
        <w:tc>
          <w:tcPr>
            <w:tcW w:type="dxa" w:w="2160"/>
          </w:tcPr>
          <w:p>
            <w:r>
              <w:t>1783777037189_33_090</w:t>
            </w:r>
          </w:p>
        </w:tc>
        <w:tc>
          <w:tcPr>
            <w:tcW w:type="dxa" w:w="2160"/>
          </w:tcPr>
          <w:p>
            <w:r>
              <w:t>OK</w:t>
            </w:r>
          </w:p>
        </w:tc>
        <w:tc>
          <w:tcPr>
            <w:tcW w:type="dxa" w:w="2160"/>
          </w:tcPr>
          <w:p>
            <w:r>
              <w:t>9.89s</w:t>
            </w:r>
          </w:p>
        </w:tc>
        <w:tc>
          <w:tcPr>
            <w:tcW w:type="dxa" w:w="2160"/>
          </w:tcPr>
          <w:p>
            <w:r>
              <w:t>55 -&gt; 54</w:t>
            </w:r>
          </w:p>
        </w:tc>
      </w:tr>
      <w:tr>
        <w:tc>
          <w:tcPr>
            <w:tcW w:type="dxa" w:w="2160"/>
          </w:tcPr>
          <w:p>
            <w:r>
              <w:t>1783777037189_33_091</w:t>
            </w:r>
          </w:p>
        </w:tc>
        <w:tc>
          <w:tcPr>
            <w:tcW w:type="dxa" w:w="2160"/>
          </w:tcPr>
          <w:p>
            <w:r>
              <w:t>OK</w:t>
            </w:r>
          </w:p>
        </w:tc>
        <w:tc>
          <w:tcPr>
            <w:tcW w:type="dxa" w:w="2160"/>
          </w:tcPr>
          <w:p>
            <w:r>
              <w:t>9.71s</w:t>
            </w:r>
          </w:p>
        </w:tc>
        <w:tc>
          <w:tcPr>
            <w:tcW w:type="dxa" w:w="2160"/>
          </w:tcPr>
          <w:p>
            <w:r>
              <w:t>55 -&gt; 54</w:t>
            </w:r>
          </w:p>
        </w:tc>
      </w:tr>
      <w:tr>
        <w:tc>
          <w:tcPr>
            <w:tcW w:type="dxa" w:w="2160"/>
          </w:tcPr>
          <w:p>
            <w:r>
              <w:t>1783777037189_33_092</w:t>
            </w:r>
          </w:p>
        </w:tc>
        <w:tc>
          <w:tcPr>
            <w:tcW w:type="dxa" w:w="2160"/>
          </w:tcPr>
          <w:p>
            <w:r>
              <w:t>OK</w:t>
            </w:r>
          </w:p>
        </w:tc>
        <w:tc>
          <w:tcPr>
            <w:tcW w:type="dxa" w:w="2160"/>
          </w:tcPr>
          <w:p>
            <w:r>
              <w:t>8.31s</w:t>
            </w:r>
          </w:p>
        </w:tc>
        <w:tc>
          <w:tcPr>
            <w:tcW w:type="dxa" w:w="2160"/>
          </w:tcPr>
          <w:p>
            <w:r>
              <w:t>55 -&gt; 54</w:t>
            </w:r>
          </w:p>
        </w:tc>
      </w:tr>
      <w:tr>
        <w:tc>
          <w:tcPr>
            <w:tcW w:type="dxa" w:w="2160"/>
          </w:tcPr>
          <w:p>
            <w:r>
              <w:t>1783777037189_33_093</w:t>
            </w:r>
          </w:p>
        </w:tc>
        <w:tc>
          <w:tcPr>
            <w:tcW w:type="dxa" w:w="2160"/>
          </w:tcPr>
          <w:p>
            <w:r>
              <w:t>OK</w:t>
            </w:r>
          </w:p>
        </w:tc>
        <w:tc>
          <w:tcPr>
            <w:tcW w:type="dxa" w:w="2160"/>
          </w:tcPr>
          <w:p>
            <w:r>
              <w:t>10.04s</w:t>
            </w:r>
          </w:p>
        </w:tc>
        <w:tc>
          <w:tcPr>
            <w:tcW w:type="dxa" w:w="2160"/>
          </w:tcPr>
          <w:p>
            <w:r>
              <w:t>55 -&gt; 54</w:t>
            </w:r>
          </w:p>
        </w:tc>
      </w:tr>
      <w:tr>
        <w:tc>
          <w:tcPr>
            <w:tcW w:type="dxa" w:w="2160"/>
          </w:tcPr>
          <w:p>
            <w:r>
              <w:t>1783777037189_33_094</w:t>
            </w:r>
          </w:p>
        </w:tc>
        <w:tc>
          <w:tcPr>
            <w:tcW w:type="dxa" w:w="2160"/>
          </w:tcPr>
          <w:p>
            <w:r>
              <w:t>OK</w:t>
            </w:r>
          </w:p>
        </w:tc>
        <w:tc>
          <w:tcPr>
            <w:tcW w:type="dxa" w:w="2160"/>
          </w:tcPr>
          <w:p>
            <w:r>
              <w:t>8.31s</w:t>
            </w:r>
          </w:p>
        </w:tc>
        <w:tc>
          <w:tcPr>
            <w:tcW w:type="dxa" w:w="2160"/>
          </w:tcPr>
          <w:p>
            <w:r>
              <w:t>55 -&gt; 54</w:t>
            </w:r>
          </w:p>
        </w:tc>
      </w:tr>
      <w:tr>
        <w:tc>
          <w:tcPr>
            <w:tcW w:type="dxa" w:w="2160"/>
          </w:tcPr>
          <w:p>
            <w:r>
              <w:t>1783777037189_33_095</w:t>
            </w:r>
          </w:p>
        </w:tc>
        <w:tc>
          <w:tcPr>
            <w:tcW w:type="dxa" w:w="2160"/>
          </w:tcPr>
          <w:p>
            <w:r>
              <w:t>OK</w:t>
            </w:r>
          </w:p>
        </w:tc>
        <w:tc>
          <w:tcPr>
            <w:tcW w:type="dxa" w:w="2160"/>
          </w:tcPr>
          <w:p>
            <w:r>
              <w:t>9.44s</w:t>
            </w:r>
          </w:p>
        </w:tc>
        <w:tc>
          <w:tcPr>
            <w:tcW w:type="dxa" w:w="2160"/>
          </w:tcPr>
          <w:p>
            <w:r>
              <w:t>55 -&gt; 54</w:t>
            </w:r>
          </w:p>
        </w:tc>
      </w:tr>
      <w:tr>
        <w:tc>
          <w:tcPr>
            <w:tcW w:type="dxa" w:w="2160"/>
          </w:tcPr>
          <w:p>
            <w:r>
              <w:t>1783777037189_33_096</w:t>
            </w:r>
          </w:p>
        </w:tc>
        <w:tc>
          <w:tcPr>
            <w:tcW w:type="dxa" w:w="2160"/>
          </w:tcPr>
          <w:p>
            <w:r>
              <w:t>OK</w:t>
            </w:r>
          </w:p>
        </w:tc>
        <w:tc>
          <w:tcPr>
            <w:tcW w:type="dxa" w:w="2160"/>
          </w:tcPr>
          <w:p>
            <w:r>
              <w:t>9.59s</w:t>
            </w:r>
          </w:p>
        </w:tc>
        <w:tc>
          <w:tcPr>
            <w:tcW w:type="dxa" w:w="2160"/>
          </w:tcPr>
          <w:p>
            <w:r>
              <w:t>55 -&gt; 54</w:t>
            </w:r>
          </w:p>
        </w:tc>
      </w:tr>
      <w:tr>
        <w:tc>
          <w:tcPr>
            <w:tcW w:type="dxa" w:w="2160"/>
          </w:tcPr>
          <w:p>
            <w:r>
              <w:t>1783777037189_33_097</w:t>
            </w:r>
          </w:p>
        </w:tc>
        <w:tc>
          <w:tcPr>
            <w:tcW w:type="dxa" w:w="2160"/>
          </w:tcPr>
          <w:p>
            <w:r>
              <w:t>OK</w:t>
            </w:r>
          </w:p>
        </w:tc>
        <w:tc>
          <w:tcPr>
            <w:tcW w:type="dxa" w:w="2160"/>
          </w:tcPr>
          <w:p>
            <w:r>
              <w:t>8.57s</w:t>
            </w:r>
          </w:p>
        </w:tc>
        <w:tc>
          <w:tcPr>
            <w:tcW w:type="dxa" w:w="2160"/>
          </w:tcPr>
          <w:p>
            <w:r>
              <w:t>55 -&gt; 54</w:t>
            </w:r>
          </w:p>
        </w:tc>
      </w:tr>
      <w:tr>
        <w:tc>
          <w:tcPr>
            <w:tcW w:type="dxa" w:w="2160"/>
          </w:tcPr>
          <w:p>
            <w:r>
              <w:t>1783777037189_33_098</w:t>
            </w:r>
          </w:p>
        </w:tc>
        <w:tc>
          <w:tcPr>
            <w:tcW w:type="dxa" w:w="2160"/>
          </w:tcPr>
          <w:p>
            <w:r>
              <w:t>OK</w:t>
            </w:r>
          </w:p>
        </w:tc>
        <w:tc>
          <w:tcPr>
            <w:tcW w:type="dxa" w:w="2160"/>
          </w:tcPr>
          <w:p>
            <w:r>
              <w:t>9.10s</w:t>
            </w:r>
          </w:p>
        </w:tc>
        <w:tc>
          <w:tcPr>
            <w:tcW w:type="dxa" w:w="2160"/>
          </w:tcPr>
          <w:p>
            <w:r>
              <w:t>55 -&gt; 54</w:t>
            </w:r>
          </w:p>
        </w:tc>
      </w:tr>
      <w:tr>
        <w:tc>
          <w:tcPr>
            <w:tcW w:type="dxa" w:w="2160"/>
          </w:tcPr>
          <w:p>
            <w:r>
              <w:t>1783777037189_33_099</w:t>
            </w:r>
          </w:p>
        </w:tc>
        <w:tc>
          <w:tcPr>
            <w:tcW w:type="dxa" w:w="2160"/>
          </w:tcPr>
          <w:p>
            <w:r>
              <w:t>OK</w:t>
            </w:r>
          </w:p>
        </w:tc>
        <w:tc>
          <w:tcPr>
            <w:tcW w:type="dxa" w:w="2160"/>
          </w:tcPr>
          <w:p>
            <w:r>
              <w:t>9.09s</w:t>
            </w:r>
          </w:p>
        </w:tc>
        <w:tc>
          <w:tcPr>
            <w:tcW w:type="dxa" w:w="2160"/>
          </w:tcPr>
          <w:p>
            <w:r>
              <w:t>55 -&gt; 54</w:t>
            </w:r>
          </w:p>
        </w:tc>
      </w:tr>
      <w:tr>
        <w:tc>
          <w:tcPr>
            <w:tcW w:type="dxa" w:w="2160"/>
          </w:tcPr>
          <w:p>
            <w:r>
              <w:t>1783777037189_34_000</w:t>
            </w:r>
          </w:p>
        </w:tc>
        <w:tc>
          <w:tcPr>
            <w:tcW w:type="dxa" w:w="2160"/>
          </w:tcPr>
          <w:p>
            <w:r>
              <w:t>OK</w:t>
            </w:r>
          </w:p>
        </w:tc>
        <w:tc>
          <w:tcPr>
            <w:tcW w:type="dxa" w:w="2160"/>
          </w:tcPr>
          <w:p>
            <w:r>
              <w:t>10.22s</w:t>
            </w:r>
          </w:p>
        </w:tc>
        <w:tc>
          <w:tcPr>
            <w:tcW w:type="dxa" w:w="2160"/>
          </w:tcPr>
          <w:p>
            <w:r>
              <w:t>55 -&gt; 54</w:t>
            </w:r>
          </w:p>
        </w:tc>
      </w:tr>
      <w:tr>
        <w:tc>
          <w:tcPr>
            <w:tcW w:type="dxa" w:w="2160"/>
          </w:tcPr>
          <w:p>
            <w:r>
              <w:t>1783777037189_34_001</w:t>
            </w:r>
          </w:p>
        </w:tc>
        <w:tc>
          <w:tcPr>
            <w:tcW w:type="dxa" w:w="2160"/>
          </w:tcPr>
          <w:p>
            <w:r>
              <w:t>OK</w:t>
            </w:r>
          </w:p>
        </w:tc>
        <w:tc>
          <w:tcPr>
            <w:tcW w:type="dxa" w:w="2160"/>
          </w:tcPr>
          <w:p>
            <w:r>
              <w:t>9.97s</w:t>
            </w:r>
          </w:p>
        </w:tc>
        <w:tc>
          <w:tcPr>
            <w:tcW w:type="dxa" w:w="2160"/>
          </w:tcPr>
          <w:p>
            <w:r>
              <w:t>55 -&gt; 54</w:t>
            </w:r>
          </w:p>
        </w:tc>
      </w:tr>
      <w:tr>
        <w:tc>
          <w:tcPr>
            <w:tcW w:type="dxa" w:w="2160"/>
          </w:tcPr>
          <w:p>
            <w:r>
              <w:t>1783777037189_34_002</w:t>
            </w:r>
          </w:p>
        </w:tc>
        <w:tc>
          <w:tcPr>
            <w:tcW w:type="dxa" w:w="2160"/>
          </w:tcPr>
          <w:p>
            <w:r>
              <w:t>OK</w:t>
            </w:r>
          </w:p>
        </w:tc>
        <w:tc>
          <w:tcPr>
            <w:tcW w:type="dxa" w:w="2160"/>
          </w:tcPr>
          <w:p>
            <w:r>
              <w:t>10.18s</w:t>
            </w:r>
          </w:p>
        </w:tc>
        <w:tc>
          <w:tcPr>
            <w:tcW w:type="dxa" w:w="2160"/>
          </w:tcPr>
          <w:p>
            <w:r>
              <w:t>55 -&gt; 54</w:t>
            </w:r>
          </w:p>
        </w:tc>
      </w:tr>
      <w:tr>
        <w:tc>
          <w:tcPr>
            <w:tcW w:type="dxa" w:w="2160"/>
          </w:tcPr>
          <w:p>
            <w:r>
              <w:t>1783777037189_34_003</w:t>
            </w:r>
          </w:p>
        </w:tc>
        <w:tc>
          <w:tcPr>
            <w:tcW w:type="dxa" w:w="2160"/>
          </w:tcPr>
          <w:p>
            <w:r>
              <w:t>OK</w:t>
            </w:r>
          </w:p>
        </w:tc>
        <w:tc>
          <w:tcPr>
            <w:tcW w:type="dxa" w:w="2160"/>
          </w:tcPr>
          <w:p>
            <w:r>
              <w:t>10.18s</w:t>
            </w:r>
          </w:p>
        </w:tc>
        <w:tc>
          <w:tcPr>
            <w:tcW w:type="dxa" w:w="2160"/>
          </w:tcPr>
          <w:p>
            <w:r>
              <w:t>55 -&gt; 54</w:t>
            </w:r>
          </w:p>
        </w:tc>
      </w:tr>
      <w:tr>
        <w:tc>
          <w:tcPr>
            <w:tcW w:type="dxa" w:w="2160"/>
          </w:tcPr>
          <w:p>
            <w:r>
              <w:t>1783777037189_34_004</w:t>
            </w:r>
          </w:p>
        </w:tc>
        <w:tc>
          <w:tcPr>
            <w:tcW w:type="dxa" w:w="2160"/>
          </w:tcPr>
          <w:p>
            <w:r>
              <w:t>OK</w:t>
            </w:r>
          </w:p>
        </w:tc>
        <w:tc>
          <w:tcPr>
            <w:tcW w:type="dxa" w:w="2160"/>
          </w:tcPr>
          <w:p>
            <w:r>
              <w:t>10.17s</w:t>
            </w:r>
          </w:p>
        </w:tc>
        <w:tc>
          <w:tcPr>
            <w:tcW w:type="dxa" w:w="2160"/>
          </w:tcPr>
          <w:p>
            <w:r>
              <w:t>55 -&gt; 54</w:t>
            </w:r>
          </w:p>
        </w:tc>
      </w:tr>
      <w:tr>
        <w:tc>
          <w:tcPr>
            <w:tcW w:type="dxa" w:w="2160"/>
          </w:tcPr>
          <w:p>
            <w:r>
              <w:t>1783777037189_34_005</w:t>
            </w:r>
          </w:p>
        </w:tc>
        <w:tc>
          <w:tcPr>
            <w:tcW w:type="dxa" w:w="2160"/>
          </w:tcPr>
          <w:p>
            <w:r>
              <w:t>OK</w:t>
            </w:r>
          </w:p>
        </w:tc>
        <w:tc>
          <w:tcPr>
            <w:tcW w:type="dxa" w:w="2160"/>
          </w:tcPr>
          <w:p>
            <w:r>
              <w:t>10.01s</w:t>
            </w:r>
          </w:p>
        </w:tc>
        <w:tc>
          <w:tcPr>
            <w:tcW w:type="dxa" w:w="2160"/>
          </w:tcPr>
          <w:p>
            <w:r>
              <w:t>55 -&gt; 54</w:t>
            </w:r>
          </w:p>
        </w:tc>
      </w:tr>
      <w:tr>
        <w:tc>
          <w:tcPr>
            <w:tcW w:type="dxa" w:w="2160"/>
          </w:tcPr>
          <w:p>
            <w:r>
              <w:t>1783777037189_34_006</w:t>
            </w:r>
          </w:p>
        </w:tc>
        <w:tc>
          <w:tcPr>
            <w:tcW w:type="dxa" w:w="2160"/>
          </w:tcPr>
          <w:p>
            <w:r>
              <w:t>OK</w:t>
            </w:r>
          </w:p>
        </w:tc>
        <w:tc>
          <w:tcPr>
            <w:tcW w:type="dxa" w:w="2160"/>
          </w:tcPr>
          <w:p>
            <w:r>
              <w:t>10.01s</w:t>
            </w:r>
          </w:p>
        </w:tc>
        <w:tc>
          <w:tcPr>
            <w:tcW w:type="dxa" w:w="2160"/>
          </w:tcPr>
          <w:p>
            <w:r>
              <w:t>55 -&gt; 54</w:t>
            </w:r>
          </w:p>
        </w:tc>
      </w:tr>
      <w:tr>
        <w:tc>
          <w:tcPr>
            <w:tcW w:type="dxa" w:w="2160"/>
          </w:tcPr>
          <w:p>
            <w:r>
              <w:t>1783777037189_34_007</w:t>
            </w:r>
          </w:p>
        </w:tc>
        <w:tc>
          <w:tcPr>
            <w:tcW w:type="dxa" w:w="2160"/>
          </w:tcPr>
          <w:p>
            <w:r>
              <w:t>OK</w:t>
            </w:r>
          </w:p>
        </w:tc>
        <w:tc>
          <w:tcPr>
            <w:tcW w:type="dxa" w:w="2160"/>
          </w:tcPr>
          <w:p>
            <w:r>
              <w:t>10.17s</w:t>
            </w:r>
          </w:p>
        </w:tc>
        <w:tc>
          <w:tcPr>
            <w:tcW w:type="dxa" w:w="2160"/>
          </w:tcPr>
          <w:p>
            <w:r>
              <w:t>55 -&gt; 54</w:t>
            </w:r>
          </w:p>
        </w:tc>
      </w:tr>
      <w:tr>
        <w:tc>
          <w:tcPr>
            <w:tcW w:type="dxa" w:w="2160"/>
          </w:tcPr>
          <w:p>
            <w:r>
              <w:t>1783777037189_34_008</w:t>
            </w:r>
          </w:p>
        </w:tc>
        <w:tc>
          <w:tcPr>
            <w:tcW w:type="dxa" w:w="2160"/>
          </w:tcPr>
          <w:p>
            <w:r>
              <w:t>OK</w:t>
            </w:r>
          </w:p>
        </w:tc>
        <w:tc>
          <w:tcPr>
            <w:tcW w:type="dxa" w:w="2160"/>
          </w:tcPr>
          <w:p>
            <w:r>
              <w:t>9.46s</w:t>
            </w:r>
          </w:p>
        </w:tc>
        <w:tc>
          <w:tcPr>
            <w:tcW w:type="dxa" w:w="2160"/>
          </w:tcPr>
          <w:p>
            <w:r>
              <w:t>55 -&gt; 54</w:t>
            </w:r>
          </w:p>
        </w:tc>
      </w:tr>
      <w:tr>
        <w:tc>
          <w:tcPr>
            <w:tcW w:type="dxa" w:w="2160"/>
          </w:tcPr>
          <w:p>
            <w:r>
              <w:t>1783777037189_34_009</w:t>
            </w:r>
          </w:p>
        </w:tc>
        <w:tc>
          <w:tcPr>
            <w:tcW w:type="dxa" w:w="2160"/>
          </w:tcPr>
          <w:p>
            <w:r>
              <w:t>OK</w:t>
            </w:r>
          </w:p>
        </w:tc>
        <w:tc>
          <w:tcPr>
            <w:tcW w:type="dxa" w:w="2160"/>
          </w:tcPr>
          <w:p>
            <w:r>
              <w:t>9.87s</w:t>
            </w:r>
          </w:p>
        </w:tc>
        <w:tc>
          <w:tcPr>
            <w:tcW w:type="dxa" w:w="2160"/>
          </w:tcPr>
          <w:p>
            <w:r>
              <w:t>55 -&gt; 54</w:t>
            </w:r>
          </w:p>
        </w:tc>
      </w:tr>
      <w:tr>
        <w:tc>
          <w:tcPr>
            <w:tcW w:type="dxa" w:w="2160"/>
          </w:tcPr>
          <w:p>
            <w:r>
              <w:t>1783777037189_34_010</w:t>
            </w:r>
          </w:p>
        </w:tc>
        <w:tc>
          <w:tcPr>
            <w:tcW w:type="dxa" w:w="2160"/>
          </w:tcPr>
          <w:p>
            <w:r>
              <w:t>OK</w:t>
            </w:r>
          </w:p>
        </w:tc>
        <w:tc>
          <w:tcPr>
            <w:tcW w:type="dxa" w:w="2160"/>
          </w:tcPr>
          <w:p>
            <w:r>
              <w:t>9.87s</w:t>
            </w:r>
          </w:p>
        </w:tc>
        <w:tc>
          <w:tcPr>
            <w:tcW w:type="dxa" w:w="2160"/>
          </w:tcPr>
          <w:p>
            <w:r>
              <w:t>55 -&gt; 54</w:t>
            </w:r>
          </w:p>
        </w:tc>
      </w:tr>
      <w:tr>
        <w:tc>
          <w:tcPr>
            <w:tcW w:type="dxa" w:w="2160"/>
          </w:tcPr>
          <w:p>
            <w:r>
              <w:t>1783777037189_34_011</w:t>
            </w:r>
          </w:p>
        </w:tc>
        <w:tc>
          <w:tcPr>
            <w:tcW w:type="dxa" w:w="2160"/>
          </w:tcPr>
          <w:p>
            <w:r>
              <w:t>OK</w:t>
            </w:r>
          </w:p>
        </w:tc>
        <w:tc>
          <w:tcPr>
            <w:tcW w:type="dxa" w:w="2160"/>
          </w:tcPr>
          <w:p>
            <w:r>
              <w:t>9.46s</w:t>
            </w:r>
          </w:p>
        </w:tc>
        <w:tc>
          <w:tcPr>
            <w:tcW w:type="dxa" w:w="2160"/>
          </w:tcPr>
          <w:p>
            <w:r>
              <w:t>55 -&gt; 54</w:t>
            </w:r>
          </w:p>
        </w:tc>
      </w:tr>
      <w:tr>
        <w:tc>
          <w:tcPr>
            <w:tcW w:type="dxa" w:w="2160"/>
          </w:tcPr>
          <w:p>
            <w:r>
              <w:t>1783777037189_34_012</w:t>
            </w:r>
          </w:p>
        </w:tc>
        <w:tc>
          <w:tcPr>
            <w:tcW w:type="dxa" w:w="2160"/>
          </w:tcPr>
          <w:p>
            <w:r>
              <w:t>OK</w:t>
            </w:r>
          </w:p>
        </w:tc>
        <w:tc>
          <w:tcPr>
            <w:tcW w:type="dxa" w:w="2160"/>
          </w:tcPr>
          <w:p>
            <w:r>
              <w:t>11.13s</w:t>
            </w:r>
          </w:p>
        </w:tc>
        <w:tc>
          <w:tcPr>
            <w:tcW w:type="dxa" w:w="2160"/>
          </w:tcPr>
          <w:p>
            <w:r>
              <w:t>55 -&gt; 54</w:t>
            </w:r>
          </w:p>
        </w:tc>
      </w:tr>
      <w:tr>
        <w:tc>
          <w:tcPr>
            <w:tcW w:type="dxa" w:w="2160"/>
          </w:tcPr>
          <w:p>
            <w:r>
              <w:t>1783777037189_34_013</w:t>
            </w:r>
          </w:p>
        </w:tc>
        <w:tc>
          <w:tcPr>
            <w:tcW w:type="dxa" w:w="2160"/>
          </w:tcPr>
          <w:p>
            <w:r>
              <w:t>OK</w:t>
            </w:r>
          </w:p>
        </w:tc>
        <w:tc>
          <w:tcPr>
            <w:tcW w:type="dxa" w:w="2160"/>
          </w:tcPr>
          <w:p>
            <w:r>
              <w:t>10.15s</w:t>
            </w:r>
          </w:p>
        </w:tc>
        <w:tc>
          <w:tcPr>
            <w:tcW w:type="dxa" w:w="2160"/>
          </w:tcPr>
          <w:p>
            <w:r>
              <w:t>55 -&gt; 54</w:t>
            </w:r>
          </w:p>
        </w:tc>
      </w:tr>
      <w:tr>
        <w:tc>
          <w:tcPr>
            <w:tcW w:type="dxa" w:w="2160"/>
          </w:tcPr>
          <w:p>
            <w:r>
              <w:t>1783777037189_34_014</w:t>
            </w:r>
          </w:p>
        </w:tc>
        <w:tc>
          <w:tcPr>
            <w:tcW w:type="dxa" w:w="2160"/>
          </w:tcPr>
          <w:p>
            <w:r>
              <w:t>OK</w:t>
            </w:r>
          </w:p>
        </w:tc>
        <w:tc>
          <w:tcPr>
            <w:tcW w:type="dxa" w:w="2160"/>
          </w:tcPr>
          <w:p>
            <w:r>
              <w:t>9.43s</w:t>
            </w:r>
          </w:p>
        </w:tc>
        <w:tc>
          <w:tcPr>
            <w:tcW w:type="dxa" w:w="2160"/>
          </w:tcPr>
          <w:p>
            <w:r>
              <w:t>55 -&gt; 54</w:t>
            </w:r>
          </w:p>
        </w:tc>
      </w:tr>
      <w:tr>
        <w:tc>
          <w:tcPr>
            <w:tcW w:type="dxa" w:w="2160"/>
          </w:tcPr>
          <w:p>
            <w:r>
              <w:t>1783777037189_34_015</w:t>
            </w:r>
          </w:p>
        </w:tc>
        <w:tc>
          <w:tcPr>
            <w:tcW w:type="dxa" w:w="2160"/>
          </w:tcPr>
          <w:p>
            <w:r>
              <w:t>OK</w:t>
            </w:r>
          </w:p>
        </w:tc>
        <w:tc>
          <w:tcPr>
            <w:tcW w:type="dxa" w:w="2160"/>
          </w:tcPr>
          <w:p>
            <w:r>
              <w:t>11.29s</w:t>
            </w:r>
          </w:p>
        </w:tc>
        <w:tc>
          <w:tcPr>
            <w:tcW w:type="dxa" w:w="2160"/>
          </w:tcPr>
          <w:p>
            <w:r>
              <w:t>55 -&gt; 54</w:t>
            </w:r>
          </w:p>
        </w:tc>
      </w:tr>
      <w:tr>
        <w:tc>
          <w:tcPr>
            <w:tcW w:type="dxa" w:w="2160"/>
          </w:tcPr>
          <w:p>
            <w:r>
              <w:t>1783777037189_34_016</w:t>
            </w:r>
          </w:p>
        </w:tc>
        <w:tc>
          <w:tcPr>
            <w:tcW w:type="dxa" w:w="2160"/>
          </w:tcPr>
          <w:p>
            <w:r>
              <w:t>OK</w:t>
            </w:r>
          </w:p>
        </w:tc>
        <w:tc>
          <w:tcPr>
            <w:tcW w:type="dxa" w:w="2160"/>
          </w:tcPr>
          <w:p>
            <w:r>
              <w:t>11.28s</w:t>
            </w:r>
          </w:p>
        </w:tc>
        <w:tc>
          <w:tcPr>
            <w:tcW w:type="dxa" w:w="2160"/>
          </w:tcPr>
          <w:p>
            <w:r>
              <w:t>55 -&gt; 54</w:t>
            </w:r>
          </w:p>
        </w:tc>
      </w:tr>
      <w:tr>
        <w:tc>
          <w:tcPr>
            <w:tcW w:type="dxa" w:w="2160"/>
          </w:tcPr>
          <w:p>
            <w:r>
              <w:t>1783777037189_34_017</w:t>
            </w:r>
          </w:p>
        </w:tc>
        <w:tc>
          <w:tcPr>
            <w:tcW w:type="dxa" w:w="2160"/>
          </w:tcPr>
          <w:p>
            <w:r>
              <w:t>OK</w:t>
            </w:r>
          </w:p>
        </w:tc>
        <w:tc>
          <w:tcPr>
            <w:tcW w:type="dxa" w:w="2160"/>
          </w:tcPr>
          <w:p>
            <w:r>
              <w:t>9.63s</w:t>
            </w:r>
          </w:p>
        </w:tc>
        <w:tc>
          <w:tcPr>
            <w:tcW w:type="dxa" w:w="2160"/>
          </w:tcPr>
          <w:p>
            <w:r>
              <w:t>55 -&gt; 54</w:t>
            </w:r>
          </w:p>
        </w:tc>
      </w:tr>
      <w:tr>
        <w:tc>
          <w:tcPr>
            <w:tcW w:type="dxa" w:w="2160"/>
          </w:tcPr>
          <w:p>
            <w:r>
              <w:t>1783777037189_34_018</w:t>
            </w:r>
          </w:p>
        </w:tc>
        <w:tc>
          <w:tcPr>
            <w:tcW w:type="dxa" w:w="2160"/>
          </w:tcPr>
          <w:p>
            <w:r>
              <w:t>OK</w:t>
            </w:r>
          </w:p>
        </w:tc>
        <w:tc>
          <w:tcPr>
            <w:tcW w:type="dxa" w:w="2160"/>
          </w:tcPr>
          <w:p>
            <w:r>
              <w:t>11.11s</w:t>
            </w:r>
          </w:p>
        </w:tc>
        <w:tc>
          <w:tcPr>
            <w:tcW w:type="dxa" w:w="2160"/>
          </w:tcPr>
          <w:p>
            <w:r>
              <w:t>55 -&gt; 54</w:t>
            </w:r>
          </w:p>
        </w:tc>
      </w:tr>
      <w:tr>
        <w:tc>
          <w:tcPr>
            <w:tcW w:type="dxa" w:w="2160"/>
          </w:tcPr>
          <w:p>
            <w:r>
              <w:t>1783777037189_34_019</w:t>
            </w:r>
          </w:p>
        </w:tc>
        <w:tc>
          <w:tcPr>
            <w:tcW w:type="dxa" w:w="2160"/>
          </w:tcPr>
          <w:p>
            <w:r>
              <w:t>OK</w:t>
            </w:r>
          </w:p>
        </w:tc>
        <w:tc>
          <w:tcPr>
            <w:tcW w:type="dxa" w:w="2160"/>
          </w:tcPr>
          <w:p>
            <w:r>
              <w:t>9.46s</w:t>
            </w:r>
          </w:p>
        </w:tc>
        <w:tc>
          <w:tcPr>
            <w:tcW w:type="dxa" w:w="2160"/>
          </w:tcPr>
          <w:p>
            <w:r>
              <w:t>55 -&gt; 54</w:t>
            </w:r>
          </w:p>
        </w:tc>
      </w:tr>
      <w:tr>
        <w:tc>
          <w:tcPr>
            <w:tcW w:type="dxa" w:w="2160"/>
          </w:tcPr>
          <w:p>
            <w:r>
              <w:t>1783777037189_34_020</w:t>
            </w:r>
          </w:p>
        </w:tc>
        <w:tc>
          <w:tcPr>
            <w:tcW w:type="dxa" w:w="2160"/>
          </w:tcPr>
          <w:p>
            <w:r>
              <w:t>OK</w:t>
            </w:r>
          </w:p>
        </w:tc>
        <w:tc>
          <w:tcPr>
            <w:tcW w:type="dxa" w:w="2160"/>
          </w:tcPr>
          <w:p>
            <w:r>
              <w:t>8.86s</w:t>
            </w:r>
          </w:p>
        </w:tc>
        <w:tc>
          <w:tcPr>
            <w:tcW w:type="dxa" w:w="2160"/>
          </w:tcPr>
          <w:p>
            <w:r>
              <w:t>55 -&gt; 54</w:t>
            </w:r>
          </w:p>
        </w:tc>
      </w:tr>
      <w:tr>
        <w:tc>
          <w:tcPr>
            <w:tcW w:type="dxa" w:w="2160"/>
          </w:tcPr>
          <w:p>
            <w:r>
              <w:t>1783777037189_34_021</w:t>
            </w:r>
          </w:p>
        </w:tc>
        <w:tc>
          <w:tcPr>
            <w:tcW w:type="dxa" w:w="2160"/>
          </w:tcPr>
          <w:p>
            <w:r>
              <w:t>OK</w:t>
            </w:r>
          </w:p>
        </w:tc>
        <w:tc>
          <w:tcPr>
            <w:tcW w:type="dxa" w:w="2160"/>
          </w:tcPr>
          <w:p>
            <w:r>
              <w:t>10.52s</w:t>
            </w:r>
          </w:p>
        </w:tc>
        <w:tc>
          <w:tcPr>
            <w:tcW w:type="dxa" w:w="2160"/>
          </w:tcPr>
          <w:p>
            <w:r>
              <w:t>55 -&gt; 54</w:t>
            </w:r>
          </w:p>
        </w:tc>
      </w:tr>
      <w:tr>
        <w:tc>
          <w:tcPr>
            <w:tcW w:type="dxa" w:w="2160"/>
          </w:tcPr>
          <w:p>
            <w:r>
              <w:t>1783777037189_34_022</w:t>
            </w:r>
          </w:p>
        </w:tc>
        <w:tc>
          <w:tcPr>
            <w:tcW w:type="dxa" w:w="2160"/>
          </w:tcPr>
          <w:p>
            <w:r>
              <w:t>OK</w:t>
            </w:r>
          </w:p>
        </w:tc>
        <w:tc>
          <w:tcPr>
            <w:tcW w:type="dxa" w:w="2160"/>
          </w:tcPr>
          <w:p>
            <w:r>
              <w:t>8.86s</w:t>
            </w:r>
          </w:p>
        </w:tc>
        <w:tc>
          <w:tcPr>
            <w:tcW w:type="dxa" w:w="2160"/>
          </w:tcPr>
          <w:p>
            <w:r>
              <w:t>55 -&gt; 54</w:t>
            </w:r>
          </w:p>
        </w:tc>
      </w:tr>
      <w:tr>
        <w:tc>
          <w:tcPr>
            <w:tcW w:type="dxa" w:w="2160"/>
          </w:tcPr>
          <w:p>
            <w:r>
              <w:t>1783777037189_34_023</w:t>
            </w:r>
          </w:p>
        </w:tc>
        <w:tc>
          <w:tcPr>
            <w:tcW w:type="dxa" w:w="2160"/>
          </w:tcPr>
          <w:p>
            <w:r>
              <w:t>OK</w:t>
            </w:r>
          </w:p>
        </w:tc>
        <w:tc>
          <w:tcPr>
            <w:tcW w:type="dxa" w:w="2160"/>
          </w:tcPr>
          <w:p>
            <w:r>
              <w:t>8.97s</w:t>
            </w:r>
          </w:p>
        </w:tc>
        <w:tc>
          <w:tcPr>
            <w:tcW w:type="dxa" w:w="2160"/>
          </w:tcPr>
          <w:p>
            <w:r>
              <w:t>55 -&gt; 54</w:t>
            </w:r>
          </w:p>
        </w:tc>
      </w:tr>
      <w:tr>
        <w:tc>
          <w:tcPr>
            <w:tcW w:type="dxa" w:w="2160"/>
          </w:tcPr>
          <w:p>
            <w:r>
              <w:t>1783777037189_34_024</w:t>
            </w:r>
          </w:p>
        </w:tc>
        <w:tc>
          <w:tcPr>
            <w:tcW w:type="dxa" w:w="2160"/>
          </w:tcPr>
          <w:p>
            <w:r>
              <w:t>OK</w:t>
            </w:r>
          </w:p>
        </w:tc>
        <w:tc>
          <w:tcPr>
            <w:tcW w:type="dxa" w:w="2160"/>
          </w:tcPr>
          <w:p>
            <w:r>
              <w:t>8.68s</w:t>
            </w:r>
          </w:p>
        </w:tc>
        <w:tc>
          <w:tcPr>
            <w:tcW w:type="dxa" w:w="2160"/>
          </w:tcPr>
          <w:p>
            <w:r>
              <w:t>55 -&gt; 54</w:t>
            </w:r>
          </w:p>
        </w:tc>
      </w:tr>
      <w:tr>
        <w:tc>
          <w:tcPr>
            <w:tcW w:type="dxa" w:w="2160"/>
          </w:tcPr>
          <w:p>
            <w:r>
              <w:t>1783777037189_34_025</w:t>
            </w:r>
          </w:p>
        </w:tc>
        <w:tc>
          <w:tcPr>
            <w:tcW w:type="dxa" w:w="2160"/>
          </w:tcPr>
          <w:p>
            <w:r>
              <w:t>OK</w:t>
            </w:r>
          </w:p>
        </w:tc>
        <w:tc>
          <w:tcPr>
            <w:tcW w:type="dxa" w:w="2160"/>
          </w:tcPr>
          <w:p>
            <w:r>
              <w:t>9.97s</w:t>
            </w:r>
          </w:p>
        </w:tc>
        <w:tc>
          <w:tcPr>
            <w:tcW w:type="dxa" w:w="2160"/>
          </w:tcPr>
          <w:p>
            <w:r>
              <w:t>55 -&gt; 54</w:t>
            </w:r>
          </w:p>
        </w:tc>
      </w:tr>
      <w:tr>
        <w:tc>
          <w:tcPr>
            <w:tcW w:type="dxa" w:w="2160"/>
          </w:tcPr>
          <w:p>
            <w:r>
              <w:t>1783777037189_34_026</w:t>
            </w:r>
          </w:p>
        </w:tc>
        <w:tc>
          <w:tcPr>
            <w:tcW w:type="dxa" w:w="2160"/>
          </w:tcPr>
          <w:p>
            <w:r>
              <w:t>OK</w:t>
            </w:r>
          </w:p>
        </w:tc>
        <w:tc>
          <w:tcPr>
            <w:tcW w:type="dxa" w:w="2160"/>
          </w:tcPr>
          <w:p>
            <w:r>
              <w:t>9.53s</w:t>
            </w:r>
          </w:p>
        </w:tc>
        <w:tc>
          <w:tcPr>
            <w:tcW w:type="dxa" w:w="2160"/>
          </w:tcPr>
          <w:p>
            <w:r>
              <w:t>55 -&gt; 54</w:t>
            </w:r>
          </w:p>
        </w:tc>
      </w:tr>
      <w:tr>
        <w:tc>
          <w:tcPr>
            <w:tcW w:type="dxa" w:w="2160"/>
          </w:tcPr>
          <w:p>
            <w:r>
              <w:t>1783777037189_34_027</w:t>
            </w:r>
          </w:p>
        </w:tc>
        <w:tc>
          <w:tcPr>
            <w:tcW w:type="dxa" w:w="2160"/>
          </w:tcPr>
          <w:p>
            <w:r>
              <w:t>OK</w:t>
            </w:r>
          </w:p>
        </w:tc>
        <w:tc>
          <w:tcPr>
            <w:tcW w:type="dxa" w:w="2160"/>
          </w:tcPr>
          <w:p>
            <w:r>
              <w:t>9.52s</w:t>
            </w:r>
          </w:p>
        </w:tc>
        <w:tc>
          <w:tcPr>
            <w:tcW w:type="dxa" w:w="2160"/>
          </w:tcPr>
          <w:p>
            <w:r>
              <w:t>55 -&gt; 54</w:t>
            </w:r>
          </w:p>
        </w:tc>
      </w:tr>
      <w:tr>
        <w:tc>
          <w:tcPr>
            <w:tcW w:type="dxa" w:w="2160"/>
          </w:tcPr>
          <w:p>
            <w:r>
              <w:t>1783777037189_34_028</w:t>
            </w:r>
          </w:p>
        </w:tc>
        <w:tc>
          <w:tcPr>
            <w:tcW w:type="dxa" w:w="2160"/>
          </w:tcPr>
          <w:p>
            <w:r>
              <w:t>OK</w:t>
            </w:r>
          </w:p>
        </w:tc>
        <w:tc>
          <w:tcPr>
            <w:tcW w:type="dxa" w:w="2160"/>
          </w:tcPr>
          <w:p>
            <w:r>
              <w:t>9.52s</w:t>
            </w:r>
          </w:p>
        </w:tc>
        <w:tc>
          <w:tcPr>
            <w:tcW w:type="dxa" w:w="2160"/>
          </w:tcPr>
          <w:p>
            <w:r>
              <w:t>55 -&gt; 54</w:t>
            </w:r>
          </w:p>
        </w:tc>
      </w:tr>
      <w:tr>
        <w:tc>
          <w:tcPr>
            <w:tcW w:type="dxa" w:w="2160"/>
          </w:tcPr>
          <w:p>
            <w:r>
              <w:t>1783777037189_34_029</w:t>
            </w:r>
          </w:p>
        </w:tc>
        <w:tc>
          <w:tcPr>
            <w:tcW w:type="dxa" w:w="2160"/>
          </w:tcPr>
          <w:p>
            <w:r>
              <w:t>OK</w:t>
            </w:r>
          </w:p>
        </w:tc>
        <w:tc>
          <w:tcPr>
            <w:tcW w:type="dxa" w:w="2160"/>
          </w:tcPr>
          <w:p>
            <w:r>
              <w:t>9.37s</w:t>
            </w:r>
          </w:p>
        </w:tc>
        <w:tc>
          <w:tcPr>
            <w:tcW w:type="dxa" w:w="2160"/>
          </w:tcPr>
          <w:p>
            <w:r>
              <w:t>55 -&gt; 54</w:t>
            </w:r>
          </w:p>
        </w:tc>
      </w:tr>
      <w:tr>
        <w:tc>
          <w:tcPr>
            <w:tcW w:type="dxa" w:w="2160"/>
          </w:tcPr>
          <w:p>
            <w:r>
              <w:t>1783777037189_34_030</w:t>
            </w:r>
          </w:p>
        </w:tc>
        <w:tc>
          <w:tcPr>
            <w:tcW w:type="dxa" w:w="2160"/>
          </w:tcPr>
          <w:p>
            <w:r>
              <w:t>OK</w:t>
            </w:r>
          </w:p>
        </w:tc>
        <w:tc>
          <w:tcPr>
            <w:tcW w:type="dxa" w:w="2160"/>
          </w:tcPr>
          <w:p>
            <w:r>
              <w:t>9.55s</w:t>
            </w:r>
          </w:p>
        </w:tc>
        <w:tc>
          <w:tcPr>
            <w:tcW w:type="dxa" w:w="2160"/>
          </w:tcPr>
          <w:p>
            <w:r>
              <w:t>55 -&gt; 54</w:t>
            </w:r>
          </w:p>
        </w:tc>
      </w:tr>
      <w:tr>
        <w:tc>
          <w:tcPr>
            <w:tcW w:type="dxa" w:w="2160"/>
          </w:tcPr>
          <w:p>
            <w:r>
              <w:t>1783777037189_34_031</w:t>
            </w:r>
          </w:p>
        </w:tc>
        <w:tc>
          <w:tcPr>
            <w:tcW w:type="dxa" w:w="2160"/>
          </w:tcPr>
          <w:p>
            <w:r>
              <w:t>OK</w:t>
            </w:r>
          </w:p>
        </w:tc>
        <w:tc>
          <w:tcPr>
            <w:tcW w:type="dxa" w:w="2160"/>
          </w:tcPr>
          <w:p>
            <w:r>
              <w:t>9.56s</w:t>
            </w:r>
          </w:p>
        </w:tc>
        <w:tc>
          <w:tcPr>
            <w:tcW w:type="dxa" w:w="2160"/>
          </w:tcPr>
          <w:p>
            <w:r>
              <w:t>55 -&gt; 54</w:t>
            </w:r>
          </w:p>
        </w:tc>
      </w:tr>
      <w:tr>
        <w:tc>
          <w:tcPr>
            <w:tcW w:type="dxa" w:w="2160"/>
          </w:tcPr>
          <w:p>
            <w:r>
              <w:t>1783777037189_34_032</w:t>
            </w:r>
          </w:p>
        </w:tc>
        <w:tc>
          <w:tcPr>
            <w:tcW w:type="dxa" w:w="2160"/>
          </w:tcPr>
          <w:p>
            <w:r>
              <w:t>OK</w:t>
            </w:r>
          </w:p>
        </w:tc>
        <w:tc>
          <w:tcPr>
            <w:tcW w:type="dxa" w:w="2160"/>
          </w:tcPr>
          <w:p>
            <w:r>
              <w:t>9.56s</w:t>
            </w:r>
          </w:p>
        </w:tc>
        <w:tc>
          <w:tcPr>
            <w:tcW w:type="dxa" w:w="2160"/>
          </w:tcPr>
          <w:p>
            <w:r>
              <w:t>55 -&gt; 54</w:t>
            </w:r>
          </w:p>
        </w:tc>
      </w:tr>
      <w:tr>
        <w:tc>
          <w:tcPr>
            <w:tcW w:type="dxa" w:w="2160"/>
          </w:tcPr>
          <w:p>
            <w:r>
              <w:t>1783777037189_34_033</w:t>
            </w:r>
          </w:p>
        </w:tc>
        <w:tc>
          <w:tcPr>
            <w:tcW w:type="dxa" w:w="2160"/>
          </w:tcPr>
          <w:p>
            <w:r>
              <w:t>OK</w:t>
            </w:r>
          </w:p>
        </w:tc>
        <w:tc>
          <w:tcPr>
            <w:tcW w:type="dxa" w:w="2160"/>
          </w:tcPr>
          <w:p>
            <w:r>
              <w:t>9.35s</w:t>
            </w:r>
          </w:p>
        </w:tc>
        <w:tc>
          <w:tcPr>
            <w:tcW w:type="dxa" w:w="2160"/>
          </w:tcPr>
          <w:p>
            <w:r>
              <w:t>55 -&gt; 54</w:t>
            </w:r>
          </w:p>
        </w:tc>
      </w:tr>
      <w:tr>
        <w:tc>
          <w:tcPr>
            <w:tcW w:type="dxa" w:w="2160"/>
          </w:tcPr>
          <w:p>
            <w:r>
              <w:t>1783777037189_34_034</w:t>
            </w:r>
          </w:p>
        </w:tc>
        <w:tc>
          <w:tcPr>
            <w:tcW w:type="dxa" w:w="2160"/>
          </w:tcPr>
          <w:p>
            <w:r>
              <w:t>OK</w:t>
            </w:r>
          </w:p>
        </w:tc>
        <w:tc>
          <w:tcPr>
            <w:tcW w:type="dxa" w:w="2160"/>
          </w:tcPr>
          <w:p>
            <w:r>
              <w:t>9.55s</w:t>
            </w:r>
          </w:p>
        </w:tc>
        <w:tc>
          <w:tcPr>
            <w:tcW w:type="dxa" w:w="2160"/>
          </w:tcPr>
          <w:p>
            <w:r>
              <w:t>55 -&gt; 54</w:t>
            </w:r>
          </w:p>
        </w:tc>
      </w:tr>
      <w:tr>
        <w:tc>
          <w:tcPr>
            <w:tcW w:type="dxa" w:w="2160"/>
          </w:tcPr>
          <w:p>
            <w:r>
              <w:t>1783777037189_34_035</w:t>
            </w:r>
          </w:p>
        </w:tc>
        <w:tc>
          <w:tcPr>
            <w:tcW w:type="dxa" w:w="2160"/>
          </w:tcPr>
          <w:p>
            <w:r>
              <w:t>OK</w:t>
            </w:r>
          </w:p>
        </w:tc>
        <w:tc>
          <w:tcPr>
            <w:tcW w:type="dxa" w:w="2160"/>
          </w:tcPr>
          <w:p>
            <w:r>
              <w:t>9.76s</w:t>
            </w:r>
          </w:p>
        </w:tc>
        <w:tc>
          <w:tcPr>
            <w:tcW w:type="dxa" w:w="2160"/>
          </w:tcPr>
          <w:p>
            <w:r>
              <w:t>55 -&gt; 54</w:t>
            </w:r>
          </w:p>
        </w:tc>
      </w:tr>
      <w:tr>
        <w:tc>
          <w:tcPr>
            <w:tcW w:type="dxa" w:w="2160"/>
          </w:tcPr>
          <w:p>
            <w:r>
              <w:t>1783777037189_34_036</w:t>
            </w:r>
          </w:p>
        </w:tc>
        <w:tc>
          <w:tcPr>
            <w:tcW w:type="dxa" w:w="2160"/>
          </w:tcPr>
          <w:p>
            <w:r>
              <w:t>OK</w:t>
            </w:r>
          </w:p>
        </w:tc>
        <w:tc>
          <w:tcPr>
            <w:tcW w:type="dxa" w:w="2160"/>
          </w:tcPr>
          <w:p>
            <w:r>
              <w:t>9.56s</w:t>
            </w:r>
          </w:p>
        </w:tc>
        <w:tc>
          <w:tcPr>
            <w:tcW w:type="dxa" w:w="2160"/>
          </w:tcPr>
          <w:p>
            <w:r>
              <w:t>55 -&gt; 54</w:t>
            </w:r>
          </w:p>
        </w:tc>
      </w:tr>
      <w:tr>
        <w:tc>
          <w:tcPr>
            <w:tcW w:type="dxa" w:w="2160"/>
          </w:tcPr>
          <w:p>
            <w:r>
              <w:t>1783777037189_34_037</w:t>
            </w:r>
          </w:p>
        </w:tc>
        <w:tc>
          <w:tcPr>
            <w:tcW w:type="dxa" w:w="2160"/>
          </w:tcPr>
          <w:p>
            <w:r>
              <w:t>OK</w:t>
            </w:r>
          </w:p>
        </w:tc>
        <w:tc>
          <w:tcPr>
            <w:tcW w:type="dxa" w:w="2160"/>
          </w:tcPr>
          <w:p>
            <w:r>
              <w:t>11.13s</w:t>
            </w:r>
          </w:p>
        </w:tc>
        <w:tc>
          <w:tcPr>
            <w:tcW w:type="dxa" w:w="2160"/>
          </w:tcPr>
          <w:p>
            <w:r>
              <w:t>55 -&gt; 54</w:t>
            </w:r>
          </w:p>
        </w:tc>
      </w:tr>
      <w:tr>
        <w:tc>
          <w:tcPr>
            <w:tcW w:type="dxa" w:w="2160"/>
          </w:tcPr>
          <w:p>
            <w:r>
              <w:t>1783777037189_34_038</w:t>
            </w:r>
          </w:p>
        </w:tc>
        <w:tc>
          <w:tcPr>
            <w:tcW w:type="dxa" w:w="2160"/>
          </w:tcPr>
          <w:p>
            <w:r>
              <w:t>OK</w:t>
            </w:r>
          </w:p>
        </w:tc>
        <w:tc>
          <w:tcPr>
            <w:tcW w:type="dxa" w:w="2160"/>
          </w:tcPr>
          <w:p>
            <w:r>
              <w:t>9.36s</w:t>
            </w:r>
          </w:p>
        </w:tc>
        <w:tc>
          <w:tcPr>
            <w:tcW w:type="dxa" w:w="2160"/>
          </w:tcPr>
          <w:p>
            <w:r>
              <w:t>55 -&gt; 54</w:t>
            </w:r>
          </w:p>
        </w:tc>
      </w:tr>
      <w:tr>
        <w:tc>
          <w:tcPr>
            <w:tcW w:type="dxa" w:w="2160"/>
          </w:tcPr>
          <w:p>
            <w:r>
              <w:t>1783777037189_34_039</w:t>
            </w:r>
          </w:p>
        </w:tc>
        <w:tc>
          <w:tcPr>
            <w:tcW w:type="dxa" w:w="2160"/>
          </w:tcPr>
          <w:p>
            <w:r>
              <w:t>OK</w:t>
            </w:r>
          </w:p>
        </w:tc>
        <w:tc>
          <w:tcPr>
            <w:tcW w:type="dxa" w:w="2160"/>
          </w:tcPr>
          <w:p>
            <w:r>
              <w:t>9.77s</w:t>
            </w:r>
          </w:p>
        </w:tc>
        <w:tc>
          <w:tcPr>
            <w:tcW w:type="dxa" w:w="2160"/>
          </w:tcPr>
          <w:p>
            <w:r>
              <w:t>55 -&gt; 54</w:t>
            </w:r>
          </w:p>
        </w:tc>
      </w:tr>
      <w:tr>
        <w:tc>
          <w:tcPr>
            <w:tcW w:type="dxa" w:w="2160"/>
          </w:tcPr>
          <w:p>
            <w:r>
              <w:t>1783777037189_34_040</w:t>
            </w:r>
          </w:p>
        </w:tc>
        <w:tc>
          <w:tcPr>
            <w:tcW w:type="dxa" w:w="2160"/>
          </w:tcPr>
          <w:p>
            <w:r>
              <w:t>OK</w:t>
            </w:r>
          </w:p>
        </w:tc>
        <w:tc>
          <w:tcPr>
            <w:tcW w:type="dxa" w:w="2160"/>
          </w:tcPr>
          <w:p>
            <w:r>
              <w:t>9.76s</w:t>
            </w:r>
          </w:p>
        </w:tc>
        <w:tc>
          <w:tcPr>
            <w:tcW w:type="dxa" w:w="2160"/>
          </w:tcPr>
          <w:p>
            <w:r>
              <w:t>55 -&gt; 54</w:t>
            </w:r>
          </w:p>
        </w:tc>
      </w:tr>
      <w:tr>
        <w:tc>
          <w:tcPr>
            <w:tcW w:type="dxa" w:w="2160"/>
          </w:tcPr>
          <w:p>
            <w:r>
              <w:t>1783777037189_34_041</w:t>
            </w:r>
          </w:p>
        </w:tc>
        <w:tc>
          <w:tcPr>
            <w:tcW w:type="dxa" w:w="2160"/>
          </w:tcPr>
          <w:p>
            <w:r>
              <w:t>OK</w:t>
            </w:r>
          </w:p>
        </w:tc>
        <w:tc>
          <w:tcPr>
            <w:tcW w:type="dxa" w:w="2160"/>
          </w:tcPr>
          <w:p>
            <w:r>
              <w:t>10.91s</w:t>
            </w:r>
          </w:p>
        </w:tc>
        <w:tc>
          <w:tcPr>
            <w:tcW w:type="dxa" w:w="2160"/>
          </w:tcPr>
          <w:p>
            <w:r>
              <w:t>55 -&gt; 54</w:t>
            </w:r>
          </w:p>
        </w:tc>
      </w:tr>
      <w:tr>
        <w:tc>
          <w:tcPr>
            <w:tcW w:type="dxa" w:w="2160"/>
          </w:tcPr>
          <w:p>
            <w:r>
              <w:t>1783777037189_34_042</w:t>
            </w:r>
          </w:p>
        </w:tc>
        <w:tc>
          <w:tcPr>
            <w:tcW w:type="dxa" w:w="2160"/>
          </w:tcPr>
          <w:p>
            <w:r>
              <w:t>OK</w:t>
            </w:r>
          </w:p>
        </w:tc>
        <w:tc>
          <w:tcPr>
            <w:tcW w:type="dxa" w:w="2160"/>
          </w:tcPr>
          <w:p>
            <w:r>
              <w:t>9.96s</w:t>
            </w:r>
          </w:p>
        </w:tc>
        <w:tc>
          <w:tcPr>
            <w:tcW w:type="dxa" w:w="2160"/>
          </w:tcPr>
          <w:p>
            <w:r>
              <w:t>55 -&gt; 54</w:t>
            </w:r>
          </w:p>
        </w:tc>
      </w:tr>
      <w:tr>
        <w:tc>
          <w:tcPr>
            <w:tcW w:type="dxa" w:w="2160"/>
          </w:tcPr>
          <w:p>
            <w:r>
              <w:t>1783777037189_34_043</w:t>
            </w:r>
          </w:p>
        </w:tc>
        <w:tc>
          <w:tcPr>
            <w:tcW w:type="dxa" w:w="2160"/>
          </w:tcPr>
          <w:p>
            <w:r>
              <w:t>OK</w:t>
            </w:r>
          </w:p>
        </w:tc>
        <w:tc>
          <w:tcPr>
            <w:tcW w:type="dxa" w:w="2160"/>
          </w:tcPr>
          <w:p>
            <w:r>
              <w:t>10.65s</w:t>
            </w:r>
          </w:p>
        </w:tc>
        <w:tc>
          <w:tcPr>
            <w:tcW w:type="dxa" w:w="2160"/>
          </w:tcPr>
          <w:p>
            <w:r>
              <w:t>55 -&gt; 54</w:t>
            </w:r>
          </w:p>
        </w:tc>
      </w:tr>
      <w:tr>
        <w:tc>
          <w:tcPr>
            <w:tcW w:type="dxa" w:w="2160"/>
          </w:tcPr>
          <w:p>
            <w:r>
              <w:t>1783777037189_34_044</w:t>
            </w:r>
          </w:p>
        </w:tc>
        <w:tc>
          <w:tcPr>
            <w:tcW w:type="dxa" w:w="2160"/>
          </w:tcPr>
          <w:p>
            <w:r>
              <w:t>OK</w:t>
            </w:r>
          </w:p>
        </w:tc>
        <w:tc>
          <w:tcPr>
            <w:tcW w:type="dxa" w:w="2160"/>
          </w:tcPr>
          <w:p>
            <w:r>
              <w:t>9.47s</w:t>
            </w:r>
          </w:p>
        </w:tc>
        <w:tc>
          <w:tcPr>
            <w:tcW w:type="dxa" w:w="2160"/>
          </w:tcPr>
          <w:p>
            <w:r>
              <w:t>55 -&gt; 54</w:t>
            </w:r>
          </w:p>
        </w:tc>
      </w:tr>
      <w:tr>
        <w:tc>
          <w:tcPr>
            <w:tcW w:type="dxa" w:w="2160"/>
          </w:tcPr>
          <w:p>
            <w:r>
              <w:t>1783777037189_34_045</w:t>
            </w:r>
          </w:p>
        </w:tc>
        <w:tc>
          <w:tcPr>
            <w:tcW w:type="dxa" w:w="2160"/>
          </w:tcPr>
          <w:p>
            <w:r>
              <w:t>OK</w:t>
            </w:r>
          </w:p>
        </w:tc>
        <w:tc>
          <w:tcPr>
            <w:tcW w:type="dxa" w:w="2160"/>
          </w:tcPr>
          <w:p>
            <w:r>
              <w:t>7.86s</w:t>
            </w:r>
          </w:p>
        </w:tc>
        <w:tc>
          <w:tcPr>
            <w:tcW w:type="dxa" w:w="2160"/>
          </w:tcPr>
          <w:p>
            <w:r>
              <w:t>55 -&gt; 54</w:t>
            </w:r>
          </w:p>
        </w:tc>
      </w:tr>
      <w:tr>
        <w:tc>
          <w:tcPr>
            <w:tcW w:type="dxa" w:w="2160"/>
          </w:tcPr>
          <w:p>
            <w:r>
              <w:t>1783777037189_34_046</w:t>
            </w:r>
          </w:p>
        </w:tc>
        <w:tc>
          <w:tcPr>
            <w:tcW w:type="dxa" w:w="2160"/>
          </w:tcPr>
          <w:p>
            <w:r>
              <w:t>OK</w:t>
            </w:r>
          </w:p>
        </w:tc>
        <w:tc>
          <w:tcPr>
            <w:tcW w:type="dxa" w:w="2160"/>
          </w:tcPr>
          <w:p>
            <w:r>
              <w:t>7.91s</w:t>
            </w:r>
          </w:p>
        </w:tc>
        <w:tc>
          <w:tcPr>
            <w:tcW w:type="dxa" w:w="2160"/>
          </w:tcPr>
          <w:p>
            <w:r>
              <w:t>55 -&gt; 54</w:t>
            </w:r>
          </w:p>
        </w:tc>
      </w:tr>
      <w:tr>
        <w:tc>
          <w:tcPr>
            <w:tcW w:type="dxa" w:w="2160"/>
          </w:tcPr>
          <w:p>
            <w:r>
              <w:t>1783777037189_34_047</w:t>
            </w:r>
          </w:p>
        </w:tc>
        <w:tc>
          <w:tcPr>
            <w:tcW w:type="dxa" w:w="2160"/>
          </w:tcPr>
          <w:p>
            <w:r>
              <w:t>OK</w:t>
            </w:r>
          </w:p>
        </w:tc>
        <w:tc>
          <w:tcPr>
            <w:tcW w:type="dxa" w:w="2160"/>
          </w:tcPr>
          <w:p>
            <w:r>
              <w:t>8.52s</w:t>
            </w:r>
          </w:p>
        </w:tc>
        <w:tc>
          <w:tcPr>
            <w:tcW w:type="dxa" w:w="2160"/>
          </w:tcPr>
          <w:p>
            <w:r>
              <w:t>55 -&gt; 54</w:t>
            </w:r>
          </w:p>
        </w:tc>
      </w:tr>
      <w:tr>
        <w:tc>
          <w:tcPr>
            <w:tcW w:type="dxa" w:w="2160"/>
          </w:tcPr>
          <w:p>
            <w:r>
              <w:t>1783777037189_34_048</w:t>
            </w:r>
          </w:p>
        </w:tc>
        <w:tc>
          <w:tcPr>
            <w:tcW w:type="dxa" w:w="2160"/>
          </w:tcPr>
          <w:p>
            <w:r>
              <w:t>OK</w:t>
            </w:r>
          </w:p>
        </w:tc>
        <w:tc>
          <w:tcPr>
            <w:tcW w:type="dxa" w:w="2160"/>
          </w:tcPr>
          <w:p>
            <w:r>
              <w:t>9.47s</w:t>
            </w:r>
          </w:p>
        </w:tc>
        <w:tc>
          <w:tcPr>
            <w:tcW w:type="dxa" w:w="2160"/>
          </w:tcPr>
          <w:p>
            <w:r>
              <w:t>55 -&gt; 54</w:t>
            </w:r>
          </w:p>
        </w:tc>
      </w:tr>
      <w:tr>
        <w:tc>
          <w:tcPr>
            <w:tcW w:type="dxa" w:w="2160"/>
          </w:tcPr>
          <w:p>
            <w:r>
              <w:t>1783777037189_34_049</w:t>
            </w:r>
          </w:p>
        </w:tc>
        <w:tc>
          <w:tcPr>
            <w:tcW w:type="dxa" w:w="2160"/>
          </w:tcPr>
          <w:p>
            <w:r>
              <w:t>OK</w:t>
            </w:r>
          </w:p>
        </w:tc>
        <w:tc>
          <w:tcPr>
            <w:tcW w:type="dxa" w:w="2160"/>
          </w:tcPr>
          <w:p>
            <w:r>
              <w:t>9.23s</w:t>
            </w:r>
          </w:p>
        </w:tc>
        <w:tc>
          <w:tcPr>
            <w:tcW w:type="dxa" w:w="2160"/>
          </w:tcPr>
          <w:p>
            <w:r>
              <w:t>55 -&gt; 54</w:t>
            </w:r>
          </w:p>
        </w:tc>
      </w:tr>
      <w:tr>
        <w:tc>
          <w:tcPr>
            <w:tcW w:type="dxa" w:w="2160"/>
          </w:tcPr>
          <w:p>
            <w:r>
              <w:t>1783777037189_34_050</w:t>
            </w:r>
          </w:p>
        </w:tc>
        <w:tc>
          <w:tcPr>
            <w:tcW w:type="dxa" w:w="2160"/>
          </w:tcPr>
          <w:p>
            <w:r>
              <w:t>OK</w:t>
            </w:r>
          </w:p>
        </w:tc>
        <w:tc>
          <w:tcPr>
            <w:tcW w:type="dxa" w:w="2160"/>
          </w:tcPr>
          <w:p>
            <w:r>
              <w:t>9.35s</w:t>
            </w:r>
          </w:p>
        </w:tc>
        <w:tc>
          <w:tcPr>
            <w:tcW w:type="dxa" w:w="2160"/>
          </w:tcPr>
          <w:p>
            <w:r>
              <w:t>55 -&gt; 54</w:t>
            </w:r>
          </w:p>
        </w:tc>
      </w:tr>
      <w:tr>
        <w:tc>
          <w:tcPr>
            <w:tcW w:type="dxa" w:w="2160"/>
          </w:tcPr>
          <w:p>
            <w:r>
              <w:t>1783777037189_34_051</w:t>
            </w:r>
          </w:p>
        </w:tc>
        <w:tc>
          <w:tcPr>
            <w:tcW w:type="dxa" w:w="2160"/>
          </w:tcPr>
          <w:p>
            <w:r>
              <w:t>OK</w:t>
            </w:r>
          </w:p>
        </w:tc>
        <w:tc>
          <w:tcPr>
            <w:tcW w:type="dxa" w:w="2160"/>
          </w:tcPr>
          <w:p>
            <w:r>
              <w:t>9.36s</w:t>
            </w:r>
          </w:p>
        </w:tc>
        <w:tc>
          <w:tcPr>
            <w:tcW w:type="dxa" w:w="2160"/>
          </w:tcPr>
          <w:p>
            <w:r>
              <w:t>55 -&gt; 54</w:t>
            </w:r>
          </w:p>
        </w:tc>
      </w:tr>
      <w:tr>
        <w:tc>
          <w:tcPr>
            <w:tcW w:type="dxa" w:w="2160"/>
          </w:tcPr>
          <w:p>
            <w:r>
              <w:t>1783777037189_34_052</w:t>
            </w:r>
          </w:p>
        </w:tc>
        <w:tc>
          <w:tcPr>
            <w:tcW w:type="dxa" w:w="2160"/>
          </w:tcPr>
          <w:p>
            <w:r>
              <w:t>OK</w:t>
            </w:r>
          </w:p>
        </w:tc>
        <w:tc>
          <w:tcPr>
            <w:tcW w:type="dxa" w:w="2160"/>
          </w:tcPr>
          <w:p>
            <w:r>
              <w:t>9.36s</w:t>
            </w:r>
          </w:p>
        </w:tc>
        <w:tc>
          <w:tcPr>
            <w:tcW w:type="dxa" w:w="2160"/>
          </w:tcPr>
          <w:p>
            <w:r>
              <w:t>55 -&gt; 54</w:t>
            </w:r>
          </w:p>
        </w:tc>
      </w:tr>
      <w:tr>
        <w:tc>
          <w:tcPr>
            <w:tcW w:type="dxa" w:w="2160"/>
          </w:tcPr>
          <w:p>
            <w:r>
              <w:t>1783777037189_34_053</w:t>
            </w:r>
          </w:p>
        </w:tc>
        <w:tc>
          <w:tcPr>
            <w:tcW w:type="dxa" w:w="2160"/>
          </w:tcPr>
          <w:p>
            <w:r>
              <w:t>OK</w:t>
            </w:r>
          </w:p>
        </w:tc>
        <w:tc>
          <w:tcPr>
            <w:tcW w:type="dxa" w:w="2160"/>
          </w:tcPr>
          <w:p>
            <w:r>
              <w:t>9.33s</w:t>
            </w:r>
          </w:p>
        </w:tc>
        <w:tc>
          <w:tcPr>
            <w:tcW w:type="dxa" w:w="2160"/>
          </w:tcPr>
          <w:p>
            <w:r>
              <w:t>55 -&gt; 54</w:t>
            </w:r>
          </w:p>
        </w:tc>
      </w:tr>
      <w:tr>
        <w:tc>
          <w:tcPr>
            <w:tcW w:type="dxa" w:w="2160"/>
          </w:tcPr>
          <w:p>
            <w:r>
              <w:t>1783777037189_34_054</w:t>
            </w:r>
          </w:p>
        </w:tc>
        <w:tc>
          <w:tcPr>
            <w:tcW w:type="dxa" w:w="2160"/>
          </w:tcPr>
          <w:p>
            <w:r>
              <w:t>OK</w:t>
            </w:r>
          </w:p>
        </w:tc>
        <w:tc>
          <w:tcPr>
            <w:tcW w:type="dxa" w:w="2160"/>
          </w:tcPr>
          <w:p>
            <w:r>
              <w:t>9.32s</w:t>
            </w:r>
          </w:p>
        </w:tc>
        <w:tc>
          <w:tcPr>
            <w:tcW w:type="dxa" w:w="2160"/>
          </w:tcPr>
          <w:p>
            <w:r>
              <w:t>55 -&gt; 54</w:t>
            </w:r>
          </w:p>
        </w:tc>
      </w:tr>
      <w:tr>
        <w:tc>
          <w:tcPr>
            <w:tcW w:type="dxa" w:w="2160"/>
          </w:tcPr>
          <w:p>
            <w:r>
              <w:t>1783777037189_34_055</w:t>
            </w:r>
          </w:p>
        </w:tc>
        <w:tc>
          <w:tcPr>
            <w:tcW w:type="dxa" w:w="2160"/>
          </w:tcPr>
          <w:p>
            <w:r>
              <w:t>OK</w:t>
            </w:r>
          </w:p>
        </w:tc>
        <w:tc>
          <w:tcPr>
            <w:tcW w:type="dxa" w:w="2160"/>
          </w:tcPr>
          <w:p>
            <w:r>
              <w:t>9.16s</w:t>
            </w:r>
          </w:p>
        </w:tc>
        <w:tc>
          <w:tcPr>
            <w:tcW w:type="dxa" w:w="2160"/>
          </w:tcPr>
          <w:p>
            <w:r>
              <w:t>55 -&gt; 54</w:t>
            </w:r>
          </w:p>
        </w:tc>
      </w:tr>
      <w:tr>
        <w:tc>
          <w:tcPr>
            <w:tcW w:type="dxa" w:w="2160"/>
          </w:tcPr>
          <w:p>
            <w:r>
              <w:t>1783777037189_34_056</w:t>
            </w:r>
          </w:p>
        </w:tc>
        <w:tc>
          <w:tcPr>
            <w:tcW w:type="dxa" w:w="2160"/>
          </w:tcPr>
          <w:p>
            <w:r>
              <w:t>OK</w:t>
            </w:r>
          </w:p>
        </w:tc>
        <w:tc>
          <w:tcPr>
            <w:tcW w:type="dxa" w:w="2160"/>
          </w:tcPr>
          <w:p>
            <w:r>
              <w:t>9.36s</w:t>
            </w:r>
          </w:p>
        </w:tc>
        <w:tc>
          <w:tcPr>
            <w:tcW w:type="dxa" w:w="2160"/>
          </w:tcPr>
          <w:p>
            <w:r>
              <w:t>55 -&gt; 54</w:t>
            </w:r>
          </w:p>
        </w:tc>
      </w:tr>
      <w:tr>
        <w:tc>
          <w:tcPr>
            <w:tcW w:type="dxa" w:w="2160"/>
          </w:tcPr>
          <w:p>
            <w:r>
              <w:t>1783777037189_34_057</w:t>
            </w:r>
          </w:p>
        </w:tc>
        <w:tc>
          <w:tcPr>
            <w:tcW w:type="dxa" w:w="2160"/>
          </w:tcPr>
          <w:p>
            <w:r>
              <w:t>OK</w:t>
            </w:r>
          </w:p>
        </w:tc>
        <w:tc>
          <w:tcPr>
            <w:tcW w:type="dxa" w:w="2160"/>
          </w:tcPr>
          <w:p>
            <w:r>
              <w:t>9.34s</w:t>
            </w:r>
          </w:p>
        </w:tc>
        <w:tc>
          <w:tcPr>
            <w:tcW w:type="dxa" w:w="2160"/>
          </w:tcPr>
          <w:p>
            <w:r>
              <w:t>55 -&gt; 54</w:t>
            </w:r>
          </w:p>
        </w:tc>
      </w:tr>
      <w:tr>
        <w:tc>
          <w:tcPr>
            <w:tcW w:type="dxa" w:w="2160"/>
          </w:tcPr>
          <w:p>
            <w:r>
              <w:t>1783777037189_34_058</w:t>
            </w:r>
          </w:p>
        </w:tc>
        <w:tc>
          <w:tcPr>
            <w:tcW w:type="dxa" w:w="2160"/>
          </w:tcPr>
          <w:p>
            <w:r>
              <w:t>OK</w:t>
            </w:r>
          </w:p>
        </w:tc>
        <w:tc>
          <w:tcPr>
            <w:tcW w:type="dxa" w:w="2160"/>
          </w:tcPr>
          <w:p>
            <w:r>
              <w:t>9.34s</w:t>
            </w:r>
          </w:p>
        </w:tc>
        <w:tc>
          <w:tcPr>
            <w:tcW w:type="dxa" w:w="2160"/>
          </w:tcPr>
          <w:p>
            <w:r>
              <w:t>55 -&gt; 54</w:t>
            </w:r>
          </w:p>
        </w:tc>
      </w:tr>
      <w:tr>
        <w:tc>
          <w:tcPr>
            <w:tcW w:type="dxa" w:w="2160"/>
          </w:tcPr>
          <w:p>
            <w:r>
              <w:t>1783777037189_34_059</w:t>
            </w:r>
          </w:p>
        </w:tc>
        <w:tc>
          <w:tcPr>
            <w:tcW w:type="dxa" w:w="2160"/>
          </w:tcPr>
          <w:p>
            <w:r>
              <w:t>OK</w:t>
            </w:r>
          </w:p>
        </w:tc>
        <w:tc>
          <w:tcPr>
            <w:tcW w:type="dxa" w:w="2160"/>
          </w:tcPr>
          <w:p>
            <w:r>
              <w:t>9.35s</w:t>
            </w:r>
          </w:p>
        </w:tc>
        <w:tc>
          <w:tcPr>
            <w:tcW w:type="dxa" w:w="2160"/>
          </w:tcPr>
          <w:p>
            <w:r>
              <w:t>55 -&gt; 54</w:t>
            </w:r>
          </w:p>
        </w:tc>
      </w:tr>
      <w:tr>
        <w:tc>
          <w:tcPr>
            <w:tcW w:type="dxa" w:w="2160"/>
          </w:tcPr>
          <w:p>
            <w:r>
              <w:t>1783777037189_34_060</w:t>
            </w:r>
          </w:p>
        </w:tc>
        <w:tc>
          <w:tcPr>
            <w:tcW w:type="dxa" w:w="2160"/>
          </w:tcPr>
          <w:p>
            <w:r>
              <w:t>OK</w:t>
            </w:r>
          </w:p>
        </w:tc>
        <w:tc>
          <w:tcPr>
            <w:tcW w:type="dxa" w:w="2160"/>
          </w:tcPr>
          <w:p>
            <w:r>
              <w:t>9.71s</w:t>
            </w:r>
          </w:p>
        </w:tc>
        <w:tc>
          <w:tcPr>
            <w:tcW w:type="dxa" w:w="2160"/>
          </w:tcPr>
          <w:p>
            <w:r>
              <w:t>55 -&gt; 54</w:t>
            </w:r>
          </w:p>
        </w:tc>
      </w:tr>
      <w:tr>
        <w:tc>
          <w:tcPr>
            <w:tcW w:type="dxa" w:w="2160"/>
          </w:tcPr>
          <w:p>
            <w:r>
              <w:t>1783777037189_34_061</w:t>
            </w:r>
          </w:p>
        </w:tc>
        <w:tc>
          <w:tcPr>
            <w:tcW w:type="dxa" w:w="2160"/>
          </w:tcPr>
          <w:p>
            <w:r>
              <w:t>OK</w:t>
            </w:r>
          </w:p>
        </w:tc>
        <w:tc>
          <w:tcPr>
            <w:tcW w:type="dxa" w:w="2160"/>
          </w:tcPr>
          <w:p>
            <w:r>
              <w:t>9.56s</w:t>
            </w:r>
          </w:p>
        </w:tc>
        <w:tc>
          <w:tcPr>
            <w:tcW w:type="dxa" w:w="2160"/>
          </w:tcPr>
          <w:p>
            <w:r>
              <w:t>55 -&gt; 54</w:t>
            </w:r>
          </w:p>
        </w:tc>
      </w:tr>
      <w:tr>
        <w:tc>
          <w:tcPr>
            <w:tcW w:type="dxa" w:w="2160"/>
          </w:tcPr>
          <w:p>
            <w:r>
              <w:t>1783777037189_34_062</w:t>
            </w:r>
          </w:p>
        </w:tc>
        <w:tc>
          <w:tcPr>
            <w:tcW w:type="dxa" w:w="2160"/>
          </w:tcPr>
          <w:p>
            <w:r>
              <w:t>OK</w:t>
            </w:r>
          </w:p>
        </w:tc>
        <w:tc>
          <w:tcPr>
            <w:tcW w:type="dxa" w:w="2160"/>
          </w:tcPr>
          <w:p>
            <w:r>
              <w:t>9.35s</w:t>
            </w:r>
          </w:p>
        </w:tc>
        <w:tc>
          <w:tcPr>
            <w:tcW w:type="dxa" w:w="2160"/>
          </w:tcPr>
          <w:p>
            <w:r>
              <w:t>55 -&gt; 54</w:t>
            </w:r>
          </w:p>
        </w:tc>
      </w:tr>
      <w:tr>
        <w:tc>
          <w:tcPr>
            <w:tcW w:type="dxa" w:w="2160"/>
          </w:tcPr>
          <w:p>
            <w:r>
              <w:t>1783777037189_34_063</w:t>
            </w:r>
          </w:p>
        </w:tc>
        <w:tc>
          <w:tcPr>
            <w:tcW w:type="dxa" w:w="2160"/>
          </w:tcPr>
          <w:p>
            <w:r>
              <w:t>OK</w:t>
            </w:r>
          </w:p>
        </w:tc>
        <w:tc>
          <w:tcPr>
            <w:tcW w:type="dxa" w:w="2160"/>
          </w:tcPr>
          <w:p>
            <w:r>
              <w:t>9.55s</w:t>
            </w:r>
          </w:p>
        </w:tc>
        <w:tc>
          <w:tcPr>
            <w:tcW w:type="dxa" w:w="2160"/>
          </w:tcPr>
          <w:p>
            <w:r>
              <w:t>55 -&gt; 54</w:t>
            </w:r>
          </w:p>
        </w:tc>
      </w:tr>
      <w:tr>
        <w:tc>
          <w:tcPr>
            <w:tcW w:type="dxa" w:w="2160"/>
          </w:tcPr>
          <w:p>
            <w:r>
              <w:t>1783777037189_34_064</w:t>
            </w:r>
          </w:p>
        </w:tc>
        <w:tc>
          <w:tcPr>
            <w:tcW w:type="dxa" w:w="2160"/>
          </w:tcPr>
          <w:p>
            <w:r>
              <w:t>OK</w:t>
            </w:r>
          </w:p>
        </w:tc>
        <w:tc>
          <w:tcPr>
            <w:tcW w:type="dxa" w:w="2160"/>
          </w:tcPr>
          <w:p>
            <w:r>
              <w:t>9.12s</w:t>
            </w:r>
          </w:p>
        </w:tc>
        <w:tc>
          <w:tcPr>
            <w:tcW w:type="dxa" w:w="2160"/>
          </w:tcPr>
          <w:p>
            <w:r>
              <w:t>55 -&gt; 54</w:t>
            </w:r>
          </w:p>
        </w:tc>
      </w:tr>
      <w:tr>
        <w:tc>
          <w:tcPr>
            <w:tcW w:type="dxa" w:w="2160"/>
          </w:tcPr>
          <w:p>
            <w:r>
              <w:t>1783777037189_34_065</w:t>
            </w:r>
          </w:p>
        </w:tc>
        <w:tc>
          <w:tcPr>
            <w:tcW w:type="dxa" w:w="2160"/>
          </w:tcPr>
          <w:p>
            <w:r>
              <w:t>OK</w:t>
            </w:r>
          </w:p>
        </w:tc>
        <w:tc>
          <w:tcPr>
            <w:tcW w:type="dxa" w:w="2160"/>
          </w:tcPr>
          <w:p>
            <w:r>
              <w:t>9.14s</w:t>
            </w:r>
          </w:p>
        </w:tc>
        <w:tc>
          <w:tcPr>
            <w:tcW w:type="dxa" w:w="2160"/>
          </w:tcPr>
          <w:p>
            <w:r>
              <w:t>55 -&gt; 54</w:t>
            </w:r>
          </w:p>
        </w:tc>
      </w:tr>
      <w:tr>
        <w:tc>
          <w:tcPr>
            <w:tcW w:type="dxa" w:w="2160"/>
          </w:tcPr>
          <w:p>
            <w:r>
              <w:t>1783777037189_34_066</w:t>
            </w:r>
          </w:p>
        </w:tc>
        <w:tc>
          <w:tcPr>
            <w:tcW w:type="dxa" w:w="2160"/>
          </w:tcPr>
          <w:p>
            <w:r>
              <w:t>OK</w:t>
            </w:r>
          </w:p>
        </w:tc>
        <w:tc>
          <w:tcPr>
            <w:tcW w:type="dxa" w:w="2160"/>
          </w:tcPr>
          <w:p>
            <w:r>
              <w:t>9.14s</w:t>
            </w:r>
          </w:p>
        </w:tc>
        <w:tc>
          <w:tcPr>
            <w:tcW w:type="dxa" w:w="2160"/>
          </w:tcPr>
          <w:p>
            <w:r>
              <w:t>55 -&gt; 54</w:t>
            </w:r>
          </w:p>
        </w:tc>
      </w:tr>
      <w:tr>
        <w:tc>
          <w:tcPr>
            <w:tcW w:type="dxa" w:w="2160"/>
          </w:tcPr>
          <w:p>
            <w:r>
              <w:t>1783777037189_34_067</w:t>
            </w:r>
          </w:p>
        </w:tc>
        <w:tc>
          <w:tcPr>
            <w:tcW w:type="dxa" w:w="2160"/>
          </w:tcPr>
          <w:p>
            <w:r>
              <w:t>OK</w:t>
            </w:r>
          </w:p>
        </w:tc>
        <w:tc>
          <w:tcPr>
            <w:tcW w:type="dxa" w:w="2160"/>
          </w:tcPr>
          <w:p>
            <w:r>
              <w:t>9.13s</w:t>
            </w:r>
          </w:p>
        </w:tc>
        <w:tc>
          <w:tcPr>
            <w:tcW w:type="dxa" w:w="2160"/>
          </w:tcPr>
          <w:p>
            <w:r>
              <w:t>55 -&gt; 54</w:t>
            </w:r>
          </w:p>
        </w:tc>
      </w:tr>
      <w:tr>
        <w:tc>
          <w:tcPr>
            <w:tcW w:type="dxa" w:w="2160"/>
          </w:tcPr>
          <w:p>
            <w:r>
              <w:t>1783777037189_34_068</w:t>
            </w:r>
          </w:p>
        </w:tc>
        <w:tc>
          <w:tcPr>
            <w:tcW w:type="dxa" w:w="2160"/>
          </w:tcPr>
          <w:p>
            <w:r>
              <w:t>OK</w:t>
            </w:r>
          </w:p>
        </w:tc>
        <w:tc>
          <w:tcPr>
            <w:tcW w:type="dxa" w:w="2160"/>
          </w:tcPr>
          <w:p>
            <w:r>
              <w:t>10.08s</w:t>
            </w:r>
          </w:p>
        </w:tc>
        <w:tc>
          <w:tcPr>
            <w:tcW w:type="dxa" w:w="2160"/>
          </w:tcPr>
          <w:p>
            <w:r>
              <w:t>55 -&gt; 54</w:t>
            </w:r>
          </w:p>
        </w:tc>
      </w:tr>
      <w:tr>
        <w:tc>
          <w:tcPr>
            <w:tcW w:type="dxa" w:w="2160"/>
          </w:tcPr>
          <w:p>
            <w:r>
              <w:t>1783777037189_34_069</w:t>
            </w:r>
          </w:p>
        </w:tc>
        <w:tc>
          <w:tcPr>
            <w:tcW w:type="dxa" w:w="2160"/>
          </w:tcPr>
          <w:p>
            <w:r>
              <w:t>OK</w:t>
            </w:r>
          </w:p>
        </w:tc>
        <w:tc>
          <w:tcPr>
            <w:tcW w:type="dxa" w:w="2160"/>
          </w:tcPr>
          <w:p>
            <w:r>
              <w:t>10.10s</w:t>
            </w:r>
          </w:p>
        </w:tc>
        <w:tc>
          <w:tcPr>
            <w:tcW w:type="dxa" w:w="2160"/>
          </w:tcPr>
          <w:p>
            <w:r>
              <w:t>55 -&gt; 54</w:t>
            </w:r>
          </w:p>
        </w:tc>
      </w:tr>
      <w:tr>
        <w:tc>
          <w:tcPr>
            <w:tcW w:type="dxa" w:w="2160"/>
          </w:tcPr>
          <w:p>
            <w:r>
              <w:t>1783777037189_34_070</w:t>
            </w:r>
          </w:p>
        </w:tc>
        <w:tc>
          <w:tcPr>
            <w:tcW w:type="dxa" w:w="2160"/>
          </w:tcPr>
          <w:p>
            <w:r>
              <w:t>OK</w:t>
            </w:r>
          </w:p>
        </w:tc>
        <w:tc>
          <w:tcPr>
            <w:tcW w:type="dxa" w:w="2160"/>
          </w:tcPr>
          <w:p>
            <w:r>
              <w:t>7.97s</w:t>
            </w:r>
          </w:p>
        </w:tc>
        <w:tc>
          <w:tcPr>
            <w:tcW w:type="dxa" w:w="2160"/>
          </w:tcPr>
          <w:p>
            <w:r>
              <w:t>55 -&gt; 54</w:t>
            </w:r>
          </w:p>
        </w:tc>
      </w:tr>
      <w:tr>
        <w:tc>
          <w:tcPr>
            <w:tcW w:type="dxa" w:w="2160"/>
          </w:tcPr>
          <w:p>
            <w:r>
              <w:t>1783777037189_34_071</w:t>
            </w:r>
          </w:p>
        </w:tc>
        <w:tc>
          <w:tcPr>
            <w:tcW w:type="dxa" w:w="2160"/>
          </w:tcPr>
          <w:p>
            <w:r>
              <w:t>OK</w:t>
            </w:r>
          </w:p>
        </w:tc>
        <w:tc>
          <w:tcPr>
            <w:tcW w:type="dxa" w:w="2160"/>
          </w:tcPr>
          <w:p>
            <w:r>
              <w:t>7.99s</w:t>
            </w:r>
          </w:p>
        </w:tc>
        <w:tc>
          <w:tcPr>
            <w:tcW w:type="dxa" w:w="2160"/>
          </w:tcPr>
          <w:p>
            <w:r>
              <w:t>55 -&gt; 54</w:t>
            </w:r>
          </w:p>
        </w:tc>
      </w:tr>
      <w:tr>
        <w:tc>
          <w:tcPr>
            <w:tcW w:type="dxa" w:w="2160"/>
          </w:tcPr>
          <w:p>
            <w:r>
              <w:t>1783777037189_34_072</w:t>
            </w:r>
          </w:p>
        </w:tc>
        <w:tc>
          <w:tcPr>
            <w:tcW w:type="dxa" w:w="2160"/>
          </w:tcPr>
          <w:p>
            <w:r>
              <w:t>OK</w:t>
            </w:r>
          </w:p>
        </w:tc>
        <w:tc>
          <w:tcPr>
            <w:tcW w:type="dxa" w:w="2160"/>
          </w:tcPr>
          <w:p>
            <w:r>
              <w:t>9.13s</w:t>
            </w:r>
          </w:p>
        </w:tc>
        <w:tc>
          <w:tcPr>
            <w:tcW w:type="dxa" w:w="2160"/>
          </w:tcPr>
          <w:p>
            <w:r>
              <w:t>55 -&gt; 54</w:t>
            </w:r>
          </w:p>
        </w:tc>
      </w:tr>
      <w:tr>
        <w:tc>
          <w:tcPr>
            <w:tcW w:type="dxa" w:w="2160"/>
          </w:tcPr>
          <w:p>
            <w:r>
              <w:t>1783777037189_34_073</w:t>
            </w:r>
          </w:p>
        </w:tc>
        <w:tc>
          <w:tcPr>
            <w:tcW w:type="dxa" w:w="2160"/>
          </w:tcPr>
          <w:p>
            <w:r>
              <w:t>OK</w:t>
            </w:r>
          </w:p>
        </w:tc>
        <w:tc>
          <w:tcPr>
            <w:tcW w:type="dxa" w:w="2160"/>
          </w:tcPr>
          <w:p>
            <w:r>
              <w:t>9.37s</w:t>
            </w:r>
          </w:p>
        </w:tc>
        <w:tc>
          <w:tcPr>
            <w:tcW w:type="dxa" w:w="2160"/>
          </w:tcPr>
          <w:p>
            <w:r>
              <w:t>55 -&gt; 54</w:t>
            </w:r>
          </w:p>
        </w:tc>
      </w:tr>
      <w:tr>
        <w:tc>
          <w:tcPr>
            <w:tcW w:type="dxa" w:w="2160"/>
          </w:tcPr>
          <w:p>
            <w:r>
              <w:t>1783777037189_34_074</w:t>
            </w:r>
          </w:p>
        </w:tc>
        <w:tc>
          <w:tcPr>
            <w:tcW w:type="dxa" w:w="2160"/>
          </w:tcPr>
          <w:p>
            <w:r>
              <w:t>OK</w:t>
            </w:r>
          </w:p>
        </w:tc>
        <w:tc>
          <w:tcPr>
            <w:tcW w:type="dxa" w:w="2160"/>
          </w:tcPr>
          <w:p>
            <w:r>
              <w:t>9.40s</w:t>
            </w:r>
          </w:p>
        </w:tc>
        <w:tc>
          <w:tcPr>
            <w:tcW w:type="dxa" w:w="2160"/>
          </w:tcPr>
          <w:p>
            <w:r>
              <w:t>55 -&gt; 54</w:t>
            </w:r>
          </w:p>
        </w:tc>
      </w:tr>
      <w:tr>
        <w:tc>
          <w:tcPr>
            <w:tcW w:type="dxa" w:w="2160"/>
          </w:tcPr>
          <w:p>
            <w:r>
              <w:t>1783777037189_34_075</w:t>
            </w:r>
          </w:p>
        </w:tc>
        <w:tc>
          <w:tcPr>
            <w:tcW w:type="dxa" w:w="2160"/>
          </w:tcPr>
          <w:p>
            <w:r>
              <w:t>OK</w:t>
            </w:r>
          </w:p>
        </w:tc>
        <w:tc>
          <w:tcPr>
            <w:tcW w:type="dxa" w:w="2160"/>
          </w:tcPr>
          <w:p>
            <w:r>
              <w:t>9.67s</w:t>
            </w:r>
          </w:p>
        </w:tc>
        <w:tc>
          <w:tcPr>
            <w:tcW w:type="dxa" w:w="2160"/>
          </w:tcPr>
          <w:p>
            <w:r>
              <w:t>55 -&gt; 54</w:t>
            </w:r>
          </w:p>
        </w:tc>
      </w:tr>
      <w:tr>
        <w:tc>
          <w:tcPr>
            <w:tcW w:type="dxa" w:w="2160"/>
          </w:tcPr>
          <w:p>
            <w:r>
              <w:t>1783777037189_34_076</w:t>
            </w:r>
          </w:p>
        </w:tc>
        <w:tc>
          <w:tcPr>
            <w:tcW w:type="dxa" w:w="2160"/>
          </w:tcPr>
          <w:p>
            <w:r>
              <w:t>OK</w:t>
            </w:r>
          </w:p>
        </w:tc>
        <w:tc>
          <w:tcPr>
            <w:tcW w:type="dxa" w:w="2160"/>
          </w:tcPr>
          <w:p>
            <w:r>
              <w:t>9.39s</w:t>
            </w:r>
          </w:p>
        </w:tc>
        <w:tc>
          <w:tcPr>
            <w:tcW w:type="dxa" w:w="2160"/>
          </w:tcPr>
          <w:p>
            <w:r>
              <w:t>55 -&gt; 54</w:t>
            </w:r>
          </w:p>
        </w:tc>
      </w:tr>
      <w:tr>
        <w:tc>
          <w:tcPr>
            <w:tcW w:type="dxa" w:w="2160"/>
          </w:tcPr>
          <w:p>
            <w:r>
              <w:t>1783777037189_34_077</w:t>
            </w:r>
          </w:p>
        </w:tc>
        <w:tc>
          <w:tcPr>
            <w:tcW w:type="dxa" w:w="2160"/>
          </w:tcPr>
          <w:p>
            <w:r>
              <w:t>OK</w:t>
            </w:r>
          </w:p>
        </w:tc>
        <w:tc>
          <w:tcPr>
            <w:tcW w:type="dxa" w:w="2160"/>
          </w:tcPr>
          <w:p>
            <w:r>
              <w:t>9.65s</w:t>
            </w:r>
          </w:p>
        </w:tc>
        <w:tc>
          <w:tcPr>
            <w:tcW w:type="dxa" w:w="2160"/>
          </w:tcPr>
          <w:p>
            <w:r>
              <w:t>55 -&gt; 54</w:t>
            </w:r>
          </w:p>
        </w:tc>
      </w:tr>
      <w:tr>
        <w:tc>
          <w:tcPr>
            <w:tcW w:type="dxa" w:w="2160"/>
          </w:tcPr>
          <w:p>
            <w:r>
              <w:t>1783777037189_34_078</w:t>
            </w:r>
          </w:p>
        </w:tc>
        <w:tc>
          <w:tcPr>
            <w:tcW w:type="dxa" w:w="2160"/>
          </w:tcPr>
          <w:p>
            <w:r>
              <w:t>OK</w:t>
            </w:r>
          </w:p>
        </w:tc>
        <w:tc>
          <w:tcPr>
            <w:tcW w:type="dxa" w:w="2160"/>
          </w:tcPr>
          <w:p>
            <w:r>
              <w:t>9.50s</w:t>
            </w:r>
          </w:p>
        </w:tc>
        <w:tc>
          <w:tcPr>
            <w:tcW w:type="dxa" w:w="2160"/>
          </w:tcPr>
          <w:p>
            <w:r>
              <w:t>55 -&gt; 54</w:t>
            </w:r>
          </w:p>
        </w:tc>
      </w:tr>
      <w:tr>
        <w:tc>
          <w:tcPr>
            <w:tcW w:type="dxa" w:w="2160"/>
          </w:tcPr>
          <w:p>
            <w:r>
              <w:t>1783777037189_34_079</w:t>
            </w:r>
          </w:p>
        </w:tc>
        <w:tc>
          <w:tcPr>
            <w:tcW w:type="dxa" w:w="2160"/>
          </w:tcPr>
          <w:p>
            <w:r>
              <w:t>OK</w:t>
            </w:r>
          </w:p>
        </w:tc>
        <w:tc>
          <w:tcPr>
            <w:tcW w:type="dxa" w:w="2160"/>
          </w:tcPr>
          <w:p>
            <w:r>
              <w:t>9.65s</w:t>
            </w:r>
          </w:p>
        </w:tc>
        <w:tc>
          <w:tcPr>
            <w:tcW w:type="dxa" w:w="2160"/>
          </w:tcPr>
          <w:p>
            <w:r>
              <w:t>55 -&gt; 54</w:t>
            </w:r>
          </w:p>
        </w:tc>
      </w:tr>
      <w:tr>
        <w:tc>
          <w:tcPr>
            <w:tcW w:type="dxa" w:w="2160"/>
          </w:tcPr>
          <w:p>
            <w:r>
              <w:t>1783777037189_34_080</w:t>
            </w:r>
          </w:p>
        </w:tc>
        <w:tc>
          <w:tcPr>
            <w:tcW w:type="dxa" w:w="2160"/>
          </w:tcPr>
          <w:p>
            <w:r>
              <w:t>OK</w:t>
            </w:r>
          </w:p>
        </w:tc>
        <w:tc>
          <w:tcPr>
            <w:tcW w:type="dxa" w:w="2160"/>
          </w:tcPr>
          <w:p>
            <w:r>
              <w:t>10.07s</w:t>
            </w:r>
          </w:p>
        </w:tc>
        <w:tc>
          <w:tcPr>
            <w:tcW w:type="dxa" w:w="2160"/>
          </w:tcPr>
          <w:p>
            <w:r>
              <w:t>55 -&gt; 54</w:t>
            </w:r>
          </w:p>
        </w:tc>
      </w:tr>
      <w:tr>
        <w:tc>
          <w:tcPr>
            <w:tcW w:type="dxa" w:w="2160"/>
          </w:tcPr>
          <w:p>
            <w:r>
              <w:t>1783777037189_34_081</w:t>
            </w:r>
          </w:p>
        </w:tc>
        <w:tc>
          <w:tcPr>
            <w:tcW w:type="dxa" w:w="2160"/>
          </w:tcPr>
          <w:p>
            <w:r>
              <w:t>OK</w:t>
            </w:r>
          </w:p>
        </w:tc>
        <w:tc>
          <w:tcPr>
            <w:tcW w:type="dxa" w:w="2160"/>
          </w:tcPr>
          <w:p>
            <w:r>
              <w:t>9.47s</w:t>
            </w:r>
          </w:p>
        </w:tc>
        <w:tc>
          <w:tcPr>
            <w:tcW w:type="dxa" w:w="2160"/>
          </w:tcPr>
          <w:p>
            <w:r>
              <w:t>55 -&gt; 54</w:t>
            </w:r>
          </w:p>
        </w:tc>
      </w:tr>
      <w:tr>
        <w:tc>
          <w:tcPr>
            <w:tcW w:type="dxa" w:w="2160"/>
          </w:tcPr>
          <w:p>
            <w:r>
              <w:t>1783777037189_34_082</w:t>
            </w:r>
          </w:p>
        </w:tc>
        <w:tc>
          <w:tcPr>
            <w:tcW w:type="dxa" w:w="2160"/>
          </w:tcPr>
          <w:p>
            <w:r>
              <w:t>OK</w:t>
            </w:r>
          </w:p>
        </w:tc>
        <w:tc>
          <w:tcPr>
            <w:tcW w:type="dxa" w:w="2160"/>
          </w:tcPr>
          <w:p>
            <w:r>
              <w:t>9.47s</w:t>
            </w:r>
          </w:p>
        </w:tc>
        <w:tc>
          <w:tcPr>
            <w:tcW w:type="dxa" w:w="2160"/>
          </w:tcPr>
          <w:p>
            <w:r>
              <w:t>55 -&gt; 54</w:t>
            </w:r>
          </w:p>
        </w:tc>
      </w:tr>
      <w:tr>
        <w:tc>
          <w:tcPr>
            <w:tcW w:type="dxa" w:w="2160"/>
          </w:tcPr>
          <w:p>
            <w:r>
              <w:t>1783777037189_34_083</w:t>
            </w:r>
          </w:p>
        </w:tc>
        <w:tc>
          <w:tcPr>
            <w:tcW w:type="dxa" w:w="2160"/>
          </w:tcPr>
          <w:p>
            <w:r>
              <w:t>OK</w:t>
            </w:r>
          </w:p>
        </w:tc>
        <w:tc>
          <w:tcPr>
            <w:tcW w:type="dxa" w:w="2160"/>
          </w:tcPr>
          <w:p>
            <w:r>
              <w:t>9.88s</w:t>
            </w:r>
          </w:p>
        </w:tc>
        <w:tc>
          <w:tcPr>
            <w:tcW w:type="dxa" w:w="2160"/>
          </w:tcPr>
          <w:p>
            <w:r>
              <w:t>55 -&gt; 54</w:t>
            </w:r>
          </w:p>
        </w:tc>
      </w:tr>
      <w:tr>
        <w:tc>
          <w:tcPr>
            <w:tcW w:type="dxa" w:w="2160"/>
          </w:tcPr>
          <w:p>
            <w:r>
              <w:t>1783777037189_34_084</w:t>
            </w:r>
          </w:p>
        </w:tc>
        <w:tc>
          <w:tcPr>
            <w:tcW w:type="dxa" w:w="2160"/>
          </w:tcPr>
          <w:p>
            <w:r>
              <w:t>OK</w:t>
            </w:r>
          </w:p>
        </w:tc>
        <w:tc>
          <w:tcPr>
            <w:tcW w:type="dxa" w:w="2160"/>
          </w:tcPr>
          <w:p>
            <w:r>
              <w:t>9.45s</w:t>
            </w:r>
          </w:p>
        </w:tc>
        <w:tc>
          <w:tcPr>
            <w:tcW w:type="dxa" w:w="2160"/>
          </w:tcPr>
          <w:p>
            <w:r>
              <w:t>55 -&gt; 54</w:t>
            </w:r>
          </w:p>
        </w:tc>
      </w:tr>
      <w:tr>
        <w:tc>
          <w:tcPr>
            <w:tcW w:type="dxa" w:w="2160"/>
          </w:tcPr>
          <w:p>
            <w:r>
              <w:t>1783777037189_34_085</w:t>
            </w:r>
          </w:p>
        </w:tc>
        <w:tc>
          <w:tcPr>
            <w:tcW w:type="dxa" w:w="2160"/>
          </w:tcPr>
          <w:p>
            <w:r>
              <w:t>OK</w:t>
            </w:r>
          </w:p>
        </w:tc>
        <w:tc>
          <w:tcPr>
            <w:tcW w:type="dxa" w:w="2160"/>
          </w:tcPr>
          <w:p>
            <w:r>
              <w:t>10.21s</w:t>
            </w:r>
          </w:p>
        </w:tc>
        <w:tc>
          <w:tcPr>
            <w:tcW w:type="dxa" w:w="2160"/>
          </w:tcPr>
          <w:p>
            <w:r>
              <w:t>55 -&gt; 54</w:t>
            </w:r>
          </w:p>
        </w:tc>
      </w:tr>
      <w:tr>
        <w:tc>
          <w:tcPr>
            <w:tcW w:type="dxa" w:w="2160"/>
          </w:tcPr>
          <w:p>
            <w:r>
              <w:t>1783777037189_34_086</w:t>
            </w:r>
          </w:p>
        </w:tc>
        <w:tc>
          <w:tcPr>
            <w:tcW w:type="dxa" w:w="2160"/>
          </w:tcPr>
          <w:p>
            <w:r>
              <w:t>OK</w:t>
            </w:r>
          </w:p>
        </w:tc>
        <w:tc>
          <w:tcPr>
            <w:tcW w:type="dxa" w:w="2160"/>
          </w:tcPr>
          <w:p>
            <w:r>
              <w:t>9.24s</w:t>
            </w:r>
          </w:p>
        </w:tc>
        <w:tc>
          <w:tcPr>
            <w:tcW w:type="dxa" w:w="2160"/>
          </w:tcPr>
          <w:p>
            <w:r>
              <w:t>55 -&gt; 54</w:t>
            </w:r>
          </w:p>
        </w:tc>
      </w:tr>
      <w:tr>
        <w:tc>
          <w:tcPr>
            <w:tcW w:type="dxa" w:w="2160"/>
          </w:tcPr>
          <w:p>
            <w:r>
              <w:t>1783777037189_34_087</w:t>
            </w:r>
          </w:p>
        </w:tc>
        <w:tc>
          <w:tcPr>
            <w:tcW w:type="dxa" w:w="2160"/>
          </w:tcPr>
          <w:p>
            <w:r>
              <w:t>OK</w:t>
            </w:r>
          </w:p>
        </w:tc>
        <w:tc>
          <w:tcPr>
            <w:tcW w:type="dxa" w:w="2160"/>
          </w:tcPr>
          <w:p>
            <w:r>
              <w:t>10.12s</w:t>
            </w:r>
          </w:p>
        </w:tc>
        <w:tc>
          <w:tcPr>
            <w:tcW w:type="dxa" w:w="2160"/>
          </w:tcPr>
          <w:p>
            <w:r>
              <w:t>55 -&gt; 54</w:t>
            </w:r>
          </w:p>
        </w:tc>
      </w:tr>
      <w:tr>
        <w:tc>
          <w:tcPr>
            <w:tcW w:type="dxa" w:w="2160"/>
          </w:tcPr>
          <w:p>
            <w:r>
              <w:t>1783777037189_34_088</w:t>
            </w:r>
          </w:p>
        </w:tc>
        <w:tc>
          <w:tcPr>
            <w:tcW w:type="dxa" w:w="2160"/>
          </w:tcPr>
          <w:p>
            <w:r>
              <w:t>OK</w:t>
            </w:r>
          </w:p>
        </w:tc>
        <w:tc>
          <w:tcPr>
            <w:tcW w:type="dxa" w:w="2160"/>
          </w:tcPr>
          <w:p>
            <w:r>
              <w:t>9.51s</w:t>
            </w:r>
          </w:p>
        </w:tc>
        <w:tc>
          <w:tcPr>
            <w:tcW w:type="dxa" w:w="2160"/>
          </w:tcPr>
          <w:p>
            <w:r>
              <w:t>55 -&gt; 54</w:t>
            </w:r>
          </w:p>
        </w:tc>
      </w:tr>
      <w:tr>
        <w:tc>
          <w:tcPr>
            <w:tcW w:type="dxa" w:w="2160"/>
          </w:tcPr>
          <w:p>
            <w:r>
              <w:t>1783777037189_34_089</w:t>
            </w:r>
          </w:p>
        </w:tc>
        <w:tc>
          <w:tcPr>
            <w:tcW w:type="dxa" w:w="2160"/>
          </w:tcPr>
          <w:p>
            <w:r>
              <w:t>OK</w:t>
            </w:r>
          </w:p>
        </w:tc>
        <w:tc>
          <w:tcPr>
            <w:tcW w:type="dxa" w:w="2160"/>
          </w:tcPr>
          <w:p>
            <w:r>
              <w:t>9.47s</w:t>
            </w:r>
          </w:p>
        </w:tc>
        <w:tc>
          <w:tcPr>
            <w:tcW w:type="dxa" w:w="2160"/>
          </w:tcPr>
          <w:p>
            <w:r>
              <w:t>55 -&gt; 54</w:t>
            </w:r>
          </w:p>
        </w:tc>
      </w:tr>
      <w:tr>
        <w:tc>
          <w:tcPr>
            <w:tcW w:type="dxa" w:w="2160"/>
          </w:tcPr>
          <w:p>
            <w:r>
              <w:t>1783777037189_34_090</w:t>
            </w:r>
          </w:p>
        </w:tc>
        <w:tc>
          <w:tcPr>
            <w:tcW w:type="dxa" w:w="2160"/>
          </w:tcPr>
          <w:p>
            <w:r>
              <w:t>OK</w:t>
            </w:r>
          </w:p>
        </w:tc>
        <w:tc>
          <w:tcPr>
            <w:tcW w:type="dxa" w:w="2160"/>
          </w:tcPr>
          <w:p>
            <w:r>
              <w:t>9.46s</w:t>
            </w:r>
          </w:p>
        </w:tc>
        <w:tc>
          <w:tcPr>
            <w:tcW w:type="dxa" w:w="2160"/>
          </w:tcPr>
          <w:p>
            <w:r>
              <w:t>55 -&gt; 54</w:t>
            </w:r>
          </w:p>
        </w:tc>
      </w:tr>
      <w:tr>
        <w:tc>
          <w:tcPr>
            <w:tcW w:type="dxa" w:w="2160"/>
          </w:tcPr>
          <w:p>
            <w:r>
              <w:t>1783777037189_34_091</w:t>
            </w:r>
          </w:p>
        </w:tc>
        <w:tc>
          <w:tcPr>
            <w:tcW w:type="dxa" w:w="2160"/>
          </w:tcPr>
          <w:p>
            <w:r>
              <w:t>OK</w:t>
            </w:r>
          </w:p>
        </w:tc>
        <w:tc>
          <w:tcPr>
            <w:tcW w:type="dxa" w:w="2160"/>
          </w:tcPr>
          <w:p>
            <w:r>
              <w:t>10.90s</w:t>
            </w:r>
          </w:p>
        </w:tc>
        <w:tc>
          <w:tcPr>
            <w:tcW w:type="dxa" w:w="2160"/>
          </w:tcPr>
          <w:p>
            <w:r>
              <w:t>55 -&gt; 54</w:t>
            </w:r>
          </w:p>
        </w:tc>
      </w:tr>
      <w:tr>
        <w:tc>
          <w:tcPr>
            <w:tcW w:type="dxa" w:w="2160"/>
          </w:tcPr>
          <w:p>
            <w:r>
              <w:t>1783777037189_34_092</w:t>
            </w:r>
          </w:p>
        </w:tc>
        <w:tc>
          <w:tcPr>
            <w:tcW w:type="dxa" w:w="2160"/>
          </w:tcPr>
          <w:p>
            <w:r>
              <w:t>OK</w:t>
            </w:r>
          </w:p>
        </w:tc>
        <w:tc>
          <w:tcPr>
            <w:tcW w:type="dxa" w:w="2160"/>
          </w:tcPr>
          <w:p>
            <w:r>
              <w:t>10.95s</w:t>
            </w:r>
          </w:p>
        </w:tc>
        <w:tc>
          <w:tcPr>
            <w:tcW w:type="dxa" w:w="2160"/>
          </w:tcPr>
          <w:p>
            <w:r>
              <w:t>55 -&gt; 54</w:t>
            </w:r>
          </w:p>
        </w:tc>
      </w:tr>
      <w:tr>
        <w:tc>
          <w:tcPr>
            <w:tcW w:type="dxa" w:w="2160"/>
          </w:tcPr>
          <w:p>
            <w:r>
              <w:t>1783777037189_34_093</w:t>
            </w:r>
          </w:p>
        </w:tc>
        <w:tc>
          <w:tcPr>
            <w:tcW w:type="dxa" w:w="2160"/>
          </w:tcPr>
          <w:p>
            <w:r>
              <w:t>OK</w:t>
            </w:r>
          </w:p>
        </w:tc>
        <w:tc>
          <w:tcPr>
            <w:tcW w:type="dxa" w:w="2160"/>
          </w:tcPr>
          <w:p>
            <w:r>
              <w:t>10.83s</w:t>
            </w:r>
          </w:p>
        </w:tc>
        <w:tc>
          <w:tcPr>
            <w:tcW w:type="dxa" w:w="2160"/>
          </w:tcPr>
          <w:p>
            <w:r>
              <w:t>55 -&gt; 54</w:t>
            </w:r>
          </w:p>
        </w:tc>
      </w:tr>
      <w:tr>
        <w:tc>
          <w:tcPr>
            <w:tcW w:type="dxa" w:w="2160"/>
          </w:tcPr>
          <w:p>
            <w:r>
              <w:t>1783777037189_34_094</w:t>
            </w:r>
          </w:p>
        </w:tc>
        <w:tc>
          <w:tcPr>
            <w:tcW w:type="dxa" w:w="2160"/>
          </w:tcPr>
          <w:p>
            <w:r>
              <w:t>OK</w:t>
            </w:r>
          </w:p>
        </w:tc>
        <w:tc>
          <w:tcPr>
            <w:tcW w:type="dxa" w:w="2160"/>
          </w:tcPr>
          <w:p>
            <w:r>
              <w:t>9.99s</w:t>
            </w:r>
          </w:p>
        </w:tc>
        <w:tc>
          <w:tcPr>
            <w:tcW w:type="dxa" w:w="2160"/>
          </w:tcPr>
          <w:p>
            <w:r>
              <w:t>55 -&gt; 54</w:t>
            </w:r>
          </w:p>
        </w:tc>
      </w:tr>
      <w:tr>
        <w:tc>
          <w:tcPr>
            <w:tcW w:type="dxa" w:w="2160"/>
          </w:tcPr>
          <w:p>
            <w:r>
              <w:t>1783777037189_34_095</w:t>
            </w:r>
          </w:p>
        </w:tc>
        <w:tc>
          <w:tcPr>
            <w:tcW w:type="dxa" w:w="2160"/>
          </w:tcPr>
          <w:p>
            <w:r>
              <w:t>OK</w:t>
            </w:r>
          </w:p>
        </w:tc>
        <w:tc>
          <w:tcPr>
            <w:tcW w:type="dxa" w:w="2160"/>
          </w:tcPr>
          <w:p>
            <w:r>
              <w:t>8.47s</w:t>
            </w:r>
          </w:p>
        </w:tc>
        <w:tc>
          <w:tcPr>
            <w:tcW w:type="dxa" w:w="2160"/>
          </w:tcPr>
          <w:p>
            <w:r>
              <w:t>55 -&gt; 54</w:t>
            </w:r>
          </w:p>
        </w:tc>
      </w:tr>
      <w:tr>
        <w:tc>
          <w:tcPr>
            <w:tcW w:type="dxa" w:w="2160"/>
          </w:tcPr>
          <w:p>
            <w:r>
              <w:t>1783777037189_34_096</w:t>
            </w:r>
          </w:p>
        </w:tc>
        <w:tc>
          <w:tcPr>
            <w:tcW w:type="dxa" w:w="2160"/>
          </w:tcPr>
          <w:p>
            <w:r>
              <w:t>OK</w:t>
            </w:r>
          </w:p>
        </w:tc>
        <w:tc>
          <w:tcPr>
            <w:tcW w:type="dxa" w:w="2160"/>
          </w:tcPr>
          <w:p>
            <w:r>
              <w:t>8.32s</w:t>
            </w:r>
          </w:p>
        </w:tc>
        <w:tc>
          <w:tcPr>
            <w:tcW w:type="dxa" w:w="2160"/>
          </w:tcPr>
          <w:p>
            <w:r>
              <w:t>55 -&gt; 54</w:t>
            </w:r>
          </w:p>
        </w:tc>
      </w:tr>
      <w:tr>
        <w:tc>
          <w:tcPr>
            <w:tcW w:type="dxa" w:w="2160"/>
          </w:tcPr>
          <w:p>
            <w:r>
              <w:t>1783777037189_34_097</w:t>
            </w:r>
          </w:p>
        </w:tc>
        <w:tc>
          <w:tcPr>
            <w:tcW w:type="dxa" w:w="2160"/>
          </w:tcPr>
          <w:p>
            <w:r>
              <w:t>OK</w:t>
            </w:r>
          </w:p>
        </w:tc>
        <w:tc>
          <w:tcPr>
            <w:tcW w:type="dxa" w:w="2160"/>
          </w:tcPr>
          <w:p>
            <w:r>
              <w:t>9.49s</w:t>
            </w:r>
          </w:p>
        </w:tc>
        <w:tc>
          <w:tcPr>
            <w:tcW w:type="dxa" w:w="2160"/>
          </w:tcPr>
          <w:p>
            <w:r>
              <w:t>55 -&gt; 54</w:t>
            </w:r>
          </w:p>
        </w:tc>
      </w:tr>
      <w:tr>
        <w:tc>
          <w:tcPr>
            <w:tcW w:type="dxa" w:w="2160"/>
          </w:tcPr>
          <w:p>
            <w:r>
              <w:t>1783777037189_34_098</w:t>
            </w:r>
          </w:p>
        </w:tc>
        <w:tc>
          <w:tcPr>
            <w:tcW w:type="dxa" w:w="2160"/>
          </w:tcPr>
          <w:p>
            <w:r>
              <w:t>OK</w:t>
            </w:r>
          </w:p>
        </w:tc>
        <w:tc>
          <w:tcPr>
            <w:tcW w:type="dxa" w:w="2160"/>
          </w:tcPr>
          <w:p>
            <w:r>
              <w:t>9.47s</w:t>
            </w:r>
          </w:p>
        </w:tc>
        <w:tc>
          <w:tcPr>
            <w:tcW w:type="dxa" w:w="2160"/>
          </w:tcPr>
          <w:p>
            <w:r>
              <w:t>55 -&gt; 54</w:t>
            </w:r>
          </w:p>
        </w:tc>
      </w:tr>
      <w:tr>
        <w:tc>
          <w:tcPr>
            <w:tcW w:type="dxa" w:w="2160"/>
          </w:tcPr>
          <w:p>
            <w:r>
              <w:t>1783777037189_34_099</w:t>
            </w:r>
          </w:p>
        </w:tc>
        <w:tc>
          <w:tcPr>
            <w:tcW w:type="dxa" w:w="2160"/>
          </w:tcPr>
          <w:p>
            <w:r>
              <w:t>OK</w:t>
            </w:r>
          </w:p>
        </w:tc>
        <w:tc>
          <w:tcPr>
            <w:tcW w:type="dxa" w:w="2160"/>
          </w:tcPr>
          <w:p>
            <w:r>
              <w:t>8.38s</w:t>
            </w:r>
          </w:p>
        </w:tc>
        <w:tc>
          <w:tcPr>
            <w:tcW w:type="dxa" w:w="2160"/>
          </w:tcPr>
          <w:p>
            <w:r>
              <w:t>55 -&gt; 54</w:t>
            </w:r>
          </w:p>
        </w:tc>
      </w:tr>
      <w:tr>
        <w:tc>
          <w:tcPr>
            <w:tcW w:type="dxa" w:w="2160"/>
          </w:tcPr>
          <w:p>
            <w:r>
              <w:t>1783777037189_35_000</w:t>
            </w:r>
          </w:p>
        </w:tc>
        <w:tc>
          <w:tcPr>
            <w:tcW w:type="dxa" w:w="2160"/>
          </w:tcPr>
          <w:p>
            <w:r>
              <w:t>OK</w:t>
            </w:r>
          </w:p>
        </w:tc>
        <w:tc>
          <w:tcPr>
            <w:tcW w:type="dxa" w:w="2160"/>
          </w:tcPr>
          <w:p>
            <w:r>
              <w:t>9.23s</w:t>
            </w:r>
          </w:p>
        </w:tc>
        <w:tc>
          <w:tcPr>
            <w:tcW w:type="dxa" w:w="2160"/>
          </w:tcPr>
          <w:p>
            <w:r>
              <w:t>55 -&gt; 54</w:t>
            </w:r>
          </w:p>
        </w:tc>
      </w:tr>
      <w:tr>
        <w:tc>
          <w:tcPr>
            <w:tcW w:type="dxa" w:w="2160"/>
          </w:tcPr>
          <w:p>
            <w:r>
              <w:t>1783777037189_35_001</w:t>
            </w:r>
          </w:p>
        </w:tc>
        <w:tc>
          <w:tcPr>
            <w:tcW w:type="dxa" w:w="2160"/>
          </w:tcPr>
          <w:p>
            <w:r>
              <w:t>OK</w:t>
            </w:r>
          </w:p>
        </w:tc>
        <w:tc>
          <w:tcPr>
            <w:tcW w:type="dxa" w:w="2160"/>
          </w:tcPr>
          <w:p>
            <w:r>
              <w:t>9.11s</w:t>
            </w:r>
          </w:p>
        </w:tc>
        <w:tc>
          <w:tcPr>
            <w:tcW w:type="dxa" w:w="2160"/>
          </w:tcPr>
          <w:p>
            <w:r>
              <w:t>55 -&gt; 54</w:t>
            </w:r>
          </w:p>
        </w:tc>
      </w:tr>
      <w:tr>
        <w:tc>
          <w:tcPr>
            <w:tcW w:type="dxa" w:w="2160"/>
          </w:tcPr>
          <w:p>
            <w:r>
              <w:t>1783777037189_35_002</w:t>
            </w:r>
          </w:p>
        </w:tc>
        <w:tc>
          <w:tcPr>
            <w:tcW w:type="dxa" w:w="2160"/>
          </w:tcPr>
          <w:p>
            <w:r>
              <w:t>OK</w:t>
            </w:r>
          </w:p>
        </w:tc>
        <w:tc>
          <w:tcPr>
            <w:tcW w:type="dxa" w:w="2160"/>
          </w:tcPr>
          <w:p>
            <w:r>
              <w:t>8.96s</w:t>
            </w:r>
          </w:p>
        </w:tc>
        <w:tc>
          <w:tcPr>
            <w:tcW w:type="dxa" w:w="2160"/>
          </w:tcPr>
          <w:p>
            <w:r>
              <w:t>55 -&gt; 54</w:t>
            </w:r>
          </w:p>
        </w:tc>
      </w:tr>
      <w:tr>
        <w:tc>
          <w:tcPr>
            <w:tcW w:type="dxa" w:w="2160"/>
          </w:tcPr>
          <w:p>
            <w:r>
              <w:t>1783777037189_35_003</w:t>
            </w:r>
          </w:p>
        </w:tc>
        <w:tc>
          <w:tcPr>
            <w:tcW w:type="dxa" w:w="2160"/>
          </w:tcPr>
          <w:p>
            <w:r>
              <w:t>OK</w:t>
            </w:r>
          </w:p>
        </w:tc>
        <w:tc>
          <w:tcPr>
            <w:tcW w:type="dxa" w:w="2160"/>
          </w:tcPr>
          <w:p>
            <w:r>
              <w:t>9.11s</w:t>
            </w:r>
          </w:p>
        </w:tc>
        <w:tc>
          <w:tcPr>
            <w:tcW w:type="dxa" w:w="2160"/>
          </w:tcPr>
          <w:p>
            <w:r>
              <w:t>55 -&gt; 54</w:t>
            </w:r>
          </w:p>
        </w:tc>
      </w:tr>
      <w:tr>
        <w:tc>
          <w:tcPr>
            <w:tcW w:type="dxa" w:w="2160"/>
          </w:tcPr>
          <w:p>
            <w:r>
              <w:t>1783777037189_35_004</w:t>
            </w:r>
          </w:p>
        </w:tc>
        <w:tc>
          <w:tcPr>
            <w:tcW w:type="dxa" w:w="2160"/>
          </w:tcPr>
          <w:p>
            <w:r>
              <w:t>OK</w:t>
            </w:r>
          </w:p>
        </w:tc>
        <w:tc>
          <w:tcPr>
            <w:tcW w:type="dxa" w:w="2160"/>
          </w:tcPr>
          <w:p>
            <w:r>
              <w:t>9.17s</w:t>
            </w:r>
          </w:p>
        </w:tc>
        <w:tc>
          <w:tcPr>
            <w:tcW w:type="dxa" w:w="2160"/>
          </w:tcPr>
          <w:p>
            <w:r>
              <w:t>55 -&gt; 54</w:t>
            </w:r>
          </w:p>
        </w:tc>
      </w:tr>
      <w:tr>
        <w:tc>
          <w:tcPr>
            <w:tcW w:type="dxa" w:w="2160"/>
          </w:tcPr>
          <w:p>
            <w:r>
              <w:t>1783777037189_35_005</w:t>
            </w:r>
          </w:p>
        </w:tc>
        <w:tc>
          <w:tcPr>
            <w:tcW w:type="dxa" w:w="2160"/>
          </w:tcPr>
          <w:p>
            <w:r>
              <w:t>OK</w:t>
            </w:r>
          </w:p>
        </w:tc>
        <w:tc>
          <w:tcPr>
            <w:tcW w:type="dxa" w:w="2160"/>
          </w:tcPr>
          <w:p>
            <w:r>
              <w:t>9.10s</w:t>
            </w:r>
          </w:p>
        </w:tc>
        <w:tc>
          <w:tcPr>
            <w:tcW w:type="dxa" w:w="2160"/>
          </w:tcPr>
          <w:p>
            <w:r>
              <w:t>55 -&gt; 54</w:t>
            </w:r>
          </w:p>
        </w:tc>
      </w:tr>
      <w:tr>
        <w:tc>
          <w:tcPr>
            <w:tcW w:type="dxa" w:w="2160"/>
          </w:tcPr>
          <w:p>
            <w:r>
              <w:t>1783777037189_35_006</w:t>
            </w:r>
          </w:p>
        </w:tc>
        <w:tc>
          <w:tcPr>
            <w:tcW w:type="dxa" w:w="2160"/>
          </w:tcPr>
          <w:p>
            <w:r>
              <w:t>OK</w:t>
            </w:r>
          </w:p>
        </w:tc>
        <w:tc>
          <w:tcPr>
            <w:tcW w:type="dxa" w:w="2160"/>
          </w:tcPr>
          <w:p>
            <w:r>
              <w:t>9.17s</w:t>
            </w:r>
          </w:p>
        </w:tc>
        <w:tc>
          <w:tcPr>
            <w:tcW w:type="dxa" w:w="2160"/>
          </w:tcPr>
          <w:p>
            <w:r>
              <w:t>55 -&gt; 54</w:t>
            </w:r>
          </w:p>
        </w:tc>
      </w:tr>
      <w:tr>
        <w:tc>
          <w:tcPr>
            <w:tcW w:type="dxa" w:w="2160"/>
          </w:tcPr>
          <w:p>
            <w:r>
              <w:t>1783777037189_35_007</w:t>
            </w:r>
          </w:p>
        </w:tc>
        <w:tc>
          <w:tcPr>
            <w:tcW w:type="dxa" w:w="2160"/>
          </w:tcPr>
          <w:p>
            <w:r>
              <w:t>OK</w:t>
            </w:r>
          </w:p>
        </w:tc>
        <w:tc>
          <w:tcPr>
            <w:tcW w:type="dxa" w:w="2160"/>
          </w:tcPr>
          <w:p>
            <w:r>
              <w:t>9.45s</w:t>
            </w:r>
          </w:p>
        </w:tc>
        <w:tc>
          <w:tcPr>
            <w:tcW w:type="dxa" w:w="2160"/>
          </w:tcPr>
          <w:p>
            <w:r>
              <w:t>55 -&gt; 54</w:t>
            </w:r>
          </w:p>
        </w:tc>
      </w:tr>
      <w:tr>
        <w:tc>
          <w:tcPr>
            <w:tcW w:type="dxa" w:w="2160"/>
          </w:tcPr>
          <w:p>
            <w:r>
              <w:t>1783777037189_35_008</w:t>
            </w:r>
          </w:p>
        </w:tc>
        <w:tc>
          <w:tcPr>
            <w:tcW w:type="dxa" w:w="2160"/>
          </w:tcPr>
          <w:p>
            <w:r>
              <w:t>OK</w:t>
            </w:r>
          </w:p>
        </w:tc>
        <w:tc>
          <w:tcPr>
            <w:tcW w:type="dxa" w:w="2160"/>
          </w:tcPr>
          <w:p>
            <w:r>
              <w:t>9.19s</w:t>
            </w:r>
          </w:p>
        </w:tc>
        <w:tc>
          <w:tcPr>
            <w:tcW w:type="dxa" w:w="2160"/>
          </w:tcPr>
          <w:p>
            <w:r>
              <w:t>55 -&gt; 54</w:t>
            </w:r>
          </w:p>
        </w:tc>
      </w:tr>
      <w:tr>
        <w:tc>
          <w:tcPr>
            <w:tcW w:type="dxa" w:w="2160"/>
          </w:tcPr>
          <w:p>
            <w:r>
              <w:t>1783777037189_35_009</w:t>
            </w:r>
          </w:p>
        </w:tc>
        <w:tc>
          <w:tcPr>
            <w:tcW w:type="dxa" w:w="2160"/>
          </w:tcPr>
          <w:p>
            <w:r>
              <w:t>OK</w:t>
            </w:r>
          </w:p>
        </w:tc>
        <w:tc>
          <w:tcPr>
            <w:tcW w:type="dxa" w:w="2160"/>
          </w:tcPr>
          <w:p>
            <w:r>
              <w:t>8.84s</w:t>
            </w:r>
          </w:p>
        </w:tc>
        <w:tc>
          <w:tcPr>
            <w:tcW w:type="dxa" w:w="2160"/>
          </w:tcPr>
          <w:p>
            <w:r>
              <w:t>55 -&gt; 54</w:t>
            </w:r>
          </w:p>
        </w:tc>
      </w:tr>
      <w:tr>
        <w:tc>
          <w:tcPr>
            <w:tcW w:type="dxa" w:w="2160"/>
          </w:tcPr>
          <w:p>
            <w:r>
              <w:t>1783777037189_35_010</w:t>
            </w:r>
          </w:p>
        </w:tc>
        <w:tc>
          <w:tcPr>
            <w:tcW w:type="dxa" w:w="2160"/>
          </w:tcPr>
          <w:p>
            <w:r>
              <w:t>OK</w:t>
            </w:r>
          </w:p>
        </w:tc>
        <w:tc>
          <w:tcPr>
            <w:tcW w:type="dxa" w:w="2160"/>
          </w:tcPr>
          <w:p>
            <w:r>
              <w:t>8.84s</w:t>
            </w:r>
          </w:p>
        </w:tc>
        <w:tc>
          <w:tcPr>
            <w:tcW w:type="dxa" w:w="2160"/>
          </w:tcPr>
          <w:p>
            <w:r>
              <w:t>55 -&gt; 54</w:t>
            </w:r>
          </w:p>
        </w:tc>
      </w:tr>
      <w:tr>
        <w:tc>
          <w:tcPr>
            <w:tcW w:type="dxa" w:w="2160"/>
          </w:tcPr>
          <w:p>
            <w:r>
              <w:t>1783777037189_35_011</w:t>
            </w:r>
          </w:p>
        </w:tc>
        <w:tc>
          <w:tcPr>
            <w:tcW w:type="dxa" w:w="2160"/>
          </w:tcPr>
          <w:p>
            <w:r>
              <w:t>OK</w:t>
            </w:r>
          </w:p>
        </w:tc>
        <w:tc>
          <w:tcPr>
            <w:tcW w:type="dxa" w:w="2160"/>
          </w:tcPr>
          <w:p>
            <w:r>
              <w:t>8.83s</w:t>
            </w:r>
          </w:p>
        </w:tc>
        <w:tc>
          <w:tcPr>
            <w:tcW w:type="dxa" w:w="2160"/>
          </w:tcPr>
          <w:p>
            <w:r>
              <w:t>55 -&gt; 54</w:t>
            </w:r>
          </w:p>
        </w:tc>
      </w:tr>
      <w:tr>
        <w:tc>
          <w:tcPr>
            <w:tcW w:type="dxa" w:w="2160"/>
          </w:tcPr>
          <w:p>
            <w:r>
              <w:t>1783777037189_35_012</w:t>
            </w:r>
          </w:p>
        </w:tc>
        <w:tc>
          <w:tcPr>
            <w:tcW w:type="dxa" w:w="2160"/>
          </w:tcPr>
          <w:p>
            <w:r>
              <w:t>OK</w:t>
            </w:r>
          </w:p>
        </w:tc>
        <w:tc>
          <w:tcPr>
            <w:tcW w:type="dxa" w:w="2160"/>
          </w:tcPr>
          <w:p>
            <w:r>
              <w:t>8.83s</w:t>
            </w:r>
          </w:p>
        </w:tc>
        <w:tc>
          <w:tcPr>
            <w:tcW w:type="dxa" w:w="2160"/>
          </w:tcPr>
          <w:p>
            <w:r>
              <w:t>55 -&gt; 54</w:t>
            </w:r>
          </w:p>
        </w:tc>
      </w:tr>
      <w:tr>
        <w:tc>
          <w:tcPr>
            <w:tcW w:type="dxa" w:w="2160"/>
          </w:tcPr>
          <w:p>
            <w:r>
              <w:t>1783777037189_35_013</w:t>
            </w:r>
          </w:p>
        </w:tc>
        <w:tc>
          <w:tcPr>
            <w:tcW w:type="dxa" w:w="2160"/>
          </w:tcPr>
          <w:p>
            <w:r>
              <w:t>OK</w:t>
            </w:r>
          </w:p>
        </w:tc>
        <w:tc>
          <w:tcPr>
            <w:tcW w:type="dxa" w:w="2160"/>
          </w:tcPr>
          <w:p>
            <w:r>
              <w:t>9.15s</w:t>
            </w:r>
          </w:p>
        </w:tc>
        <w:tc>
          <w:tcPr>
            <w:tcW w:type="dxa" w:w="2160"/>
          </w:tcPr>
          <w:p>
            <w:r>
              <w:t>55 -&gt; 54</w:t>
            </w:r>
          </w:p>
        </w:tc>
      </w:tr>
      <w:tr>
        <w:tc>
          <w:tcPr>
            <w:tcW w:type="dxa" w:w="2160"/>
          </w:tcPr>
          <w:p>
            <w:r>
              <w:t>1783777037189_35_014</w:t>
            </w:r>
          </w:p>
        </w:tc>
        <w:tc>
          <w:tcPr>
            <w:tcW w:type="dxa" w:w="2160"/>
          </w:tcPr>
          <w:p>
            <w:r>
              <w:t>OK</w:t>
            </w:r>
          </w:p>
        </w:tc>
        <w:tc>
          <w:tcPr>
            <w:tcW w:type="dxa" w:w="2160"/>
          </w:tcPr>
          <w:p>
            <w:r>
              <w:t>8.95s</w:t>
            </w:r>
          </w:p>
        </w:tc>
        <w:tc>
          <w:tcPr>
            <w:tcW w:type="dxa" w:w="2160"/>
          </w:tcPr>
          <w:p>
            <w:r>
              <w:t>55 -&gt; 54</w:t>
            </w:r>
          </w:p>
        </w:tc>
      </w:tr>
      <w:tr>
        <w:tc>
          <w:tcPr>
            <w:tcW w:type="dxa" w:w="2160"/>
          </w:tcPr>
          <w:p>
            <w:r>
              <w:t>1783777037189_35_015</w:t>
            </w:r>
          </w:p>
        </w:tc>
        <w:tc>
          <w:tcPr>
            <w:tcW w:type="dxa" w:w="2160"/>
          </w:tcPr>
          <w:p>
            <w:r>
              <w:t>OK</w:t>
            </w:r>
          </w:p>
        </w:tc>
        <w:tc>
          <w:tcPr>
            <w:tcW w:type="dxa" w:w="2160"/>
          </w:tcPr>
          <w:p>
            <w:r>
              <w:t>10.17s</w:t>
            </w:r>
          </w:p>
        </w:tc>
        <w:tc>
          <w:tcPr>
            <w:tcW w:type="dxa" w:w="2160"/>
          </w:tcPr>
          <w:p>
            <w:r>
              <w:t>55 -&gt; 54</w:t>
            </w:r>
          </w:p>
        </w:tc>
      </w:tr>
      <w:tr>
        <w:tc>
          <w:tcPr>
            <w:tcW w:type="dxa" w:w="2160"/>
          </w:tcPr>
          <w:p>
            <w:r>
              <w:t>1783777037189_35_016</w:t>
            </w:r>
          </w:p>
        </w:tc>
        <w:tc>
          <w:tcPr>
            <w:tcW w:type="dxa" w:w="2160"/>
          </w:tcPr>
          <w:p>
            <w:r>
              <w:t>OK</w:t>
            </w:r>
          </w:p>
        </w:tc>
        <w:tc>
          <w:tcPr>
            <w:tcW w:type="dxa" w:w="2160"/>
          </w:tcPr>
          <w:p>
            <w:r>
              <w:t>8.82s</w:t>
            </w:r>
          </w:p>
        </w:tc>
        <w:tc>
          <w:tcPr>
            <w:tcW w:type="dxa" w:w="2160"/>
          </w:tcPr>
          <w:p>
            <w:r>
              <w:t>55 -&gt; 54</w:t>
            </w:r>
          </w:p>
        </w:tc>
      </w:tr>
      <w:tr>
        <w:tc>
          <w:tcPr>
            <w:tcW w:type="dxa" w:w="2160"/>
          </w:tcPr>
          <w:p>
            <w:r>
              <w:t>1783777037189_35_017</w:t>
            </w:r>
          </w:p>
        </w:tc>
        <w:tc>
          <w:tcPr>
            <w:tcW w:type="dxa" w:w="2160"/>
          </w:tcPr>
          <w:p>
            <w:r>
              <w:t>OK</w:t>
            </w:r>
          </w:p>
        </w:tc>
        <w:tc>
          <w:tcPr>
            <w:tcW w:type="dxa" w:w="2160"/>
          </w:tcPr>
          <w:p>
            <w:r>
              <w:t>9.94s</w:t>
            </w:r>
          </w:p>
        </w:tc>
        <w:tc>
          <w:tcPr>
            <w:tcW w:type="dxa" w:w="2160"/>
          </w:tcPr>
          <w:p>
            <w:r>
              <w:t>55 -&gt; 54</w:t>
            </w:r>
          </w:p>
        </w:tc>
      </w:tr>
      <w:tr>
        <w:tc>
          <w:tcPr>
            <w:tcW w:type="dxa" w:w="2160"/>
          </w:tcPr>
          <w:p>
            <w:r>
              <w:t>1783777037189_35_018</w:t>
            </w:r>
          </w:p>
        </w:tc>
        <w:tc>
          <w:tcPr>
            <w:tcW w:type="dxa" w:w="2160"/>
          </w:tcPr>
          <w:p>
            <w:r>
              <w:t>OK</w:t>
            </w:r>
          </w:p>
        </w:tc>
        <w:tc>
          <w:tcPr>
            <w:tcW w:type="dxa" w:w="2160"/>
          </w:tcPr>
          <w:p>
            <w:r>
              <w:t>8.62s</w:t>
            </w:r>
          </w:p>
        </w:tc>
        <w:tc>
          <w:tcPr>
            <w:tcW w:type="dxa" w:w="2160"/>
          </w:tcPr>
          <w:p>
            <w:r>
              <w:t>55 -&gt; 54</w:t>
            </w:r>
          </w:p>
        </w:tc>
      </w:tr>
      <w:tr>
        <w:tc>
          <w:tcPr>
            <w:tcW w:type="dxa" w:w="2160"/>
          </w:tcPr>
          <w:p>
            <w:r>
              <w:t>1783777037189_35_019</w:t>
            </w:r>
          </w:p>
        </w:tc>
        <w:tc>
          <w:tcPr>
            <w:tcW w:type="dxa" w:w="2160"/>
          </w:tcPr>
          <w:p>
            <w:r>
              <w:t>OK</w:t>
            </w:r>
          </w:p>
        </w:tc>
        <w:tc>
          <w:tcPr>
            <w:tcW w:type="dxa" w:w="2160"/>
          </w:tcPr>
          <w:p>
            <w:r>
              <w:t>9.84s</w:t>
            </w:r>
          </w:p>
        </w:tc>
        <w:tc>
          <w:tcPr>
            <w:tcW w:type="dxa" w:w="2160"/>
          </w:tcPr>
          <w:p>
            <w:r>
              <w:t>55 -&gt; 54</w:t>
            </w:r>
          </w:p>
        </w:tc>
      </w:tr>
      <w:tr>
        <w:tc>
          <w:tcPr>
            <w:tcW w:type="dxa" w:w="2160"/>
          </w:tcPr>
          <w:p>
            <w:r>
              <w:t>1783777037189_35_020</w:t>
            </w:r>
          </w:p>
        </w:tc>
        <w:tc>
          <w:tcPr>
            <w:tcW w:type="dxa" w:w="2160"/>
          </w:tcPr>
          <w:p>
            <w:r>
              <w:t>OK</w:t>
            </w:r>
          </w:p>
        </w:tc>
        <w:tc>
          <w:tcPr>
            <w:tcW w:type="dxa" w:w="2160"/>
          </w:tcPr>
          <w:p>
            <w:r>
              <w:t>8.48s</w:t>
            </w:r>
          </w:p>
        </w:tc>
        <w:tc>
          <w:tcPr>
            <w:tcW w:type="dxa" w:w="2160"/>
          </w:tcPr>
          <w:p>
            <w:r>
              <w:t>55 -&gt; 54</w:t>
            </w:r>
          </w:p>
        </w:tc>
      </w:tr>
      <w:tr>
        <w:tc>
          <w:tcPr>
            <w:tcW w:type="dxa" w:w="2160"/>
          </w:tcPr>
          <w:p>
            <w:r>
              <w:t>1783777037189_35_021</w:t>
            </w:r>
          </w:p>
        </w:tc>
        <w:tc>
          <w:tcPr>
            <w:tcW w:type="dxa" w:w="2160"/>
          </w:tcPr>
          <w:p>
            <w:r>
              <w:t>OK</w:t>
            </w:r>
          </w:p>
        </w:tc>
        <w:tc>
          <w:tcPr>
            <w:tcW w:type="dxa" w:w="2160"/>
          </w:tcPr>
          <w:p>
            <w:r>
              <w:t>9.28s</w:t>
            </w:r>
          </w:p>
        </w:tc>
        <w:tc>
          <w:tcPr>
            <w:tcW w:type="dxa" w:w="2160"/>
          </w:tcPr>
          <w:p>
            <w:r>
              <w:t>55 -&gt; 54</w:t>
            </w:r>
          </w:p>
        </w:tc>
      </w:tr>
      <w:tr>
        <w:tc>
          <w:tcPr>
            <w:tcW w:type="dxa" w:w="2160"/>
          </w:tcPr>
          <w:p>
            <w:r>
              <w:t>1783777037189_35_022</w:t>
            </w:r>
          </w:p>
        </w:tc>
        <w:tc>
          <w:tcPr>
            <w:tcW w:type="dxa" w:w="2160"/>
          </w:tcPr>
          <w:p>
            <w:r>
              <w:t>OK</w:t>
            </w:r>
          </w:p>
        </w:tc>
        <w:tc>
          <w:tcPr>
            <w:tcW w:type="dxa" w:w="2160"/>
          </w:tcPr>
          <w:p>
            <w:r>
              <w:t>9.09s</w:t>
            </w:r>
          </w:p>
        </w:tc>
        <w:tc>
          <w:tcPr>
            <w:tcW w:type="dxa" w:w="2160"/>
          </w:tcPr>
          <w:p>
            <w:r>
              <w:t>55 -&gt; 54</w:t>
            </w:r>
          </w:p>
        </w:tc>
      </w:tr>
      <w:tr>
        <w:tc>
          <w:tcPr>
            <w:tcW w:type="dxa" w:w="2160"/>
          </w:tcPr>
          <w:p>
            <w:r>
              <w:t>1783777037189_35_023</w:t>
            </w:r>
          </w:p>
        </w:tc>
        <w:tc>
          <w:tcPr>
            <w:tcW w:type="dxa" w:w="2160"/>
          </w:tcPr>
          <w:p>
            <w:r>
              <w:t>OK</w:t>
            </w:r>
          </w:p>
        </w:tc>
        <w:tc>
          <w:tcPr>
            <w:tcW w:type="dxa" w:w="2160"/>
          </w:tcPr>
          <w:p>
            <w:r>
              <w:t>9.24s</w:t>
            </w:r>
          </w:p>
        </w:tc>
        <w:tc>
          <w:tcPr>
            <w:tcW w:type="dxa" w:w="2160"/>
          </w:tcPr>
          <w:p>
            <w:r>
              <w:t>55 -&gt; 54</w:t>
            </w:r>
          </w:p>
        </w:tc>
      </w:tr>
      <w:tr>
        <w:tc>
          <w:tcPr>
            <w:tcW w:type="dxa" w:w="2160"/>
          </w:tcPr>
          <w:p>
            <w:r>
              <w:t>1783777037189_35_024</w:t>
            </w:r>
          </w:p>
        </w:tc>
        <w:tc>
          <w:tcPr>
            <w:tcW w:type="dxa" w:w="2160"/>
          </w:tcPr>
          <w:p>
            <w:r>
              <w:t>OK</w:t>
            </w:r>
          </w:p>
        </w:tc>
        <w:tc>
          <w:tcPr>
            <w:tcW w:type="dxa" w:w="2160"/>
          </w:tcPr>
          <w:p>
            <w:r>
              <w:t>7.55s</w:t>
            </w:r>
          </w:p>
        </w:tc>
        <w:tc>
          <w:tcPr>
            <w:tcW w:type="dxa" w:w="2160"/>
          </w:tcPr>
          <w:p>
            <w:r>
              <w:t>55 -&gt; 54</w:t>
            </w:r>
          </w:p>
        </w:tc>
      </w:tr>
      <w:tr>
        <w:tc>
          <w:tcPr>
            <w:tcW w:type="dxa" w:w="2160"/>
          </w:tcPr>
          <w:p>
            <w:r>
              <w:t>1783777037189_35_025</w:t>
            </w:r>
          </w:p>
        </w:tc>
        <w:tc>
          <w:tcPr>
            <w:tcW w:type="dxa" w:w="2160"/>
          </w:tcPr>
          <w:p>
            <w:r>
              <w:t>OK</w:t>
            </w:r>
          </w:p>
        </w:tc>
        <w:tc>
          <w:tcPr>
            <w:tcW w:type="dxa" w:w="2160"/>
          </w:tcPr>
          <w:p>
            <w:r>
              <w:t>9.47s</w:t>
            </w:r>
          </w:p>
        </w:tc>
        <w:tc>
          <w:tcPr>
            <w:tcW w:type="dxa" w:w="2160"/>
          </w:tcPr>
          <w:p>
            <w:r>
              <w:t>55 -&gt; 54</w:t>
            </w:r>
          </w:p>
        </w:tc>
      </w:tr>
      <w:tr>
        <w:tc>
          <w:tcPr>
            <w:tcW w:type="dxa" w:w="2160"/>
          </w:tcPr>
          <w:p>
            <w:r>
              <w:t>1783777037189_35_026</w:t>
            </w:r>
          </w:p>
        </w:tc>
        <w:tc>
          <w:tcPr>
            <w:tcW w:type="dxa" w:w="2160"/>
          </w:tcPr>
          <w:p>
            <w:r>
              <w:t>OK</w:t>
            </w:r>
          </w:p>
        </w:tc>
        <w:tc>
          <w:tcPr>
            <w:tcW w:type="dxa" w:w="2160"/>
          </w:tcPr>
          <w:p>
            <w:r>
              <w:t>9.46s</w:t>
            </w:r>
          </w:p>
        </w:tc>
        <w:tc>
          <w:tcPr>
            <w:tcW w:type="dxa" w:w="2160"/>
          </w:tcPr>
          <w:p>
            <w:r>
              <w:t>55 -&gt; 54</w:t>
            </w:r>
          </w:p>
        </w:tc>
      </w:tr>
      <w:tr>
        <w:tc>
          <w:tcPr>
            <w:tcW w:type="dxa" w:w="2160"/>
          </w:tcPr>
          <w:p>
            <w:r>
              <w:t>1783777037189_35_027</w:t>
            </w:r>
          </w:p>
        </w:tc>
        <w:tc>
          <w:tcPr>
            <w:tcW w:type="dxa" w:w="2160"/>
          </w:tcPr>
          <w:p>
            <w:r>
              <w:t>OK</w:t>
            </w:r>
          </w:p>
        </w:tc>
        <w:tc>
          <w:tcPr>
            <w:tcW w:type="dxa" w:w="2160"/>
          </w:tcPr>
          <w:p>
            <w:r>
              <w:t>9.72s</w:t>
            </w:r>
          </w:p>
        </w:tc>
        <w:tc>
          <w:tcPr>
            <w:tcW w:type="dxa" w:w="2160"/>
          </w:tcPr>
          <w:p>
            <w:r>
              <w:t>55 -&gt; 54</w:t>
            </w:r>
          </w:p>
        </w:tc>
      </w:tr>
      <w:tr>
        <w:tc>
          <w:tcPr>
            <w:tcW w:type="dxa" w:w="2160"/>
          </w:tcPr>
          <w:p>
            <w:r>
              <w:t>1783777037189_35_028</w:t>
            </w:r>
          </w:p>
        </w:tc>
        <w:tc>
          <w:tcPr>
            <w:tcW w:type="dxa" w:w="2160"/>
          </w:tcPr>
          <w:p>
            <w:r>
              <w:t>OK</w:t>
            </w:r>
          </w:p>
        </w:tc>
        <w:tc>
          <w:tcPr>
            <w:tcW w:type="dxa" w:w="2160"/>
          </w:tcPr>
          <w:p>
            <w:r>
              <w:t>9.32s</w:t>
            </w:r>
          </w:p>
        </w:tc>
        <w:tc>
          <w:tcPr>
            <w:tcW w:type="dxa" w:w="2160"/>
          </w:tcPr>
          <w:p>
            <w:r>
              <w:t>55 -&gt; 54</w:t>
            </w:r>
          </w:p>
        </w:tc>
      </w:tr>
      <w:tr>
        <w:tc>
          <w:tcPr>
            <w:tcW w:type="dxa" w:w="2160"/>
          </w:tcPr>
          <w:p>
            <w:r>
              <w:t>1783777037189_35_029</w:t>
            </w:r>
          </w:p>
        </w:tc>
        <w:tc>
          <w:tcPr>
            <w:tcW w:type="dxa" w:w="2160"/>
          </w:tcPr>
          <w:p>
            <w:r>
              <w:t>OK</w:t>
            </w:r>
          </w:p>
        </w:tc>
        <w:tc>
          <w:tcPr>
            <w:tcW w:type="dxa" w:w="2160"/>
          </w:tcPr>
          <w:p>
            <w:r>
              <w:t>9.45s</w:t>
            </w:r>
          </w:p>
        </w:tc>
        <w:tc>
          <w:tcPr>
            <w:tcW w:type="dxa" w:w="2160"/>
          </w:tcPr>
          <w:p>
            <w:r>
              <w:t>55 -&gt; 54</w:t>
            </w:r>
          </w:p>
        </w:tc>
      </w:tr>
      <w:tr>
        <w:tc>
          <w:tcPr>
            <w:tcW w:type="dxa" w:w="2160"/>
          </w:tcPr>
          <w:p>
            <w:r>
              <w:t>1783777037189_35_030</w:t>
            </w:r>
          </w:p>
        </w:tc>
        <w:tc>
          <w:tcPr>
            <w:tcW w:type="dxa" w:w="2160"/>
          </w:tcPr>
          <w:p>
            <w:r>
              <w:t>OK</w:t>
            </w:r>
          </w:p>
        </w:tc>
        <w:tc>
          <w:tcPr>
            <w:tcW w:type="dxa" w:w="2160"/>
          </w:tcPr>
          <w:p>
            <w:r>
              <w:t>9.50s</w:t>
            </w:r>
          </w:p>
        </w:tc>
        <w:tc>
          <w:tcPr>
            <w:tcW w:type="dxa" w:w="2160"/>
          </w:tcPr>
          <w:p>
            <w:r>
              <w:t>55 -&gt; 54</w:t>
            </w:r>
          </w:p>
        </w:tc>
      </w:tr>
      <w:tr>
        <w:tc>
          <w:tcPr>
            <w:tcW w:type="dxa" w:w="2160"/>
          </w:tcPr>
          <w:p>
            <w:r>
              <w:t>1783777037189_35_031</w:t>
            </w:r>
          </w:p>
        </w:tc>
        <w:tc>
          <w:tcPr>
            <w:tcW w:type="dxa" w:w="2160"/>
          </w:tcPr>
          <w:p>
            <w:r>
              <w:t>OK</w:t>
            </w:r>
          </w:p>
        </w:tc>
        <w:tc>
          <w:tcPr>
            <w:tcW w:type="dxa" w:w="2160"/>
          </w:tcPr>
          <w:p>
            <w:r>
              <w:t>9.50s</w:t>
            </w:r>
          </w:p>
        </w:tc>
        <w:tc>
          <w:tcPr>
            <w:tcW w:type="dxa" w:w="2160"/>
          </w:tcPr>
          <w:p>
            <w:r>
              <w:t>55 -&gt; 54</w:t>
            </w:r>
          </w:p>
        </w:tc>
      </w:tr>
      <w:tr>
        <w:tc>
          <w:tcPr>
            <w:tcW w:type="dxa" w:w="2160"/>
          </w:tcPr>
          <w:p>
            <w:r>
              <w:t>1783777037189_35_032</w:t>
            </w:r>
          </w:p>
        </w:tc>
        <w:tc>
          <w:tcPr>
            <w:tcW w:type="dxa" w:w="2160"/>
          </w:tcPr>
          <w:p>
            <w:r>
              <w:t>OK</w:t>
            </w:r>
          </w:p>
        </w:tc>
        <w:tc>
          <w:tcPr>
            <w:tcW w:type="dxa" w:w="2160"/>
          </w:tcPr>
          <w:p>
            <w:r>
              <w:t>9.47s</w:t>
            </w:r>
          </w:p>
        </w:tc>
        <w:tc>
          <w:tcPr>
            <w:tcW w:type="dxa" w:w="2160"/>
          </w:tcPr>
          <w:p>
            <w:r>
              <w:t>55 -&gt; 54</w:t>
            </w:r>
          </w:p>
        </w:tc>
      </w:tr>
      <w:tr>
        <w:tc>
          <w:tcPr>
            <w:tcW w:type="dxa" w:w="2160"/>
          </w:tcPr>
          <w:p>
            <w:r>
              <w:t>1783777037189_35_033</w:t>
            </w:r>
          </w:p>
        </w:tc>
        <w:tc>
          <w:tcPr>
            <w:tcW w:type="dxa" w:w="2160"/>
          </w:tcPr>
          <w:p>
            <w:r>
              <w:t>OK</w:t>
            </w:r>
          </w:p>
        </w:tc>
        <w:tc>
          <w:tcPr>
            <w:tcW w:type="dxa" w:w="2160"/>
          </w:tcPr>
          <w:p>
            <w:r>
              <w:t>9.74s</w:t>
            </w:r>
          </w:p>
        </w:tc>
        <w:tc>
          <w:tcPr>
            <w:tcW w:type="dxa" w:w="2160"/>
          </w:tcPr>
          <w:p>
            <w:r>
              <w:t>55 -&gt; 54</w:t>
            </w:r>
          </w:p>
        </w:tc>
      </w:tr>
      <w:tr>
        <w:tc>
          <w:tcPr>
            <w:tcW w:type="dxa" w:w="2160"/>
          </w:tcPr>
          <w:p>
            <w:r>
              <w:t>1783777037189_35_034</w:t>
            </w:r>
          </w:p>
        </w:tc>
        <w:tc>
          <w:tcPr>
            <w:tcW w:type="dxa" w:w="2160"/>
          </w:tcPr>
          <w:p>
            <w:r>
              <w:t>OK</w:t>
            </w:r>
          </w:p>
        </w:tc>
        <w:tc>
          <w:tcPr>
            <w:tcW w:type="dxa" w:w="2160"/>
          </w:tcPr>
          <w:p>
            <w:r>
              <w:t>9.57s</w:t>
            </w:r>
          </w:p>
        </w:tc>
        <w:tc>
          <w:tcPr>
            <w:tcW w:type="dxa" w:w="2160"/>
          </w:tcPr>
          <w:p>
            <w:r>
              <w:t>55 -&gt; 54</w:t>
            </w:r>
          </w:p>
        </w:tc>
      </w:tr>
      <w:tr>
        <w:tc>
          <w:tcPr>
            <w:tcW w:type="dxa" w:w="2160"/>
          </w:tcPr>
          <w:p>
            <w:r>
              <w:t>1783777037189_35_035</w:t>
            </w:r>
          </w:p>
        </w:tc>
        <w:tc>
          <w:tcPr>
            <w:tcW w:type="dxa" w:w="2160"/>
          </w:tcPr>
          <w:p>
            <w:r>
              <w:t>OK</w:t>
            </w:r>
          </w:p>
        </w:tc>
        <w:tc>
          <w:tcPr>
            <w:tcW w:type="dxa" w:w="2160"/>
          </w:tcPr>
          <w:p>
            <w:r>
              <w:t>9.41s</w:t>
            </w:r>
          </w:p>
        </w:tc>
        <w:tc>
          <w:tcPr>
            <w:tcW w:type="dxa" w:w="2160"/>
          </w:tcPr>
          <w:p>
            <w:r>
              <w:t>55 -&gt; 54</w:t>
            </w:r>
          </w:p>
        </w:tc>
      </w:tr>
      <w:tr>
        <w:tc>
          <w:tcPr>
            <w:tcW w:type="dxa" w:w="2160"/>
          </w:tcPr>
          <w:p>
            <w:r>
              <w:t>1783777037189_35_036</w:t>
            </w:r>
          </w:p>
        </w:tc>
        <w:tc>
          <w:tcPr>
            <w:tcW w:type="dxa" w:w="2160"/>
          </w:tcPr>
          <w:p>
            <w:r>
              <w:t>OK</w:t>
            </w:r>
          </w:p>
        </w:tc>
        <w:tc>
          <w:tcPr>
            <w:tcW w:type="dxa" w:w="2160"/>
          </w:tcPr>
          <w:p>
            <w:r>
              <w:t>10.11s</w:t>
            </w:r>
          </w:p>
        </w:tc>
        <w:tc>
          <w:tcPr>
            <w:tcW w:type="dxa" w:w="2160"/>
          </w:tcPr>
          <w:p>
            <w:r>
              <w:t>55 -&gt; 54</w:t>
            </w:r>
          </w:p>
        </w:tc>
      </w:tr>
      <w:tr>
        <w:tc>
          <w:tcPr>
            <w:tcW w:type="dxa" w:w="2160"/>
          </w:tcPr>
          <w:p>
            <w:r>
              <w:t>1783777037189_35_037</w:t>
            </w:r>
          </w:p>
        </w:tc>
        <w:tc>
          <w:tcPr>
            <w:tcW w:type="dxa" w:w="2160"/>
          </w:tcPr>
          <w:p>
            <w:r>
              <w:t>OK</w:t>
            </w:r>
          </w:p>
        </w:tc>
        <w:tc>
          <w:tcPr>
            <w:tcW w:type="dxa" w:w="2160"/>
          </w:tcPr>
          <w:p>
            <w:r>
              <w:t>9.56s</w:t>
            </w:r>
          </w:p>
        </w:tc>
        <w:tc>
          <w:tcPr>
            <w:tcW w:type="dxa" w:w="2160"/>
          </w:tcPr>
          <w:p>
            <w:r>
              <w:t>55 -&gt; 54</w:t>
            </w:r>
          </w:p>
        </w:tc>
      </w:tr>
      <w:tr>
        <w:tc>
          <w:tcPr>
            <w:tcW w:type="dxa" w:w="2160"/>
          </w:tcPr>
          <w:p>
            <w:r>
              <w:t>1783777037189_35_038</w:t>
            </w:r>
          </w:p>
        </w:tc>
        <w:tc>
          <w:tcPr>
            <w:tcW w:type="dxa" w:w="2160"/>
          </w:tcPr>
          <w:p>
            <w:r>
              <w:t>OK</w:t>
            </w:r>
          </w:p>
        </w:tc>
        <w:tc>
          <w:tcPr>
            <w:tcW w:type="dxa" w:w="2160"/>
          </w:tcPr>
          <w:p>
            <w:r>
              <w:t>9.67s</w:t>
            </w:r>
          </w:p>
        </w:tc>
        <w:tc>
          <w:tcPr>
            <w:tcW w:type="dxa" w:w="2160"/>
          </w:tcPr>
          <w:p>
            <w:r>
              <w:t>55 -&gt; 54</w:t>
            </w:r>
          </w:p>
        </w:tc>
      </w:tr>
      <w:tr>
        <w:tc>
          <w:tcPr>
            <w:tcW w:type="dxa" w:w="2160"/>
          </w:tcPr>
          <w:p>
            <w:r>
              <w:t>1783777037189_35_039</w:t>
            </w:r>
          </w:p>
        </w:tc>
        <w:tc>
          <w:tcPr>
            <w:tcW w:type="dxa" w:w="2160"/>
          </w:tcPr>
          <w:p>
            <w:r>
              <w:t>OK</w:t>
            </w:r>
          </w:p>
        </w:tc>
        <w:tc>
          <w:tcPr>
            <w:tcW w:type="dxa" w:w="2160"/>
          </w:tcPr>
          <w:p>
            <w:r>
              <w:t>9.88s</w:t>
            </w:r>
          </w:p>
        </w:tc>
        <w:tc>
          <w:tcPr>
            <w:tcW w:type="dxa" w:w="2160"/>
          </w:tcPr>
          <w:p>
            <w:r>
              <w:t>55 -&gt; 54</w:t>
            </w:r>
          </w:p>
        </w:tc>
      </w:tr>
      <w:tr>
        <w:tc>
          <w:tcPr>
            <w:tcW w:type="dxa" w:w="2160"/>
          </w:tcPr>
          <w:p>
            <w:r>
              <w:t>1783777037189_35_040</w:t>
            </w:r>
          </w:p>
        </w:tc>
        <w:tc>
          <w:tcPr>
            <w:tcW w:type="dxa" w:w="2160"/>
          </w:tcPr>
          <w:p>
            <w:r>
              <w:t>OK</w:t>
            </w:r>
          </w:p>
        </w:tc>
        <w:tc>
          <w:tcPr>
            <w:tcW w:type="dxa" w:w="2160"/>
          </w:tcPr>
          <w:p>
            <w:r>
              <w:t>9.86s</w:t>
            </w:r>
          </w:p>
        </w:tc>
        <w:tc>
          <w:tcPr>
            <w:tcW w:type="dxa" w:w="2160"/>
          </w:tcPr>
          <w:p>
            <w:r>
              <w:t>55 -&gt; 54</w:t>
            </w:r>
          </w:p>
        </w:tc>
      </w:tr>
      <w:tr>
        <w:tc>
          <w:tcPr>
            <w:tcW w:type="dxa" w:w="2160"/>
          </w:tcPr>
          <w:p>
            <w:r>
              <w:t>1783777037189_35_041</w:t>
            </w:r>
          </w:p>
        </w:tc>
        <w:tc>
          <w:tcPr>
            <w:tcW w:type="dxa" w:w="2160"/>
          </w:tcPr>
          <w:p>
            <w:r>
              <w:t>OK</w:t>
            </w:r>
          </w:p>
        </w:tc>
        <w:tc>
          <w:tcPr>
            <w:tcW w:type="dxa" w:w="2160"/>
          </w:tcPr>
          <w:p>
            <w:r>
              <w:t>9.40s</w:t>
            </w:r>
          </w:p>
        </w:tc>
        <w:tc>
          <w:tcPr>
            <w:tcW w:type="dxa" w:w="2160"/>
          </w:tcPr>
          <w:p>
            <w:r>
              <w:t>55 -&gt; 54</w:t>
            </w:r>
          </w:p>
        </w:tc>
      </w:tr>
      <w:tr>
        <w:tc>
          <w:tcPr>
            <w:tcW w:type="dxa" w:w="2160"/>
          </w:tcPr>
          <w:p>
            <w:r>
              <w:t>1783777037189_35_042</w:t>
            </w:r>
          </w:p>
        </w:tc>
        <w:tc>
          <w:tcPr>
            <w:tcW w:type="dxa" w:w="2160"/>
          </w:tcPr>
          <w:p>
            <w:r>
              <w:t>OK</w:t>
            </w:r>
          </w:p>
        </w:tc>
        <w:tc>
          <w:tcPr>
            <w:tcW w:type="dxa" w:w="2160"/>
          </w:tcPr>
          <w:p>
            <w:r>
              <w:t>10.73s</w:t>
            </w:r>
          </w:p>
        </w:tc>
        <w:tc>
          <w:tcPr>
            <w:tcW w:type="dxa" w:w="2160"/>
          </w:tcPr>
          <w:p>
            <w:r>
              <w:t>55 -&gt; 54</w:t>
            </w:r>
          </w:p>
        </w:tc>
      </w:tr>
      <w:tr>
        <w:tc>
          <w:tcPr>
            <w:tcW w:type="dxa" w:w="2160"/>
          </w:tcPr>
          <w:p>
            <w:r>
              <w:t>1783777037189_35_043</w:t>
            </w:r>
          </w:p>
        </w:tc>
        <w:tc>
          <w:tcPr>
            <w:tcW w:type="dxa" w:w="2160"/>
          </w:tcPr>
          <w:p>
            <w:r>
              <w:t>OK</w:t>
            </w:r>
          </w:p>
        </w:tc>
        <w:tc>
          <w:tcPr>
            <w:tcW w:type="dxa" w:w="2160"/>
          </w:tcPr>
          <w:p>
            <w:r>
              <w:t>8.88s</w:t>
            </w:r>
          </w:p>
        </w:tc>
        <w:tc>
          <w:tcPr>
            <w:tcW w:type="dxa" w:w="2160"/>
          </w:tcPr>
          <w:p>
            <w:r>
              <w:t>55 -&gt; 54</w:t>
            </w:r>
          </w:p>
        </w:tc>
      </w:tr>
      <w:tr>
        <w:tc>
          <w:tcPr>
            <w:tcW w:type="dxa" w:w="2160"/>
          </w:tcPr>
          <w:p>
            <w:r>
              <w:t>1783777037189_35_044</w:t>
            </w:r>
          </w:p>
        </w:tc>
        <w:tc>
          <w:tcPr>
            <w:tcW w:type="dxa" w:w="2160"/>
          </w:tcPr>
          <w:p>
            <w:r>
              <w:t>OK</w:t>
            </w:r>
          </w:p>
        </w:tc>
        <w:tc>
          <w:tcPr>
            <w:tcW w:type="dxa" w:w="2160"/>
          </w:tcPr>
          <w:p>
            <w:r>
              <w:t>8.26s</w:t>
            </w:r>
          </w:p>
        </w:tc>
        <w:tc>
          <w:tcPr>
            <w:tcW w:type="dxa" w:w="2160"/>
          </w:tcPr>
          <w:p>
            <w:r>
              <w:t>55 -&gt; 54</w:t>
            </w:r>
          </w:p>
        </w:tc>
      </w:tr>
      <w:tr>
        <w:tc>
          <w:tcPr>
            <w:tcW w:type="dxa" w:w="2160"/>
          </w:tcPr>
          <w:p>
            <w:r>
              <w:t>1783777037189_35_045</w:t>
            </w:r>
          </w:p>
        </w:tc>
        <w:tc>
          <w:tcPr>
            <w:tcW w:type="dxa" w:w="2160"/>
          </w:tcPr>
          <w:p>
            <w:r>
              <w:t>OK</w:t>
            </w:r>
          </w:p>
        </w:tc>
        <w:tc>
          <w:tcPr>
            <w:tcW w:type="dxa" w:w="2160"/>
          </w:tcPr>
          <w:p>
            <w:r>
              <w:t>10.02s</w:t>
            </w:r>
          </w:p>
        </w:tc>
        <w:tc>
          <w:tcPr>
            <w:tcW w:type="dxa" w:w="2160"/>
          </w:tcPr>
          <w:p>
            <w:r>
              <w:t>55 -&gt; 54</w:t>
            </w:r>
          </w:p>
        </w:tc>
      </w:tr>
      <w:tr>
        <w:tc>
          <w:tcPr>
            <w:tcW w:type="dxa" w:w="2160"/>
          </w:tcPr>
          <w:p>
            <w:r>
              <w:t>1783777037189_35_046</w:t>
            </w:r>
          </w:p>
        </w:tc>
        <w:tc>
          <w:tcPr>
            <w:tcW w:type="dxa" w:w="2160"/>
          </w:tcPr>
          <w:p>
            <w:r>
              <w:t>OK</w:t>
            </w:r>
          </w:p>
        </w:tc>
        <w:tc>
          <w:tcPr>
            <w:tcW w:type="dxa" w:w="2160"/>
          </w:tcPr>
          <w:p>
            <w:r>
              <w:t>9.80s</w:t>
            </w:r>
          </w:p>
        </w:tc>
        <w:tc>
          <w:tcPr>
            <w:tcW w:type="dxa" w:w="2160"/>
          </w:tcPr>
          <w:p>
            <w:r>
              <w:t>55 -&gt; 54</w:t>
            </w:r>
          </w:p>
        </w:tc>
      </w:tr>
      <w:tr>
        <w:tc>
          <w:tcPr>
            <w:tcW w:type="dxa" w:w="2160"/>
          </w:tcPr>
          <w:p>
            <w:r>
              <w:t>1783777037189_35_047</w:t>
            </w:r>
          </w:p>
        </w:tc>
        <w:tc>
          <w:tcPr>
            <w:tcW w:type="dxa" w:w="2160"/>
          </w:tcPr>
          <w:p>
            <w:r>
              <w:t>OK</w:t>
            </w:r>
          </w:p>
        </w:tc>
        <w:tc>
          <w:tcPr>
            <w:tcW w:type="dxa" w:w="2160"/>
          </w:tcPr>
          <w:p>
            <w:r>
              <w:t>9.81s</w:t>
            </w:r>
          </w:p>
        </w:tc>
        <w:tc>
          <w:tcPr>
            <w:tcW w:type="dxa" w:w="2160"/>
          </w:tcPr>
          <w:p>
            <w:r>
              <w:t>55 -&gt; 54</w:t>
            </w:r>
          </w:p>
        </w:tc>
      </w:tr>
      <w:tr>
        <w:tc>
          <w:tcPr>
            <w:tcW w:type="dxa" w:w="2160"/>
          </w:tcPr>
          <w:p>
            <w:r>
              <w:t>1783777037189_35_048</w:t>
            </w:r>
          </w:p>
        </w:tc>
        <w:tc>
          <w:tcPr>
            <w:tcW w:type="dxa" w:w="2160"/>
          </w:tcPr>
          <w:p>
            <w:r>
              <w:t>OK</w:t>
            </w:r>
          </w:p>
        </w:tc>
        <w:tc>
          <w:tcPr>
            <w:tcW w:type="dxa" w:w="2160"/>
          </w:tcPr>
          <w:p>
            <w:r>
              <w:t>9.71s</w:t>
            </w:r>
          </w:p>
        </w:tc>
        <w:tc>
          <w:tcPr>
            <w:tcW w:type="dxa" w:w="2160"/>
          </w:tcPr>
          <w:p>
            <w:r>
              <w:t>55 -&gt; 54</w:t>
            </w:r>
          </w:p>
        </w:tc>
      </w:tr>
      <w:tr>
        <w:tc>
          <w:tcPr>
            <w:tcW w:type="dxa" w:w="2160"/>
          </w:tcPr>
          <w:p>
            <w:r>
              <w:t>1783777037189_35_049</w:t>
            </w:r>
          </w:p>
        </w:tc>
        <w:tc>
          <w:tcPr>
            <w:tcW w:type="dxa" w:w="2160"/>
          </w:tcPr>
          <w:p>
            <w:r>
              <w:t>OK</w:t>
            </w:r>
          </w:p>
        </w:tc>
        <w:tc>
          <w:tcPr>
            <w:tcW w:type="dxa" w:w="2160"/>
          </w:tcPr>
          <w:p>
            <w:r>
              <w:t>7.89s</w:t>
            </w:r>
          </w:p>
        </w:tc>
        <w:tc>
          <w:tcPr>
            <w:tcW w:type="dxa" w:w="2160"/>
          </w:tcPr>
          <w:p>
            <w:r>
              <w:t>55 -&gt; 54</w:t>
            </w:r>
          </w:p>
        </w:tc>
      </w:tr>
      <w:tr>
        <w:tc>
          <w:tcPr>
            <w:tcW w:type="dxa" w:w="2160"/>
          </w:tcPr>
          <w:p>
            <w:r>
              <w:t>1783777037189_35_050</w:t>
            </w:r>
          </w:p>
        </w:tc>
        <w:tc>
          <w:tcPr>
            <w:tcW w:type="dxa" w:w="2160"/>
          </w:tcPr>
          <w:p>
            <w:r>
              <w:t>OK</w:t>
            </w:r>
          </w:p>
        </w:tc>
        <w:tc>
          <w:tcPr>
            <w:tcW w:type="dxa" w:w="2160"/>
          </w:tcPr>
          <w:p>
            <w:r>
              <w:t>9.47s</w:t>
            </w:r>
          </w:p>
        </w:tc>
        <w:tc>
          <w:tcPr>
            <w:tcW w:type="dxa" w:w="2160"/>
          </w:tcPr>
          <w:p>
            <w:r>
              <w:t>55 -&gt; 54</w:t>
            </w:r>
          </w:p>
        </w:tc>
      </w:tr>
      <w:tr>
        <w:tc>
          <w:tcPr>
            <w:tcW w:type="dxa" w:w="2160"/>
          </w:tcPr>
          <w:p>
            <w:r>
              <w:t>1783777037189_35_051</w:t>
            </w:r>
          </w:p>
        </w:tc>
        <w:tc>
          <w:tcPr>
            <w:tcW w:type="dxa" w:w="2160"/>
          </w:tcPr>
          <w:p>
            <w:r>
              <w:t>OK</w:t>
            </w:r>
          </w:p>
        </w:tc>
        <w:tc>
          <w:tcPr>
            <w:tcW w:type="dxa" w:w="2160"/>
          </w:tcPr>
          <w:p>
            <w:r>
              <w:t>9.47s</w:t>
            </w:r>
          </w:p>
        </w:tc>
        <w:tc>
          <w:tcPr>
            <w:tcW w:type="dxa" w:w="2160"/>
          </w:tcPr>
          <w:p>
            <w:r>
              <w:t>55 -&gt; 54</w:t>
            </w:r>
          </w:p>
        </w:tc>
      </w:tr>
      <w:tr>
        <w:tc>
          <w:tcPr>
            <w:tcW w:type="dxa" w:w="2160"/>
          </w:tcPr>
          <w:p>
            <w:r>
              <w:t>1783777037189_35_052</w:t>
            </w:r>
          </w:p>
        </w:tc>
        <w:tc>
          <w:tcPr>
            <w:tcW w:type="dxa" w:w="2160"/>
          </w:tcPr>
          <w:p>
            <w:r>
              <w:t>OK</w:t>
            </w:r>
          </w:p>
        </w:tc>
        <w:tc>
          <w:tcPr>
            <w:tcW w:type="dxa" w:w="2160"/>
          </w:tcPr>
          <w:p>
            <w:r>
              <w:t>9.46s</w:t>
            </w:r>
          </w:p>
        </w:tc>
        <w:tc>
          <w:tcPr>
            <w:tcW w:type="dxa" w:w="2160"/>
          </w:tcPr>
          <w:p>
            <w:r>
              <w:t>55 -&gt; 54</w:t>
            </w:r>
          </w:p>
        </w:tc>
      </w:tr>
      <w:tr>
        <w:tc>
          <w:tcPr>
            <w:tcW w:type="dxa" w:w="2160"/>
          </w:tcPr>
          <w:p>
            <w:r>
              <w:t>1783777037189_35_053</w:t>
            </w:r>
          </w:p>
        </w:tc>
        <w:tc>
          <w:tcPr>
            <w:tcW w:type="dxa" w:w="2160"/>
          </w:tcPr>
          <w:p>
            <w:r>
              <w:t>OK</w:t>
            </w:r>
          </w:p>
        </w:tc>
        <w:tc>
          <w:tcPr>
            <w:tcW w:type="dxa" w:w="2160"/>
          </w:tcPr>
          <w:p>
            <w:r>
              <w:t>9.33s</w:t>
            </w:r>
          </w:p>
        </w:tc>
        <w:tc>
          <w:tcPr>
            <w:tcW w:type="dxa" w:w="2160"/>
          </w:tcPr>
          <w:p>
            <w:r>
              <w:t>55 -&gt; 54</w:t>
            </w:r>
          </w:p>
        </w:tc>
      </w:tr>
      <w:tr>
        <w:tc>
          <w:tcPr>
            <w:tcW w:type="dxa" w:w="2160"/>
          </w:tcPr>
          <w:p>
            <w:r>
              <w:t>1783777037189_35_054</w:t>
            </w:r>
          </w:p>
        </w:tc>
        <w:tc>
          <w:tcPr>
            <w:tcW w:type="dxa" w:w="2160"/>
          </w:tcPr>
          <w:p>
            <w:r>
              <w:t>OK</w:t>
            </w:r>
          </w:p>
        </w:tc>
        <w:tc>
          <w:tcPr>
            <w:tcW w:type="dxa" w:w="2160"/>
          </w:tcPr>
          <w:p>
            <w:r>
              <w:t>9.64s</w:t>
            </w:r>
          </w:p>
        </w:tc>
        <w:tc>
          <w:tcPr>
            <w:tcW w:type="dxa" w:w="2160"/>
          </w:tcPr>
          <w:p>
            <w:r>
              <w:t>55 -&gt; 54</w:t>
            </w:r>
          </w:p>
        </w:tc>
      </w:tr>
      <w:tr>
        <w:tc>
          <w:tcPr>
            <w:tcW w:type="dxa" w:w="2160"/>
          </w:tcPr>
          <w:p>
            <w:r>
              <w:t>1783777037189_35_055</w:t>
            </w:r>
          </w:p>
        </w:tc>
        <w:tc>
          <w:tcPr>
            <w:tcW w:type="dxa" w:w="2160"/>
          </w:tcPr>
          <w:p>
            <w:r>
              <w:t>OK</w:t>
            </w:r>
          </w:p>
        </w:tc>
        <w:tc>
          <w:tcPr>
            <w:tcW w:type="dxa" w:w="2160"/>
          </w:tcPr>
          <w:p>
            <w:r>
              <w:t>9.40s</w:t>
            </w:r>
          </w:p>
        </w:tc>
        <w:tc>
          <w:tcPr>
            <w:tcW w:type="dxa" w:w="2160"/>
          </w:tcPr>
          <w:p>
            <w:r>
              <w:t>55 -&gt; 54</w:t>
            </w:r>
          </w:p>
        </w:tc>
      </w:tr>
      <w:tr>
        <w:tc>
          <w:tcPr>
            <w:tcW w:type="dxa" w:w="2160"/>
          </w:tcPr>
          <w:p>
            <w:r>
              <w:t>1783777037189_35_056</w:t>
            </w:r>
          </w:p>
        </w:tc>
        <w:tc>
          <w:tcPr>
            <w:tcW w:type="dxa" w:w="2160"/>
          </w:tcPr>
          <w:p>
            <w:r>
              <w:t>OK</w:t>
            </w:r>
          </w:p>
        </w:tc>
        <w:tc>
          <w:tcPr>
            <w:tcW w:type="dxa" w:w="2160"/>
          </w:tcPr>
          <w:p>
            <w:r>
              <w:t>9.39s</w:t>
            </w:r>
          </w:p>
        </w:tc>
        <w:tc>
          <w:tcPr>
            <w:tcW w:type="dxa" w:w="2160"/>
          </w:tcPr>
          <w:p>
            <w:r>
              <w:t>55 -&gt; 54</w:t>
            </w:r>
          </w:p>
        </w:tc>
      </w:tr>
      <w:tr>
        <w:tc>
          <w:tcPr>
            <w:tcW w:type="dxa" w:w="2160"/>
          </w:tcPr>
          <w:p>
            <w:r>
              <w:t>1783777037189_35_057</w:t>
            </w:r>
          </w:p>
        </w:tc>
        <w:tc>
          <w:tcPr>
            <w:tcW w:type="dxa" w:w="2160"/>
          </w:tcPr>
          <w:p>
            <w:r>
              <w:t>OK</w:t>
            </w:r>
          </w:p>
        </w:tc>
        <w:tc>
          <w:tcPr>
            <w:tcW w:type="dxa" w:w="2160"/>
          </w:tcPr>
          <w:p>
            <w:r>
              <w:t>10.03s</w:t>
            </w:r>
          </w:p>
        </w:tc>
        <w:tc>
          <w:tcPr>
            <w:tcW w:type="dxa" w:w="2160"/>
          </w:tcPr>
          <w:p>
            <w:r>
              <w:t>55 -&gt; 54</w:t>
            </w:r>
          </w:p>
        </w:tc>
      </w:tr>
      <w:tr>
        <w:tc>
          <w:tcPr>
            <w:tcW w:type="dxa" w:w="2160"/>
          </w:tcPr>
          <w:p>
            <w:r>
              <w:t>1783777037189_35_058</w:t>
            </w:r>
          </w:p>
        </w:tc>
        <w:tc>
          <w:tcPr>
            <w:tcW w:type="dxa" w:w="2160"/>
          </w:tcPr>
          <w:p>
            <w:r>
              <w:t>OK</w:t>
            </w:r>
          </w:p>
        </w:tc>
        <w:tc>
          <w:tcPr>
            <w:tcW w:type="dxa" w:w="2160"/>
          </w:tcPr>
          <w:p>
            <w:r>
              <w:t>9.64s</w:t>
            </w:r>
          </w:p>
        </w:tc>
        <w:tc>
          <w:tcPr>
            <w:tcW w:type="dxa" w:w="2160"/>
          </w:tcPr>
          <w:p>
            <w:r>
              <w:t>55 -&gt; 54</w:t>
            </w:r>
          </w:p>
        </w:tc>
      </w:tr>
      <w:tr>
        <w:tc>
          <w:tcPr>
            <w:tcW w:type="dxa" w:w="2160"/>
          </w:tcPr>
          <w:p>
            <w:r>
              <w:t>1783777037189_35_059</w:t>
            </w:r>
          </w:p>
        </w:tc>
        <w:tc>
          <w:tcPr>
            <w:tcW w:type="dxa" w:w="2160"/>
          </w:tcPr>
          <w:p>
            <w:r>
              <w:t>OK</w:t>
            </w:r>
          </w:p>
        </w:tc>
        <w:tc>
          <w:tcPr>
            <w:tcW w:type="dxa" w:w="2160"/>
          </w:tcPr>
          <w:p>
            <w:r>
              <w:t>9.90s</w:t>
            </w:r>
          </w:p>
        </w:tc>
        <w:tc>
          <w:tcPr>
            <w:tcW w:type="dxa" w:w="2160"/>
          </w:tcPr>
          <w:p>
            <w:r>
              <w:t>55 -&gt; 54</w:t>
            </w:r>
          </w:p>
        </w:tc>
      </w:tr>
      <w:tr>
        <w:tc>
          <w:tcPr>
            <w:tcW w:type="dxa" w:w="2160"/>
          </w:tcPr>
          <w:p>
            <w:r>
              <w:t>1783777037189_35_060</w:t>
            </w:r>
          </w:p>
        </w:tc>
        <w:tc>
          <w:tcPr>
            <w:tcW w:type="dxa" w:w="2160"/>
          </w:tcPr>
          <w:p>
            <w:r>
              <w:t>OK</w:t>
            </w:r>
          </w:p>
        </w:tc>
        <w:tc>
          <w:tcPr>
            <w:tcW w:type="dxa" w:w="2160"/>
          </w:tcPr>
          <w:p>
            <w:r>
              <w:t>9.36s</w:t>
            </w:r>
          </w:p>
        </w:tc>
        <w:tc>
          <w:tcPr>
            <w:tcW w:type="dxa" w:w="2160"/>
          </w:tcPr>
          <w:p>
            <w:r>
              <w:t>55 -&gt; 54</w:t>
            </w:r>
          </w:p>
        </w:tc>
      </w:tr>
      <w:tr>
        <w:tc>
          <w:tcPr>
            <w:tcW w:type="dxa" w:w="2160"/>
          </w:tcPr>
          <w:p>
            <w:r>
              <w:t>1783777037189_35_061</w:t>
            </w:r>
          </w:p>
        </w:tc>
        <w:tc>
          <w:tcPr>
            <w:tcW w:type="dxa" w:w="2160"/>
          </w:tcPr>
          <w:p>
            <w:r>
              <w:t>OK</w:t>
            </w:r>
          </w:p>
        </w:tc>
        <w:tc>
          <w:tcPr>
            <w:tcW w:type="dxa" w:w="2160"/>
          </w:tcPr>
          <w:p>
            <w:r>
              <w:t>9.34s</w:t>
            </w:r>
          </w:p>
        </w:tc>
        <w:tc>
          <w:tcPr>
            <w:tcW w:type="dxa" w:w="2160"/>
          </w:tcPr>
          <w:p>
            <w:r>
              <w:t>55 -&gt; 54</w:t>
            </w:r>
          </w:p>
        </w:tc>
      </w:tr>
      <w:tr>
        <w:tc>
          <w:tcPr>
            <w:tcW w:type="dxa" w:w="2160"/>
          </w:tcPr>
          <w:p>
            <w:r>
              <w:t>1783777037189_35_062</w:t>
            </w:r>
          </w:p>
        </w:tc>
        <w:tc>
          <w:tcPr>
            <w:tcW w:type="dxa" w:w="2160"/>
          </w:tcPr>
          <w:p>
            <w:r>
              <w:t>OK</w:t>
            </w:r>
          </w:p>
        </w:tc>
        <w:tc>
          <w:tcPr>
            <w:tcW w:type="dxa" w:w="2160"/>
          </w:tcPr>
          <w:p>
            <w:r>
              <w:t>9.35s</w:t>
            </w:r>
          </w:p>
        </w:tc>
        <w:tc>
          <w:tcPr>
            <w:tcW w:type="dxa" w:w="2160"/>
          </w:tcPr>
          <w:p>
            <w:r>
              <w:t>55 -&gt; 54</w:t>
            </w:r>
          </w:p>
        </w:tc>
      </w:tr>
      <w:tr>
        <w:tc>
          <w:tcPr>
            <w:tcW w:type="dxa" w:w="2160"/>
          </w:tcPr>
          <w:p>
            <w:r>
              <w:t>1783777037189_35_063</w:t>
            </w:r>
          </w:p>
        </w:tc>
        <w:tc>
          <w:tcPr>
            <w:tcW w:type="dxa" w:w="2160"/>
          </w:tcPr>
          <w:p>
            <w:r>
              <w:t>OK</w:t>
            </w:r>
          </w:p>
        </w:tc>
        <w:tc>
          <w:tcPr>
            <w:tcW w:type="dxa" w:w="2160"/>
          </w:tcPr>
          <w:p>
            <w:r>
              <w:t>9.33s</w:t>
            </w:r>
          </w:p>
        </w:tc>
        <w:tc>
          <w:tcPr>
            <w:tcW w:type="dxa" w:w="2160"/>
          </w:tcPr>
          <w:p>
            <w:r>
              <w:t>55 -&gt; 54</w:t>
            </w:r>
          </w:p>
        </w:tc>
      </w:tr>
      <w:tr>
        <w:tc>
          <w:tcPr>
            <w:tcW w:type="dxa" w:w="2160"/>
          </w:tcPr>
          <w:p>
            <w:r>
              <w:t>1783777037189_35_064</w:t>
            </w:r>
          </w:p>
        </w:tc>
        <w:tc>
          <w:tcPr>
            <w:tcW w:type="dxa" w:w="2160"/>
          </w:tcPr>
          <w:p>
            <w:r>
              <w:t>OK</w:t>
            </w:r>
          </w:p>
        </w:tc>
        <w:tc>
          <w:tcPr>
            <w:tcW w:type="dxa" w:w="2160"/>
          </w:tcPr>
          <w:p>
            <w:r>
              <w:t>9.32s</w:t>
            </w:r>
          </w:p>
        </w:tc>
        <w:tc>
          <w:tcPr>
            <w:tcW w:type="dxa" w:w="2160"/>
          </w:tcPr>
          <w:p>
            <w:r>
              <w:t>55 -&gt; 54</w:t>
            </w:r>
          </w:p>
        </w:tc>
      </w:tr>
      <w:tr>
        <w:tc>
          <w:tcPr>
            <w:tcW w:type="dxa" w:w="2160"/>
          </w:tcPr>
          <w:p>
            <w:r>
              <w:t>1783777037189_35_065</w:t>
            </w:r>
          </w:p>
        </w:tc>
        <w:tc>
          <w:tcPr>
            <w:tcW w:type="dxa" w:w="2160"/>
          </w:tcPr>
          <w:p>
            <w:r>
              <w:t>OK</w:t>
            </w:r>
          </w:p>
        </w:tc>
        <w:tc>
          <w:tcPr>
            <w:tcW w:type="dxa" w:w="2160"/>
          </w:tcPr>
          <w:p>
            <w:r>
              <w:t>9.73s</w:t>
            </w:r>
          </w:p>
        </w:tc>
        <w:tc>
          <w:tcPr>
            <w:tcW w:type="dxa" w:w="2160"/>
          </w:tcPr>
          <w:p>
            <w:r>
              <w:t>55 -&gt; 54</w:t>
            </w:r>
          </w:p>
        </w:tc>
      </w:tr>
      <w:tr>
        <w:tc>
          <w:tcPr>
            <w:tcW w:type="dxa" w:w="2160"/>
          </w:tcPr>
          <w:p>
            <w:r>
              <w:t>1783777037189_35_066</w:t>
            </w:r>
          </w:p>
        </w:tc>
        <w:tc>
          <w:tcPr>
            <w:tcW w:type="dxa" w:w="2160"/>
          </w:tcPr>
          <w:p>
            <w:r>
              <w:t>OK</w:t>
            </w:r>
          </w:p>
        </w:tc>
        <w:tc>
          <w:tcPr>
            <w:tcW w:type="dxa" w:w="2160"/>
          </w:tcPr>
          <w:p>
            <w:r>
              <w:t>11.32s</w:t>
            </w:r>
          </w:p>
        </w:tc>
        <w:tc>
          <w:tcPr>
            <w:tcW w:type="dxa" w:w="2160"/>
          </w:tcPr>
          <w:p>
            <w:r>
              <w:t>55 -&gt; 54</w:t>
            </w:r>
          </w:p>
        </w:tc>
      </w:tr>
      <w:tr>
        <w:tc>
          <w:tcPr>
            <w:tcW w:type="dxa" w:w="2160"/>
          </w:tcPr>
          <w:p>
            <w:r>
              <w:t>1783777037189_35_067</w:t>
            </w:r>
          </w:p>
        </w:tc>
        <w:tc>
          <w:tcPr>
            <w:tcW w:type="dxa" w:w="2160"/>
          </w:tcPr>
          <w:p>
            <w:r>
              <w:t>OK</w:t>
            </w:r>
          </w:p>
        </w:tc>
        <w:tc>
          <w:tcPr>
            <w:tcW w:type="dxa" w:w="2160"/>
          </w:tcPr>
          <w:p>
            <w:r>
              <w:t>10.65s</w:t>
            </w:r>
          </w:p>
        </w:tc>
        <w:tc>
          <w:tcPr>
            <w:tcW w:type="dxa" w:w="2160"/>
          </w:tcPr>
          <w:p>
            <w:r>
              <w:t>55 -&gt; 54</w:t>
            </w:r>
          </w:p>
        </w:tc>
      </w:tr>
      <w:tr>
        <w:tc>
          <w:tcPr>
            <w:tcW w:type="dxa" w:w="2160"/>
          </w:tcPr>
          <w:p>
            <w:r>
              <w:t>1783777037189_35_068</w:t>
            </w:r>
          </w:p>
        </w:tc>
        <w:tc>
          <w:tcPr>
            <w:tcW w:type="dxa" w:w="2160"/>
          </w:tcPr>
          <w:p>
            <w:r>
              <w:t>OK</w:t>
            </w:r>
          </w:p>
        </w:tc>
        <w:tc>
          <w:tcPr>
            <w:tcW w:type="dxa" w:w="2160"/>
          </w:tcPr>
          <w:p>
            <w:r>
              <w:t>9.34s</w:t>
            </w:r>
          </w:p>
        </w:tc>
        <w:tc>
          <w:tcPr>
            <w:tcW w:type="dxa" w:w="2160"/>
          </w:tcPr>
          <w:p>
            <w:r>
              <w:t>55 -&gt; 54</w:t>
            </w:r>
          </w:p>
        </w:tc>
      </w:tr>
      <w:tr>
        <w:tc>
          <w:tcPr>
            <w:tcW w:type="dxa" w:w="2160"/>
          </w:tcPr>
          <w:p>
            <w:r>
              <w:t>1783777037189_35_069</w:t>
            </w:r>
          </w:p>
        </w:tc>
        <w:tc>
          <w:tcPr>
            <w:tcW w:type="dxa" w:w="2160"/>
          </w:tcPr>
          <w:p>
            <w:r>
              <w:t>OK</w:t>
            </w:r>
          </w:p>
        </w:tc>
        <w:tc>
          <w:tcPr>
            <w:tcW w:type="dxa" w:w="2160"/>
          </w:tcPr>
          <w:p>
            <w:r>
              <w:t>9.27s</w:t>
            </w:r>
          </w:p>
        </w:tc>
        <w:tc>
          <w:tcPr>
            <w:tcW w:type="dxa" w:w="2160"/>
          </w:tcPr>
          <w:p>
            <w:r>
              <w:t>55 -&gt; 54</w:t>
            </w:r>
          </w:p>
        </w:tc>
      </w:tr>
      <w:tr>
        <w:tc>
          <w:tcPr>
            <w:tcW w:type="dxa" w:w="2160"/>
          </w:tcPr>
          <w:p>
            <w:r>
              <w:t>1783777037189_35_070</w:t>
            </w:r>
          </w:p>
        </w:tc>
        <w:tc>
          <w:tcPr>
            <w:tcW w:type="dxa" w:w="2160"/>
          </w:tcPr>
          <w:p>
            <w:r>
              <w:t>OK</w:t>
            </w:r>
          </w:p>
        </w:tc>
        <w:tc>
          <w:tcPr>
            <w:tcW w:type="dxa" w:w="2160"/>
          </w:tcPr>
          <w:p>
            <w:r>
              <w:t>8.92s</w:t>
            </w:r>
          </w:p>
        </w:tc>
        <w:tc>
          <w:tcPr>
            <w:tcW w:type="dxa" w:w="2160"/>
          </w:tcPr>
          <w:p>
            <w:r>
              <w:t>55 -&gt; 54</w:t>
            </w:r>
          </w:p>
        </w:tc>
      </w:tr>
      <w:tr>
        <w:tc>
          <w:tcPr>
            <w:tcW w:type="dxa" w:w="2160"/>
          </w:tcPr>
          <w:p>
            <w:r>
              <w:t>1783777037189_35_071</w:t>
            </w:r>
          </w:p>
        </w:tc>
        <w:tc>
          <w:tcPr>
            <w:tcW w:type="dxa" w:w="2160"/>
          </w:tcPr>
          <w:p>
            <w:r>
              <w:t>OK</w:t>
            </w:r>
          </w:p>
        </w:tc>
        <w:tc>
          <w:tcPr>
            <w:tcW w:type="dxa" w:w="2160"/>
          </w:tcPr>
          <w:p>
            <w:r>
              <w:t>9.38s</w:t>
            </w:r>
          </w:p>
        </w:tc>
        <w:tc>
          <w:tcPr>
            <w:tcW w:type="dxa" w:w="2160"/>
          </w:tcPr>
          <w:p>
            <w:r>
              <w:t>55 -&gt; 54</w:t>
            </w:r>
          </w:p>
        </w:tc>
      </w:tr>
      <w:tr>
        <w:tc>
          <w:tcPr>
            <w:tcW w:type="dxa" w:w="2160"/>
          </w:tcPr>
          <w:p>
            <w:r>
              <w:t>1783777037189_35_072</w:t>
            </w:r>
          </w:p>
        </w:tc>
        <w:tc>
          <w:tcPr>
            <w:tcW w:type="dxa" w:w="2160"/>
          </w:tcPr>
          <w:p>
            <w:r>
              <w:t>OK</w:t>
            </w:r>
          </w:p>
        </w:tc>
        <w:tc>
          <w:tcPr>
            <w:tcW w:type="dxa" w:w="2160"/>
          </w:tcPr>
          <w:p>
            <w:r>
              <w:t>9.33s</w:t>
            </w:r>
          </w:p>
        </w:tc>
        <w:tc>
          <w:tcPr>
            <w:tcW w:type="dxa" w:w="2160"/>
          </w:tcPr>
          <w:p>
            <w:r>
              <w:t>55 -&gt; 54</w:t>
            </w:r>
          </w:p>
        </w:tc>
      </w:tr>
      <w:tr>
        <w:tc>
          <w:tcPr>
            <w:tcW w:type="dxa" w:w="2160"/>
          </w:tcPr>
          <w:p>
            <w:r>
              <w:t>1783777037189_35_073</w:t>
            </w:r>
          </w:p>
        </w:tc>
        <w:tc>
          <w:tcPr>
            <w:tcW w:type="dxa" w:w="2160"/>
          </w:tcPr>
          <w:p>
            <w:r>
              <w:t>OK</w:t>
            </w:r>
          </w:p>
        </w:tc>
        <w:tc>
          <w:tcPr>
            <w:tcW w:type="dxa" w:w="2160"/>
          </w:tcPr>
          <w:p>
            <w:r>
              <w:t>8.66s</w:t>
            </w:r>
          </w:p>
        </w:tc>
        <w:tc>
          <w:tcPr>
            <w:tcW w:type="dxa" w:w="2160"/>
          </w:tcPr>
          <w:p>
            <w:r>
              <w:t>55 -&gt; 54</w:t>
            </w:r>
          </w:p>
        </w:tc>
      </w:tr>
      <w:tr>
        <w:tc>
          <w:tcPr>
            <w:tcW w:type="dxa" w:w="2160"/>
          </w:tcPr>
          <w:p>
            <w:r>
              <w:t>1783777037189_35_074</w:t>
            </w:r>
          </w:p>
        </w:tc>
        <w:tc>
          <w:tcPr>
            <w:tcW w:type="dxa" w:w="2160"/>
          </w:tcPr>
          <w:p>
            <w:r>
              <w:t>OK</w:t>
            </w:r>
          </w:p>
        </w:tc>
        <w:tc>
          <w:tcPr>
            <w:tcW w:type="dxa" w:w="2160"/>
          </w:tcPr>
          <w:p>
            <w:r>
              <w:t>9.28s</w:t>
            </w:r>
          </w:p>
        </w:tc>
        <w:tc>
          <w:tcPr>
            <w:tcW w:type="dxa" w:w="2160"/>
          </w:tcPr>
          <w:p>
            <w:r>
              <w:t>55 -&gt; 54</w:t>
            </w:r>
          </w:p>
        </w:tc>
      </w:tr>
      <w:tr>
        <w:tc>
          <w:tcPr>
            <w:tcW w:type="dxa" w:w="2160"/>
          </w:tcPr>
          <w:p>
            <w:r>
              <w:t>1783777037189_35_075</w:t>
            </w:r>
          </w:p>
        </w:tc>
        <w:tc>
          <w:tcPr>
            <w:tcW w:type="dxa" w:w="2160"/>
          </w:tcPr>
          <w:p>
            <w:r>
              <w:t>OK</w:t>
            </w:r>
          </w:p>
        </w:tc>
        <w:tc>
          <w:tcPr>
            <w:tcW w:type="dxa" w:w="2160"/>
          </w:tcPr>
          <w:p>
            <w:r>
              <w:t>10.68s</w:t>
            </w:r>
          </w:p>
        </w:tc>
        <w:tc>
          <w:tcPr>
            <w:tcW w:type="dxa" w:w="2160"/>
          </w:tcPr>
          <w:p>
            <w:r>
              <w:t>55 -&gt; 54</w:t>
            </w:r>
          </w:p>
        </w:tc>
      </w:tr>
      <w:tr>
        <w:tc>
          <w:tcPr>
            <w:tcW w:type="dxa" w:w="2160"/>
          </w:tcPr>
          <w:p>
            <w:r>
              <w:t>1783777037189_35_076</w:t>
            </w:r>
          </w:p>
        </w:tc>
        <w:tc>
          <w:tcPr>
            <w:tcW w:type="dxa" w:w="2160"/>
          </w:tcPr>
          <w:p>
            <w:r>
              <w:t>OK</w:t>
            </w:r>
          </w:p>
        </w:tc>
        <w:tc>
          <w:tcPr>
            <w:tcW w:type="dxa" w:w="2160"/>
          </w:tcPr>
          <w:p>
            <w:r>
              <w:t>10.67s</w:t>
            </w:r>
          </w:p>
        </w:tc>
        <w:tc>
          <w:tcPr>
            <w:tcW w:type="dxa" w:w="2160"/>
          </w:tcPr>
          <w:p>
            <w:r>
              <w:t>55 -&gt; 54</w:t>
            </w:r>
          </w:p>
        </w:tc>
      </w:tr>
      <w:tr>
        <w:tc>
          <w:tcPr>
            <w:tcW w:type="dxa" w:w="2160"/>
          </w:tcPr>
          <w:p>
            <w:r>
              <w:t>1783777037189_35_077</w:t>
            </w:r>
          </w:p>
        </w:tc>
        <w:tc>
          <w:tcPr>
            <w:tcW w:type="dxa" w:w="2160"/>
          </w:tcPr>
          <w:p>
            <w:r>
              <w:t>OK</w:t>
            </w:r>
          </w:p>
        </w:tc>
        <w:tc>
          <w:tcPr>
            <w:tcW w:type="dxa" w:w="2160"/>
          </w:tcPr>
          <w:p>
            <w:r>
              <w:t>10.16s</w:t>
            </w:r>
          </w:p>
        </w:tc>
        <w:tc>
          <w:tcPr>
            <w:tcW w:type="dxa" w:w="2160"/>
          </w:tcPr>
          <w:p>
            <w:r>
              <w:t>55 -&gt; 54</w:t>
            </w:r>
          </w:p>
        </w:tc>
      </w:tr>
      <w:tr>
        <w:tc>
          <w:tcPr>
            <w:tcW w:type="dxa" w:w="2160"/>
          </w:tcPr>
          <w:p>
            <w:r>
              <w:t>1783777037189_35_078</w:t>
            </w:r>
          </w:p>
        </w:tc>
        <w:tc>
          <w:tcPr>
            <w:tcW w:type="dxa" w:w="2160"/>
          </w:tcPr>
          <w:p>
            <w:r>
              <w:t>OK</w:t>
            </w:r>
          </w:p>
        </w:tc>
        <w:tc>
          <w:tcPr>
            <w:tcW w:type="dxa" w:w="2160"/>
          </w:tcPr>
          <w:p>
            <w:r>
              <w:t>10.68s</w:t>
            </w:r>
          </w:p>
        </w:tc>
        <w:tc>
          <w:tcPr>
            <w:tcW w:type="dxa" w:w="2160"/>
          </w:tcPr>
          <w:p>
            <w:r>
              <w:t>55 -&gt; 54</w:t>
            </w:r>
          </w:p>
        </w:tc>
      </w:tr>
      <w:tr>
        <w:tc>
          <w:tcPr>
            <w:tcW w:type="dxa" w:w="2160"/>
          </w:tcPr>
          <w:p>
            <w:r>
              <w:t>1783777037189_35_079</w:t>
            </w:r>
          </w:p>
        </w:tc>
        <w:tc>
          <w:tcPr>
            <w:tcW w:type="dxa" w:w="2160"/>
          </w:tcPr>
          <w:p>
            <w:r>
              <w:t>OK</w:t>
            </w:r>
          </w:p>
        </w:tc>
        <w:tc>
          <w:tcPr>
            <w:tcW w:type="dxa" w:w="2160"/>
          </w:tcPr>
          <w:p>
            <w:r>
              <w:t>10.49s</w:t>
            </w:r>
          </w:p>
        </w:tc>
        <w:tc>
          <w:tcPr>
            <w:tcW w:type="dxa" w:w="2160"/>
          </w:tcPr>
          <w:p>
            <w:r>
              <w:t>55 -&gt; 54</w:t>
            </w:r>
          </w:p>
        </w:tc>
      </w:tr>
      <w:tr>
        <w:tc>
          <w:tcPr>
            <w:tcW w:type="dxa" w:w="2160"/>
          </w:tcPr>
          <w:p>
            <w:r>
              <w:t>1783777037189_35_080</w:t>
            </w:r>
          </w:p>
        </w:tc>
        <w:tc>
          <w:tcPr>
            <w:tcW w:type="dxa" w:w="2160"/>
          </w:tcPr>
          <w:p>
            <w:r>
              <w:t>OK</w:t>
            </w:r>
          </w:p>
        </w:tc>
        <w:tc>
          <w:tcPr>
            <w:tcW w:type="dxa" w:w="2160"/>
          </w:tcPr>
          <w:p>
            <w:r>
              <w:t>10.51s</w:t>
            </w:r>
          </w:p>
        </w:tc>
        <w:tc>
          <w:tcPr>
            <w:tcW w:type="dxa" w:w="2160"/>
          </w:tcPr>
          <w:p>
            <w:r>
              <w:t>55 -&gt; 54</w:t>
            </w:r>
          </w:p>
        </w:tc>
      </w:tr>
      <w:tr>
        <w:tc>
          <w:tcPr>
            <w:tcW w:type="dxa" w:w="2160"/>
          </w:tcPr>
          <w:p>
            <w:r>
              <w:t>1783777037189_35_081</w:t>
            </w:r>
          </w:p>
        </w:tc>
        <w:tc>
          <w:tcPr>
            <w:tcW w:type="dxa" w:w="2160"/>
          </w:tcPr>
          <w:p>
            <w:r>
              <w:t>OK</w:t>
            </w:r>
          </w:p>
        </w:tc>
        <w:tc>
          <w:tcPr>
            <w:tcW w:type="dxa" w:w="2160"/>
          </w:tcPr>
          <w:p>
            <w:r>
              <w:t>10.28s</w:t>
            </w:r>
          </w:p>
        </w:tc>
        <w:tc>
          <w:tcPr>
            <w:tcW w:type="dxa" w:w="2160"/>
          </w:tcPr>
          <w:p>
            <w:r>
              <w:t>55 -&gt; 54</w:t>
            </w:r>
          </w:p>
        </w:tc>
      </w:tr>
      <w:tr>
        <w:tc>
          <w:tcPr>
            <w:tcW w:type="dxa" w:w="2160"/>
          </w:tcPr>
          <w:p>
            <w:r>
              <w:t>1783777037189_35_082</w:t>
            </w:r>
          </w:p>
        </w:tc>
        <w:tc>
          <w:tcPr>
            <w:tcW w:type="dxa" w:w="2160"/>
          </w:tcPr>
          <w:p>
            <w:r>
              <w:t>OK</w:t>
            </w:r>
          </w:p>
        </w:tc>
        <w:tc>
          <w:tcPr>
            <w:tcW w:type="dxa" w:w="2160"/>
          </w:tcPr>
          <w:p>
            <w:r>
              <w:t>10.55s</w:t>
            </w:r>
          </w:p>
        </w:tc>
        <w:tc>
          <w:tcPr>
            <w:tcW w:type="dxa" w:w="2160"/>
          </w:tcPr>
          <w:p>
            <w:r>
              <w:t>55 -&gt; 54</w:t>
            </w:r>
          </w:p>
        </w:tc>
      </w:tr>
      <w:tr>
        <w:tc>
          <w:tcPr>
            <w:tcW w:type="dxa" w:w="2160"/>
          </w:tcPr>
          <w:p>
            <w:r>
              <w:t>1783777037189_35_083</w:t>
            </w:r>
          </w:p>
        </w:tc>
        <w:tc>
          <w:tcPr>
            <w:tcW w:type="dxa" w:w="2160"/>
          </w:tcPr>
          <w:p>
            <w:r>
              <w:t>OK</w:t>
            </w:r>
          </w:p>
        </w:tc>
        <w:tc>
          <w:tcPr>
            <w:tcW w:type="dxa" w:w="2160"/>
          </w:tcPr>
          <w:p>
            <w:r>
              <w:t>10.25s</w:t>
            </w:r>
          </w:p>
        </w:tc>
        <w:tc>
          <w:tcPr>
            <w:tcW w:type="dxa" w:w="2160"/>
          </w:tcPr>
          <w:p>
            <w:r>
              <w:t>55 -&gt; 54</w:t>
            </w:r>
          </w:p>
        </w:tc>
      </w:tr>
      <w:tr>
        <w:tc>
          <w:tcPr>
            <w:tcW w:type="dxa" w:w="2160"/>
          </w:tcPr>
          <w:p>
            <w:r>
              <w:t>1783777037189_35_084</w:t>
            </w:r>
          </w:p>
        </w:tc>
        <w:tc>
          <w:tcPr>
            <w:tcW w:type="dxa" w:w="2160"/>
          </w:tcPr>
          <w:p>
            <w:r>
              <w:t>OK</w:t>
            </w:r>
          </w:p>
        </w:tc>
        <w:tc>
          <w:tcPr>
            <w:tcW w:type="dxa" w:w="2160"/>
          </w:tcPr>
          <w:p>
            <w:r>
              <w:t>10.56s</w:t>
            </w:r>
          </w:p>
        </w:tc>
        <w:tc>
          <w:tcPr>
            <w:tcW w:type="dxa" w:w="2160"/>
          </w:tcPr>
          <w:p>
            <w:r>
              <w:t>55 -&gt; 54</w:t>
            </w:r>
          </w:p>
        </w:tc>
      </w:tr>
      <w:tr>
        <w:tc>
          <w:tcPr>
            <w:tcW w:type="dxa" w:w="2160"/>
          </w:tcPr>
          <w:p>
            <w:r>
              <w:t>1783777037189_35_085</w:t>
            </w:r>
          </w:p>
        </w:tc>
        <w:tc>
          <w:tcPr>
            <w:tcW w:type="dxa" w:w="2160"/>
          </w:tcPr>
          <w:p>
            <w:r>
              <w:t>OK</w:t>
            </w:r>
          </w:p>
        </w:tc>
        <w:tc>
          <w:tcPr>
            <w:tcW w:type="dxa" w:w="2160"/>
          </w:tcPr>
          <w:p>
            <w:r>
              <w:t>11.82s</w:t>
            </w:r>
          </w:p>
        </w:tc>
        <w:tc>
          <w:tcPr>
            <w:tcW w:type="dxa" w:w="2160"/>
          </w:tcPr>
          <w:p>
            <w:r>
              <w:t>55 -&gt; 54</w:t>
            </w:r>
          </w:p>
        </w:tc>
      </w:tr>
      <w:tr>
        <w:tc>
          <w:tcPr>
            <w:tcW w:type="dxa" w:w="2160"/>
          </w:tcPr>
          <w:p>
            <w:r>
              <w:t>1783777037189_35_086</w:t>
            </w:r>
          </w:p>
        </w:tc>
        <w:tc>
          <w:tcPr>
            <w:tcW w:type="dxa" w:w="2160"/>
          </w:tcPr>
          <w:p>
            <w:r>
              <w:t>OK</w:t>
            </w:r>
          </w:p>
        </w:tc>
        <w:tc>
          <w:tcPr>
            <w:tcW w:type="dxa" w:w="2160"/>
          </w:tcPr>
          <w:p>
            <w:r>
              <w:t>10.55s</w:t>
            </w:r>
          </w:p>
        </w:tc>
        <w:tc>
          <w:tcPr>
            <w:tcW w:type="dxa" w:w="2160"/>
          </w:tcPr>
          <w:p>
            <w:r>
              <w:t>55 -&gt; 54</w:t>
            </w:r>
          </w:p>
        </w:tc>
      </w:tr>
      <w:tr>
        <w:tc>
          <w:tcPr>
            <w:tcW w:type="dxa" w:w="2160"/>
          </w:tcPr>
          <w:p>
            <w:r>
              <w:t>1783777037189_35_087</w:t>
            </w:r>
          </w:p>
        </w:tc>
        <w:tc>
          <w:tcPr>
            <w:tcW w:type="dxa" w:w="2160"/>
          </w:tcPr>
          <w:p>
            <w:r>
              <w:t>OK</w:t>
            </w:r>
          </w:p>
        </w:tc>
        <w:tc>
          <w:tcPr>
            <w:tcW w:type="dxa" w:w="2160"/>
          </w:tcPr>
          <w:p>
            <w:r>
              <w:t>12.20s</w:t>
            </w:r>
          </w:p>
        </w:tc>
        <w:tc>
          <w:tcPr>
            <w:tcW w:type="dxa" w:w="2160"/>
          </w:tcPr>
          <w:p>
            <w:r>
              <w:t>55 -&gt; 54</w:t>
            </w:r>
          </w:p>
        </w:tc>
      </w:tr>
      <w:tr>
        <w:tc>
          <w:tcPr>
            <w:tcW w:type="dxa" w:w="2160"/>
          </w:tcPr>
          <w:p>
            <w:r>
              <w:t>1783777037189_35_088</w:t>
            </w:r>
          </w:p>
        </w:tc>
        <w:tc>
          <w:tcPr>
            <w:tcW w:type="dxa" w:w="2160"/>
          </w:tcPr>
          <w:p>
            <w:r>
              <w:t>OK</w:t>
            </w:r>
          </w:p>
        </w:tc>
        <w:tc>
          <w:tcPr>
            <w:tcW w:type="dxa" w:w="2160"/>
          </w:tcPr>
          <w:p>
            <w:r>
              <w:t>9.88s</w:t>
            </w:r>
          </w:p>
        </w:tc>
        <w:tc>
          <w:tcPr>
            <w:tcW w:type="dxa" w:w="2160"/>
          </w:tcPr>
          <w:p>
            <w:r>
              <w:t>55 -&gt; 54</w:t>
            </w:r>
          </w:p>
        </w:tc>
      </w:tr>
      <w:tr>
        <w:tc>
          <w:tcPr>
            <w:tcW w:type="dxa" w:w="2160"/>
          </w:tcPr>
          <w:p>
            <w:r>
              <w:t>1783777037189_35_089</w:t>
            </w:r>
          </w:p>
        </w:tc>
        <w:tc>
          <w:tcPr>
            <w:tcW w:type="dxa" w:w="2160"/>
          </w:tcPr>
          <w:p>
            <w:r>
              <w:t>OK</w:t>
            </w:r>
          </w:p>
        </w:tc>
        <w:tc>
          <w:tcPr>
            <w:tcW w:type="dxa" w:w="2160"/>
          </w:tcPr>
          <w:p>
            <w:r>
              <w:t>11.81s</w:t>
            </w:r>
          </w:p>
        </w:tc>
        <w:tc>
          <w:tcPr>
            <w:tcW w:type="dxa" w:w="2160"/>
          </w:tcPr>
          <w:p>
            <w:r>
              <w:t>55 -&gt; 54</w:t>
            </w:r>
          </w:p>
        </w:tc>
      </w:tr>
      <w:tr>
        <w:tc>
          <w:tcPr>
            <w:tcW w:type="dxa" w:w="2160"/>
          </w:tcPr>
          <w:p>
            <w:r>
              <w:t>1783777037189_35_090</w:t>
            </w:r>
          </w:p>
        </w:tc>
        <w:tc>
          <w:tcPr>
            <w:tcW w:type="dxa" w:w="2160"/>
          </w:tcPr>
          <w:p>
            <w:r>
              <w:t>OK</w:t>
            </w:r>
          </w:p>
        </w:tc>
        <w:tc>
          <w:tcPr>
            <w:tcW w:type="dxa" w:w="2160"/>
          </w:tcPr>
          <w:p>
            <w:r>
              <w:t>10.76s</w:t>
            </w:r>
          </w:p>
        </w:tc>
        <w:tc>
          <w:tcPr>
            <w:tcW w:type="dxa" w:w="2160"/>
          </w:tcPr>
          <w:p>
            <w:r>
              <w:t>55 -&gt; 54</w:t>
            </w:r>
          </w:p>
        </w:tc>
      </w:tr>
      <w:tr>
        <w:tc>
          <w:tcPr>
            <w:tcW w:type="dxa" w:w="2160"/>
          </w:tcPr>
          <w:p>
            <w:r>
              <w:t>1783777037189_35_091</w:t>
            </w:r>
          </w:p>
        </w:tc>
        <w:tc>
          <w:tcPr>
            <w:tcW w:type="dxa" w:w="2160"/>
          </w:tcPr>
          <w:p>
            <w:r>
              <w:t>OK</w:t>
            </w:r>
          </w:p>
        </w:tc>
        <w:tc>
          <w:tcPr>
            <w:tcW w:type="dxa" w:w="2160"/>
          </w:tcPr>
          <w:p>
            <w:r>
              <w:t>9.85s</w:t>
            </w:r>
          </w:p>
        </w:tc>
        <w:tc>
          <w:tcPr>
            <w:tcW w:type="dxa" w:w="2160"/>
          </w:tcPr>
          <w:p>
            <w:r>
              <w:t>55 -&gt; 54</w:t>
            </w:r>
          </w:p>
        </w:tc>
      </w:tr>
      <w:tr>
        <w:tc>
          <w:tcPr>
            <w:tcW w:type="dxa" w:w="2160"/>
          </w:tcPr>
          <w:p>
            <w:r>
              <w:t>1783777037189_35_092</w:t>
            </w:r>
          </w:p>
        </w:tc>
        <w:tc>
          <w:tcPr>
            <w:tcW w:type="dxa" w:w="2160"/>
          </w:tcPr>
          <w:p>
            <w:r>
              <w:t>OK</w:t>
            </w:r>
          </w:p>
        </w:tc>
        <w:tc>
          <w:tcPr>
            <w:tcW w:type="dxa" w:w="2160"/>
          </w:tcPr>
          <w:p>
            <w:r>
              <w:t>10.74s</w:t>
            </w:r>
          </w:p>
        </w:tc>
        <w:tc>
          <w:tcPr>
            <w:tcW w:type="dxa" w:w="2160"/>
          </w:tcPr>
          <w:p>
            <w:r>
              <w:t>55 -&gt; 54</w:t>
            </w:r>
          </w:p>
        </w:tc>
      </w:tr>
      <w:tr>
        <w:tc>
          <w:tcPr>
            <w:tcW w:type="dxa" w:w="2160"/>
          </w:tcPr>
          <w:p>
            <w:r>
              <w:t>1783777037189_35_093</w:t>
            </w:r>
          </w:p>
        </w:tc>
        <w:tc>
          <w:tcPr>
            <w:tcW w:type="dxa" w:w="2160"/>
          </w:tcPr>
          <w:p>
            <w:r>
              <w:t>OK</w:t>
            </w:r>
          </w:p>
        </w:tc>
        <w:tc>
          <w:tcPr>
            <w:tcW w:type="dxa" w:w="2160"/>
          </w:tcPr>
          <w:p>
            <w:r>
              <w:t>10.46s</w:t>
            </w:r>
          </w:p>
        </w:tc>
        <w:tc>
          <w:tcPr>
            <w:tcW w:type="dxa" w:w="2160"/>
          </w:tcPr>
          <w:p>
            <w:r>
              <w:t>55 -&gt; 54</w:t>
            </w:r>
          </w:p>
        </w:tc>
      </w:tr>
      <w:tr>
        <w:tc>
          <w:tcPr>
            <w:tcW w:type="dxa" w:w="2160"/>
          </w:tcPr>
          <w:p>
            <w:r>
              <w:t>1783777037189_35_094</w:t>
            </w:r>
          </w:p>
        </w:tc>
        <w:tc>
          <w:tcPr>
            <w:tcW w:type="dxa" w:w="2160"/>
          </w:tcPr>
          <w:p>
            <w:r>
              <w:t>OK</w:t>
            </w:r>
          </w:p>
        </w:tc>
        <w:tc>
          <w:tcPr>
            <w:tcW w:type="dxa" w:w="2160"/>
          </w:tcPr>
          <w:p>
            <w:r>
              <w:t>9.45s</w:t>
            </w:r>
          </w:p>
        </w:tc>
        <w:tc>
          <w:tcPr>
            <w:tcW w:type="dxa" w:w="2160"/>
          </w:tcPr>
          <w:p>
            <w:r>
              <w:t>55 -&gt; 54</w:t>
            </w:r>
          </w:p>
        </w:tc>
      </w:tr>
      <w:tr>
        <w:tc>
          <w:tcPr>
            <w:tcW w:type="dxa" w:w="2160"/>
          </w:tcPr>
          <w:p>
            <w:r>
              <w:t>1783777037189_35_095</w:t>
            </w:r>
          </w:p>
        </w:tc>
        <w:tc>
          <w:tcPr>
            <w:tcW w:type="dxa" w:w="2160"/>
          </w:tcPr>
          <w:p>
            <w:r>
              <w:t>OK</w:t>
            </w:r>
          </w:p>
        </w:tc>
        <w:tc>
          <w:tcPr>
            <w:tcW w:type="dxa" w:w="2160"/>
          </w:tcPr>
          <w:p>
            <w:r>
              <w:t>9.09s</w:t>
            </w:r>
          </w:p>
        </w:tc>
        <w:tc>
          <w:tcPr>
            <w:tcW w:type="dxa" w:w="2160"/>
          </w:tcPr>
          <w:p>
            <w:r>
              <w:t>55 -&gt; 54</w:t>
            </w:r>
          </w:p>
        </w:tc>
      </w:tr>
      <w:tr>
        <w:tc>
          <w:tcPr>
            <w:tcW w:type="dxa" w:w="2160"/>
          </w:tcPr>
          <w:p>
            <w:r>
              <w:t>1783777037189_35_096</w:t>
            </w:r>
          </w:p>
        </w:tc>
        <w:tc>
          <w:tcPr>
            <w:tcW w:type="dxa" w:w="2160"/>
          </w:tcPr>
          <w:p>
            <w:r>
              <w:t>OK</w:t>
            </w:r>
          </w:p>
        </w:tc>
        <w:tc>
          <w:tcPr>
            <w:tcW w:type="dxa" w:w="2160"/>
          </w:tcPr>
          <w:p>
            <w:r>
              <w:t>10.50s</w:t>
            </w:r>
          </w:p>
        </w:tc>
        <w:tc>
          <w:tcPr>
            <w:tcW w:type="dxa" w:w="2160"/>
          </w:tcPr>
          <w:p>
            <w:r>
              <w:t>55 -&gt; 54</w:t>
            </w:r>
          </w:p>
        </w:tc>
      </w:tr>
      <w:tr>
        <w:tc>
          <w:tcPr>
            <w:tcW w:type="dxa" w:w="2160"/>
          </w:tcPr>
          <w:p>
            <w:r>
              <w:t>1783777037189_35_097</w:t>
            </w:r>
          </w:p>
        </w:tc>
        <w:tc>
          <w:tcPr>
            <w:tcW w:type="dxa" w:w="2160"/>
          </w:tcPr>
          <w:p>
            <w:r>
              <w:t>OK</w:t>
            </w:r>
          </w:p>
        </w:tc>
        <w:tc>
          <w:tcPr>
            <w:tcW w:type="dxa" w:w="2160"/>
          </w:tcPr>
          <w:p>
            <w:r>
              <w:t>10.49s</w:t>
            </w:r>
          </w:p>
        </w:tc>
        <w:tc>
          <w:tcPr>
            <w:tcW w:type="dxa" w:w="2160"/>
          </w:tcPr>
          <w:p>
            <w:r>
              <w:t>55 -&gt; 54</w:t>
            </w:r>
          </w:p>
        </w:tc>
      </w:tr>
      <w:tr>
        <w:tc>
          <w:tcPr>
            <w:tcW w:type="dxa" w:w="2160"/>
          </w:tcPr>
          <w:p>
            <w:r>
              <w:t>1783777037189_35_098</w:t>
            </w:r>
          </w:p>
        </w:tc>
        <w:tc>
          <w:tcPr>
            <w:tcW w:type="dxa" w:w="2160"/>
          </w:tcPr>
          <w:p>
            <w:r>
              <w:t>OK</w:t>
            </w:r>
          </w:p>
        </w:tc>
        <w:tc>
          <w:tcPr>
            <w:tcW w:type="dxa" w:w="2160"/>
          </w:tcPr>
          <w:p>
            <w:r>
              <w:t>9.01s</w:t>
            </w:r>
          </w:p>
        </w:tc>
        <w:tc>
          <w:tcPr>
            <w:tcW w:type="dxa" w:w="2160"/>
          </w:tcPr>
          <w:p>
            <w:r>
              <w:t>55 -&gt; 54</w:t>
            </w:r>
          </w:p>
        </w:tc>
      </w:tr>
      <w:tr>
        <w:tc>
          <w:tcPr>
            <w:tcW w:type="dxa" w:w="2160"/>
          </w:tcPr>
          <w:p>
            <w:r>
              <w:t>1783777037189_35_099</w:t>
            </w:r>
          </w:p>
        </w:tc>
        <w:tc>
          <w:tcPr>
            <w:tcW w:type="dxa" w:w="2160"/>
          </w:tcPr>
          <w:p>
            <w:r>
              <w:t>OK</w:t>
            </w:r>
          </w:p>
        </w:tc>
        <w:tc>
          <w:tcPr>
            <w:tcW w:type="dxa" w:w="2160"/>
          </w:tcPr>
          <w:p>
            <w:r>
              <w:t>9.01s</w:t>
            </w:r>
          </w:p>
        </w:tc>
        <w:tc>
          <w:tcPr>
            <w:tcW w:type="dxa" w:w="2160"/>
          </w:tcPr>
          <w:p>
            <w:r>
              <w:t>55 -&gt; 54</w:t>
            </w:r>
          </w:p>
        </w:tc>
      </w:tr>
      <w:tr>
        <w:tc>
          <w:tcPr>
            <w:tcW w:type="dxa" w:w="2160"/>
          </w:tcPr>
          <w:p>
            <w:r>
              <w:t>1783777037189_36_000</w:t>
            </w:r>
          </w:p>
        </w:tc>
        <w:tc>
          <w:tcPr>
            <w:tcW w:type="dxa" w:w="2160"/>
          </w:tcPr>
          <w:p>
            <w:r>
              <w:t>OK</w:t>
            </w:r>
          </w:p>
        </w:tc>
        <w:tc>
          <w:tcPr>
            <w:tcW w:type="dxa" w:w="2160"/>
          </w:tcPr>
          <w:p>
            <w:r>
              <w:t>9.65s</w:t>
            </w:r>
          </w:p>
        </w:tc>
        <w:tc>
          <w:tcPr>
            <w:tcW w:type="dxa" w:w="2160"/>
          </w:tcPr>
          <w:p>
            <w:r>
              <w:t>55 -&gt; 54</w:t>
            </w:r>
          </w:p>
        </w:tc>
      </w:tr>
      <w:tr>
        <w:tc>
          <w:tcPr>
            <w:tcW w:type="dxa" w:w="2160"/>
          </w:tcPr>
          <w:p>
            <w:r>
              <w:t>1783777037189_36_001</w:t>
            </w:r>
          </w:p>
        </w:tc>
        <w:tc>
          <w:tcPr>
            <w:tcW w:type="dxa" w:w="2160"/>
          </w:tcPr>
          <w:p>
            <w:r>
              <w:t>OK</w:t>
            </w:r>
          </w:p>
        </w:tc>
        <w:tc>
          <w:tcPr>
            <w:tcW w:type="dxa" w:w="2160"/>
          </w:tcPr>
          <w:p>
            <w:r>
              <w:t>9.35s</w:t>
            </w:r>
          </w:p>
        </w:tc>
        <w:tc>
          <w:tcPr>
            <w:tcW w:type="dxa" w:w="2160"/>
          </w:tcPr>
          <w:p>
            <w:r>
              <w:t>55 -&gt; 54</w:t>
            </w:r>
          </w:p>
        </w:tc>
      </w:tr>
      <w:tr>
        <w:tc>
          <w:tcPr>
            <w:tcW w:type="dxa" w:w="2160"/>
          </w:tcPr>
          <w:p>
            <w:r>
              <w:t>1783777037189_36_002</w:t>
            </w:r>
          </w:p>
        </w:tc>
        <w:tc>
          <w:tcPr>
            <w:tcW w:type="dxa" w:w="2160"/>
          </w:tcPr>
          <w:p>
            <w:r>
              <w:t>OK</w:t>
            </w:r>
          </w:p>
        </w:tc>
        <w:tc>
          <w:tcPr>
            <w:tcW w:type="dxa" w:w="2160"/>
          </w:tcPr>
          <w:p>
            <w:r>
              <w:t>9.15s</w:t>
            </w:r>
          </w:p>
        </w:tc>
        <w:tc>
          <w:tcPr>
            <w:tcW w:type="dxa" w:w="2160"/>
          </w:tcPr>
          <w:p>
            <w:r>
              <w:t>55 -&gt; 54</w:t>
            </w:r>
          </w:p>
        </w:tc>
      </w:tr>
      <w:tr>
        <w:tc>
          <w:tcPr>
            <w:tcW w:type="dxa" w:w="2160"/>
          </w:tcPr>
          <w:p>
            <w:r>
              <w:t>1783777037189_36_003</w:t>
            </w:r>
          </w:p>
        </w:tc>
        <w:tc>
          <w:tcPr>
            <w:tcW w:type="dxa" w:w="2160"/>
          </w:tcPr>
          <w:p>
            <w:r>
              <w:t>OK</w:t>
            </w:r>
          </w:p>
        </w:tc>
        <w:tc>
          <w:tcPr>
            <w:tcW w:type="dxa" w:w="2160"/>
          </w:tcPr>
          <w:p>
            <w:r>
              <w:t>9.32s</w:t>
            </w:r>
          </w:p>
        </w:tc>
        <w:tc>
          <w:tcPr>
            <w:tcW w:type="dxa" w:w="2160"/>
          </w:tcPr>
          <w:p>
            <w:r>
              <w:t>55 -&gt; 54</w:t>
            </w:r>
          </w:p>
        </w:tc>
      </w:tr>
      <w:tr>
        <w:tc>
          <w:tcPr>
            <w:tcW w:type="dxa" w:w="2160"/>
          </w:tcPr>
          <w:p>
            <w:r>
              <w:t>1783777037189_36_004</w:t>
            </w:r>
          </w:p>
        </w:tc>
        <w:tc>
          <w:tcPr>
            <w:tcW w:type="dxa" w:w="2160"/>
          </w:tcPr>
          <w:p>
            <w:r>
              <w:t>OK</w:t>
            </w:r>
          </w:p>
        </w:tc>
        <w:tc>
          <w:tcPr>
            <w:tcW w:type="dxa" w:w="2160"/>
          </w:tcPr>
          <w:p>
            <w:r>
              <w:t>9.35s</w:t>
            </w:r>
          </w:p>
        </w:tc>
        <w:tc>
          <w:tcPr>
            <w:tcW w:type="dxa" w:w="2160"/>
          </w:tcPr>
          <w:p>
            <w:r>
              <w:t>55 -&gt; 54</w:t>
            </w:r>
          </w:p>
        </w:tc>
      </w:tr>
      <w:tr>
        <w:tc>
          <w:tcPr>
            <w:tcW w:type="dxa" w:w="2160"/>
          </w:tcPr>
          <w:p>
            <w:r>
              <w:t>1783777037189_36_005</w:t>
            </w:r>
          </w:p>
        </w:tc>
        <w:tc>
          <w:tcPr>
            <w:tcW w:type="dxa" w:w="2160"/>
          </w:tcPr>
          <w:p>
            <w:r>
              <w:t>OK</w:t>
            </w:r>
          </w:p>
        </w:tc>
        <w:tc>
          <w:tcPr>
            <w:tcW w:type="dxa" w:w="2160"/>
          </w:tcPr>
          <w:p>
            <w:r>
              <w:t>9.51s</w:t>
            </w:r>
          </w:p>
        </w:tc>
        <w:tc>
          <w:tcPr>
            <w:tcW w:type="dxa" w:w="2160"/>
          </w:tcPr>
          <w:p>
            <w:r>
              <w:t>55 -&gt; 54</w:t>
            </w:r>
          </w:p>
        </w:tc>
      </w:tr>
      <w:tr>
        <w:tc>
          <w:tcPr>
            <w:tcW w:type="dxa" w:w="2160"/>
          </w:tcPr>
          <w:p>
            <w:r>
              <w:t>1783777037189_36_006</w:t>
            </w:r>
          </w:p>
        </w:tc>
        <w:tc>
          <w:tcPr>
            <w:tcW w:type="dxa" w:w="2160"/>
          </w:tcPr>
          <w:p>
            <w:r>
              <w:t>OK</w:t>
            </w:r>
          </w:p>
        </w:tc>
        <w:tc>
          <w:tcPr>
            <w:tcW w:type="dxa" w:w="2160"/>
          </w:tcPr>
          <w:p>
            <w:r>
              <w:t>9.53s</w:t>
            </w:r>
          </w:p>
        </w:tc>
        <w:tc>
          <w:tcPr>
            <w:tcW w:type="dxa" w:w="2160"/>
          </w:tcPr>
          <w:p>
            <w:r>
              <w:t>55 -&gt; 54</w:t>
            </w:r>
          </w:p>
        </w:tc>
      </w:tr>
      <w:tr>
        <w:tc>
          <w:tcPr>
            <w:tcW w:type="dxa" w:w="2160"/>
          </w:tcPr>
          <w:p>
            <w:r>
              <w:t>1783777037189_36_007</w:t>
            </w:r>
          </w:p>
        </w:tc>
        <w:tc>
          <w:tcPr>
            <w:tcW w:type="dxa" w:w="2160"/>
          </w:tcPr>
          <w:p>
            <w:r>
              <w:t>OK</w:t>
            </w:r>
          </w:p>
        </w:tc>
        <w:tc>
          <w:tcPr>
            <w:tcW w:type="dxa" w:w="2160"/>
          </w:tcPr>
          <w:p>
            <w:r>
              <w:t>9.49s</w:t>
            </w:r>
          </w:p>
        </w:tc>
        <w:tc>
          <w:tcPr>
            <w:tcW w:type="dxa" w:w="2160"/>
          </w:tcPr>
          <w:p>
            <w:r>
              <w:t>55 -&gt; 54</w:t>
            </w:r>
          </w:p>
        </w:tc>
      </w:tr>
      <w:tr>
        <w:tc>
          <w:tcPr>
            <w:tcW w:type="dxa" w:w="2160"/>
          </w:tcPr>
          <w:p>
            <w:r>
              <w:t>1783777037189_36_008</w:t>
            </w:r>
          </w:p>
        </w:tc>
        <w:tc>
          <w:tcPr>
            <w:tcW w:type="dxa" w:w="2160"/>
          </w:tcPr>
          <w:p>
            <w:r>
              <w:t>OK</w:t>
            </w:r>
          </w:p>
        </w:tc>
        <w:tc>
          <w:tcPr>
            <w:tcW w:type="dxa" w:w="2160"/>
          </w:tcPr>
          <w:p>
            <w:r>
              <w:t>9.47s</w:t>
            </w:r>
          </w:p>
        </w:tc>
        <w:tc>
          <w:tcPr>
            <w:tcW w:type="dxa" w:w="2160"/>
          </w:tcPr>
          <w:p>
            <w:r>
              <w:t>55 -&gt; 54</w:t>
            </w:r>
          </w:p>
        </w:tc>
      </w:tr>
      <w:tr>
        <w:tc>
          <w:tcPr>
            <w:tcW w:type="dxa" w:w="2160"/>
          </w:tcPr>
          <w:p>
            <w:r>
              <w:t>1783777037189_36_009</w:t>
            </w:r>
          </w:p>
        </w:tc>
        <w:tc>
          <w:tcPr>
            <w:tcW w:type="dxa" w:w="2160"/>
          </w:tcPr>
          <w:p>
            <w:r>
              <w:t>OK</w:t>
            </w:r>
          </w:p>
        </w:tc>
        <w:tc>
          <w:tcPr>
            <w:tcW w:type="dxa" w:w="2160"/>
          </w:tcPr>
          <w:p>
            <w:r>
              <w:t>9.68s</w:t>
            </w:r>
          </w:p>
        </w:tc>
        <w:tc>
          <w:tcPr>
            <w:tcW w:type="dxa" w:w="2160"/>
          </w:tcPr>
          <w:p>
            <w:r>
              <w:t>55 -&gt; 54</w:t>
            </w:r>
          </w:p>
        </w:tc>
      </w:tr>
      <w:tr>
        <w:tc>
          <w:tcPr>
            <w:tcW w:type="dxa" w:w="2160"/>
          </w:tcPr>
          <w:p>
            <w:r>
              <w:t>1783777037189_36_010</w:t>
            </w:r>
          </w:p>
        </w:tc>
        <w:tc>
          <w:tcPr>
            <w:tcW w:type="dxa" w:w="2160"/>
          </w:tcPr>
          <w:p>
            <w:r>
              <w:t>OK</w:t>
            </w:r>
          </w:p>
        </w:tc>
        <w:tc>
          <w:tcPr>
            <w:tcW w:type="dxa" w:w="2160"/>
          </w:tcPr>
          <w:p>
            <w:r>
              <w:t>9.18s</w:t>
            </w:r>
          </w:p>
        </w:tc>
        <w:tc>
          <w:tcPr>
            <w:tcW w:type="dxa" w:w="2160"/>
          </w:tcPr>
          <w:p>
            <w:r>
              <w:t>55 -&gt; 54</w:t>
            </w:r>
          </w:p>
        </w:tc>
      </w:tr>
      <w:tr>
        <w:tc>
          <w:tcPr>
            <w:tcW w:type="dxa" w:w="2160"/>
          </w:tcPr>
          <w:p>
            <w:r>
              <w:t>1783777037189_36_011</w:t>
            </w:r>
          </w:p>
        </w:tc>
        <w:tc>
          <w:tcPr>
            <w:tcW w:type="dxa" w:w="2160"/>
          </w:tcPr>
          <w:p>
            <w:r>
              <w:t>OK</w:t>
            </w:r>
          </w:p>
        </w:tc>
        <w:tc>
          <w:tcPr>
            <w:tcW w:type="dxa" w:w="2160"/>
          </w:tcPr>
          <w:p>
            <w:r>
              <w:t>9.28s</w:t>
            </w:r>
          </w:p>
        </w:tc>
        <w:tc>
          <w:tcPr>
            <w:tcW w:type="dxa" w:w="2160"/>
          </w:tcPr>
          <w:p>
            <w:r>
              <w:t>55 -&gt; 54</w:t>
            </w:r>
          </w:p>
        </w:tc>
      </w:tr>
      <w:tr>
        <w:tc>
          <w:tcPr>
            <w:tcW w:type="dxa" w:w="2160"/>
          </w:tcPr>
          <w:p>
            <w:r>
              <w:t>1783777037189_36_012</w:t>
            </w:r>
          </w:p>
        </w:tc>
        <w:tc>
          <w:tcPr>
            <w:tcW w:type="dxa" w:w="2160"/>
          </w:tcPr>
          <w:p>
            <w:r>
              <w:t>OK</w:t>
            </w:r>
          </w:p>
        </w:tc>
        <w:tc>
          <w:tcPr>
            <w:tcW w:type="dxa" w:w="2160"/>
          </w:tcPr>
          <w:p>
            <w:r>
              <w:t>9.26s</w:t>
            </w:r>
          </w:p>
        </w:tc>
        <w:tc>
          <w:tcPr>
            <w:tcW w:type="dxa" w:w="2160"/>
          </w:tcPr>
          <w:p>
            <w:r>
              <w:t>55 -&gt; 54</w:t>
            </w:r>
          </w:p>
        </w:tc>
      </w:tr>
      <w:tr>
        <w:tc>
          <w:tcPr>
            <w:tcW w:type="dxa" w:w="2160"/>
          </w:tcPr>
          <w:p>
            <w:r>
              <w:t>1783777037189_36_013</w:t>
            </w:r>
          </w:p>
        </w:tc>
        <w:tc>
          <w:tcPr>
            <w:tcW w:type="dxa" w:w="2160"/>
          </w:tcPr>
          <w:p>
            <w:r>
              <w:t>OK</w:t>
            </w:r>
          </w:p>
        </w:tc>
        <w:tc>
          <w:tcPr>
            <w:tcW w:type="dxa" w:w="2160"/>
          </w:tcPr>
          <w:p>
            <w:r>
              <w:t>9.21s</w:t>
            </w:r>
          </w:p>
        </w:tc>
        <w:tc>
          <w:tcPr>
            <w:tcW w:type="dxa" w:w="2160"/>
          </w:tcPr>
          <w:p>
            <w:r>
              <w:t>55 -&gt; 54</w:t>
            </w:r>
          </w:p>
        </w:tc>
      </w:tr>
      <w:tr>
        <w:tc>
          <w:tcPr>
            <w:tcW w:type="dxa" w:w="2160"/>
          </w:tcPr>
          <w:p>
            <w:r>
              <w:t>1783777037189_36_014</w:t>
            </w:r>
          </w:p>
        </w:tc>
        <w:tc>
          <w:tcPr>
            <w:tcW w:type="dxa" w:w="2160"/>
          </w:tcPr>
          <w:p>
            <w:r>
              <w:t>OK</w:t>
            </w:r>
          </w:p>
        </w:tc>
        <w:tc>
          <w:tcPr>
            <w:tcW w:type="dxa" w:w="2160"/>
          </w:tcPr>
          <w:p>
            <w:r>
              <w:t>11.08s</w:t>
            </w:r>
          </w:p>
        </w:tc>
        <w:tc>
          <w:tcPr>
            <w:tcW w:type="dxa" w:w="2160"/>
          </w:tcPr>
          <w:p>
            <w:r>
              <w:t>55 -&gt; 54</w:t>
            </w:r>
          </w:p>
        </w:tc>
      </w:tr>
      <w:tr>
        <w:tc>
          <w:tcPr>
            <w:tcW w:type="dxa" w:w="2160"/>
          </w:tcPr>
          <w:p>
            <w:r>
              <w:t>1783777037189_36_015</w:t>
            </w:r>
          </w:p>
        </w:tc>
        <w:tc>
          <w:tcPr>
            <w:tcW w:type="dxa" w:w="2160"/>
          </w:tcPr>
          <w:p>
            <w:r>
              <w:t>OK</w:t>
            </w:r>
          </w:p>
        </w:tc>
        <w:tc>
          <w:tcPr>
            <w:tcW w:type="dxa" w:w="2160"/>
          </w:tcPr>
          <w:p>
            <w:r>
              <w:t>9.04s</w:t>
            </w:r>
          </w:p>
        </w:tc>
        <w:tc>
          <w:tcPr>
            <w:tcW w:type="dxa" w:w="2160"/>
          </w:tcPr>
          <w:p>
            <w:r>
              <w:t>55 -&gt; 54</w:t>
            </w:r>
          </w:p>
        </w:tc>
      </w:tr>
      <w:tr>
        <w:tc>
          <w:tcPr>
            <w:tcW w:type="dxa" w:w="2160"/>
          </w:tcPr>
          <w:p>
            <w:r>
              <w:t>1783777037189_36_016</w:t>
            </w:r>
          </w:p>
        </w:tc>
        <w:tc>
          <w:tcPr>
            <w:tcW w:type="dxa" w:w="2160"/>
          </w:tcPr>
          <w:p>
            <w:r>
              <w:t>OK</w:t>
            </w:r>
          </w:p>
        </w:tc>
        <w:tc>
          <w:tcPr>
            <w:tcW w:type="dxa" w:w="2160"/>
          </w:tcPr>
          <w:p>
            <w:r>
              <w:t>8.96s</w:t>
            </w:r>
          </w:p>
        </w:tc>
        <w:tc>
          <w:tcPr>
            <w:tcW w:type="dxa" w:w="2160"/>
          </w:tcPr>
          <w:p>
            <w:r>
              <w:t>55 -&gt; 54</w:t>
            </w:r>
          </w:p>
        </w:tc>
      </w:tr>
      <w:tr>
        <w:tc>
          <w:tcPr>
            <w:tcW w:type="dxa" w:w="2160"/>
          </w:tcPr>
          <w:p>
            <w:r>
              <w:t>1783777037189_36_017</w:t>
            </w:r>
          </w:p>
        </w:tc>
        <w:tc>
          <w:tcPr>
            <w:tcW w:type="dxa" w:w="2160"/>
          </w:tcPr>
          <w:p>
            <w:r>
              <w:t>OK</w:t>
            </w:r>
          </w:p>
        </w:tc>
        <w:tc>
          <w:tcPr>
            <w:tcW w:type="dxa" w:w="2160"/>
          </w:tcPr>
          <w:p>
            <w:r>
              <w:t>8.96s</w:t>
            </w:r>
          </w:p>
        </w:tc>
        <w:tc>
          <w:tcPr>
            <w:tcW w:type="dxa" w:w="2160"/>
          </w:tcPr>
          <w:p>
            <w:r>
              <w:t>55 -&gt; 54</w:t>
            </w:r>
          </w:p>
        </w:tc>
      </w:tr>
      <w:tr>
        <w:tc>
          <w:tcPr>
            <w:tcW w:type="dxa" w:w="2160"/>
          </w:tcPr>
          <w:p>
            <w:r>
              <w:t>1783777037189_36_018</w:t>
            </w:r>
          </w:p>
        </w:tc>
        <w:tc>
          <w:tcPr>
            <w:tcW w:type="dxa" w:w="2160"/>
          </w:tcPr>
          <w:p>
            <w:r>
              <w:t>OK</w:t>
            </w:r>
          </w:p>
        </w:tc>
        <w:tc>
          <w:tcPr>
            <w:tcW w:type="dxa" w:w="2160"/>
          </w:tcPr>
          <w:p>
            <w:r>
              <w:t>10.51s</w:t>
            </w:r>
          </w:p>
        </w:tc>
        <w:tc>
          <w:tcPr>
            <w:tcW w:type="dxa" w:w="2160"/>
          </w:tcPr>
          <w:p>
            <w:r>
              <w:t>55 -&gt; 54</w:t>
            </w:r>
          </w:p>
        </w:tc>
      </w:tr>
      <w:tr>
        <w:tc>
          <w:tcPr>
            <w:tcW w:type="dxa" w:w="2160"/>
          </w:tcPr>
          <w:p>
            <w:r>
              <w:t>1783777037189_36_019</w:t>
            </w:r>
          </w:p>
        </w:tc>
        <w:tc>
          <w:tcPr>
            <w:tcW w:type="dxa" w:w="2160"/>
          </w:tcPr>
          <w:p>
            <w:r>
              <w:t>OK</w:t>
            </w:r>
          </w:p>
        </w:tc>
        <w:tc>
          <w:tcPr>
            <w:tcW w:type="dxa" w:w="2160"/>
          </w:tcPr>
          <w:p>
            <w:r>
              <w:t>8.75s</w:t>
            </w:r>
          </w:p>
        </w:tc>
        <w:tc>
          <w:tcPr>
            <w:tcW w:type="dxa" w:w="2160"/>
          </w:tcPr>
          <w:p>
            <w:r>
              <w:t>55 -&gt; 54</w:t>
            </w:r>
          </w:p>
        </w:tc>
      </w:tr>
      <w:tr>
        <w:tc>
          <w:tcPr>
            <w:tcW w:type="dxa" w:w="2160"/>
          </w:tcPr>
          <w:p>
            <w:r>
              <w:t>1783777037189_36_020</w:t>
            </w:r>
          </w:p>
        </w:tc>
        <w:tc>
          <w:tcPr>
            <w:tcW w:type="dxa" w:w="2160"/>
          </w:tcPr>
          <w:p>
            <w:r>
              <w:t>OK</w:t>
            </w:r>
          </w:p>
        </w:tc>
        <w:tc>
          <w:tcPr>
            <w:tcW w:type="dxa" w:w="2160"/>
          </w:tcPr>
          <w:p>
            <w:r>
              <w:t>8.71s</w:t>
            </w:r>
          </w:p>
        </w:tc>
        <w:tc>
          <w:tcPr>
            <w:tcW w:type="dxa" w:w="2160"/>
          </w:tcPr>
          <w:p>
            <w:r>
              <w:t>55 -&gt; 54</w:t>
            </w:r>
          </w:p>
        </w:tc>
      </w:tr>
      <w:tr>
        <w:tc>
          <w:tcPr>
            <w:tcW w:type="dxa" w:w="2160"/>
          </w:tcPr>
          <w:p>
            <w:r>
              <w:t>1783777037189_36_021</w:t>
            </w:r>
          </w:p>
        </w:tc>
        <w:tc>
          <w:tcPr>
            <w:tcW w:type="dxa" w:w="2160"/>
          </w:tcPr>
          <w:p>
            <w:r>
              <w:t>OK</w:t>
            </w:r>
          </w:p>
        </w:tc>
        <w:tc>
          <w:tcPr>
            <w:tcW w:type="dxa" w:w="2160"/>
          </w:tcPr>
          <w:p>
            <w:r>
              <w:t>8.12s</w:t>
            </w:r>
          </w:p>
        </w:tc>
        <w:tc>
          <w:tcPr>
            <w:tcW w:type="dxa" w:w="2160"/>
          </w:tcPr>
          <w:p>
            <w:r>
              <w:t>55 -&gt; 54</w:t>
            </w:r>
          </w:p>
        </w:tc>
      </w:tr>
      <w:tr>
        <w:tc>
          <w:tcPr>
            <w:tcW w:type="dxa" w:w="2160"/>
          </w:tcPr>
          <w:p>
            <w:r>
              <w:t>1783777037189_36_022</w:t>
            </w:r>
          </w:p>
        </w:tc>
        <w:tc>
          <w:tcPr>
            <w:tcW w:type="dxa" w:w="2160"/>
          </w:tcPr>
          <w:p>
            <w:r>
              <w:t>OK</w:t>
            </w:r>
          </w:p>
        </w:tc>
        <w:tc>
          <w:tcPr>
            <w:tcW w:type="dxa" w:w="2160"/>
          </w:tcPr>
          <w:p>
            <w:r>
              <w:t>9.65s</w:t>
            </w:r>
          </w:p>
        </w:tc>
        <w:tc>
          <w:tcPr>
            <w:tcW w:type="dxa" w:w="2160"/>
          </w:tcPr>
          <w:p>
            <w:r>
              <w:t>55 -&gt; 54</w:t>
            </w:r>
          </w:p>
        </w:tc>
      </w:tr>
      <w:tr>
        <w:tc>
          <w:tcPr>
            <w:tcW w:type="dxa" w:w="2160"/>
          </w:tcPr>
          <w:p>
            <w:r>
              <w:t>1783777037189_36_023</w:t>
            </w:r>
          </w:p>
        </w:tc>
        <w:tc>
          <w:tcPr>
            <w:tcW w:type="dxa" w:w="2160"/>
          </w:tcPr>
          <w:p>
            <w:r>
              <w:t>OK</w:t>
            </w:r>
          </w:p>
        </w:tc>
        <w:tc>
          <w:tcPr>
            <w:tcW w:type="dxa" w:w="2160"/>
          </w:tcPr>
          <w:p>
            <w:r>
              <w:t>9.18s</w:t>
            </w:r>
          </w:p>
        </w:tc>
        <w:tc>
          <w:tcPr>
            <w:tcW w:type="dxa" w:w="2160"/>
          </w:tcPr>
          <w:p>
            <w:r>
              <w:t>55 -&gt; 54</w:t>
            </w:r>
          </w:p>
        </w:tc>
      </w:tr>
      <w:tr>
        <w:tc>
          <w:tcPr>
            <w:tcW w:type="dxa" w:w="2160"/>
          </w:tcPr>
          <w:p>
            <w:r>
              <w:t>1783777037189_36_024</w:t>
            </w:r>
          </w:p>
        </w:tc>
        <w:tc>
          <w:tcPr>
            <w:tcW w:type="dxa" w:w="2160"/>
          </w:tcPr>
          <w:p>
            <w:r>
              <w:t>OK</w:t>
            </w:r>
          </w:p>
        </w:tc>
        <w:tc>
          <w:tcPr>
            <w:tcW w:type="dxa" w:w="2160"/>
          </w:tcPr>
          <w:p>
            <w:r>
              <w:t>9.17s</w:t>
            </w:r>
          </w:p>
        </w:tc>
        <w:tc>
          <w:tcPr>
            <w:tcW w:type="dxa" w:w="2160"/>
          </w:tcPr>
          <w:p>
            <w:r>
              <w:t>55 -&gt; 54</w:t>
            </w:r>
          </w:p>
        </w:tc>
      </w:tr>
      <w:tr>
        <w:tc>
          <w:tcPr>
            <w:tcW w:type="dxa" w:w="2160"/>
          </w:tcPr>
          <w:p>
            <w:r>
              <w:t>1783777037189_36_025</w:t>
            </w:r>
          </w:p>
        </w:tc>
        <w:tc>
          <w:tcPr>
            <w:tcW w:type="dxa" w:w="2160"/>
          </w:tcPr>
          <w:p>
            <w:r>
              <w:t>OK</w:t>
            </w:r>
          </w:p>
        </w:tc>
        <w:tc>
          <w:tcPr>
            <w:tcW w:type="dxa" w:w="2160"/>
          </w:tcPr>
          <w:p>
            <w:r>
              <w:t>9.66s</w:t>
            </w:r>
          </w:p>
        </w:tc>
        <w:tc>
          <w:tcPr>
            <w:tcW w:type="dxa" w:w="2160"/>
          </w:tcPr>
          <w:p>
            <w:r>
              <w:t>55 -&gt; 54</w:t>
            </w:r>
          </w:p>
        </w:tc>
      </w:tr>
      <w:tr>
        <w:tc>
          <w:tcPr>
            <w:tcW w:type="dxa" w:w="2160"/>
          </w:tcPr>
          <w:p>
            <w:r>
              <w:t>1783777037189_36_026</w:t>
            </w:r>
          </w:p>
        </w:tc>
        <w:tc>
          <w:tcPr>
            <w:tcW w:type="dxa" w:w="2160"/>
          </w:tcPr>
          <w:p>
            <w:r>
              <w:t>OK</w:t>
            </w:r>
          </w:p>
        </w:tc>
        <w:tc>
          <w:tcPr>
            <w:tcW w:type="dxa" w:w="2160"/>
          </w:tcPr>
          <w:p>
            <w:r>
              <w:t>9.65s</w:t>
            </w:r>
          </w:p>
        </w:tc>
        <w:tc>
          <w:tcPr>
            <w:tcW w:type="dxa" w:w="2160"/>
          </w:tcPr>
          <w:p>
            <w:r>
              <w:t>55 -&gt; 54</w:t>
            </w:r>
          </w:p>
        </w:tc>
      </w:tr>
      <w:tr>
        <w:tc>
          <w:tcPr>
            <w:tcW w:type="dxa" w:w="2160"/>
          </w:tcPr>
          <w:p>
            <w:r>
              <w:t>1783777037189_36_027</w:t>
            </w:r>
          </w:p>
        </w:tc>
        <w:tc>
          <w:tcPr>
            <w:tcW w:type="dxa" w:w="2160"/>
          </w:tcPr>
          <w:p>
            <w:r>
              <w:t>OK</w:t>
            </w:r>
          </w:p>
        </w:tc>
        <w:tc>
          <w:tcPr>
            <w:tcW w:type="dxa" w:w="2160"/>
          </w:tcPr>
          <w:p>
            <w:r>
              <w:t>9.49s</w:t>
            </w:r>
          </w:p>
        </w:tc>
        <w:tc>
          <w:tcPr>
            <w:tcW w:type="dxa" w:w="2160"/>
          </w:tcPr>
          <w:p>
            <w:r>
              <w:t>55 -&gt; 54</w:t>
            </w:r>
          </w:p>
        </w:tc>
      </w:tr>
      <w:tr>
        <w:tc>
          <w:tcPr>
            <w:tcW w:type="dxa" w:w="2160"/>
          </w:tcPr>
          <w:p>
            <w:r>
              <w:t>1783777037189_36_028</w:t>
            </w:r>
          </w:p>
        </w:tc>
        <w:tc>
          <w:tcPr>
            <w:tcW w:type="dxa" w:w="2160"/>
          </w:tcPr>
          <w:p>
            <w:r>
              <w:t>OK</w:t>
            </w:r>
          </w:p>
        </w:tc>
        <w:tc>
          <w:tcPr>
            <w:tcW w:type="dxa" w:w="2160"/>
          </w:tcPr>
          <w:p>
            <w:r>
              <w:t>9.47s</w:t>
            </w:r>
          </w:p>
        </w:tc>
        <w:tc>
          <w:tcPr>
            <w:tcW w:type="dxa" w:w="2160"/>
          </w:tcPr>
          <w:p>
            <w:r>
              <w:t>55 -&gt; 54</w:t>
            </w:r>
          </w:p>
        </w:tc>
      </w:tr>
      <w:tr>
        <w:tc>
          <w:tcPr>
            <w:tcW w:type="dxa" w:w="2160"/>
          </w:tcPr>
          <w:p>
            <w:r>
              <w:t>1783777037189_36_029</w:t>
            </w:r>
          </w:p>
        </w:tc>
        <w:tc>
          <w:tcPr>
            <w:tcW w:type="dxa" w:w="2160"/>
          </w:tcPr>
          <w:p>
            <w:r>
              <w:t>OK</w:t>
            </w:r>
          </w:p>
        </w:tc>
        <w:tc>
          <w:tcPr>
            <w:tcW w:type="dxa" w:w="2160"/>
          </w:tcPr>
          <w:p>
            <w:r>
              <w:t>9.66s</w:t>
            </w:r>
          </w:p>
        </w:tc>
        <w:tc>
          <w:tcPr>
            <w:tcW w:type="dxa" w:w="2160"/>
          </w:tcPr>
          <w:p>
            <w:r>
              <w:t>55 -&gt; 54</w:t>
            </w:r>
          </w:p>
        </w:tc>
      </w:tr>
      <w:tr>
        <w:tc>
          <w:tcPr>
            <w:tcW w:type="dxa" w:w="2160"/>
          </w:tcPr>
          <w:p>
            <w:r>
              <w:t>1783777037189_36_030</w:t>
            </w:r>
          </w:p>
        </w:tc>
        <w:tc>
          <w:tcPr>
            <w:tcW w:type="dxa" w:w="2160"/>
          </w:tcPr>
          <w:p>
            <w:r>
              <w:t>OK</w:t>
            </w:r>
          </w:p>
        </w:tc>
        <w:tc>
          <w:tcPr>
            <w:tcW w:type="dxa" w:w="2160"/>
          </w:tcPr>
          <w:p>
            <w:r>
              <w:t>9.55s</w:t>
            </w:r>
          </w:p>
        </w:tc>
        <w:tc>
          <w:tcPr>
            <w:tcW w:type="dxa" w:w="2160"/>
          </w:tcPr>
          <w:p>
            <w:r>
              <w:t>55 -&gt; 54</w:t>
            </w:r>
          </w:p>
        </w:tc>
      </w:tr>
      <w:tr>
        <w:tc>
          <w:tcPr>
            <w:tcW w:type="dxa" w:w="2160"/>
          </w:tcPr>
          <w:p>
            <w:r>
              <w:t>1783777037189_36_031</w:t>
            </w:r>
          </w:p>
        </w:tc>
        <w:tc>
          <w:tcPr>
            <w:tcW w:type="dxa" w:w="2160"/>
          </w:tcPr>
          <w:p>
            <w:r>
              <w:t>OK</w:t>
            </w:r>
          </w:p>
        </w:tc>
        <w:tc>
          <w:tcPr>
            <w:tcW w:type="dxa" w:w="2160"/>
          </w:tcPr>
          <w:p>
            <w:r>
              <w:t>9.53s</w:t>
            </w:r>
          </w:p>
        </w:tc>
        <w:tc>
          <w:tcPr>
            <w:tcW w:type="dxa" w:w="2160"/>
          </w:tcPr>
          <w:p>
            <w:r>
              <w:t>55 -&gt; 54</w:t>
            </w:r>
          </w:p>
        </w:tc>
      </w:tr>
      <w:tr>
        <w:tc>
          <w:tcPr>
            <w:tcW w:type="dxa" w:w="2160"/>
          </w:tcPr>
          <w:p>
            <w:r>
              <w:t>1783777037189_36_032</w:t>
            </w:r>
          </w:p>
        </w:tc>
        <w:tc>
          <w:tcPr>
            <w:tcW w:type="dxa" w:w="2160"/>
          </w:tcPr>
          <w:p>
            <w:r>
              <w:t>OK</w:t>
            </w:r>
          </w:p>
        </w:tc>
        <w:tc>
          <w:tcPr>
            <w:tcW w:type="dxa" w:w="2160"/>
          </w:tcPr>
          <w:p>
            <w:r>
              <w:t>9.53s</w:t>
            </w:r>
          </w:p>
        </w:tc>
        <w:tc>
          <w:tcPr>
            <w:tcW w:type="dxa" w:w="2160"/>
          </w:tcPr>
          <w:p>
            <w:r>
              <w:t>55 -&gt; 54</w:t>
            </w:r>
          </w:p>
        </w:tc>
      </w:tr>
      <w:tr>
        <w:tc>
          <w:tcPr>
            <w:tcW w:type="dxa" w:w="2160"/>
          </w:tcPr>
          <w:p>
            <w:r>
              <w:t>1783777037189_36_033</w:t>
            </w:r>
          </w:p>
        </w:tc>
        <w:tc>
          <w:tcPr>
            <w:tcW w:type="dxa" w:w="2160"/>
          </w:tcPr>
          <w:p>
            <w:r>
              <w:t>OK</w:t>
            </w:r>
          </w:p>
        </w:tc>
        <w:tc>
          <w:tcPr>
            <w:tcW w:type="dxa" w:w="2160"/>
          </w:tcPr>
          <w:p>
            <w:r>
              <w:t>9.92s</w:t>
            </w:r>
          </w:p>
        </w:tc>
        <w:tc>
          <w:tcPr>
            <w:tcW w:type="dxa" w:w="2160"/>
          </w:tcPr>
          <w:p>
            <w:r>
              <w:t>55 -&gt; 54</w:t>
            </w:r>
          </w:p>
        </w:tc>
      </w:tr>
      <w:tr>
        <w:tc>
          <w:tcPr>
            <w:tcW w:type="dxa" w:w="2160"/>
          </w:tcPr>
          <w:p>
            <w:r>
              <w:t>1783777037189_36_034</w:t>
            </w:r>
          </w:p>
        </w:tc>
        <w:tc>
          <w:tcPr>
            <w:tcW w:type="dxa" w:w="2160"/>
          </w:tcPr>
          <w:p>
            <w:r>
              <w:t>OK</w:t>
            </w:r>
          </w:p>
        </w:tc>
        <w:tc>
          <w:tcPr>
            <w:tcW w:type="dxa" w:w="2160"/>
          </w:tcPr>
          <w:p>
            <w:r>
              <w:t>9.89s</w:t>
            </w:r>
          </w:p>
        </w:tc>
        <w:tc>
          <w:tcPr>
            <w:tcW w:type="dxa" w:w="2160"/>
          </w:tcPr>
          <w:p>
            <w:r>
              <w:t>55 -&gt; 54</w:t>
            </w:r>
          </w:p>
        </w:tc>
      </w:tr>
      <w:tr>
        <w:tc>
          <w:tcPr>
            <w:tcW w:type="dxa" w:w="2160"/>
          </w:tcPr>
          <w:p>
            <w:r>
              <w:t>1783777037189_36_035</w:t>
            </w:r>
          </w:p>
        </w:tc>
        <w:tc>
          <w:tcPr>
            <w:tcW w:type="dxa" w:w="2160"/>
          </w:tcPr>
          <w:p>
            <w:r>
              <w:t>OK</w:t>
            </w:r>
          </w:p>
        </w:tc>
        <w:tc>
          <w:tcPr>
            <w:tcW w:type="dxa" w:w="2160"/>
          </w:tcPr>
          <w:p>
            <w:r>
              <w:t>9.88s</w:t>
            </w:r>
          </w:p>
        </w:tc>
        <w:tc>
          <w:tcPr>
            <w:tcW w:type="dxa" w:w="2160"/>
          </w:tcPr>
          <w:p>
            <w:r>
              <w:t>55 -&gt; 54</w:t>
            </w:r>
          </w:p>
        </w:tc>
      </w:tr>
      <w:tr>
        <w:tc>
          <w:tcPr>
            <w:tcW w:type="dxa" w:w="2160"/>
          </w:tcPr>
          <w:p>
            <w:r>
              <w:t>1783777037189_36_036</w:t>
            </w:r>
          </w:p>
        </w:tc>
        <w:tc>
          <w:tcPr>
            <w:tcW w:type="dxa" w:w="2160"/>
          </w:tcPr>
          <w:p>
            <w:r>
              <w:t>OK</w:t>
            </w:r>
          </w:p>
        </w:tc>
        <w:tc>
          <w:tcPr>
            <w:tcW w:type="dxa" w:w="2160"/>
          </w:tcPr>
          <w:p>
            <w:r>
              <w:t>9.89s</w:t>
            </w:r>
          </w:p>
        </w:tc>
        <w:tc>
          <w:tcPr>
            <w:tcW w:type="dxa" w:w="2160"/>
          </w:tcPr>
          <w:p>
            <w:r>
              <w:t>55 -&gt; 54</w:t>
            </w:r>
          </w:p>
        </w:tc>
      </w:tr>
      <w:tr>
        <w:tc>
          <w:tcPr>
            <w:tcW w:type="dxa" w:w="2160"/>
          </w:tcPr>
          <w:p>
            <w:r>
              <w:t>1783777037189_36_037</w:t>
            </w:r>
          </w:p>
        </w:tc>
        <w:tc>
          <w:tcPr>
            <w:tcW w:type="dxa" w:w="2160"/>
          </w:tcPr>
          <w:p>
            <w:r>
              <w:t>OK</w:t>
            </w:r>
          </w:p>
        </w:tc>
        <w:tc>
          <w:tcPr>
            <w:tcW w:type="dxa" w:w="2160"/>
          </w:tcPr>
          <w:p>
            <w:r>
              <w:t>9.66s</w:t>
            </w:r>
          </w:p>
        </w:tc>
        <w:tc>
          <w:tcPr>
            <w:tcW w:type="dxa" w:w="2160"/>
          </w:tcPr>
          <w:p>
            <w:r>
              <w:t>55 -&gt; 54</w:t>
            </w:r>
          </w:p>
        </w:tc>
      </w:tr>
      <w:tr>
        <w:tc>
          <w:tcPr>
            <w:tcW w:type="dxa" w:w="2160"/>
          </w:tcPr>
          <w:p>
            <w:r>
              <w:t>1783777037189_36_038</w:t>
            </w:r>
          </w:p>
        </w:tc>
        <w:tc>
          <w:tcPr>
            <w:tcW w:type="dxa" w:w="2160"/>
          </w:tcPr>
          <w:p>
            <w:r>
              <w:t>OK</w:t>
            </w:r>
          </w:p>
        </w:tc>
        <w:tc>
          <w:tcPr>
            <w:tcW w:type="dxa" w:w="2160"/>
          </w:tcPr>
          <w:p>
            <w:r>
              <w:t>9.64s</w:t>
            </w:r>
          </w:p>
        </w:tc>
        <w:tc>
          <w:tcPr>
            <w:tcW w:type="dxa" w:w="2160"/>
          </w:tcPr>
          <w:p>
            <w:r>
              <w:t>55 -&gt; 54</w:t>
            </w:r>
          </w:p>
        </w:tc>
      </w:tr>
      <w:tr>
        <w:tc>
          <w:tcPr>
            <w:tcW w:type="dxa" w:w="2160"/>
          </w:tcPr>
          <w:p>
            <w:r>
              <w:t>1783777037189_36_039</w:t>
            </w:r>
          </w:p>
        </w:tc>
        <w:tc>
          <w:tcPr>
            <w:tcW w:type="dxa" w:w="2160"/>
          </w:tcPr>
          <w:p>
            <w:r>
              <w:t>OK</w:t>
            </w:r>
          </w:p>
        </w:tc>
        <w:tc>
          <w:tcPr>
            <w:tcW w:type="dxa" w:w="2160"/>
          </w:tcPr>
          <w:p>
            <w:r>
              <w:t>9.33s</w:t>
            </w:r>
          </w:p>
        </w:tc>
        <w:tc>
          <w:tcPr>
            <w:tcW w:type="dxa" w:w="2160"/>
          </w:tcPr>
          <w:p>
            <w:r>
              <w:t>55 -&gt; 54</w:t>
            </w:r>
          </w:p>
        </w:tc>
      </w:tr>
      <w:tr>
        <w:tc>
          <w:tcPr>
            <w:tcW w:type="dxa" w:w="2160"/>
          </w:tcPr>
          <w:p>
            <w:r>
              <w:t>1783777037189_36_040</w:t>
            </w:r>
          </w:p>
        </w:tc>
        <w:tc>
          <w:tcPr>
            <w:tcW w:type="dxa" w:w="2160"/>
          </w:tcPr>
          <w:p>
            <w:r>
              <w:t>OK</w:t>
            </w:r>
          </w:p>
        </w:tc>
        <w:tc>
          <w:tcPr>
            <w:tcW w:type="dxa" w:w="2160"/>
          </w:tcPr>
          <w:p>
            <w:r>
              <w:t>9.17s</w:t>
            </w:r>
          </w:p>
        </w:tc>
        <w:tc>
          <w:tcPr>
            <w:tcW w:type="dxa" w:w="2160"/>
          </w:tcPr>
          <w:p>
            <w:r>
              <w:t>55 -&gt; 54</w:t>
            </w:r>
          </w:p>
        </w:tc>
      </w:tr>
      <w:tr>
        <w:tc>
          <w:tcPr>
            <w:tcW w:type="dxa" w:w="2160"/>
          </w:tcPr>
          <w:p>
            <w:r>
              <w:t>1783777037189_36_041</w:t>
            </w:r>
          </w:p>
        </w:tc>
        <w:tc>
          <w:tcPr>
            <w:tcW w:type="dxa" w:w="2160"/>
          </w:tcPr>
          <w:p>
            <w:r>
              <w:t>OK</w:t>
            </w:r>
          </w:p>
        </w:tc>
        <w:tc>
          <w:tcPr>
            <w:tcW w:type="dxa" w:w="2160"/>
          </w:tcPr>
          <w:p>
            <w:r>
              <w:t>11.16s</w:t>
            </w:r>
          </w:p>
        </w:tc>
        <w:tc>
          <w:tcPr>
            <w:tcW w:type="dxa" w:w="2160"/>
          </w:tcPr>
          <w:p>
            <w:r>
              <w:t>55 -&gt; 54</w:t>
            </w:r>
          </w:p>
        </w:tc>
      </w:tr>
      <w:tr>
        <w:tc>
          <w:tcPr>
            <w:tcW w:type="dxa" w:w="2160"/>
          </w:tcPr>
          <w:p>
            <w:r>
              <w:t>1783777037189_36_042</w:t>
            </w:r>
          </w:p>
        </w:tc>
        <w:tc>
          <w:tcPr>
            <w:tcW w:type="dxa" w:w="2160"/>
          </w:tcPr>
          <w:p>
            <w:r>
              <w:t>OK</w:t>
            </w:r>
          </w:p>
        </w:tc>
        <w:tc>
          <w:tcPr>
            <w:tcW w:type="dxa" w:w="2160"/>
          </w:tcPr>
          <w:p>
            <w:r>
              <w:t>11.16s</w:t>
            </w:r>
          </w:p>
        </w:tc>
        <w:tc>
          <w:tcPr>
            <w:tcW w:type="dxa" w:w="2160"/>
          </w:tcPr>
          <w:p>
            <w:r>
              <w:t>55 -&gt; 54</w:t>
            </w:r>
          </w:p>
        </w:tc>
      </w:tr>
      <w:tr>
        <w:tc>
          <w:tcPr>
            <w:tcW w:type="dxa" w:w="2160"/>
          </w:tcPr>
          <w:p>
            <w:r>
              <w:t>1783777037189_36_043</w:t>
            </w:r>
          </w:p>
        </w:tc>
        <w:tc>
          <w:tcPr>
            <w:tcW w:type="dxa" w:w="2160"/>
          </w:tcPr>
          <w:p>
            <w:r>
              <w:t>OK</w:t>
            </w:r>
          </w:p>
        </w:tc>
        <w:tc>
          <w:tcPr>
            <w:tcW w:type="dxa" w:w="2160"/>
          </w:tcPr>
          <w:p>
            <w:r>
              <w:t>10.93s</w:t>
            </w:r>
          </w:p>
        </w:tc>
        <w:tc>
          <w:tcPr>
            <w:tcW w:type="dxa" w:w="2160"/>
          </w:tcPr>
          <w:p>
            <w:r>
              <w:t>55 -&gt; 54</w:t>
            </w:r>
          </w:p>
        </w:tc>
      </w:tr>
      <w:tr>
        <w:tc>
          <w:tcPr>
            <w:tcW w:type="dxa" w:w="2160"/>
          </w:tcPr>
          <w:p>
            <w:r>
              <w:t>1783777037189_36_044</w:t>
            </w:r>
          </w:p>
        </w:tc>
        <w:tc>
          <w:tcPr>
            <w:tcW w:type="dxa" w:w="2160"/>
          </w:tcPr>
          <w:p>
            <w:r>
              <w:t>OK</w:t>
            </w:r>
          </w:p>
        </w:tc>
        <w:tc>
          <w:tcPr>
            <w:tcW w:type="dxa" w:w="2160"/>
          </w:tcPr>
          <w:p>
            <w:r>
              <w:t>10.74s</w:t>
            </w:r>
          </w:p>
        </w:tc>
        <w:tc>
          <w:tcPr>
            <w:tcW w:type="dxa" w:w="2160"/>
          </w:tcPr>
          <w:p>
            <w:r>
              <w:t>55 -&gt; 54</w:t>
            </w:r>
          </w:p>
        </w:tc>
      </w:tr>
      <w:tr>
        <w:tc>
          <w:tcPr>
            <w:tcW w:type="dxa" w:w="2160"/>
          </w:tcPr>
          <w:p>
            <w:r>
              <w:t>1783777037189_36_045</w:t>
            </w:r>
          </w:p>
        </w:tc>
        <w:tc>
          <w:tcPr>
            <w:tcW w:type="dxa" w:w="2160"/>
          </w:tcPr>
          <w:p>
            <w:r>
              <w:t>OK</w:t>
            </w:r>
          </w:p>
        </w:tc>
        <w:tc>
          <w:tcPr>
            <w:tcW w:type="dxa" w:w="2160"/>
          </w:tcPr>
          <w:p>
            <w:r>
              <w:t>9.88s</w:t>
            </w:r>
          </w:p>
        </w:tc>
        <w:tc>
          <w:tcPr>
            <w:tcW w:type="dxa" w:w="2160"/>
          </w:tcPr>
          <w:p>
            <w:r>
              <w:t>55 -&gt; 54</w:t>
            </w:r>
          </w:p>
        </w:tc>
      </w:tr>
      <w:tr>
        <w:tc>
          <w:tcPr>
            <w:tcW w:type="dxa" w:w="2160"/>
          </w:tcPr>
          <w:p>
            <w:r>
              <w:t>1783777037189_36_046</w:t>
            </w:r>
          </w:p>
        </w:tc>
        <w:tc>
          <w:tcPr>
            <w:tcW w:type="dxa" w:w="2160"/>
          </w:tcPr>
          <w:p>
            <w:r>
              <w:t>OK</w:t>
            </w:r>
          </w:p>
        </w:tc>
        <w:tc>
          <w:tcPr>
            <w:tcW w:type="dxa" w:w="2160"/>
          </w:tcPr>
          <w:p>
            <w:r>
              <w:t>8.50s</w:t>
            </w:r>
          </w:p>
        </w:tc>
        <w:tc>
          <w:tcPr>
            <w:tcW w:type="dxa" w:w="2160"/>
          </w:tcPr>
          <w:p>
            <w:r>
              <w:t>55 -&gt; 54</w:t>
            </w:r>
          </w:p>
        </w:tc>
      </w:tr>
      <w:tr>
        <w:tc>
          <w:tcPr>
            <w:tcW w:type="dxa" w:w="2160"/>
          </w:tcPr>
          <w:p>
            <w:r>
              <w:t>1783777037189_36_047</w:t>
            </w:r>
          </w:p>
        </w:tc>
        <w:tc>
          <w:tcPr>
            <w:tcW w:type="dxa" w:w="2160"/>
          </w:tcPr>
          <w:p>
            <w:r>
              <w:t>OK</w:t>
            </w:r>
          </w:p>
        </w:tc>
        <w:tc>
          <w:tcPr>
            <w:tcW w:type="dxa" w:w="2160"/>
          </w:tcPr>
          <w:p>
            <w:r>
              <w:t>8.04s</w:t>
            </w:r>
          </w:p>
        </w:tc>
        <w:tc>
          <w:tcPr>
            <w:tcW w:type="dxa" w:w="2160"/>
          </w:tcPr>
          <w:p>
            <w:r>
              <w:t>55 -&gt; 54</w:t>
            </w:r>
          </w:p>
        </w:tc>
      </w:tr>
      <w:tr>
        <w:tc>
          <w:tcPr>
            <w:tcW w:type="dxa" w:w="2160"/>
          </w:tcPr>
          <w:p>
            <w:r>
              <w:t>1783777037189_36_048</w:t>
            </w:r>
          </w:p>
        </w:tc>
        <w:tc>
          <w:tcPr>
            <w:tcW w:type="dxa" w:w="2160"/>
          </w:tcPr>
          <w:p>
            <w:r>
              <w:t>OK</w:t>
            </w:r>
          </w:p>
        </w:tc>
        <w:tc>
          <w:tcPr>
            <w:tcW w:type="dxa" w:w="2160"/>
          </w:tcPr>
          <w:p>
            <w:r>
              <w:t>8.04s</w:t>
            </w:r>
          </w:p>
        </w:tc>
        <w:tc>
          <w:tcPr>
            <w:tcW w:type="dxa" w:w="2160"/>
          </w:tcPr>
          <w:p>
            <w:r>
              <w:t>55 -&gt; 54</w:t>
            </w:r>
          </w:p>
        </w:tc>
      </w:tr>
      <w:tr>
        <w:tc>
          <w:tcPr>
            <w:tcW w:type="dxa" w:w="2160"/>
          </w:tcPr>
          <w:p>
            <w:r>
              <w:t>1783777037189_36_049</w:t>
            </w:r>
          </w:p>
        </w:tc>
        <w:tc>
          <w:tcPr>
            <w:tcW w:type="dxa" w:w="2160"/>
          </w:tcPr>
          <w:p>
            <w:r>
              <w:t>OK</w:t>
            </w:r>
          </w:p>
        </w:tc>
        <w:tc>
          <w:tcPr>
            <w:tcW w:type="dxa" w:w="2160"/>
          </w:tcPr>
          <w:p>
            <w:r>
              <w:t>7.85s</w:t>
            </w:r>
          </w:p>
        </w:tc>
        <w:tc>
          <w:tcPr>
            <w:tcW w:type="dxa" w:w="2160"/>
          </w:tcPr>
          <w:p>
            <w:r>
              <w:t>55 -&gt; 54</w:t>
            </w:r>
          </w:p>
        </w:tc>
      </w:tr>
      <w:tr>
        <w:tc>
          <w:tcPr>
            <w:tcW w:type="dxa" w:w="2160"/>
          </w:tcPr>
          <w:p>
            <w:r>
              <w:t>1783777037189_36_050</w:t>
            </w:r>
          </w:p>
        </w:tc>
        <w:tc>
          <w:tcPr>
            <w:tcW w:type="dxa" w:w="2160"/>
          </w:tcPr>
          <w:p>
            <w:r>
              <w:t>OK</w:t>
            </w:r>
          </w:p>
        </w:tc>
        <w:tc>
          <w:tcPr>
            <w:tcW w:type="dxa" w:w="2160"/>
          </w:tcPr>
          <w:p>
            <w:r>
              <w:t>9.66s</w:t>
            </w:r>
          </w:p>
        </w:tc>
        <w:tc>
          <w:tcPr>
            <w:tcW w:type="dxa" w:w="2160"/>
          </w:tcPr>
          <w:p>
            <w:r>
              <w:t>55 -&gt; 54</w:t>
            </w:r>
          </w:p>
        </w:tc>
      </w:tr>
      <w:tr>
        <w:tc>
          <w:tcPr>
            <w:tcW w:type="dxa" w:w="2160"/>
          </w:tcPr>
          <w:p>
            <w:r>
              <w:t>1783777037189_36_051</w:t>
            </w:r>
          </w:p>
        </w:tc>
        <w:tc>
          <w:tcPr>
            <w:tcW w:type="dxa" w:w="2160"/>
          </w:tcPr>
          <w:p>
            <w:r>
              <w:t>OK</w:t>
            </w:r>
          </w:p>
        </w:tc>
        <w:tc>
          <w:tcPr>
            <w:tcW w:type="dxa" w:w="2160"/>
          </w:tcPr>
          <w:p>
            <w:r>
              <w:t>9.45s</w:t>
            </w:r>
          </w:p>
        </w:tc>
        <w:tc>
          <w:tcPr>
            <w:tcW w:type="dxa" w:w="2160"/>
          </w:tcPr>
          <w:p>
            <w:r>
              <w:t>55 -&gt; 54</w:t>
            </w:r>
          </w:p>
        </w:tc>
      </w:tr>
      <w:tr>
        <w:tc>
          <w:tcPr>
            <w:tcW w:type="dxa" w:w="2160"/>
          </w:tcPr>
          <w:p>
            <w:r>
              <w:t>1783777037189_36_052</w:t>
            </w:r>
          </w:p>
        </w:tc>
        <w:tc>
          <w:tcPr>
            <w:tcW w:type="dxa" w:w="2160"/>
          </w:tcPr>
          <w:p>
            <w:r>
              <w:t>OK</w:t>
            </w:r>
          </w:p>
        </w:tc>
        <w:tc>
          <w:tcPr>
            <w:tcW w:type="dxa" w:w="2160"/>
          </w:tcPr>
          <w:p>
            <w:r>
              <w:t>9.47s</w:t>
            </w:r>
          </w:p>
        </w:tc>
        <w:tc>
          <w:tcPr>
            <w:tcW w:type="dxa" w:w="2160"/>
          </w:tcPr>
          <w:p>
            <w:r>
              <w:t>55 -&gt; 54</w:t>
            </w:r>
          </w:p>
        </w:tc>
      </w:tr>
      <w:tr>
        <w:tc>
          <w:tcPr>
            <w:tcW w:type="dxa" w:w="2160"/>
          </w:tcPr>
          <w:p>
            <w:r>
              <w:t>1783777037189_36_053</w:t>
            </w:r>
          </w:p>
        </w:tc>
        <w:tc>
          <w:tcPr>
            <w:tcW w:type="dxa" w:w="2160"/>
          </w:tcPr>
          <w:p>
            <w:r>
              <w:t>OK</w:t>
            </w:r>
          </w:p>
        </w:tc>
        <w:tc>
          <w:tcPr>
            <w:tcW w:type="dxa" w:w="2160"/>
          </w:tcPr>
          <w:p>
            <w:r>
              <w:t>9.45s</w:t>
            </w:r>
          </w:p>
        </w:tc>
        <w:tc>
          <w:tcPr>
            <w:tcW w:type="dxa" w:w="2160"/>
          </w:tcPr>
          <w:p>
            <w:r>
              <w:t>55 -&gt; 54</w:t>
            </w:r>
          </w:p>
        </w:tc>
      </w:tr>
      <w:tr>
        <w:tc>
          <w:tcPr>
            <w:tcW w:type="dxa" w:w="2160"/>
          </w:tcPr>
          <w:p>
            <w:r>
              <w:t>1783777037189_36_054</w:t>
            </w:r>
          </w:p>
        </w:tc>
        <w:tc>
          <w:tcPr>
            <w:tcW w:type="dxa" w:w="2160"/>
          </w:tcPr>
          <w:p>
            <w:r>
              <w:t>OK</w:t>
            </w:r>
          </w:p>
        </w:tc>
        <w:tc>
          <w:tcPr>
            <w:tcW w:type="dxa" w:w="2160"/>
          </w:tcPr>
          <w:p>
            <w:r>
              <w:t>9.45s</w:t>
            </w:r>
          </w:p>
        </w:tc>
        <w:tc>
          <w:tcPr>
            <w:tcW w:type="dxa" w:w="2160"/>
          </w:tcPr>
          <w:p>
            <w:r>
              <w:t>55 -&gt; 54</w:t>
            </w:r>
          </w:p>
        </w:tc>
      </w:tr>
      <w:tr>
        <w:tc>
          <w:tcPr>
            <w:tcW w:type="dxa" w:w="2160"/>
          </w:tcPr>
          <w:p>
            <w:r>
              <w:t>1783777037189_36_055</w:t>
            </w:r>
          </w:p>
        </w:tc>
        <w:tc>
          <w:tcPr>
            <w:tcW w:type="dxa" w:w="2160"/>
          </w:tcPr>
          <w:p>
            <w:r>
              <w:t>OK</w:t>
            </w:r>
          </w:p>
        </w:tc>
        <w:tc>
          <w:tcPr>
            <w:tcW w:type="dxa" w:w="2160"/>
          </w:tcPr>
          <w:p>
            <w:r>
              <w:t>9.45s</w:t>
            </w:r>
          </w:p>
        </w:tc>
        <w:tc>
          <w:tcPr>
            <w:tcW w:type="dxa" w:w="2160"/>
          </w:tcPr>
          <w:p>
            <w:r>
              <w:t>55 -&gt; 54</w:t>
            </w:r>
          </w:p>
        </w:tc>
      </w:tr>
      <w:tr>
        <w:tc>
          <w:tcPr>
            <w:tcW w:type="dxa" w:w="2160"/>
          </w:tcPr>
          <w:p>
            <w:r>
              <w:t>1783777037189_36_056</w:t>
            </w:r>
          </w:p>
        </w:tc>
        <w:tc>
          <w:tcPr>
            <w:tcW w:type="dxa" w:w="2160"/>
          </w:tcPr>
          <w:p>
            <w:r>
              <w:t>OK</w:t>
            </w:r>
          </w:p>
        </w:tc>
        <w:tc>
          <w:tcPr>
            <w:tcW w:type="dxa" w:w="2160"/>
          </w:tcPr>
          <w:p>
            <w:r>
              <w:t>9.45s</w:t>
            </w:r>
          </w:p>
        </w:tc>
        <w:tc>
          <w:tcPr>
            <w:tcW w:type="dxa" w:w="2160"/>
          </w:tcPr>
          <w:p>
            <w:r>
              <w:t>55 -&gt; 54</w:t>
            </w:r>
          </w:p>
        </w:tc>
      </w:tr>
      <w:tr>
        <w:tc>
          <w:tcPr>
            <w:tcW w:type="dxa" w:w="2160"/>
          </w:tcPr>
          <w:p>
            <w:r>
              <w:t>1783777037189_36_057</w:t>
            </w:r>
          </w:p>
        </w:tc>
        <w:tc>
          <w:tcPr>
            <w:tcW w:type="dxa" w:w="2160"/>
          </w:tcPr>
          <w:p>
            <w:r>
              <w:t>OK</w:t>
            </w:r>
          </w:p>
        </w:tc>
        <w:tc>
          <w:tcPr>
            <w:tcW w:type="dxa" w:w="2160"/>
          </w:tcPr>
          <w:p>
            <w:r>
              <w:t>9.71s</w:t>
            </w:r>
          </w:p>
        </w:tc>
        <w:tc>
          <w:tcPr>
            <w:tcW w:type="dxa" w:w="2160"/>
          </w:tcPr>
          <w:p>
            <w:r>
              <w:t>55 -&gt; 54</w:t>
            </w:r>
          </w:p>
        </w:tc>
      </w:tr>
      <w:tr>
        <w:tc>
          <w:tcPr>
            <w:tcW w:type="dxa" w:w="2160"/>
          </w:tcPr>
          <w:p>
            <w:r>
              <w:t>1783777037189_36_058</w:t>
            </w:r>
          </w:p>
        </w:tc>
        <w:tc>
          <w:tcPr>
            <w:tcW w:type="dxa" w:w="2160"/>
          </w:tcPr>
          <w:p>
            <w:r>
              <w:t>OK</w:t>
            </w:r>
          </w:p>
        </w:tc>
        <w:tc>
          <w:tcPr>
            <w:tcW w:type="dxa" w:w="2160"/>
          </w:tcPr>
          <w:p>
            <w:r>
              <w:t>9.71s</w:t>
            </w:r>
          </w:p>
        </w:tc>
        <w:tc>
          <w:tcPr>
            <w:tcW w:type="dxa" w:w="2160"/>
          </w:tcPr>
          <w:p>
            <w:r>
              <w:t>55 -&gt; 54</w:t>
            </w:r>
          </w:p>
        </w:tc>
      </w:tr>
      <w:tr>
        <w:tc>
          <w:tcPr>
            <w:tcW w:type="dxa" w:w="2160"/>
          </w:tcPr>
          <w:p>
            <w:r>
              <w:t>1783777037189_36_059</w:t>
            </w:r>
          </w:p>
        </w:tc>
        <w:tc>
          <w:tcPr>
            <w:tcW w:type="dxa" w:w="2160"/>
          </w:tcPr>
          <w:p>
            <w:r>
              <w:t>OK</w:t>
            </w:r>
          </w:p>
        </w:tc>
        <w:tc>
          <w:tcPr>
            <w:tcW w:type="dxa" w:w="2160"/>
          </w:tcPr>
          <w:p>
            <w:r>
              <w:t>9.60s</w:t>
            </w:r>
          </w:p>
        </w:tc>
        <w:tc>
          <w:tcPr>
            <w:tcW w:type="dxa" w:w="2160"/>
          </w:tcPr>
          <w:p>
            <w:r>
              <w:t>55 -&gt; 54</w:t>
            </w:r>
          </w:p>
        </w:tc>
      </w:tr>
      <w:tr>
        <w:tc>
          <w:tcPr>
            <w:tcW w:type="dxa" w:w="2160"/>
          </w:tcPr>
          <w:p>
            <w:r>
              <w:t>1783777037189_36_060</w:t>
            </w:r>
          </w:p>
        </w:tc>
        <w:tc>
          <w:tcPr>
            <w:tcW w:type="dxa" w:w="2160"/>
          </w:tcPr>
          <w:p>
            <w:r>
              <w:t>OK</w:t>
            </w:r>
          </w:p>
        </w:tc>
        <w:tc>
          <w:tcPr>
            <w:tcW w:type="dxa" w:w="2160"/>
          </w:tcPr>
          <w:p>
            <w:r>
              <w:t>9.37s</w:t>
            </w:r>
          </w:p>
        </w:tc>
        <w:tc>
          <w:tcPr>
            <w:tcW w:type="dxa" w:w="2160"/>
          </w:tcPr>
          <w:p>
            <w:r>
              <w:t>55 -&gt; 54</w:t>
            </w:r>
          </w:p>
        </w:tc>
      </w:tr>
      <w:tr>
        <w:tc>
          <w:tcPr>
            <w:tcW w:type="dxa" w:w="2160"/>
          </w:tcPr>
          <w:p>
            <w:r>
              <w:t>1783777037189_36_061</w:t>
            </w:r>
          </w:p>
        </w:tc>
        <w:tc>
          <w:tcPr>
            <w:tcW w:type="dxa" w:w="2160"/>
          </w:tcPr>
          <w:p>
            <w:r>
              <w:t>OK</w:t>
            </w:r>
          </w:p>
        </w:tc>
        <w:tc>
          <w:tcPr>
            <w:tcW w:type="dxa" w:w="2160"/>
          </w:tcPr>
          <w:p>
            <w:r>
              <w:t>9.35s</w:t>
            </w:r>
          </w:p>
        </w:tc>
        <w:tc>
          <w:tcPr>
            <w:tcW w:type="dxa" w:w="2160"/>
          </w:tcPr>
          <w:p>
            <w:r>
              <w:t>55 -&gt; 54</w:t>
            </w:r>
          </w:p>
        </w:tc>
      </w:tr>
      <w:tr>
        <w:tc>
          <w:tcPr>
            <w:tcW w:type="dxa" w:w="2160"/>
          </w:tcPr>
          <w:p>
            <w:r>
              <w:t>1783777037189_36_062</w:t>
            </w:r>
          </w:p>
        </w:tc>
        <w:tc>
          <w:tcPr>
            <w:tcW w:type="dxa" w:w="2160"/>
          </w:tcPr>
          <w:p>
            <w:r>
              <w:t>OK</w:t>
            </w:r>
          </w:p>
        </w:tc>
        <w:tc>
          <w:tcPr>
            <w:tcW w:type="dxa" w:w="2160"/>
          </w:tcPr>
          <w:p>
            <w:r>
              <w:t>9.77s</w:t>
            </w:r>
          </w:p>
        </w:tc>
        <w:tc>
          <w:tcPr>
            <w:tcW w:type="dxa" w:w="2160"/>
          </w:tcPr>
          <w:p>
            <w:r>
              <w:t>55 -&gt; 54</w:t>
            </w:r>
          </w:p>
        </w:tc>
      </w:tr>
      <w:tr>
        <w:tc>
          <w:tcPr>
            <w:tcW w:type="dxa" w:w="2160"/>
          </w:tcPr>
          <w:p>
            <w:r>
              <w:t>1783777037189_36_063</w:t>
            </w:r>
          </w:p>
        </w:tc>
        <w:tc>
          <w:tcPr>
            <w:tcW w:type="dxa" w:w="2160"/>
          </w:tcPr>
          <w:p>
            <w:r>
              <w:t>OK</w:t>
            </w:r>
          </w:p>
        </w:tc>
        <w:tc>
          <w:tcPr>
            <w:tcW w:type="dxa" w:w="2160"/>
          </w:tcPr>
          <w:p>
            <w:r>
              <w:t>9.45s</w:t>
            </w:r>
          </w:p>
        </w:tc>
        <w:tc>
          <w:tcPr>
            <w:tcW w:type="dxa" w:w="2160"/>
          </w:tcPr>
          <w:p>
            <w:r>
              <w:t>55 -&gt; 54</w:t>
            </w:r>
          </w:p>
        </w:tc>
      </w:tr>
      <w:tr>
        <w:tc>
          <w:tcPr>
            <w:tcW w:type="dxa" w:w="2160"/>
          </w:tcPr>
          <w:p>
            <w:r>
              <w:t>1783777037189_36_064</w:t>
            </w:r>
          </w:p>
        </w:tc>
        <w:tc>
          <w:tcPr>
            <w:tcW w:type="dxa" w:w="2160"/>
          </w:tcPr>
          <w:p>
            <w:r>
              <w:t>OK</w:t>
            </w:r>
          </w:p>
        </w:tc>
        <w:tc>
          <w:tcPr>
            <w:tcW w:type="dxa" w:w="2160"/>
          </w:tcPr>
          <w:p>
            <w:r>
              <w:t>9.19s</w:t>
            </w:r>
          </w:p>
        </w:tc>
        <w:tc>
          <w:tcPr>
            <w:tcW w:type="dxa" w:w="2160"/>
          </w:tcPr>
          <w:p>
            <w:r>
              <w:t>55 -&gt; 54</w:t>
            </w:r>
          </w:p>
        </w:tc>
      </w:tr>
      <w:tr>
        <w:tc>
          <w:tcPr>
            <w:tcW w:type="dxa" w:w="2160"/>
          </w:tcPr>
          <w:p>
            <w:r>
              <w:t>1783777037189_36_065</w:t>
            </w:r>
          </w:p>
        </w:tc>
        <w:tc>
          <w:tcPr>
            <w:tcW w:type="dxa" w:w="2160"/>
          </w:tcPr>
          <w:p>
            <w:r>
              <w:t>OK</w:t>
            </w:r>
          </w:p>
        </w:tc>
        <w:tc>
          <w:tcPr>
            <w:tcW w:type="dxa" w:w="2160"/>
          </w:tcPr>
          <w:p>
            <w:r>
              <w:t>10.71s</w:t>
            </w:r>
          </w:p>
        </w:tc>
        <w:tc>
          <w:tcPr>
            <w:tcW w:type="dxa" w:w="2160"/>
          </w:tcPr>
          <w:p>
            <w:r>
              <w:t>55 -&gt; 54</w:t>
            </w:r>
          </w:p>
        </w:tc>
      </w:tr>
      <w:tr>
        <w:tc>
          <w:tcPr>
            <w:tcW w:type="dxa" w:w="2160"/>
          </w:tcPr>
          <w:p>
            <w:r>
              <w:t>1783777037189_36_066</w:t>
            </w:r>
          </w:p>
        </w:tc>
        <w:tc>
          <w:tcPr>
            <w:tcW w:type="dxa" w:w="2160"/>
          </w:tcPr>
          <w:p>
            <w:r>
              <w:t>OK</w:t>
            </w:r>
          </w:p>
        </w:tc>
        <w:tc>
          <w:tcPr>
            <w:tcW w:type="dxa" w:w="2160"/>
          </w:tcPr>
          <w:p>
            <w:r>
              <w:t>9.28s</w:t>
            </w:r>
          </w:p>
        </w:tc>
        <w:tc>
          <w:tcPr>
            <w:tcW w:type="dxa" w:w="2160"/>
          </w:tcPr>
          <w:p>
            <w:r>
              <w:t>55 -&gt; 54</w:t>
            </w:r>
          </w:p>
        </w:tc>
      </w:tr>
      <w:tr>
        <w:tc>
          <w:tcPr>
            <w:tcW w:type="dxa" w:w="2160"/>
          </w:tcPr>
          <w:p>
            <w:r>
              <w:t>1783777037189_36_067</w:t>
            </w:r>
          </w:p>
        </w:tc>
        <w:tc>
          <w:tcPr>
            <w:tcW w:type="dxa" w:w="2160"/>
          </w:tcPr>
          <w:p>
            <w:r>
              <w:t>OK</w:t>
            </w:r>
          </w:p>
        </w:tc>
        <w:tc>
          <w:tcPr>
            <w:tcW w:type="dxa" w:w="2160"/>
          </w:tcPr>
          <w:p>
            <w:r>
              <w:t>9.42s</w:t>
            </w:r>
          </w:p>
        </w:tc>
        <w:tc>
          <w:tcPr>
            <w:tcW w:type="dxa" w:w="2160"/>
          </w:tcPr>
          <w:p>
            <w:r>
              <w:t>55 -&gt; 54</w:t>
            </w:r>
          </w:p>
        </w:tc>
      </w:tr>
      <w:tr>
        <w:tc>
          <w:tcPr>
            <w:tcW w:type="dxa" w:w="2160"/>
          </w:tcPr>
          <w:p>
            <w:r>
              <w:t>1783777037189_36_068</w:t>
            </w:r>
          </w:p>
        </w:tc>
        <w:tc>
          <w:tcPr>
            <w:tcW w:type="dxa" w:w="2160"/>
          </w:tcPr>
          <w:p>
            <w:r>
              <w:t>OK</w:t>
            </w:r>
          </w:p>
        </w:tc>
        <w:tc>
          <w:tcPr>
            <w:tcW w:type="dxa" w:w="2160"/>
          </w:tcPr>
          <w:p>
            <w:r>
              <w:t>9.79s</w:t>
            </w:r>
          </w:p>
        </w:tc>
        <w:tc>
          <w:tcPr>
            <w:tcW w:type="dxa" w:w="2160"/>
          </w:tcPr>
          <w:p>
            <w:r>
              <w:t>55 -&gt; 54</w:t>
            </w:r>
          </w:p>
        </w:tc>
      </w:tr>
      <w:tr>
        <w:tc>
          <w:tcPr>
            <w:tcW w:type="dxa" w:w="2160"/>
          </w:tcPr>
          <w:p>
            <w:r>
              <w:t>1783777037189_36_069</w:t>
            </w:r>
          </w:p>
        </w:tc>
        <w:tc>
          <w:tcPr>
            <w:tcW w:type="dxa" w:w="2160"/>
          </w:tcPr>
          <w:p>
            <w:r>
              <w:t>OK</w:t>
            </w:r>
          </w:p>
        </w:tc>
        <w:tc>
          <w:tcPr>
            <w:tcW w:type="dxa" w:w="2160"/>
          </w:tcPr>
          <w:p>
            <w:r>
              <w:t>9.07s</w:t>
            </w:r>
          </w:p>
        </w:tc>
        <w:tc>
          <w:tcPr>
            <w:tcW w:type="dxa" w:w="2160"/>
          </w:tcPr>
          <w:p>
            <w:r>
              <w:t>55 -&gt; 54</w:t>
            </w:r>
          </w:p>
        </w:tc>
      </w:tr>
      <w:tr>
        <w:tc>
          <w:tcPr>
            <w:tcW w:type="dxa" w:w="2160"/>
          </w:tcPr>
          <w:p>
            <w:r>
              <w:t>1783777037189_36_070</w:t>
            </w:r>
          </w:p>
        </w:tc>
        <w:tc>
          <w:tcPr>
            <w:tcW w:type="dxa" w:w="2160"/>
          </w:tcPr>
          <w:p>
            <w:r>
              <w:t>OK</w:t>
            </w:r>
          </w:p>
        </w:tc>
        <w:tc>
          <w:tcPr>
            <w:tcW w:type="dxa" w:w="2160"/>
          </w:tcPr>
          <w:p>
            <w:r>
              <w:t>8.33s</w:t>
            </w:r>
          </w:p>
        </w:tc>
        <w:tc>
          <w:tcPr>
            <w:tcW w:type="dxa" w:w="2160"/>
          </w:tcPr>
          <w:p>
            <w:r>
              <w:t>55 -&gt; 54</w:t>
            </w:r>
          </w:p>
        </w:tc>
      </w:tr>
      <w:tr>
        <w:tc>
          <w:tcPr>
            <w:tcW w:type="dxa" w:w="2160"/>
          </w:tcPr>
          <w:p>
            <w:r>
              <w:t>1783777037189_36_071</w:t>
            </w:r>
          </w:p>
        </w:tc>
        <w:tc>
          <w:tcPr>
            <w:tcW w:type="dxa" w:w="2160"/>
          </w:tcPr>
          <w:p>
            <w:r>
              <w:t>OK</w:t>
            </w:r>
          </w:p>
        </w:tc>
        <w:tc>
          <w:tcPr>
            <w:tcW w:type="dxa" w:w="2160"/>
          </w:tcPr>
          <w:p>
            <w:r>
              <w:t>8.91s</w:t>
            </w:r>
          </w:p>
        </w:tc>
        <w:tc>
          <w:tcPr>
            <w:tcW w:type="dxa" w:w="2160"/>
          </w:tcPr>
          <w:p>
            <w:r>
              <w:t>55 -&gt; 54</w:t>
            </w:r>
          </w:p>
        </w:tc>
      </w:tr>
      <w:tr>
        <w:tc>
          <w:tcPr>
            <w:tcW w:type="dxa" w:w="2160"/>
          </w:tcPr>
          <w:p>
            <w:r>
              <w:t>1783777037189_36_072</w:t>
            </w:r>
          </w:p>
        </w:tc>
        <w:tc>
          <w:tcPr>
            <w:tcW w:type="dxa" w:w="2160"/>
          </w:tcPr>
          <w:p>
            <w:r>
              <w:t>OK</w:t>
            </w:r>
          </w:p>
        </w:tc>
        <w:tc>
          <w:tcPr>
            <w:tcW w:type="dxa" w:w="2160"/>
          </w:tcPr>
          <w:p>
            <w:r>
              <w:t>9.13s</w:t>
            </w:r>
          </w:p>
        </w:tc>
        <w:tc>
          <w:tcPr>
            <w:tcW w:type="dxa" w:w="2160"/>
          </w:tcPr>
          <w:p>
            <w:r>
              <w:t>55 -&gt; 54</w:t>
            </w:r>
          </w:p>
        </w:tc>
      </w:tr>
      <w:tr>
        <w:tc>
          <w:tcPr>
            <w:tcW w:type="dxa" w:w="2160"/>
          </w:tcPr>
          <w:p>
            <w:r>
              <w:t>1783777037189_36_073</w:t>
            </w:r>
          </w:p>
        </w:tc>
        <w:tc>
          <w:tcPr>
            <w:tcW w:type="dxa" w:w="2160"/>
          </w:tcPr>
          <w:p>
            <w:r>
              <w:t>OK</w:t>
            </w:r>
          </w:p>
        </w:tc>
        <w:tc>
          <w:tcPr>
            <w:tcW w:type="dxa" w:w="2160"/>
          </w:tcPr>
          <w:p>
            <w:r>
              <w:t>8.78s</w:t>
            </w:r>
          </w:p>
        </w:tc>
        <w:tc>
          <w:tcPr>
            <w:tcW w:type="dxa" w:w="2160"/>
          </w:tcPr>
          <w:p>
            <w:r>
              <w:t>55 -&gt; 54</w:t>
            </w:r>
          </w:p>
        </w:tc>
      </w:tr>
      <w:tr>
        <w:tc>
          <w:tcPr>
            <w:tcW w:type="dxa" w:w="2160"/>
          </w:tcPr>
          <w:p>
            <w:r>
              <w:t>1783777037189_36_074</w:t>
            </w:r>
          </w:p>
        </w:tc>
        <w:tc>
          <w:tcPr>
            <w:tcW w:type="dxa" w:w="2160"/>
          </w:tcPr>
          <w:p>
            <w:r>
              <w:t>OK</w:t>
            </w:r>
          </w:p>
        </w:tc>
        <w:tc>
          <w:tcPr>
            <w:tcW w:type="dxa" w:w="2160"/>
          </w:tcPr>
          <w:p>
            <w:r>
              <w:t>8.78s</w:t>
            </w:r>
          </w:p>
        </w:tc>
        <w:tc>
          <w:tcPr>
            <w:tcW w:type="dxa" w:w="2160"/>
          </w:tcPr>
          <w:p>
            <w:r>
              <w:t>55 -&gt; 54</w:t>
            </w:r>
          </w:p>
        </w:tc>
      </w:tr>
      <w:tr>
        <w:tc>
          <w:tcPr>
            <w:tcW w:type="dxa" w:w="2160"/>
          </w:tcPr>
          <w:p>
            <w:r>
              <w:t>1783777037189_36_075</w:t>
            </w:r>
          </w:p>
        </w:tc>
        <w:tc>
          <w:tcPr>
            <w:tcW w:type="dxa" w:w="2160"/>
          </w:tcPr>
          <w:p>
            <w:r>
              <w:t>OK</w:t>
            </w:r>
          </w:p>
        </w:tc>
        <w:tc>
          <w:tcPr>
            <w:tcW w:type="dxa" w:w="2160"/>
          </w:tcPr>
          <w:p>
            <w:r>
              <w:t>9.89s</w:t>
            </w:r>
          </w:p>
        </w:tc>
        <w:tc>
          <w:tcPr>
            <w:tcW w:type="dxa" w:w="2160"/>
          </w:tcPr>
          <w:p>
            <w:r>
              <w:t>55 -&gt; 54</w:t>
            </w:r>
          </w:p>
        </w:tc>
      </w:tr>
      <w:tr>
        <w:tc>
          <w:tcPr>
            <w:tcW w:type="dxa" w:w="2160"/>
          </w:tcPr>
          <w:p>
            <w:r>
              <w:t>1783777037189_36_076</w:t>
            </w:r>
          </w:p>
        </w:tc>
        <w:tc>
          <w:tcPr>
            <w:tcW w:type="dxa" w:w="2160"/>
          </w:tcPr>
          <w:p>
            <w:r>
              <w:t>OK</w:t>
            </w:r>
          </w:p>
        </w:tc>
        <w:tc>
          <w:tcPr>
            <w:tcW w:type="dxa" w:w="2160"/>
          </w:tcPr>
          <w:p>
            <w:r>
              <w:t>9.56s</w:t>
            </w:r>
          </w:p>
        </w:tc>
        <w:tc>
          <w:tcPr>
            <w:tcW w:type="dxa" w:w="2160"/>
          </w:tcPr>
          <w:p>
            <w:r>
              <w:t>55 -&gt; 54</w:t>
            </w:r>
          </w:p>
        </w:tc>
      </w:tr>
      <w:tr>
        <w:tc>
          <w:tcPr>
            <w:tcW w:type="dxa" w:w="2160"/>
          </w:tcPr>
          <w:p>
            <w:r>
              <w:t>1783777037189_36_077</w:t>
            </w:r>
          </w:p>
        </w:tc>
        <w:tc>
          <w:tcPr>
            <w:tcW w:type="dxa" w:w="2160"/>
          </w:tcPr>
          <w:p>
            <w:r>
              <w:t>OK</w:t>
            </w:r>
          </w:p>
        </w:tc>
        <w:tc>
          <w:tcPr>
            <w:tcW w:type="dxa" w:w="2160"/>
          </w:tcPr>
          <w:p>
            <w:r>
              <w:t>9.55s</w:t>
            </w:r>
          </w:p>
        </w:tc>
        <w:tc>
          <w:tcPr>
            <w:tcW w:type="dxa" w:w="2160"/>
          </w:tcPr>
          <w:p>
            <w:r>
              <w:t>55 -&gt; 54</w:t>
            </w:r>
          </w:p>
        </w:tc>
      </w:tr>
      <w:tr>
        <w:tc>
          <w:tcPr>
            <w:tcW w:type="dxa" w:w="2160"/>
          </w:tcPr>
          <w:p>
            <w:r>
              <w:t>1783777037189_36_078</w:t>
            </w:r>
          </w:p>
        </w:tc>
        <w:tc>
          <w:tcPr>
            <w:tcW w:type="dxa" w:w="2160"/>
          </w:tcPr>
          <w:p>
            <w:r>
              <w:t>OK</w:t>
            </w:r>
          </w:p>
        </w:tc>
        <w:tc>
          <w:tcPr>
            <w:tcW w:type="dxa" w:w="2160"/>
          </w:tcPr>
          <w:p>
            <w:r>
              <w:t>9.68s</w:t>
            </w:r>
          </w:p>
        </w:tc>
        <w:tc>
          <w:tcPr>
            <w:tcW w:type="dxa" w:w="2160"/>
          </w:tcPr>
          <w:p>
            <w:r>
              <w:t>55 -&gt; 54</w:t>
            </w:r>
          </w:p>
        </w:tc>
      </w:tr>
      <w:tr>
        <w:tc>
          <w:tcPr>
            <w:tcW w:type="dxa" w:w="2160"/>
          </w:tcPr>
          <w:p>
            <w:r>
              <w:t>1783777037189_36_079</w:t>
            </w:r>
          </w:p>
        </w:tc>
        <w:tc>
          <w:tcPr>
            <w:tcW w:type="dxa" w:w="2160"/>
          </w:tcPr>
          <w:p>
            <w:r>
              <w:t>OK</w:t>
            </w:r>
          </w:p>
        </w:tc>
        <w:tc>
          <w:tcPr>
            <w:tcW w:type="dxa" w:w="2160"/>
          </w:tcPr>
          <w:p>
            <w:r>
              <w:t>9.68s</w:t>
            </w:r>
          </w:p>
        </w:tc>
        <w:tc>
          <w:tcPr>
            <w:tcW w:type="dxa" w:w="2160"/>
          </w:tcPr>
          <w:p>
            <w:r>
              <w:t>55 -&gt; 54</w:t>
            </w:r>
          </w:p>
        </w:tc>
      </w:tr>
      <w:tr>
        <w:tc>
          <w:tcPr>
            <w:tcW w:type="dxa" w:w="2160"/>
          </w:tcPr>
          <w:p>
            <w:r>
              <w:t>1783777037189_36_080</w:t>
            </w:r>
          </w:p>
        </w:tc>
        <w:tc>
          <w:tcPr>
            <w:tcW w:type="dxa" w:w="2160"/>
          </w:tcPr>
          <w:p>
            <w:r>
              <w:t>OK</w:t>
            </w:r>
          </w:p>
        </w:tc>
        <w:tc>
          <w:tcPr>
            <w:tcW w:type="dxa" w:w="2160"/>
          </w:tcPr>
          <w:p>
            <w:r>
              <w:t>9.56s</w:t>
            </w:r>
          </w:p>
        </w:tc>
        <w:tc>
          <w:tcPr>
            <w:tcW w:type="dxa" w:w="2160"/>
          </w:tcPr>
          <w:p>
            <w:r>
              <w:t>55 -&gt; 54</w:t>
            </w:r>
          </w:p>
        </w:tc>
      </w:tr>
      <w:tr>
        <w:tc>
          <w:tcPr>
            <w:tcW w:type="dxa" w:w="2160"/>
          </w:tcPr>
          <w:p>
            <w:r>
              <w:t>1783777037189_36_081</w:t>
            </w:r>
          </w:p>
        </w:tc>
        <w:tc>
          <w:tcPr>
            <w:tcW w:type="dxa" w:w="2160"/>
          </w:tcPr>
          <w:p>
            <w:r>
              <w:t>OK</w:t>
            </w:r>
          </w:p>
        </w:tc>
        <w:tc>
          <w:tcPr>
            <w:tcW w:type="dxa" w:w="2160"/>
          </w:tcPr>
          <w:p>
            <w:r>
              <w:t>9.68s</w:t>
            </w:r>
          </w:p>
        </w:tc>
        <w:tc>
          <w:tcPr>
            <w:tcW w:type="dxa" w:w="2160"/>
          </w:tcPr>
          <w:p>
            <w:r>
              <w:t>55 -&gt; 54</w:t>
            </w:r>
          </w:p>
        </w:tc>
      </w:tr>
      <w:tr>
        <w:tc>
          <w:tcPr>
            <w:tcW w:type="dxa" w:w="2160"/>
          </w:tcPr>
          <w:p>
            <w:r>
              <w:t>1783777037189_36_082</w:t>
            </w:r>
          </w:p>
        </w:tc>
        <w:tc>
          <w:tcPr>
            <w:tcW w:type="dxa" w:w="2160"/>
          </w:tcPr>
          <w:p>
            <w:r>
              <w:t>OK</w:t>
            </w:r>
          </w:p>
        </w:tc>
        <w:tc>
          <w:tcPr>
            <w:tcW w:type="dxa" w:w="2160"/>
          </w:tcPr>
          <w:p>
            <w:r>
              <w:t>9.60s</w:t>
            </w:r>
          </w:p>
        </w:tc>
        <w:tc>
          <w:tcPr>
            <w:tcW w:type="dxa" w:w="2160"/>
          </w:tcPr>
          <w:p>
            <w:r>
              <w:t>55 -&gt; 54</w:t>
            </w:r>
          </w:p>
        </w:tc>
      </w:tr>
      <w:tr>
        <w:tc>
          <w:tcPr>
            <w:tcW w:type="dxa" w:w="2160"/>
          </w:tcPr>
          <w:p>
            <w:r>
              <w:t>1783777037189_36_083</w:t>
            </w:r>
          </w:p>
        </w:tc>
        <w:tc>
          <w:tcPr>
            <w:tcW w:type="dxa" w:w="2160"/>
          </w:tcPr>
          <w:p>
            <w:r>
              <w:t>OK</w:t>
            </w:r>
          </w:p>
        </w:tc>
        <w:tc>
          <w:tcPr>
            <w:tcW w:type="dxa" w:w="2160"/>
          </w:tcPr>
          <w:p>
            <w:r>
              <w:t>9.39s</w:t>
            </w:r>
          </w:p>
        </w:tc>
        <w:tc>
          <w:tcPr>
            <w:tcW w:type="dxa" w:w="2160"/>
          </w:tcPr>
          <w:p>
            <w:r>
              <w:t>55 -&gt; 54</w:t>
            </w:r>
          </w:p>
        </w:tc>
      </w:tr>
      <w:tr>
        <w:tc>
          <w:tcPr>
            <w:tcW w:type="dxa" w:w="2160"/>
          </w:tcPr>
          <w:p>
            <w:r>
              <w:t>1783777037189_36_084</w:t>
            </w:r>
          </w:p>
        </w:tc>
        <w:tc>
          <w:tcPr>
            <w:tcW w:type="dxa" w:w="2160"/>
          </w:tcPr>
          <w:p>
            <w:r>
              <w:t>OK</w:t>
            </w:r>
          </w:p>
        </w:tc>
        <w:tc>
          <w:tcPr>
            <w:tcW w:type="dxa" w:w="2160"/>
          </w:tcPr>
          <w:p>
            <w:r>
              <w:t>9.36s</w:t>
            </w:r>
          </w:p>
        </w:tc>
        <w:tc>
          <w:tcPr>
            <w:tcW w:type="dxa" w:w="2160"/>
          </w:tcPr>
          <w:p>
            <w:r>
              <w:t>55 -&gt; 54</w:t>
            </w:r>
          </w:p>
        </w:tc>
      </w:tr>
      <w:tr>
        <w:tc>
          <w:tcPr>
            <w:tcW w:type="dxa" w:w="2160"/>
          </w:tcPr>
          <w:p>
            <w:r>
              <w:t>1783777037189_36_085</w:t>
            </w:r>
          </w:p>
        </w:tc>
        <w:tc>
          <w:tcPr>
            <w:tcW w:type="dxa" w:w="2160"/>
          </w:tcPr>
          <w:p>
            <w:r>
              <w:t>OK</w:t>
            </w:r>
          </w:p>
        </w:tc>
        <w:tc>
          <w:tcPr>
            <w:tcW w:type="dxa" w:w="2160"/>
          </w:tcPr>
          <w:p>
            <w:r>
              <w:t>10.76s</w:t>
            </w:r>
          </w:p>
        </w:tc>
        <w:tc>
          <w:tcPr>
            <w:tcW w:type="dxa" w:w="2160"/>
          </w:tcPr>
          <w:p>
            <w:r>
              <w:t>55 -&gt; 54</w:t>
            </w:r>
          </w:p>
        </w:tc>
      </w:tr>
      <w:tr>
        <w:tc>
          <w:tcPr>
            <w:tcW w:type="dxa" w:w="2160"/>
          </w:tcPr>
          <w:p>
            <w:r>
              <w:t>1783777037189_36_086</w:t>
            </w:r>
          </w:p>
        </w:tc>
        <w:tc>
          <w:tcPr>
            <w:tcW w:type="dxa" w:w="2160"/>
          </w:tcPr>
          <w:p>
            <w:r>
              <w:t>OK</w:t>
            </w:r>
          </w:p>
        </w:tc>
        <w:tc>
          <w:tcPr>
            <w:tcW w:type="dxa" w:w="2160"/>
          </w:tcPr>
          <w:p>
            <w:r>
              <w:t>9.70s</w:t>
            </w:r>
          </w:p>
        </w:tc>
        <w:tc>
          <w:tcPr>
            <w:tcW w:type="dxa" w:w="2160"/>
          </w:tcPr>
          <w:p>
            <w:r>
              <w:t>55 -&gt; 54</w:t>
            </w:r>
          </w:p>
        </w:tc>
      </w:tr>
      <w:tr>
        <w:tc>
          <w:tcPr>
            <w:tcW w:type="dxa" w:w="2160"/>
          </w:tcPr>
          <w:p>
            <w:r>
              <w:t>1783777037189_36_087</w:t>
            </w:r>
          </w:p>
        </w:tc>
        <w:tc>
          <w:tcPr>
            <w:tcW w:type="dxa" w:w="2160"/>
          </w:tcPr>
          <w:p>
            <w:r>
              <w:t>OK</w:t>
            </w:r>
          </w:p>
        </w:tc>
        <w:tc>
          <w:tcPr>
            <w:tcW w:type="dxa" w:w="2160"/>
          </w:tcPr>
          <w:p>
            <w:r>
              <w:t>9.42s</w:t>
            </w:r>
          </w:p>
        </w:tc>
        <w:tc>
          <w:tcPr>
            <w:tcW w:type="dxa" w:w="2160"/>
          </w:tcPr>
          <w:p>
            <w:r>
              <w:t>55 -&gt; 54</w:t>
            </w:r>
          </w:p>
        </w:tc>
      </w:tr>
      <w:tr>
        <w:tc>
          <w:tcPr>
            <w:tcW w:type="dxa" w:w="2160"/>
          </w:tcPr>
          <w:p>
            <w:r>
              <w:t>1783777037189_36_088</w:t>
            </w:r>
          </w:p>
        </w:tc>
        <w:tc>
          <w:tcPr>
            <w:tcW w:type="dxa" w:w="2160"/>
          </w:tcPr>
          <w:p>
            <w:r>
              <w:t>OK</w:t>
            </w:r>
          </w:p>
        </w:tc>
        <w:tc>
          <w:tcPr>
            <w:tcW w:type="dxa" w:w="2160"/>
          </w:tcPr>
          <w:p>
            <w:r>
              <w:t>10.63s</w:t>
            </w:r>
          </w:p>
        </w:tc>
        <w:tc>
          <w:tcPr>
            <w:tcW w:type="dxa" w:w="2160"/>
          </w:tcPr>
          <w:p>
            <w:r>
              <w:t>55 -&gt; 54</w:t>
            </w:r>
          </w:p>
        </w:tc>
      </w:tr>
      <w:tr>
        <w:tc>
          <w:tcPr>
            <w:tcW w:type="dxa" w:w="2160"/>
          </w:tcPr>
          <w:p>
            <w:r>
              <w:t>1783777037189_36_089</w:t>
            </w:r>
          </w:p>
        </w:tc>
        <w:tc>
          <w:tcPr>
            <w:tcW w:type="dxa" w:w="2160"/>
          </w:tcPr>
          <w:p>
            <w:r>
              <w:t>OK</w:t>
            </w:r>
          </w:p>
        </w:tc>
        <w:tc>
          <w:tcPr>
            <w:tcW w:type="dxa" w:w="2160"/>
          </w:tcPr>
          <w:p>
            <w:r>
              <w:t>11.16s</w:t>
            </w:r>
          </w:p>
        </w:tc>
        <w:tc>
          <w:tcPr>
            <w:tcW w:type="dxa" w:w="2160"/>
          </w:tcPr>
          <w:p>
            <w:r>
              <w:t>55 -&gt; 54</w:t>
            </w:r>
          </w:p>
        </w:tc>
      </w:tr>
      <w:tr>
        <w:tc>
          <w:tcPr>
            <w:tcW w:type="dxa" w:w="2160"/>
          </w:tcPr>
          <w:p>
            <w:r>
              <w:t>1783777037189_36_090</w:t>
            </w:r>
          </w:p>
        </w:tc>
        <w:tc>
          <w:tcPr>
            <w:tcW w:type="dxa" w:w="2160"/>
          </w:tcPr>
          <w:p>
            <w:r>
              <w:t>OK</w:t>
            </w:r>
          </w:p>
        </w:tc>
        <w:tc>
          <w:tcPr>
            <w:tcW w:type="dxa" w:w="2160"/>
          </w:tcPr>
          <w:p>
            <w:r>
              <w:t>10.96s</w:t>
            </w:r>
          </w:p>
        </w:tc>
        <w:tc>
          <w:tcPr>
            <w:tcW w:type="dxa" w:w="2160"/>
          </w:tcPr>
          <w:p>
            <w:r>
              <w:t>55 -&gt; 54</w:t>
            </w:r>
          </w:p>
        </w:tc>
      </w:tr>
      <w:tr>
        <w:tc>
          <w:tcPr>
            <w:tcW w:type="dxa" w:w="2160"/>
          </w:tcPr>
          <w:p>
            <w:r>
              <w:t>1783777037189_36_091</w:t>
            </w:r>
          </w:p>
        </w:tc>
        <w:tc>
          <w:tcPr>
            <w:tcW w:type="dxa" w:w="2160"/>
          </w:tcPr>
          <w:p>
            <w:r>
              <w:t>OK</w:t>
            </w:r>
          </w:p>
        </w:tc>
        <w:tc>
          <w:tcPr>
            <w:tcW w:type="dxa" w:w="2160"/>
          </w:tcPr>
          <w:p>
            <w:r>
              <w:t>10.82s</w:t>
            </w:r>
          </w:p>
        </w:tc>
        <w:tc>
          <w:tcPr>
            <w:tcW w:type="dxa" w:w="2160"/>
          </w:tcPr>
          <w:p>
            <w:r>
              <w:t>55 -&gt; 54</w:t>
            </w:r>
          </w:p>
        </w:tc>
      </w:tr>
      <w:tr>
        <w:tc>
          <w:tcPr>
            <w:tcW w:type="dxa" w:w="2160"/>
          </w:tcPr>
          <w:p>
            <w:r>
              <w:t>1783777037189_36_092</w:t>
            </w:r>
          </w:p>
        </w:tc>
        <w:tc>
          <w:tcPr>
            <w:tcW w:type="dxa" w:w="2160"/>
          </w:tcPr>
          <w:p>
            <w:r>
              <w:t>OK</w:t>
            </w:r>
          </w:p>
        </w:tc>
        <w:tc>
          <w:tcPr>
            <w:tcW w:type="dxa" w:w="2160"/>
          </w:tcPr>
          <w:p>
            <w:r>
              <w:t>8.96s</w:t>
            </w:r>
          </w:p>
        </w:tc>
        <w:tc>
          <w:tcPr>
            <w:tcW w:type="dxa" w:w="2160"/>
          </w:tcPr>
          <w:p>
            <w:r>
              <w:t>55 -&gt; 54</w:t>
            </w:r>
          </w:p>
        </w:tc>
      </w:tr>
      <w:tr>
        <w:tc>
          <w:tcPr>
            <w:tcW w:type="dxa" w:w="2160"/>
          </w:tcPr>
          <w:p>
            <w:r>
              <w:t>1783777037189_36_093</w:t>
            </w:r>
          </w:p>
        </w:tc>
        <w:tc>
          <w:tcPr>
            <w:tcW w:type="dxa" w:w="2160"/>
          </w:tcPr>
          <w:p>
            <w:r>
              <w:t>OK</w:t>
            </w:r>
          </w:p>
        </w:tc>
        <w:tc>
          <w:tcPr>
            <w:tcW w:type="dxa" w:w="2160"/>
          </w:tcPr>
          <w:p>
            <w:r>
              <w:t>10.65s</w:t>
            </w:r>
          </w:p>
        </w:tc>
        <w:tc>
          <w:tcPr>
            <w:tcW w:type="dxa" w:w="2160"/>
          </w:tcPr>
          <w:p>
            <w:r>
              <w:t>55 -&gt; 54</w:t>
            </w:r>
          </w:p>
        </w:tc>
      </w:tr>
      <w:tr>
        <w:tc>
          <w:tcPr>
            <w:tcW w:type="dxa" w:w="2160"/>
          </w:tcPr>
          <w:p>
            <w:r>
              <w:t>1783777037189_36_094</w:t>
            </w:r>
          </w:p>
        </w:tc>
        <w:tc>
          <w:tcPr>
            <w:tcW w:type="dxa" w:w="2160"/>
          </w:tcPr>
          <w:p>
            <w:r>
              <w:t>OK</w:t>
            </w:r>
          </w:p>
        </w:tc>
        <w:tc>
          <w:tcPr>
            <w:tcW w:type="dxa" w:w="2160"/>
          </w:tcPr>
          <w:p>
            <w:r>
              <w:t>9.00s</w:t>
            </w:r>
          </w:p>
        </w:tc>
        <w:tc>
          <w:tcPr>
            <w:tcW w:type="dxa" w:w="2160"/>
          </w:tcPr>
          <w:p>
            <w:r>
              <w:t>55 -&gt; 54</w:t>
            </w:r>
          </w:p>
        </w:tc>
      </w:tr>
      <w:tr>
        <w:tc>
          <w:tcPr>
            <w:tcW w:type="dxa" w:w="2160"/>
          </w:tcPr>
          <w:p>
            <w:r>
              <w:t>1783777037189_36_095</w:t>
            </w:r>
          </w:p>
        </w:tc>
        <w:tc>
          <w:tcPr>
            <w:tcW w:type="dxa" w:w="2160"/>
          </w:tcPr>
          <w:p>
            <w:r>
              <w:t>OK</w:t>
            </w:r>
          </w:p>
        </w:tc>
        <w:tc>
          <w:tcPr>
            <w:tcW w:type="dxa" w:w="2160"/>
          </w:tcPr>
          <w:p>
            <w:r>
              <w:t>10.38s</w:t>
            </w:r>
          </w:p>
        </w:tc>
        <w:tc>
          <w:tcPr>
            <w:tcW w:type="dxa" w:w="2160"/>
          </w:tcPr>
          <w:p>
            <w:r>
              <w:t>55 -&gt; 54</w:t>
            </w:r>
          </w:p>
        </w:tc>
      </w:tr>
      <w:tr>
        <w:tc>
          <w:tcPr>
            <w:tcW w:type="dxa" w:w="2160"/>
          </w:tcPr>
          <w:p>
            <w:r>
              <w:t>1783777037189_36_096</w:t>
            </w:r>
          </w:p>
        </w:tc>
        <w:tc>
          <w:tcPr>
            <w:tcW w:type="dxa" w:w="2160"/>
          </w:tcPr>
          <w:p>
            <w:r>
              <w:t>OK</w:t>
            </w:r>
          </w:p>
        </w:tc>
        <w:tc>
          <w:tcPr>
            <w:tcW w:type="dxa" w:w="2160"/>
          </w:tcPr>
          <w:p>
            <w:r>
              <w:t>8.59s</w:t>
            </w:r>
          </w:p>
        </w:tc>
        <w:tc>
          <w:tcPr>
            <w:tcW w:type="dxa" w:w="2160"/>
          </w:tcPr>
          <w:p>
            <w:r>
              <w:t>55 -&gt; 54</w:t>
            </w:r>
          </w:p>
        </w:tc>
      </w:tr>
      <w:tr>
        <w:tc>
          <w:tcPr>
            <w:tcW w:type="dxa" w:w="2160"/>
          </w:tcPr>
          <w:p>
            <w:r>
              <w:t>1783777037189_36_097</w:t>
            </w:r>
          </w:p>
        </w:tc>
        <w:tc>
          <w:tcPr>
            <w:tcW w:type="dxa" w:w="2160"/>
          </w:tcPr>
          <w:p>
            <w:r>
              <w:t>OK</w:t>
            </w:r>
          </w:p>
        </w:tc>
        <w:tc>
          <w:tcPr>
            <w:tcW w:type="dxa" w:w="2160"/>
          </w:tcPr>
          <w:p>
            <w:r>
              <w:t>8.49s</w:t>
            </w:r>
          </w:p>
        </w:tc>
        <w:tc>
          <w:tcPr>
            <w:tcW w:type="dxa" w:w="2160"/>
          </w:tcPr>
          <w:p>
            <w:r>
              <w:t>55 -&gt; 54</w:t>
            </w:r>
          </w:p>
        </w:tc>
      </w:tr>
      <w:tr>
        <w:tc>
          <w:tcPr>
            <w:tcW w:type="dxa" w:w="2160"/>
          </w:tcPr>
          <w:p>
            <w:r>
              <w:t>1783777037189_36_098</w:t>
            </w:r>
          </w:p>
        </w:tc>
        <w:tc>
          <w:tcPr>
            <w:tcW w:type="dxa" w:w="2160"/>
          </w:tcPr>
          <w:p>
            <w:r>
              <w:t>OK</w:t>
            </w:r>
          </w:p>
        </w:tc>
        <w:tc>
          <w:tcPr>
            <w:tcW w:type="dxa" w:w="2160"/>
          </w:tcPr>
          <w:p>
            <w:r>
              <w:t>8.61s</w:t>
            </w:r>
          </w:p>
        </w:tc>
        <w:tc>
          <w:tcPr>
            <w:tcW w:type="dxa" w:w="2160"/>
          </w:tcPr>
          <w:p>
            <w:r>
              <w:t>55 -&gt; 54</w:t>
            </w:r>
          </w:p>
        </w:tc>
      </w:tr>
      <w:tr>
        <w:tc>
          <w:tcPr>
            <w:tcW w:type="dxa" w:w="2160"/>
          </w:tcPr>
          <w:p>
            <w:r>
              <w:t>1783777037189_36_099</w:t>
            </w:r>
          </w:p>
        </w:tc>
        <w:tc>
          <w:tcPr>
            <w:tcW w:type="dxa" w:w="2160"/>
          </w:tcPr>
          <w:p>
            <w:r>
              <w:t>OK</w:t>
            </w:r>
          </w:p>
        </w:tc>
        <w:tc>
          <w:tcPr>
            <w:tcW w:type="dxa" w:w="2160"/>
          </w:tcPr>
          <w:p>
            <w:r>
              <w:t>8.26s</w:t>
            </w:r>
          </w:p>
        </w:tc>
        <w:tc>
          <w:tcPr>
            <w:tcW w:type="dxa" w:w="2160"/>
          </w:tcPr>
          <w:p>
            <w:r>
              <w:t>55 -&gt; 54</w:t>
            </w:r>
          </w:p>
        </w:tc>
      </w:tr>
      <w:tr>
        <w:tc>
          <w:tcPr>
            <w:tcW w:type="dxa" w:w="2160"/>
          </w:tcPr>
          <w:p>
            <w:r>
              <w:t>1783777037189_37_000</w:t>
            </w:r>
          </w:p>
        </w:tc>
        <w:tc>
          <w:tcPr>
            <w:tcW w:type="dxa" w:w="2160"/>
          </w:tcPr>
          <w:p>
            <w:r>
              <w:t>OK</w:t>
            </w:r>
          </w:p>
        </w:tc>
        <w:tc>
          <w:tcPr>
            <w:tcW w:type="dxa" w:w="2160"/>
          </w:tcPr>
          <w:p>
            <w:r>
              <w:t>9.67s</w:t>
            </w:r>
          </w:p>
        </w:tc>
        <w:tc>
          <w:tcPr>
            <w:tcW w:type="dxa" w:w="2160"/>
          </w:tcPr>
          <w:p>
            <w:r>
              <w:t>55 -&gt; 54</w:t>
            </w:r>
          </w:p>
        </w:tc>
      </w:tr>
      <w:tr>
        <w:tc>
          <w:tcPr>
            <w:tcW w:type="dxa" w:w="2160"/>
          </w:tcPr>
          <w:p>
            <w:r>
              <w:t>1783777037189_37_001</w:t>
            </w:r>
          </w:p>
        </w:tc>
        <w:tc>
          <w:tcPr>
            <w:tcW w:type="dxa" w:w="2160"/>
          </w:tcPr>
          <w:p>
            <w:r>
              <w:t>OK</w:t>
            </w:r>
          </w:p>
        </w:tc>
        <w:tc>
          <w:tcPr>
            <w:tcW w:type="dxa" w:w="2160"/>
          </w:tcPr>
          <w:p>
            <w:r>
              <w:t>9.67s</w:t>
            </w:r>
          </w:p>
        </w:tc>
        <w:tc>
          <w:tcPr>
            <w:tcW w:type="dxa" w:w="2160"/>
          </w:tcPr>
          <w:p>
            <w:r>
              <w:t>55 -&gt; 54</w:t>
            </w:r>
          </w:p>
        </w:tc>
      </w:tr>
      <w:tr>
        <w:tc>
          <w:tcPr>
            <w:tcW w:type="dxa" w:w="2160"/>
          </w:tcPr>
          <w:p>
            <w:r>
              <w:t>1783777037189_37_002</w:t>
            </w:r>
          </w:p>
        </w:tc>
        <w:tc>
          <w:tcPr>
            <w:tcW w:type="dxa" w:w="2160"/>
          </w:tcPr>
          <w:p>
            <w:r>
              <w:t>OK</w:t>
            </w:r>
          </w:p>
        </w:tc>
        <w:tc>
          <w:tcPr>
            <w:tcW w:type="dxa" w:w="2160"/>
          </w:tcPr>
          <w:p>
            <w:r>
              <w:t>9.75s</w:t>
            </w:r>
          </w:p>
        </w:tc>
        <w:tc>
          <w:tcPr>
            <w:tcW w:type="dxa" w:w="2160"/>
          </w:tcPr>
          <w:p>
            <w:r>
              <w:t>55 -&gt; 54</w:t>
            </w:r>
          </w:p>
        </w:tc>
      </w:tr>
      <w:tr>
        <w:tc>
          <w:tcPr>
            <w:tcW w:type="dxa" w:w="2160"/>
          </w:tcPr>
          <w:p>
            <w:r>
              <w:t>1783777037189_37_003</w:t>
            </w:r>
          </w:p>
        </w:tc>
        <w:tc>
          <w:tcPr>
            <w:tcW w:type="dxa" w:w="2160"/>
          </w:tcPr>
          <w:p>
            <w:r>
              <w:t>OK</w:t>
            </w:r>
          </w:p>
        </w:tc>
        <w:tc>
          <w:tcPr>
            <w:tcW w:type="dxa" w:w="2160"/>
          </w:tcPr>
          <w:p>
            <w:r>
              <w:t>9.50s</w:t>
            </w:r>
          </w:p>
        </w:tc>
        <w:tc>
          <w:tcPr>
            <w:tcW w:type="dxa" w:w="2160"/>
          </w:tcPr>
          <w:p>
            <w:r>
              <w:t>55 -&gt; 54</w:t>
            </w:r>
          </w:p>
        </w:tc>
      </w:tr>
      <w:tr>
        <w:tc>
          <w:tcPr>
            <w:tcW w:type="dxa" w:w="2160"/>
          </w:tcPr>
          <w:p>
            <w:r>
              <w:t>1783777037189_37_004</w:t>
            </w:r>
          </w:p>
        </w:tc>
        <w:tc>
          <w:tcPr>
            <w:tcW w:type="dxa" w:w="2160"/>
          </w:tcPr>
          <w:p>
            <w:r>
              <w:t>OK</w:t>
            </w:r>
          </w:p>
        </w:tc>
        <w:tc>
          <w:tcPr>
            <w:tcW w:type="dxa" w:w="2160"/>
          </w:tcPr>
          <w:p>
            <w:r>
              <w:t>10.10s</w:t>
            </w:r>
          </w:p>
        </w:tc>
        <w:tc>
          <w:tcPr>
            <w:tcW w:type="dxa" w:w="2160"/>
          </w:tcPr>
          <w:p>
            <w:r>
              <w:t>55 -&gt; 54</w:t>
            </w:r>
          </w:p>
        </w:tc>
      </w:tr>
      <w:tr>
        <w:tc>
          <w:tcPr>
            <w:tcW w:type="dxa" w:w="2160"/>
          </w:tcPr>
          <w:p>
            <w:r>
              <w:t>1783777037189_37_005</w:t>
            </w:r>
          </w:p>
        </w:tc>
        <w:tc>
          <w:tcPr>
            <w:tcW w:type="dxa" w:w="2160"/>
          </w:tcPr>
          <w:p>
            <w:r>
              <w:t>OK</w:t>
            </w:r>
          </w:p>
        </w:tc>
        <w:tc>
          <w:tcPr>
            <w:tcW w:type="dxa" w:w="2160"/>
          </w:tcPr>
          <w:p>
            <w:r>
              <w:t>9.58s</w:t>
            </w:r>
          </w:p>
        </w:tc>
        <w:tc>
          <w:tcPr>
            <w:tcW w:type="dxa" w:w="2160"/>
          </w:tcPr>
          <w:p>
            <w:r>
              <w:t>55 -&gt; 54</w:t>
            </w:r>
          </w:p>
        </w:tc>
      </w:tr>
      <w:tr>
        <w:tc>
          <w:tcPr>
            <w:tcW w:type="dxa" w:w="2160"/>
          </w:tcPr>
          <w:p>
            <w:r>
              <w:t>1783777037189_37_006</w:t>
            </w:r>
          </w:p>
        </w:tc>
        <w:tc>
          <w:tcPr>
            <w:tcW w:type="dxa" w:w="2160"/>
          </w:tcPr>
          <w:p>
            <w:r>
              <w:t>OK</w:t>
            </w:r>
          </w:p>
        </w:tc>
        <w:tc>
          <w:tcPr>
            <w:tcW w:type="dxa" w:w="2160"/>
          </w:tcPr>
          <w:p>
            <w:r>
              <w:t>9.58s</w:t>
            </w:r>
          </w:p>
        </w:tc>
        <w:tc>
          <w:tcPr>
            <w:tcW w:type="dxa" w:w="2160"/>
          </w:tcPr>
          <w:p>
            <w:r>
              <w:t>55 -&gt; 54</w:t>
            </w:r>
          </w:p>
        </w:tc>
      </w:tr>
      <w:tr>
        <w:tc>
          <w:tcPr>
            <w:tcW w:type="dxa" w:w="2160"/>
          </w:tcPr>
          <w:p>
            <w:r>
              <w:t>1783777037189_37_007</w:t>
            </w:r>
          </w:p>
        </w:tc>
        <w:tc>
          <w:tcPr>
            <w:tcW w:type="dxa" w:w="2160"/>
          </w:tcPr>
          <w:p>
            <w:r>
              <w:t>OK</w:t>
            </w:r>
          </w:p>
        </w:tc>
        <w:tc>
          <w:tcPr>
            <w:tcW w:type="dxa" w:w="2160"/>
          </w:tcPr>
          <w:p>
            <w:r>
              <w:t>10.18s</w:t>
            </w:r>
          </w:p>
        </w:tc>
        <w:tc>
          <w:tcPr>
            <w:tcW w:type="dxa" w:w="2160"/>
          </w:tcPr>
          <w:p>
            <w:r>
              <w:t>55 -&gt; 54</w:t>
            </w:r>
          </w:p>
        </w:tc>
      </w:tr>
      <w:tr>
        <w:tc>
          <w:tcPr>
            <w:tcW w:type="dxa" w:w="2160"/>
          </w:tcPr>
          <w:p>
            <w:r>
              <w:t>1783777037189_37_008</w:t>
            </w:r>
          </w:p>
        </w:tc>
        <w:tc>
          <w:tcPr>
            <w:tcW w:type="dxa" w:w="2160"/>
          </w:tcPr>
          <w:p>
            <w:r>
              <w:t>OK</w:t>
            </w:r>
          </w:p>
        </w:tc>
        <w:tc>
          <w:tcPr>
            <w:tcW w:type="dxa" w:w="2160"/>
          </w:tcPr>
          <w:p>
            <w:r>
              <w:t>9.57s</w:t>
            </w:r>
          </w:p>
        </w:tc>
        <w:tc>
          <w:tcPr>
            <w:tcW w:type="dxa" w:w="2160"/>
          </w:tcPr>
          <w:p>
            <w:r>
              <w:t>55 -&gt; 54</w:t>
            </w:r>
          </w:p>
        </w:tc>
      </w:tr>
      <w:tr>
        <w:tc>
          <w:tcPr>
            <w:tcW w:type="dxa" w:w="2160"/>
          </w:tcPr>
          <w:p>
            <w:r>
              <w:t>1783777037189_37_009</w:t>
            </w:r>
          </w:p>
        </w:tc>
        <w:tc>
          <w:tcPr>
            <w:tcW w:type="dxa" w:w="2160"/>
          </w:tcPr>
          <w:p>
            <w:r>
              <w:t>OK</w:t>
            </w:r>
          </w:p>
        </w:tc>
        <w:tc>
          <w:tcPr>
            <w:tcW w:type="dxa" w:w="2160"/>
          </w:tcPr>
          <w:p>
            <w:r>
              <w:t>9.81s</w:t>
            </w:r>
          </w:p>
        </w:tc>
        <w:tc>
          <w:tcPr>
            <w:tcW w:type="dxa" w:w="2160"/>
          </w:tcPr>
          <w:p>
            <w:r>
              <w:t>55 -&gt; 54</w:t>
            </w:r>
          </w:p>
        </w:tc>
      </w:tr>
      <w:tr>
        <w:tc>
          <w:tcPr>
            <w:tcW w:type="dxa" w:w="2160"/>
          </w:tcPr>
          <w:p>
            <w:r>
              <w:t>1783777037189_37_010</w:t>
            </w:r>
          </w:p>
        </w:tc>
        <w:tc>
          <w:tcPr>
            <w:tcW w:type="dxa" w:w="2160"/>
          </w:tcPr>
          <w:p>
            <w:r>
              <w:t>OK</w:t>
            </w:r>
          </w:p>
        </w:tc>
        <w:tc>
          <w:tcPr>
            <w:tcW w:type="dxa" w:w="2160"/>
          </w:tcPr>
          <w:p>
            <w:r>
              <w:t>9.81s</w:t>
            </w:r>
          </w:p>
        </w:tc>
        <w:tc>
          <w:tcPr>
            <w:tcW w:type="dxa" w:w="2160"/>
          </w:tcPr>
          <w:p>
            <w:r>
              <w:t>55 -&gt; 54</w:t>
            </w:r>
          </w:p>
        </w:tc>
      </w:tr>
      <w:tr>
        <w:tc>
          <w:tcPr>
            <w:tcW w:type="dxa" w:w="2160"/>
          </w:tcPr>
          <w:p>
            <w:r>
              <w:t>1783777037189_37_011</w:t>
            </w:r>
          </w:p>
        </w:tc>
        <w:tc>
          <w:tcPr>
            <w:tcW w:type="dxa" w:w="2160"/>
          </w:tcPr>
          <w:p>
            <w:r>
              <w:t>OK</w:t>
            </w:r>
          </w:p>
        </w:tc>
        <w:tc>
          <w:tcPr>
            <w:tcW w:type="dxa" w:w="2160"/>
          </w:tcPr>
          <w:p>
            <w:r>
              <w:t>10.13s</w:t>
            </w:r>
          </w:p>
        </w:tc>
        <w:tc>
          <w:tcPr>
            <w:tcW w:type="dxa" w:w="2160"/>
          </w:tcPr>
          <w:p>
            <w:r>
              <w:t>55 -&gt; 54</w:t>
            </w:r>
          </w:p>
        </w:tc>
      </w:tr>
      <w:tr>
        <w:tc>
          <w:tcPr>
            <w:tcW w:type="dxa" w:w="2160"/>
          </w:tcPr>
          <w:p>
            <w:r>
              <w:t>1783777037189_37_012</w:t>
            </w:r>
          </w:p>
        </w:tc>
        <w:tc>
          <w:tcPr>
            <w:tcW w:type="dxa" w:w="2160"/>
          </w:tcPr>
          <w:p>
            <w:r>
              <w:t>OK</w:t>
            </w:r>
          </w:p>
        </w:tc>
        <w:tc>
          <w:tcPr>
            <w:tcW w:type="dxa" w:w="2160"/>
          </w:tcPr>
          <w:p>
            <w:r>
              <w:t>9.89s</w:t>
            </w:r>
          </w:p>
        </w:tc>
        <w:tc>
          <w:tcPr>
            <w:tcW w:type="dxa" w:w="2160"/>
          </w:tcPr>
          <w:p>
            <w:r>
              <w:t>55 -&gt; 54</w:t>
            </w:r>
          </w:p>
        </w:tc>
      </w:tr>
      <w:tr>
        <w:tc>
          <w:tcPr>
            <w:tcW w:type="dxa" w:w="2160"/>
          </w:tcPr>
          <w:p>
            <w:r>
              <w:t>1783777037189_37_013</w:t>
            </w:r>
          </w:p>
        </w:tc>
        <w:tc>
          <w:tcPr>
            <w:tcW w:type="dxa" w:w="2160"/>
          </w:tcPr>
          <w:p>
            <w:r>
              <w:t>OK</w:t>
            </w:r>
          </w:p>
        </w:tc>
        <w:tc>
          <w:tcPr>
            <w:tcW w:type="dxa" w:w="2160"/>
          </w:tcPr>
          <w:p>
            <w:r>
              <w:t>11.04s</w:t>
            </w:r>
          </w:p>
        </w:tc>
        <w:tc>
          <w:tcPr>
            <w:tcW w:type="dxa" w:w="2160"/>
          </w:tcPr>
          <w:p>
            <w:r>
              <w:t>55 -&gt; 54</w:t>
            </w:r>
          </w:p>
        </w:tc>
      </w:tr>
      <w:tr>
        <w:tc>
          <w:tcPr>
            <w:tcW w:type="dxa" w:w="2160"/>
          </w:tcPr>
          <w:p>
            <w:r>
              <w:t>1783777037189_37_014</w:t>
            </w:r>
          </w:p>
        </w:tc>
        <w:tc>
          <w:tcPr>
            <w:tcW w:type="dxa" w:w="2160"/>
          </w:tcPr>
          <w:p>
            <w:r>
              <w:t>OK</w:t>
            </w:r>
          </w:p>
        </w:tc>
        <w:tc>
          <w:tcPr>
            <w:tcW w:type="dxa" w:w="2160"/>
          </w:tcPr>
          <w:p>
            <w:r>
              <w:t>9.88s</w:t>
            </w:r>
          </w:p>
        </w:tc>
        <w:tc>
          <w:tcPr>
            <w:tcW w:type="dxa" w:w="2160"/>
          </w:tcPr>
          <w:p>
            <w:r>
              <w:t>55 -&gt; 54</w:t>
            </w:r>
          </w:p>
        </w:tc>
      </w:tr>
      <w:tr>
        <w:tc>
          <w:tcPr>
            <w:tcW w:type="dxa" w:w="2160"/>
          </w:tcPr>
          <w:p>
            <w:r>
              <w:t>1783777037189_37_015</w:t>
            </w:r>
          </w:p>
        </w:tc>
        <w:tc>
          <w:tcPr>
            <w:tcW w:type="dxa" w:w="2160"/>
          </w:tcPr>
          <w:p>
            <w:r>
              <w:t>OK</w:t>
            </w:r>
          </w:p>
        </w:tc>
        <w:tc>
          <w:tcPr>
            <w:tcW w:type="dxa" w:w="2160"/>
          </w:tcPr>
          <w:p>
            <w:r>
              <w:t>9.53s</w:t>
            </w:r>
          </w:p>
        </w:tc>
        <w:tc>
          <w:tcPr>
            <w:tcW w:type="dxa" w:w="2160"/>
          </w:tcPr>
          <w:p>
            <w:r>
              <w:t>55 -&gt; 54</w:t>
            </w:r>
          </w:p>
        </w:tc>
      </w:tr>
      <w:tr>
        <w:tc>
          <w:tcPr>
            <w:tcW w:type="dxa" w:w="2160"/>
          </w:tcPr>
          <w:p>
            <w:r>
              <w:t>1783777037189_37_016</w:t>
            </w:r>
          </w:p>
        </w:tc>
        <w:tc>
          <w:tcPr>
            <w:tcW w:type="dxa" w:w="2160"/>
          </w:tcPr>
          <w:p>
            <w:r>
              <w:t>OK</w:t>
            </w:r>
          </w:p>
        </w:tc>
        <w:tc>
          <w:tcPr>
            <w:tcW w:type="dxa" w:w="2160"/>
          </w:tcPr>
          <w:p>
            <w:r>
              <w:t>9.53s</w:t>
            </w:r>
          </w:p>
        </w:tc>
        <w:tc>
          <w:tcPr>
            <w:tcW w:type="dxa" w:w="2160"/>
          </w:tcPr>
          <w:p>
            <w:r>
              <w:t>55 -&gt; 54</w:t>
            </w:r>
          </w:p>
        </w:tc>
      </w:tr>
      <w:tr>
        <w:tc>
          <w:tcPr>
            <w:tcW w:type="dxa" w:w="2160"/>
          </w:tcPr>
          <w:p>
            <w:r>
              <w:t>1783777037189_37_017</w:t>
            </w:r>
          </w:p>
        </w:tc>
        <w:tc>
          <w:tcPr>
            <w:tcW w:type="dxa" w:w="2160"/>
          </w:tcPr>
          <w:p>
            <w:r>
              <w:t>OK</w:t>
            </w:r>
          </w:p>
        </w:tc>
        <w:tc>
          <w:tcPr>
            <w:tcW w:type="dxa" w:w="2160"/>
          </w:tcPr>
          <w:p>
            <w:r>
              <w:t>11.04s</w:t>
            </w:r>
          </w:p>
        </w:tc>
        <w:tc>
          <w:tcPr>
            <w:tcW w:type="dxa" w:w="2160"/>
          </w:tcPr>
          <w:p>
            <w:r>
              <w:t>55 -&gt; 54</w:t>
            </w:r>
          </w:p>
        </w:tc>
      </w:tr>
      <w:tr>
        <w:tc>
          <w:tcPr>
            <w:tcW w:type="dxa" w:w="2160"/>
          </w:tcPr>
          <w:p>
            <w:r>
              <w:t>1783777037189_37_018</w:t>
            </w:r>
          </w:p>
        </w:tc>
        <w:tc>
          <w:tcPr>
            <w:tcW w:type="dxa" w:w="2160"/>
          </w:tcPr>
          <w:p>
            <w:r>
              <w:t>OK</w:t>
            </w:r>
          </w:p>
        </w:tc>
        <w:tc>
          <w:tcPr>
            <w:tcW w:type="dxa" w:w="2160"/>
          </w:tcPr>
          <w:p>
            <w:r>
              <w:t>10.46s</w:t>
            </w:r>
          </w:p>
        </w:tc>
        <w:tc>
          <w:tcPr>
            <w:tcW w:type="dxa" w:w="2160"/>
          </w:tcPr>
          <w:p>
            <w:r>
              <w:t>55 -&gt; 54</w:t>
            </w:r>
          </w:p>
        </w:tc>
      </w:tr>
      <w:tr>
        <w:tc>
          <w:tcPr>
            <w:tcW w:type="dxa" w:w="2160"/>
          </w:tcPr>
          <w:p>
            <w:r>
              <w:t>1783777037189_37_019</w:t>
            </w:r>
          </w:p>
        </w:tc>
        <w:tc>
          <w:tcPr>
            <w:tcW w:type="dxa" w:w="2160"/>
          </w:tcPr>
          <w:p>
            <w:r>
              <w:t>OK</w:t>
            </w:r>
          </w:p>
        </w:tc>
        <w:tc>
          <w:tcPr>
            <w:tcW w:type="dxa" w:w="2160"/>
          </w:tcPr>
          <w:p>
            <w:r>
              <w:t>8.32s</w:t>
            </w:r>
          </w:p>
        </w:tc>
        <w:tc>
          <w:tcPr>
            <w:tcW w:type="dxa" w:w="2160"/>
          </w:tcPr>
          <w:p>
            <w:r>
              <w:t>55 -&gt; 54</w:t>
            </w:r>
          </w:p>
        </w:tc>
      </w:tr>
      <w:tr>
        <w:tc>
          <w:tcPr>
            <w:tcW w:type="dxa" w:w="2160"/>
          </w:tcPr>
          <w:p>
            <w:r>
              <w:t>1783777037189_37_020</w:t>
            </w:r>
          </w:p>
        </w:tc>
        <w:tc>
          <w:tcPr>
            <w:tcW w:type="dxa" w:w="2160"/>
          </w:tcPr>
          <w:p>
            <w:r>
              <w:t>OK</w:t>
            </w:r>
          </w:p>
        </w:tc>
        <w:tc>
          <w:tcPr>
            <w:tcW w:type="dxa" w:w="2160"/>
          </w:tcPr>
          <w:p>
            <w:r>
              <w:t>10.12s</w:t>
            </w:r>
          </w:p>
        </w:tc>
        <w:tc>
          <w:tcPr>
            <w:tcW w:type="dxa" w:w="2160"/>
          </w:tcPr>
          <w:p>
            <w:r>
              <w:t>55 -&gt; 54</w:t>
            </w:r>
          </w:p>
        </w:tc>
      </w:tr>
      <w:tr>
        <w:tc>
          <w:tcPr>
            <w:tcW w:type="dxa" w:w="2160"/>
          </w:tcPr>
          <w:p>
            <w:r>
              <w:t>1783777037189_37_021</w:t>
            </w:r>
          </w:p>
        </w:tc>
        <w:tc>
          <w:tcPr>
            <w:tcW w:type="dxa" w:w="2160"/>
          </w:tcPr>
          <w:p>
            <w:r>
              <w:t>OK</w:t>
            </w:r>
          </w:p>
        </w:tc>
        <w:tc>
          <w:tcPr>
            <w:tcW w:type="dxa" w:w="2160"/>
          </w:tcPr>
          <w:p>
            <w:r>
              <w:t>10.03s</w:t>
            </w:r>
          </w:p>
        </w:tc>
        <w:tc>
          <w:tcPr>
            <w:tcW w:type="dxa" w:w="2160"/>
          </w:tcPr>
          <w:p>
            <w:r>
              <w:t>55 -&gt; 54</w:t>
            </w:r>
          </w:p>
        </w:tc>
      </w:tr>
      <w:tr>
        <w:tc>
          <w:tcPr>
            <w:tcW w:type="dxa" w:w="2160"/>
          </w:tcPr>
          <w:p>
            <w:r>
              <w:t>1783777037189_37_022</w:t>
            </w:r>
          </w:p>
        </w:tc>
        <w:tc>
          <w:tcPr>
            <w:tcW w:type="dxa" w:w="2160"/>
          </w:tcPr>
          <w:p>
            <w:r>
              <w:t>OK</w:t>
            </w:r>
          </w:p>
        </w:tc>
        <w:tc>
          <w:tcPr>
            <w:tcW w:type="dxa" w:w="2160"/>
          </w:tcPr>
          <w:p>
            <w:r>
              <w:t>8.41s</w:t>
            </w:r>
          </w:p>
        </w:tc>
        <w:tc>
          <w:tcPr>
            <w:tcW w:type="dxa" w:w="2160"/>
          </w:tcPr>
          <w:p>
            <w:r>
              <w:t>55 -&gt; 54</w:t>
            </w:r>
          </w:p>
        </w:tc>
      </w:tr>
      <w:tr>
        <w:tc>
          <w:tcPr>
            <w:tcW w:type="dxa" w:w="2160"/>
          </w:tcPr>
          <w:p>
            <w:r>
              <w:t>1783777037189_37_023</w:t>
            </w:r>
          </w:p>
        </w:tc>
        <w:tc>
          <w:tcPr>
            <w:tcW w:type="dxa" w:w="2160"/>
          </w:tcPr>
          <w:p>
            <w:r>
              <w:t>OK</w:t>
            </w:r>
          </w:p>
        </w:tc>
        <w:tc>
          <w:tcPr>
            <w:tcW w:type="dxa" w:w="2160"/>
          </w:tcPr>
          <w:p>
            <w:r>
              <w:t>8.32s</w:t>
            </w:r>
          </w:p>
        </w:tc>
        <w:tc>
          <w:tcPr>
            <w:tcW w:type="dxa" w:w="2160"/>
          </w:tcPr>
          <w:p>
            <w:r>
              <w:t>55 -&gt; 54</w:t>
            </w:r>
          </w:p>
        </w:tc>
      </w:tr>
      <w:tr>
        <w:tc>
          <w:tcPr>
            <w:tcW w:type="dxa" w:w="2160"/>
          </w:tcPr>
          <w:p>
            <w:r>
              <w:t>1783777037189_37_024</w:t>
            </w:r>
          </w:p>
        </w:tc>
        <w:tc>
          <w:tcPr>
            <w:tcW w:type="dxa" w:w="2160"/>
          </w:tcPr>
          <w:p>
            <w:r>
              <w:t>OK</w:t>
            </w:r>
          </w:p>
        </w:tc>
        <w:tc>
          <w:tcPr>
            <w:tcW w:type="dxa" w:w="2160"/>
          </w:tcPr>
          <w:p>
            <w:r>
              <w:t>8.13s</w:t>
            </w:r>
          </w:p>
        </w:tc>
        <w:tc>
          <w:tcPr>
            <w:tcW w:type="dxa" w:w="2160"/>
          </w:tcPr>
          <w:p>
            <w:r>
              <w:t>55 -&gt; 54</w:t>
            </w:r>
          </w:p>
        </w:tc>
      </w:tr>
      <w:tr>
        <w:tc>
          <w:tcPr>
            <w:tcW w:type="dxa" w:w="2160"/>
          </w:tcPr>
          <w:p>
            <w:r>
              <w:t>1783777037189_37_025</w:t>
            </w:r>
          </w:p>
        </w:tc>
        <w:tc>
          <w:tcPr>
            <w:tcW w:type="dxa" w:w="2160"/>
          </w:tcPr>
          <w:p>
            <w:r>
              <w:t>OK</w:t>
            </w:r>
          </w:p>
        </w:tc>
        <w:tc>
          <w:tcPr>
            <w:tcW w:type="dxa" w:w="2160"/>
          </w:tcPr>
          <w:p>
            <w:r>
              <w:t>9.68s</w:t>
            </w:r>
          </w:p>
        </w:tc>
        <w:tc>
          <w:tcPr>
            <w:tcW w:type="dxa" w:w="2160"/>
          </w:tcPr>
          <w:p>
            <w:r>
              <w:t>55 -&gt; 54</w:t>
            </w:r>
          </w:p>
        </w:tc>
      </w:tr>
      <w:tr>
        <w:tc>
          <w:tcPr>
            <w:tcW w:type="dxa" w:w="2160"/>
          </w:tcPr>
          <w:p>
            <w:r>
              <w:t>1783777037189_37_026</w:t>
            </w:r>
          </w:p>
        </w:tc>
        <w:tc>
          <w:tcPr>
            <w:tcW w:type="dxa" w:w="2160"/>
          </w:tcPr>
          <w:p>
            <w:r>
              <w:t>OK</w:t>
            </w:r>
          </w:p>
        </w:tc>
        <w:tc>
          <w:tcPr>
            <w:tcW w:type="dxa" w:w="2160"/>
          </w:tcPr>
          <w:p>
            <w:r>
              <w:t>9.59s</w:t>
            </w:r>
          </w:p>
        </w:tc>
        <w:tc>
          <w:tcPr>
            <w:tcW w:type="dxa" w:w="2160"/>
          </w:tcPr>
          <w:p>
            <w:r>
              <w:t>55 -&gt; 54</w:t>
            </w:r>
          </w:p>
        </w:tc>
      </w:tr>
      <w:tr>
        <w:tc>
          <w:tcPr>
            <w:tcW w:type="dxa" w:w="2160"/>
          </w:tcPr>
          <w:p>
            <w:r>
              <w:t>1783777037189_37_027</w:t>
            </w:r>
          </w:p>
        </w:tc>
        <w:tc>
          <w:tcPr>
            <w:tcW w:type="dxa" w:w="2160"/>
          </w:tcPr>
          <w:p>
            <w:r>
              <w:t>OK</w:t>
            </w:r>
          </w:p>
        </w:tc>
        <w:tc>
          <w:tcPr>
            <w:tcW w:type="dxa" w:w="2160"/>
          </w:tcPr>
          <w:p>
            <w:r>
              <w:t>9.45s</w:t>
            </w:r>
          </w:p>
        </w:tc>
        <w:tc>
          <w:tcPr>
            <w:tcW w:type="dxa" w:w="2160"/>
          </w:tcPr>
          <w:p>
            <w:r>
              <w:t>55 -&gt; 54</w:t>
            </w:r>
          </w:p>
        </w:tc>
      </w:tr>
      <w:tr>
        <w:tc>
          <w:tcPr>
            <w:tcW w:type="dxa" w:w="2160"/>
          </w:tcPr>
          <w:p>
            <w:r>
              <w:t>1783777037189_37_028</w:t>
            </w:r>
          </w:p>
        </w:tc>
        <w:tc>
          <w:tcPr>
            <w:tcW w:type="dxa" w:w="2160"/>
          </w:tcPr>
          <w:p>
            <w:r>
              <w:t>OK</w:t>
            </w:r>
          </w:p>
        </w:tc>
        <w:tc>
          <w:tcPr>
            <w:tcW w:type="dxa" w:w="2160"/>
          </w:tcPr>
          <w:p>
            <w:r>
              <w:t>9.64s</w:t>
            </w:r>
          </w:p>
        </w:tc>
        <w:tc>
          <w:tcPr>
            <w:tcW w:type="dxa" w:w="2160"/>
          </w:tcPr>
          <w:p>
            <w:r>
              <w:t>55 -&gt; 54</w:t>
            </w:r>
          </w:p>
        </w:tc>
      </w:tr>
      <w:tr>
        <w:tc>
          <w:tcPr>
            <w:tcW w:type="dxa" w:w="2160"/>
          </w:tcPr>
          <w:p>
            <w:r>
              <w:t>1783777037189_37_029</w:t>
            </w:r>
          </w:p>
        </w:tc>
        <w:tc>
          <w:tcPr>
            <w:tcW w:type="dxa" w:w="2160"/>
          </w:tcPr>
          <w:p>
            <w:r>
              <w:t>OK</w:t>
            </w:r>
          </w:p>
        </w:tc>
        <w:tc>
          <w:tcPr>
            <w:tcW w:type="dxa" w:w="2160"/>
          </w:tcPr>
          <w:p>
            <w:r>
              <w:t>9.73s</w:t>
            </w:r>
          </w:p>
        </w:tc>
        <w:tc>
          <w:tcPr>
            <w:tcW w:type="dxa" w:w="2160"/>
          </w:tcPr>
          <w:p>
            <w:r>
              <w:t>55 -&gt; 54</w:t>
            </w:r>
          </w:p>
        </w:tc>
      </w:tr>
      <w:tr>
        <w:tc>
          <w:tcPr>
            <w:tcW w:type="dxa" w:w="2160"/>
          </w:tcPr>
          <w:p>
            <w:r>
              <w:t>1783777037189_37_030</w:t>
            </w:r>
          </w:p>
        </w:tc>
        <w:tc>
          <w:tcPr>
            <w:tcW w:type="dxa" w:w="2160"/>
          </w:tcPr>
          <w:p>
            <w:r>
              <w:t>OK</w:t>
            </w:r>
          </w:p>
        </w:tc>
        <w:tc>
          <w:tcPr>
            <w:tcW w:type="dxa" w:w="2160"/>
          </w:tcPr>
          <w:p>
            <w:r>
              <w:t>9.84s</w:t>
            </w:r>
          </w:p>
        </w:tc>
        <w:tc>
          <w:tcPr>
            <w:tcW w:type="dxa" w:w="2160"/>
          </w:tcPr>
          <w:p>
            <w:r>
              <w:t>55 -&gt; 54</w:t>
            </w:r>
          </w:p>
        </w:tc>
      </w:tr>
      <w:tr>
        <w:tc>
          <w:tcPr>
            <w:tcW w:type="dxa" w:w="2160"/>
          </w:tcPr>
          <w:p>
            <w:r>
              <w:t>1783777037189_37_031</w:t>
            </w:r>
          </w:p>
        </w:tc>
        <w:tc>
          <w:tcPr>
            <w:tcW w:type="dxa" w:w="2160"/>
          </w:tcPr>
          <w:p>
            <w:r>
              <w:t>OK</w:t>
            </w:r>
          </w:p>
        </w:tc>
        <w:tc>
          <w:tcPr>
            <w:tcW w:type="dxa" w:w="2160"/>
          </w:tcPr>
          <w:p>
            <w:r>
              <w:t>9.73s</w:t>
            </w:r>
          </w:p>
        </w:tc>
        <w:tc>
          <w:tcPr>
            <w:tcW w:type="dxa" w:w="2160"/>
          </w:tcPr>
          <w:p>
            <w:r>
              <w:t>55 -&gt; 54</w:t>
            </w:r>
          </w:p>
        </w:tc>
      </w:tr>
      <w:tr>
        <w:tc>
          <w:tcPr>
            <w:tcW w:type="dxa" w:w="2160"/>
          </w:tcPr>
          <w:p>
            <w:r>
              <w:t>1783777037189_37_032</w:t>
            </w:r>
          </w:p>
        </w:tc>
        <w:tc>
          <w:tcPr>
            <w:tcW w:type="dxa" w:w="2160"/>
          </w:tcPr>
          <w:p>
            <w:r>
              <w:t>OK</w:t>
            </w:r>
          </w:p>
        </w:tc>
        <w:tc>
          <w:tcPr>
            <w:tcW w:type="dxa" w:w="2160"/>
          </w:tcPr>
          <w:p>
            <w:r>
              <w:t>10.50s</w:t>
            </w:r>
          </w:p>
        </w:tc>
        <w:tc>
          <w:tcPr>
            <w:tcW w:type="dxa" w:w="2160"/>
          </w:tcPr>
          <w:p>
            <w:r>
              <w:t>55 -&gt; 54</w:t>
            </w:r>
          </w:p>
        </w:tc>
      </w:tr>
      <w:tr>
        <w:tc>
          <w:tcPr>
            <w:tcW w:type="dxa" w:w="2160"/>
          </w:tcPr>
          <w:p>
            <w:r>
              <w:t>1783777037189_37_033</w:t>
            </w:r>
          </w:p>
        </w:tc>
        <w:tc>
          <w:tcPr>
            <w:tcW w:type="dxa" w:w="2160"/>
          </w:tcPr>
          <w:p>
            <w:r>
              <w:t>OK</w:t>
            </w:r>
          </w:p>
        </w:tc>
        <w:tc>
          <w:tcPr>
            <w:tcW w:type="dxa" w:w="2160"/>
          </w:tcPr>
          <w:p>
            <w:r>
              <w:t>9.92s</w:t>
            </w:r>
          </w:p>
        </w:tc>
        <w:tc>
          <w:tcPr>
            <w:tcW w:type="dxa" w:w="2160"/>
          </w:tcPr>
          <w:p>
            <w:r>
              <w:t>55 -&gt; 54</w:t>
            </w:r>
          </w:p>
        </w:tc>
      </w:tr>
      <w:tr>
        <w:tc>
          <w:tcPr>
            <w:tcW w:type="dxa" w:w="2160"/>
          </w:tcPr>
          <w:p>
            <w:r>
              <w:t>1783777037189_37_034</w:t>
            </w:r>
          </w:p>
        </w:tc>
        <w:tc>
          <w:tcPr>
            <w:tcW w:type="dxa" w:w="2160"/>
          </w:tcPr>
          <w:p>
            <w:r>
              <w:t>OK</w:t>
            </w:r>
          </w:p>
        </w:tc>
        <w:tc>
          <w:tcPr>
            <w:tcW w:type="dxa" w:w="2160"/>
          </w:tcPr>
          <w:p>
            <w:r>
              <w:t>9.62s</w:t>
            </w:r>
          </w:p>
        </w:tc>
        <w:tc>
          <w:tcPr>
            <w:tcW w:type="dxa" w:w="2160"/>
          </w:tcPr>
          <w:p>
            <w:r>
              <w:t>55 -&gt; 54</w:t>
            </w:r>
          </w:p>
        </w:tc>
      </w:tr>
      <w:tr>
        <w:tc>
          <w:tcPr>
            <w:tcW w:type="dxa" w:w="2160"/>
          </w:tcPr>
          <w:p>
            <w:r>
              <w:t>1783777037189_37_035</w:t>
            </w:r>
          </w:p>
        </w:tc>
        <w:tc>
          <w:tcPr>
            <w:tcW w:type="dxa" w:w="2160"/>
          </w:tcPr>
          <w:p>
            <w:r>
              <w:t>OK</w:t>
            </w:r>
          </w:p>
        </w:tc>
        <w:tc>
          <w:tcPr>
            <w:tcW w:type="dxa" w:w="2160"/>
          </w:tcPr>
          <w:p>
            <w:r>
              <w:t>9.61s</w:t>
            </w:r>
          </w:p>
        </w:tc>
        <w:tc>
          <w:tcPr>
            <w:tcW w:type="dxa" w:w="2160"/>
          </w:tcPr>
          <w:p>
            <w:r>
              <w:t>55 -&gt; 54</w:t>
            </w:r>
          </w:p>
        </w:tc>
      </w:tr>
      <w:tr>
        <w:tc>
          <w:tcPr>
            <w:tcW w:type="dxa" w:w="2160"/>
          </w:tcPr>
          <w:p>
            <w:r>
              <w:t>1783777037189_37_036</w:t>
            </w:r>
          </w:p>
        </w:tc>
        <w:tc>
          <w:tcPr>
            <w:tcW w:type="dxa" w:w="2160"/>
          </w:tcPr>
          <w:p>
            <w:r>
              <w:t>OK</w:t>
            </w:r>
          </w:p>
        </w:tc>
        <w:tc>
          <w:tcPr>
            <w:tcW w:type="dxa" w:w="2160"/>
          </w:tcPr>
          <w:p>
            <w:r>
              <w:t>9.59s</w:t>
            </w:r>
          </w:p>
        </w:tc>
        <w:tc>
          <w:tcPr>
            <w:tcW w:type="dxa" w:w="2160"/>
          </w:tcPr>
          <w:p>
            <w:r>
              <w:t>55 -&gt; 54</w:t>
            </w:r>
          </w:p>
        </w:tc>
      </w:tr>
      <w:tr>
        <w:tc>
          <w:tcPr>
            <w:tcW w:type="dxa" w:w="2160"/>
          </w:tcPr>
          <w:p>
            <w:r>
              <w:t>1783777037189_37_037</w:t>
            </w:r>
          </w:p>
        </w:tc>
        <w:tc>
          <w:tcPr>
            <w:tcW w:type="dxa" w:w="2160"/>
          </w:tcPr>
          <w:p>
            <w:r>
              <w:t>OK</w:t>
            </w:r>
          </w:p>
        </w:tc>
        <w:tc>
          <w:tcPr>
            <w:tcW w:type="dxa" w:w="2160"/>
          </w:tcPr>
          <w:p>
            <w:r>
              <w:t>10.89s</w:t>
            </w:r>
          </w:p>
        </w:tc>
        <w:tc>
          <w:tcPr>
            <w:tcW w:type="dxa" w:w="2160"/>
          </w:tcPr>
          <w:p>
            <w:r>
              <w:t>55 -&gt; 54</w:t>
            </w:r>
          </w:p>
        </w:tc>
      </w:tr>
      <w:tr>
        <w:tc>
          <w:tcPr>
            <w:tcW w:type="dxa" w:w="2160"/>
          </w:tcPr>
          <w:p>
            <w:r>
              <w:t>1783777037189_37_038</w:t>
            </w:r>
          </w:p>
        </w:tc>
        <w:tc>
          <w:tcPr>
            <w:tcW w:type="dxa" w:w="2160"/>
          </w:tcPr>
          <w:p>
            <w:r>
              <w:t>OK</w:t>
            </w:r>
          </w:p>
        </w:tc>
        <w:tc>
          <w:tcPr>
            <w:tcW w:type="dxa" w:w="2160"/>
          </w:tcPr>
          <w:p>
            <w:r>
              <w:t>10.02s</w:t>
            </w:r>
          </w:p>
        </w:tc>
        <w:tc>
          <w:tcPr>
            <w:tcW w:type="dxa" w:w="2160"/>
          </w:tcPr>
          <w:p>
            <w:r>
              <w:t>55 -&gt; 54</w:t>
            </w:r>
          </w:p>
        </w:tc>
      </w:tr>
      <w:tr>
        <w:tc>
          <w:tcPr>
            <w:tcW w:type="dxa" w:w="2160"/>
          </w:tcPr>
          <w:p>
            <w:r>
              <w:t>1783777037189_37_039</w:t>
            </w:r>
          </w:p>
        </w:tc>
        <w:tc>
          <w:tcPr>
            <w:tcW w:type="dxa" w:w="2160"/>
          </w:tcPr>
          <w:p>
            <w:r>
              <w:t>OK</w:t>
            </w:r>
          </w:p>
        </w:tc>
        <w:tc>
          <w:tcPr>
            <w:tcW w:type="dxa" w:w="2160"/>
          </w:tcPr>
          <w:p>
            <w:r>
              <w:t>9.26s</w:t>
            </w:r>
          </w:p>
        </w:tc>
        <w:tc>
          <w:tcPr>
            <w:tcW w:type="dxa" w:w="2160"/>
          </w:tcPr>
          <w:p>
            <w:r>
              <w:t>55 -&gt; 54</w:t>
            </w:r>
          </w:p>
        </w:tc>
      </w:tr>
      <w:tr>
        <w:tc>
          <w:tcPr>
            <w:tcW w:type="dxa" w:w="2160"/>
          </w:tcPr>
          <w:p>
            <w:r>
              <w:t>1783777037189_37_040</w:t>
            </w:r>
          </w:p>
        </w:tc>
        <w:tc>
          <w:tcPr>
            <w:tcW w:type="dxa" w:w="2160"/>
          </w:tcPr>
          <w:p>
            <w:r>
              <w:t>OK</w:t>
            </w:r>
          </w:p>
        </w:tc>
        <w:tc>
          <w:tcPr>
            <w:tcW w:type="dxa" w:w="2160"/>
          </w:tcPr>
          <w:p>
            <w:r>
              <w:t>9.96s</w:t>
            </w:r>
          </w:p>
        </w:tc>
        <w:tc>
          <w:tcPr>
            <w:tcW w:type="dxa" w:w="2160"/>
          </w:tcPr>
          <w:p>
            <w:r>
              <w:t>55 -&gt; 54</w:t>
            </w:r>
          </w:p>
        </w:tc>
      </w:tr>
      <w:tr>
        <w:tc>
          <w:tcPr>
            <w:tcW w:type="dxa" w:w="2160"/>
          </w:tcPr>
          <w:p>
            <w:r>
              <w:t>1783777037189_37_041</w:t>
            </w:r>
          </w:p>
        </w:tc>
        <w:tc>
          <w:tcPr>
            <w:tcW w:type="dxa" w:w="2160"/>
          </w:tcPr>
          <w:p>
            <w:r>
              <w:t>OK</w:t>
            </w:r>
          </w:p>
        </w:tc>
        <w:tc>
          <w:tcPr>
            <w:tcW w:type="dxa" w:w="2160"/>
          </w:tcPr>
          <w:p>
            <w:r>
              <w:t>10.53s</w:t>
            </w:r>
          </w:p>
        </w:tc>
        <w:tc>
          <w:tcPr>
            <w:tcW w:type="dxa" w:w="2160"/>
          </w:tcPr>
          <w:p>
            <w:r>
              <w:t>55 -&gt; 54</w:t>
            </w:r>
          </w:p>
        </w:tc>
      </w:tr>
      <w:tr>
        <w:tc>
          <w:tcPr>
            <w:tcW w:type="dxa" w:w="2160"/>
          </w:tcPr>
          <w:p>
            <w:r>
              <w:t>1783777037189_37_042</w:t>
            </w:r>
          </w:p>
        </w:tc>
        <w:tc>
          <w:tcPr>
            <w:tcW w:type="dxa" w:w="2160"/>
          </w:tcPr>
          <w:p>
            <w:r>
              <w:t>OK</w:t>
            </w:r>
          </w:p>
        </w:tc>
        <w:tc>
          <w:tcPr>
            <w:tcW w:type="dxa" w:w="2160"/>
          </w:tcPr>
          <w:p>
            <w:r>
              <w:t>10.46s</w:t>
            </w:r>
          </w:p>
        </w:tc>
        <w:tc>
          <w:tcPr>
            <w:tcW w:type="dxa" w:w="2160"/>
          </w:tcPr>
          <w:p>
            <w:r>
              <w:t>55 -&gt; 54</w:t>
            </w:r>
          </w:p>
        </w:tc>
      </w:tr>
      <w:tr>
        <w:tc>
          <w:tcPr>
            <w:tcW w:type="dxa" w:w="2160"/>
          </w:tcPr>
          <w:p>
            <w:r>
              <w:t>1783777037189_37_043</w:t>
            </w:r>
          </w:p>
        </w:tc>
        <w:tc>
          <w:tcPr>
            <w:tcW w:type="dxa" w:w="2160"/>
          </w:tcPr>
          <w:p>
            <w:r>
              <w:t>OK</w:t>
            </w:r>
          </w:p>
        </w:tc>
        <w:tc>
          <w:tcPr>
            <w:tcW w:type="dxa" w:w="2160"/>
          </w:tcPr>
          <w:p>
            <w:r>
              <w:t>9.56s</w:t>
            </w:r>
          </w:p>
        </w:tc>
        <w:tc>
          <w:tcPr>
            <w:tcW w:type="dxa" w:w="2160"/>
          </w:tcPr>
          <w:p>
            <w:r>
              <w:t>55 -&gt; 54</w:t>
            </w:r>
          </w:p>
        </w:tc>
      </w:tr>
      <w:tr>
        <w:tc>
          <w:tcPr>
            <w:tcW w:type="dxa" w:w="2160"/>
          </w:tcPr>
          <w:p>
            <w:r>
              <w:t>1783777037189_37_044</w:t>
            </w:r>
          </w:p>
        </w:tc>
        <w:tc>
          <w:tcPr>
            <w:tcW w:type="dxa" w:w="2160"/>
          </w:tcPr>
          <w:p>
            <w:r>
              <w:t>OK</w:t>
            </w:r>
          </w:p>
        </w:tc>
        <w:tc>
          <w:tcPr>
            <w:tcW w:type="dxa" w:w="2160"/>
          </w:tcPr>
          <w:p>
            <w:r>
              <w:t>9.55s</w:t>
            </w:r>
          </w:p>
        </w:tc>
        <w:tc>
          <w:tcPr>
            <w:tcW w:type="dxa" w:w="2160"/>
          </w:tcPr>
          <w:p>
            <w:r>
              <w:t>55 -&gt; 54</w:t>
            </w:r>
          </w:p>
        </w:tc>
      </w:tr>
      <w:tr>
        <w:tc>
          <w:tcPr>
            <w:tcW w:type="dxa" w:w="2160"/>
          </w:tcPr>
          <w:p>
            <w:r>
              <w:t>1783777037189_37_045</w:t>
            </w:r>
          </w:p>
        </w:tc>
        <w:tc>
          <w:tcPr>
            <w:tcW w:type="dxa" w:w="2160"/>
          </w:tcPr>
          <w:p>
            <w:r>
              <w:t>OK</w:t>
            </w:r>
          </w:p>
        </w:tc>
        <w:tc>
          <w:tcPr>
            <w:tcW w:type="dxa" w:w="2160"/>
          </w:tcPr>
          <w:p>
            <w:r>
              <w:t>8.98s</w:t>
            </w:r>
          </w:p>
        </w:tc>
        <w:tc>
          <w:tcPr>
            <w:tcW w:type="dxa" w:w="2160"/>
          </w:tcPr>
          <w:p>
            <w:r>
              <w:t>55 -&gt; 54</w:t>
            </w:r>
          </w:p>
        </w:tc>
      </w:tr>
      <w:tr>
        <w:tc>
          <w:tcPr>
            <w:tcW w:type="dxa" w:w="2160"/>
          </w:tcPr>
          <w:p>
            <w:r>
              <w:t>1783777037189_37_046</w:t>
            </w:r>
          </w:p>
        </w:tc>
        <w:tc>
          <w:tcPr>
            <w:tcW w:type="dxa" w:w="2160"/>
          </w:tcPr>
          <w:p>
            <w:r>
              <w:t>OK</w:t>
            </w:r>
          </w:p>
        </w:tc>
        <w:tc>
          <w:tcPr>
            <w:tcW w:type="dxa" w:w="2160"/>
          </w:tcPr>
          <w:p>
            <w:r>
              <w:t>8.60s</w:t>
            </w:r>
          </w:p>
        </w:tc>
        <w:tc>
          <w:tcPr>
            <w:tcW w:type="dxa" w:w="2160"/>
          </w:tcPr>
          <w:p>
            <w:r>
              <w:t>55 -&gt; 54</w:t>
            </w:r>
          </w:p>
        </w:tc>
      </w:tr>
      <w:tr>
        <w:tc>
          <w:tcPr>
            <w:tcW w:type="dxa" w:w="2160"/>
          </w:tcPr>
          <w:p>
            <w:r>
              <w:t>1783777037189_37_047</w:t>
            </w:r>
          </w:p>
        </w:tc>
        <w:tc>
          <w:tcPr>
            <w:tcW w:type="dxa" w:w="2160"/>
          </w:tcPr>
          <w:p>
            <w:r>
              <w:t>OK</w:t>
            </w:r>
          </w:p>
        </w:tc>
        <w:tc>
          <w:tcPr>
            <w:tcW w:type="dxa" w:w="2160"/>
          </w:tcPr>
          <w:p>
            <w:r>
              <w:t>9.38s</w:t>
            </w:r>
          </w:p>
        </w:tc>
        <w:tc>
          <w:tcPr>
            <w:tcW w:type="dxa" w:w="2160"/>
          </w:tcPr>
          <w:p>
            <w:r>
              <w:t>55 -&gt; 54</w:t>
            </w:r>
          </w:p>
        </w:tc>
      </w:tr>
      <w:tr>
        <w:tc>
          <w:tcPr>
            <w:tcW w:type="dxa" w:w="2160"/>
          </w:tcPr>
          <w:p>
            <w:r>
              <w:t>1783777037189_37_048</w:t>
            </w:r>
          </w:p>
        </w:tc>
        <w:tc>
          <w:tcPr>
            <w:tcW w:type="dxa" w:w="2160"/>
          </w:tcPr>
          <w:p>
            <w:r>
              <w:t>OK</w:t>
            </w:r>
          </w:p>
        </w:tc>
        <w:tc>
          <w:tcPr>
            <w:tcW w:type="dxa" w:w="2160"/>
          </w:tcPr>
          <w:p>
            <w:r>
              <w:t>8.99s</w:t>
            </w:r>
          </w:p>
        </w:tc>
        <w:tc>
          <w:tcPr>
            <w:tcW w:type="dxa" w:w="2160"/>
          </w:tcPr>
          <w:p>
            <w:r>
              <w:t>55 -&gt; 54</w:t>
            </w:r>
          </w:p>
        </w:tc>
      </w:tr>
      <w:tr>
        <w:tc>
          <w:tcPr>
            <w:tcW w:type="dxa" w:w="2160"/>
          </w:tcPr>
          <w:p>
            <w:r>
              <w:t>1783777037189_37_049</w:t>
            </w:r>
          </w:p>
        </w:tc>
        <w:tc>
          <w:tcPr>
            <w:tcW w:type="dxa" w:w="2160"/>
          </w:tcPr>
          <w:p>
            <w:r>
              <w:t>OK</w:t>
            </w:r>
          </w:p>
        </w:tc>
        <w:tc>
          <w:tcPr>
            <w:tcW w:type="dxa" w:w="2160"/>
          </w:tcPr>
          <w:p>
            <w:r>
              <w:t>8.02s</w:t>
            </w:r>
          </w:p>
        </w:tc>
        <w:tc>
          <w:tcPr>
            <w:tcW w:type="dxa" w:w="2160"/>
          </w:tcPr>
          <w:p>
            <w:r>
              <w:t>55 -&gt; 54</w:t>
            </w:r>
          </w:p>
        </w:tc>
      </w:tr>
      <w:tr>
        <w:tc>
          <w:tcPr>
            <w:tcW w:type="dxa" w:w="2160"/>
          </w:tcPr>
          <w:p>
            <w:r>
              <w:t>1783777037189_37_050</w:t>
            </w:r>
          </w:p>
        </w:tc>
        <w:tc>
          <w:tcPr>
            <w:tcW w:type="dxa" w:w="2160"/>
          </w:tcPr>
          <w:p>
            <w:r>
              <w:t>OK</w:t>
            </w:r>
          </w:p>
        </w:tc>
        <w:tc>
          <w:tcPr>
            <w:tcW w:type="dxa" w:w="2160"/>
          </w:tcPr>
          <w:p>
            <w:r>
              <w:t>9.62s</w:t>
            </w:r>
          </w:p>
        </w:tc>
        <w:tc>
          <w:tcPr>
            <w:tcW w:type="dxa" w:w="2160"/>
          </w:tcPr>
          <w:p>
            <w:r>
              <w:t>55 -&gt; 54</w:t>
            </w:r>
          </w:p>
        </w:tc>
      </w:tr>
      <w:tr>
        <w:tc>
          <w:tcPr>
            <w:tcW w:type="dxa" w:w="2160"/>
          </w:tcPr>
          <w:p>
            <w:r>
              <w:t>1783777037189_37_051</w:t>
            </w:r>
          </w:p>
        </w:tc>
        <w:tc>
          <w:tcPr>
            <w:tcW w:type="dxa" w:w="2160"/>
          </w:tcPr>
          <w:p>
            <w:r>
              <w:t>OK</w:t>
            </w:r>
          </w:p>
        </w:tc>
        <w:tc>
          <w:tcPr>
            <w:tcW w:type="dxa" w:w="2160"/>
          </w:tcPr>
          <w:p>
            <w:r>
              <w:t>9.66s</w:t>
            </w:r>
          </w:p>
        </w:tc>
        <w:tc>
          <w:tcPr>
            <w:tcW w:type="dxa" w:w="2160"/>
          </w:tcPr>
          <w:p>
            <w:r>
              <w:t>55 -&gt; 54</w:t>
            </w:r>
          </w:p>
        </w:tc>
      </w:tr>
      <w:tr>
        <w:tc>
          <w:tcPr>
            <w:tcW w:type="dxa" w:w="2160"/>
          </w:tcPr>
          <w:p>
            <w:r>
              <w:t>1783777037189_37_052</w:t>
            </w:r>
          </w:p>
        </w:tc>
        <w:tc>
          <w:tcPr>
            <w:tcW w:type="dxa" w:w="2160"/>
          </w:tcPr>
          <w:p>
            <w:r>
              <w:t>OK</w:t>
            </w:r>
          </w:p>
        </w:tc>
        <w:tc>
          <w:tcPr>
            <w:tcW w:type="dxa" w:w="2160"/>
          </w:tcPr>
          <w:p>
            <w:r>
              <w:t>9.51s</w:t>
            </w:r>
          </w:p>
        </w:tc>
        <w:tc>
          <w:tcPr>
            <w:tcW w:type="dxa" w:w="2160"/>
          </w:tcPr>
          <w:p>
            <w:r>
              <w:t>55 -&gt; 54</w:t>
            </w:r>
          </w:p>
        </w:tc>
      </w:tr>
      <w:tr>
        <w:tc>
          <w:tcPr>
            <w:tcW w:type="dxa" w:w="2160"/>
          </w:tcPr>
          <w:p>
            <w:r>
              <w:t>1783777037189_37_053</w:t>
            </w:r>
          </w:p>
        </w:tc>
        <w:tc>
          <w:tcPr>
            <w:tcW w:type="dxa" w:w="2160"/>
          </w:tcPr>
          <w:p>
            <w:r>
              <w:t>OK</w:t>
            </w:r>
          </w:p>
        </w:tc>
        <w:tc>
          <w:tcPr>
            <w:tcW w:type="dxa" w:w="2160"/>
          </w:tcPr>
          <w:p>
            <w:r>
              <w:t>9.38s</w:t>
            </w:r>
          </w:p>
        </w:tc>
        <w:tc>
          <w:tcPr>
            <w:tcW w:type="dxa" w:w="2160"/>
          </w:tcPr>
          <w:p>
            <w:r>
              <w:t>55 -&gt; 54</w:t>
            </w:r>
          </w:p>
        </w:tc>
      </w:tr>
      <w:tr>
        <w:tc>
          <w:tcPr>
            <w:tcW w:type="dxa" w:w="2160"/>
          </w:tcPr>
          <w:p>
            <w:r>
              <w:t>1783777037189_37_054</w:t>
            </w:r>
          </w:p>
        </w:tc>
        <w:tc>
          <w:tcPr>
            <w:tcW w:type="dxa" w:w="2160"/>
          </w:tcPr>
          <w:p>
            <w:r>
              <w:t>OK</w:t>
            </w:r>
          </w:p>
        </w:tc>
        <w:tc>
          <w:tcPr>
            <w:tcW w:type="dxa" w:w="2160"/>
          </w:tcPr>
          <w:p>
            <w:r>
              <w:t>9.30s</w:t>
            </w:r>
          </w:p>
        </w:tc>
        <w:tc>
          <w:tcPr>
            <w:tcW w:type="dxa" w:w="2160"/>
          </w:tcPr>
          <w:p>
            <w:r>
              <w:t>55 -&gt; 54</w:t>
            </w:r>
          </w:p>
        </w:tc>
      </w:tr>
      <w:tr>
        <w:tc>
          <w:tcPr>
            <w:tcW w:type="dxa" w:w="2160"/>
          </w:tcPr>
          <w:p>
            <w:r>
              <w:t>1783777037189_37_055</w:t>
            </w:r>
          </w:p>
        </w:tc>
        <w:tc>
          <w:tcPr>
            <w:tcW w:type="dxa" w:w="2160"/>
          </w:tcPr>
          <w:p>
            <w:r>
              <w:t>OK</w:t>
            </w:r>
          </w:p>
        </w:tc>
        <w:tc>
          <w:tcPr>
            <w:tcW w:type="dxa" w:w="2160"/>
          </w:tcPr>
          <w:p>
            <w:r>
              <w:t>9.30s</w:t>
            </w:r>
          </w:p>
        </w:tc>
        <w:tc>
          <w:tcPr>
            <w:tcW w:type="dxa" w:w="2160"/>
          </w:tcPr>
          <w:p>
            <w:r>
              <w:t>55 -&gt; 54</w:t>
            </w:r>
          </w:p>
        </w:tc>
      </w:tr>
      <w:tr>
        <w:tc>
          <w:tcPr>
            <w:tcW w:type="dxa" w:w="2160"/>
          </w:tcPr>
          <w:p>
            <w:r>
              <w:t>1783777037189_37_056</w:t>
            </w:r>
          </w:p>
        </w:tc>
        <w:tc>
          <w:tcPr>
            <w:tcW w:type="dxa" w:w="2160"/>
          </w:tcPr>
          <w:p>
            <w:r>
              <w:t>OK</w:t>
            </w:r>
          </w:p>
        </w:tc>
        <w:tc>
          <w:tcPr>
            <w:tcW w:type="dxa" w:w="2160"/>
          </w:tcPr>
          <w:p>
            <w:r>
              <w:t>9.19s</w:t>
            </w:r>
          </w:p>
        </w:tc>
        <w:tc>
          <w:tcPr>
            <w:tcW w:type="dxa" w:w="2160"/>
          </w:tcPr>
          <w:p>
            <w:r>
              <w:t>55 -&gt; 54</w:t>
            </w:r>
          </w:p>
        </w:tc>
      </w:tr>
      <w:tr>
        <w:tc>
          <w:tcPr>
            <w:tcW w:type="dxa" w:w="2160"/>
          </w:tcPr>
          <w:p>
            <w:r>
              <w:t>1783777037189_37_057</w:t>
            </w:r>
          </w:p>
        </w:tc>
        <w:tc>
          <w:tcPr>
            <w:tcW w:type="dxa" w:w="2160"/>
          </w:tcPr>
          <w:p>
            <w:r>
              <w:t>OK</w:t>
            </w:r>
          </w:p>
        </w:tc>
        <w:tc>
          <w:tcPr>
            <w:tcW w:type="dxa" w:w="2160"/>
          </w:tcPr>
          <w:p>
            <w:r>
              <w:t>9.36s</w:t>
            </w:r>
          </w:p>
        </w:tc>
        <w:tc>
          <w:tcPr>
            <w:tcW w:type="dxa" w:w="2160"/>
          </w:tcPr>
          <w:p>
            <w:r>
              <w:t>55 -&gt; 54</w:t>
            </w:r>
          </w:p>
        </w:tc>
      </w:tr>
      <w:tr>
        <w:tc>
          <w:tcPr>
            <w:tcW w:type="dxa" w:w="2160"/>
          </w:tcPr>
          <w:p>
            <w:r>
              <w:t>1783777037189_37_058</w:t>
            </w:r>
          </w:p>
        </w:tc>
        <w:tc>
          <w:tcPr>
            <w:tcW w:type="dxa" w:w="2160"/>
          </w:tcPr>
          <w:p>
            <w:r>
              <w:t>OK</w:t>
            </w:r>
          </w:p>
        </w:tc>
        <w:tc>
          <w:tcPr>
            <w:tcW w:type="dxa" w:w="2160"/>
          </w:tcPr>
          <w:p>
            <w:r>
              <w:t>9.35s</w:t>
            </w:r>
          </w:p>
        </w:tc>
        <w:tc>
          <w:tcPr>
            <w:tcW w:type="dxa" w:w="2160"/>
          </w:tcPr>
          <w:p>
            <w:r>
              <w:t>55 -&gt; 54</w:t>
            </w:r>
          </w:p>
        </w:tc>
      </w:tr>
      <w:tr>
        <w:tc>
          <w:tcPr>
            <w:tcW w:type="dxa" w:w="2160"/>
          </w:tcPr>
          <w:p>
            <w:r>
              <w:t>1783777037189_37_059</w:t>
            </w:r>
          </w:p>
        </w:tc>
        <w:tc>
          <w:tcPr>
            <w:tcW w:type="dxa" w:w="2160"/>
          </w:tcPr>
          <w:p>
            <w:r>
              <w:t>OK</w:t>
            </w:r>
          </w:p>
        </w:tc>
        <w:tc>
          <w:tcPr>
            <w:tcW w:type="dxa" w:w="2160"/>
          </w:tcPr>
          <w:p>
            <w:r>
              <w:t>9.72s</w:t>
            </w:r>
          </w:p>
        </w:tc>
        <w:tc>
          <w:tcPr>
            <w:tcW w:type="dxa" w:w="2160"/>
          </w:tcPr>
          <w:p>
            <w:r>
              <w:t>55 -&gt; 54</w:t>
            </w:r>
          </w:p>
        </w:tc>
      </w:tr>
      <w:tr>
        <w:tc>
          <w:tcPr>
            <w:tcW w:type="dxa" w:w="2160"/>
          </w:tcPr>
          <w:p>
            <w:r>
              <w:t>1783777037189_37_060</w:t>
            </w:r>
          </w:p>
        </w:tc>
        <w:tc>
          <w:tcPr>
            <w:tcW w:type="dxa" w:w="2160"/>
          </w:tcPr>
          <w:p>
            <w:r>
              <w:t>OK</w:t>
            </w:r>
          </w:p>
        </w:tc>
        <w:tc>
          <w:tcPr>
            <w:tcW w:type="dxa" w:w="2160"/>
          </w:tcPr>
          <w:p>
            <w:r>
              <w:t>9.17s</w:t>
            </w:r>
          </w:p>
        </w:tc>
        <w:tc>
          <w:tcPr>
            <w:tcW w:type="dxa" w:w="2160"/>
          </w:tcPr>
          <w:p>
            <w:r>
              <w:t>55 -&gt; 54</w:t>
            </w:r>
          </w:p>
        </w:tc>
      </w:tr>
      <w:tr>
        <w:tc>
          <w:tcPr>
            <w:tcW w:type="dxa" w:w="2160"/>
          </w:tcPr>
          <w:p>
            <w:r>
              <w:t>1783777037189_37_061</w:t>
            </w:r>
          </w:p>
        </w:tc>
        <w:tc>
          <w:tcPr>
            <w:tcW w:type="dxa" w:w="2160"/>
          </w:tcPr>
          <w:p>
            <w:r>
              <w:t>OK</w:t>
            </w:r>
          </w:p>
        </w:tc>
        <w:tc>
          <w:tcPr>
            <w:tcW w:type="dxa" w:w="2160"/>
          </w:tcPr>
          <w:p>
            <w:r>
              <w:t>10.96s</w:t>
            </w:r>
          </w:p>
        </w:tc>
        <w:tc>
          <w:tcPr>
            <w:tcW w:type="dxa" w:w="2160"/>
          </w:tcPr>
          <w:p>
            <w:r>
              <w:t>55 -&gt; 54</w:t>
            </w:r>
          </w:p>
        </w:tc>
      </w:tr>
      <w:tr>
        <w:tc>
          <w:tcPr>
            <w:tcW w:type="dxa" w:w="2160"/>
          </w:tcPr>
          <w:p>
            <w:r>
              <w:t>1783777037189_37_062</w:t>
            </w:r>
          </w:p>
        </w:tc>
        <w:tc>
          <w:tcPr>
            <w:tcW w:type="dxa" w:w="2160"/>
          </w:tcPr>
          <w:p>
            <w:r>
              <w:t>OK</w:t>
            </w:r>
          </w:p>
        </w:tc>
        <w:tc>
          <w:tcPr>
            <w:tcW w:type="dxa" w:w="2160"/>
          </w:tcPr>
          <w:p>
            <w:r>
              <w:t>9.41s</w:t>
            </w:r>
          </w:p>
        </w:tc>
        <w:tc>
          <w:tcPr>
            <w:tcW w:type="dxa" w:w="2160"/>
          </w:tcPr>
          <w:p>
            <w:r>
              <w:t>55 -&gt; 54</w:t>
            </w:r>
          </w:p>
        </w:tc>
      </w:tr>
      <w:tr>
        <w:tc>
          <w:tcPr>
            <w:tcW w:type="dxa" w:w="2160"/>
          </w:tcPr>
          <w:p>
            <w:r>
              <w:t>1783777037189_37_063</w:t>
            </w:r>
          </w:p>
        </w:tc>
        <w:tc>
          <w:tcPr>
            <w:tcW w:type="dxa" w:w="2160"/>
          </w:tcPr>
          <w:p>
            <w:r>
              <w:t>OK</w:t>
            </w:r>
          </w:p>
        </w:tc>
        <w:tc>
          <w:tcPr>
            <w:tcW w:type="dxa" w:w="2160"/>
          </w:tcPr>
          <w:p>
            <w:r>
              <w:t>9.39s</w:t>
            </w:r>
          </w:p>
        </w:tc>
        <w:tc>
          <w:tcPr>
            <w:tcW w:type="dxa" w:w="2160"/>
          </w:tcPr>
          <w:p>
            <w:r>
              <w:t>55 -&gt; 54</w:t>
            </w:r>
          </w:p>
        </w:tc>
      </w:tr>
      <w:tr>
        <w:tc>
          <w:tcPr>
            <w:tcW w:type="dxa" w:w="2160"/>
          </w:tcPr>
          <w:p>
            <w:r>
              <w:t>1783777037189_37_064</w:t>
            </w:r>
          </w:p>
        </w:tc>
        <w:tc>
          <w:tcPr>
            <w:tcW w:type="dxa" w:w="2160"/>
          </w:tcPr>
          <w:p>
            <w:r>
              <w:t>OK</w:t>
            </w:r>
          </w:p>
        </w:tc>
        <w:tc>
          <w:tcPr>
            <w:tcW w:type="dxa" w:w="2160"/>
          </w:tcPr>
          <w:p>
            <w:r>
              <w:t>9.62s</w:t>
            </w:r>
          </w:p>
        </w:tc>
        <w:tc>
          <w:tcPr>
            <w:tcW w:type="dxa" w:w="2160"/>
          </w:tcPr>
          <w:p>
            <w:r>
              <w:t>55 -&gt; 54</w:t>
            </w:r>
          </w:p>
        </w:tc>
      </w:tr>
      <w:tr>
        <w:tc>
          <w:tcPr>
            <w:tcW w:type="dxa" w:w="2160"/>
          </w:tcPr>
          <w:p>
            <w:r>
              <w:t>1783777037189_37_065</w:t>
            </w:r>
          </w:p>
        </w:tc>
        <w:tc>
          <w:tcPr>
            <w:tcW w:type="dxa" w:w="2160"/>
          </w:tcPr>
          <w:p>
            <w:r>
              <w:t>OK</w:t>
            </w:r>
          </w:p>
        </w:tc>
        <w:tc>
          <w:tcPr>
            <w:tcW w:type="dxa" w:w="2160"/>
          </w:tcPr>
          <w:p>
            <w:r>
              <w:t>9.13s</w:t>
            </w:r>
          </w:p>
        </w:tc>
        <w:tc>
          <w:tcPr>
            <w:tcW w:type="dxa" w:w="2160"/>
          </w:tcPr>
          <w:p>
            <w:r>
              <w:t>55 -&gt; 54</w:t>
            </w:r>
          </w:p>
        </w:tc>
      </w:tr>
      <w:tr>
        <w:tc>
          <w:tcPr>
            <w:tcW w:type="dxa" w:w="2160"/>
          </w:tcPr>
          <w:p>
            <w:r>
              <w:t>1783777037189_37_066</w:t>
            </w:r>
          </w:p>
        </w:tc>
        <w:tc>
          <w:tcPr>
            <w:tcW w:type="dxa" w:w="2160"/>
          </w:tcPr>
          <w:p>
            <w:r>
              <w:t>OK</w:t>
            </w:r>
          </w:p>
        </w:tc>
        <w:tc>
          <w:tcPr>
            <w:tcW w:type="dxa" w:w="2160"/>
          </w:tcPr>
          <w:p>
            <w:r>
              <w:t>8.85s</w:t>
            </w:r>
          </w:p>
        </w:tc>
        <w:tc>
          <w:tcPr>
            <w:tcW w:type="dxa" w:w="2160"/>
          </w:tcPr>
          <w:p>
            <w:r>
              <w:t>55 -&gt; 54</w:t>
            </w:r>
          </w:p>
        </w:tc>
      </w:tr>
      <w:tr>
        <w:tc>
          <w:tcPr>
            <w:tcW w:type="dxa" w:w="2160"/>
          </w:tcPr>
          <w:p>
            <w:r>
              <w:t>1783777037189_37_067</w:t>
            </w:r>
          </w:p>
        </w:tc>
        <w:tc>
          <w:tcPr>
            <w:tcW w:type="dxa" w:w="2160"/>
          </w:tcPr>
          <w:p>
            <w:r>
              <w:t>OK</w:t>
            </w:r>
          </w:p>
        </w:tc>
        <w:tc>
          <w:tcPr>
            <w:tcW w:type="dxa" w:w="2160"/>
          </w:tcPr>
          <w:p>
            <w:r>
              <w:t>8.80s</w:t>
            </w:r>
          </w:p>
        </w:tc>
        <w:tc>
          <w:tcPr>
            <w:tcW w:type="dxa" w:w="2160"/>
          </w:tcPr>
          <w:p>
            <w:r>
              <w:t>55 -&gt; 54</w:t>
            </w:r>
          </w:p>
        </w:tc>
      </w:tr>
      <w:tr>
        <w:tc>
          <w:tcPr>
            <w:tcW w:type="dxa" w:w="2160"/>
          </w:tcPr>
          <w:p>
            <w:r>
              <w:t>1783777037189_37_068</w:t>
            </w:r>
          </w:p>
        </w:tc>
        <w:tc>
          <w:tcPr>
            <w:tcW w:type="dxa" w:w="2160"/>
          </w:tcPr>
          <w:p>
            <w:r>
              <w:t>OK</w:t>
            </w:r>
          </w:p>
        </w:tc>
        <w:tc>
          <w:tcPr>
            <w:tcW w:type="dxa" w:w="2160"/>
          </w:tcPr>
          <w:p>
            <w:r>
              <w:t>9.07s</w:t>
            </w:r>
          </w:p>
        </w:tc>
        <w:tc>
          <w:tcPr>
            <w:tcW w:type="dxa" w:w="2160"/>
          </w:tcPr>
          <w:p>
            <w:r>
              <w:t>55 -&gt; 54</w:t>
            </w:r>
          </w:p>
        </w:tc>
      </w:tr>
      <w:tr>
        <w:tc>
          <w:tcPr>
            <w:tcW w:type="dxa" w:w="2160"/>
          </w:tcPr>
          <w:p>
            <w:r>
              <w:t>1783777037189_37_069</w:t>
            </w:r>
          </w:p>
        </w:tc>
        <w:tc>
          <w:tcPr>
            <w:tcW w:type="dxa" w:w="2160"/>
          </w:tcPr>
          <w:p>
            <w:r>
              <w:t>OK</w:t>
            </w:r>
          </w:p>
        </w:tc>
        <w:tc>
          <w:tcPr>
            <w:tcW w:type="dxa" w:w="2160"/>
          </w:tcPr>
          <w:p>
            <w:r>
              <w:t>8.69s</w:t>
            </w:r>
          </w:p>
        </w:tc>
        <w:tc>
          <w:tcPr>
            <w:tcW w:type="dxa" w:w="2160"/>
          </w:tcPr>
          <w:p>
            <w:r>
              <w:t>55 -&gt; 54</w:t>
            </w:r>
          </w:p>
        </w:tc>
      </w:tr>
      <w:tr>
        <w:tc>
          <w:tcPr>
            <w:tcW w:type="dxa" w:w="2160"/>
          </w:tcPr>
          <w:p>
            <w:r>
              <w:t>1783777037189_37_070</w:t>
            </w:r>
          </w:p>
        </w:tc>
        <w:tc>
          <w:tcPr>
            <w:tcW w:type="dxa" w:w="2160"/>
          </w:tcPr>
          <w:p>
            <w:r>
              <w:t>OK</w:t>
            </w:r>
          </w:p>
        </w:tc>
        <w:tc>
          <w:tcPr>
            <w:tcW w:type="dxa" w:w="2160"/>
          </w:tcPr>
          <w:p>
            <w:r>
              <w:t>8.68s</w:t>
            </w:r>
          </w:p>
        </w:tc>
        <w:tc>
          <w:tcPr>
            <w:tcW w:type="dxa" w:w="2160"/>
          </w:tcPr>
          <w:p>
            <w:r>
              <w:t>55 -&gt; 54</w:t>
            </w:r>
          </w:p>
        </w:tc>
      </w:tr>
      <w:tr>
        <w:tc>
          <w:tcPr>
            <w:tcW w:type="dxa" w:w="2160"/>
          </w:tcPr>
          <w:p>
            <w:r>
              <w:t>1783777037189_37_071</w:t>
            </w:r>
          </w:p>
        </w:tc>
        <w:tc>
          <w:tcPr>
            <w:tcW w:type="dxa" w:w="2160"/>
          </w:tcPr>
          <w:p>
            <w:r>
              <w:t>OK</w:t>
            </w:r>
          </w:p>
        </w:tc>
        <w:tc>
          <w:tcPr>
            <w:tcW w:type="dxa" w:w="2160"/>
          </w:tcPr>
          <w:p>
            <w:r>
              <w:t>9.73s</w:t>
            </w:r>
          </w:p>
        </w:tc>
        <w:tc>
          <w:tcPr>
            <w:tcW w:type="dxa" w:w="2160"/>
          </w:tcPr>
          <w:p>
            <w:r>
              <w:t>55 -&gt; 54</w:t>
            </w:r>
          </w:p>
        </w:tc>
      </w:tr>
      <w:tr>
        <w:tc>
          <w:tcPr>
            <w:tcW w:type="dxa" w:w="2160"/>
          </w:tcPr>
          <w:p>
            <w:r>
              <w:t>1783777037189_37_072</w:t>
            </w:r>
          </w:p>
        </w:tc>
        <w:tc>
          <w:tcPr>
            <w:tcW w:type="dxa" w:w="2160"/>
          </w:tcPr>
          <w:p>
            <w:r>
              <w:t>OK</w:t>
            </w:r>
          </w:p>
        </w:tc>
        <w:tc>
          <w:tcPr>
            <w:tcW w:type="dxa" w:w="2160"/>
          </w:tcPr>
          <w:p>
            <w:r>
              <w:t>9.55s</w:t>
            </w:r>
          </w:p>
        </w:tc>
        <w:tc>
          <w:tcPr>
            <w:tcW w:type="dxa" w:w="2160"/>
          </w:tcPr>
          <w:p>
            <w:r>
              <w:t>55 -&gt; 54</w:t>
            </w:r>
          </w:p>
        </w:tc>
      </w:tr>
      <w:tr>
        <w:tc>
          <w:tcPr>
            <w:tcW w:type="dxa" w:w="2160"/>
          </w:tcPr>
          <w:p>
            <w:r>
              <w:t>1783777037189_37_073</w:t>
            </w:r>
          </w:p>
        </w:tc>
        <w:tc>
          <w:tcPr>
            <w:tcW w:type="dxa" w:w="2160"/>
          </w:tcPr>
          <w:p>
            <w:r>
              <w:t>OK</w:t>
            </w:r>
          </w:p>
        </w:tc>
        <w:tc>
          <w:tcPr>
            <w:tcW w:type="dxa" w:w="2160"/>
          </w:tcPr>
          <w:p>
            <w:r>
              <w:t>9.44s</w:t>
            </w:r>
          </w:p>
        </w:tc>
        <w:tc>
          <w:tcPr>
            <w:tcW w:type="dxa" w:w="2160"/>
          </w:tcPr>
          <w:p>
            <w:r>
              <w:t>55 -&gt; 54</w:t>
            </w:r>
          </w:p>
        </w:tc>
      </w:tr>
      <w:tr>
        <w:tc>
          <w:tcPr>
            <w:tcW w:type="dxa" w:w="2160"/>
          </w:tcPr>
          <w:p>
            <w:r>
              <w:t>1783777037189_37_074</w:t>
            </w:r>
          </w:p>
        </w:tc>
        <w:tc>
          <w:tcPr>
            <w:tcW w:type="dxa" w:w="2160"/>
          </w:tcPr>
          <w:p>
            <w:r>
              <w:t>OK</w:t>
            </w:r>
          </w:p>
        </w:tc>
        <w:tc>
          <w:tcPr>
            <w:tcW w:type="dxa" w:w="2160"/>
          </w:tcPr>
          <w:p>
            <w:r>
              <w:t>9.36s</w:t>
            </w:r>
          </w:p>
        </w:tc>
        <w:tc>
          <w:tcPr>
            <w:tcW w:type="dxa" w:w="2160"/>
          </w:tcPr>
          <w:p>
            <w:r>
              <w:t>55 -&gt; 54</w:t>
            </w:r>
          </w:p>
        </w:tc>
      </w:tr>
      <w:tr>
        <w:tc>
          <w:tcPr>
            <w:tcW w:type="dxa" w:w="2160"/>
          </w:tcPr>
          <w:p>
            <w:r>
              <w:t>1783777037189_37_075</w:t>
            </w:r>
          </w:p>
        </w:tc>
        <w:tc>
          <w:tcPr>
            <w:tcW w:type="dxa" w:w="2160"/>
          </w:tcPr>
          <w:p>
            <w:r>
              <w:t>OK</w:t>
            </w:r>
          </w:p>
        </w:tc>
        <w:tc>
          <w:tcPr>
            <w:tcW w:type="dxa" w:w="2160"/>
          </w:tcPr>
          <w:p>
            <w:r>
              <w:t>14.26s</w:t>
            </w:r>
          </w:p>
        </w:tc>
        <w:tc>
          <w:tcPr>
            <w:tcW w:type="dxa" w:w="2160"/>
          </w:tcPr>
          <w:p>
            <w:r>
              <w:t>55 -&gt; 54</w:t>
            </w:r>
          </w:p>
        </w:tc>
      </w:tr>
      <w:tr>
        <w:tc>
          <w:tcPr>
            <w:tcW w:type="dxa" w:w="2160"/>
          </w:tcPr>
          <w:p>
            <w:r>
              <w:t>1783777037189_37_076</w:t>
            </w:r>
          </w:p>
        </w:tc>
        <w:tc>
          <w:tcPr>
            <w:tcW w:type="dxa" w:w="2160"/>
          </w:tcPr>
          <w:p>
            <w:r>
              <w:t>OK</w:t>
            </w:r>
          </w:p>
        </w:tc>
        <w:tc>
          <w:tcPr>
            <w:tcW w:type="dxa" w:w="2160"/>
          </w:tcPr>
          <w:p>
            <w:r>
              <w:t>14.01s</w:t>
            </w:r>
          </w:p>
        </w:tc>
        <w:tc>
          <w:tcPr>
            <w:tcW w:type="dxa" w:w="2160"/>
          </w:tcPr>
          <w:p>
            <w:r>
              <w:t>55 -&gt; 54</w:t>
            </w:r>
          </w:p>
        </w:tc>
      </w:tr>
      <w:tr>
        <w:tc>
          <w:tcPr>
            <w:tcW w:type="dxa" w:w="2160"/>
          </w:tcPr>
          <w:p>
            <w:r>
              <w:t>1783777037189_37_077</w:t>
            </w:r>
          </w:p>
        </w:tc>
        <w:tc>
          <w:tcPr>
            <w:tcW w:type="dxa" w:w="2160"/>
          </w:tcPr>
          <w:p>
            <w:r>
              <w:t>OK</w:t>
            </w:r>
          </w:p>
        </w:tc>
        <w:tc>
          <w:tcPr>
            <w:tcW w:type="dxa" w:w="2160"/>
          </w:tcPr>
          <w:p>
            <w:r>
              <w:t>14.29s</w:t>
            </w:r>
          </w:p>
        </w:tc>
        <w:tc>
          <w:tcPr>
            <w:tcW w:type="dxa" w:w="2160"/>
          </w:tcPr>
          <w:p>
            <w:r>
              <w:t>55 -&gt; 54</w:t>
            </w:r>
          </w:p>
        </w:tc>
      </w:tr>
      <w:tr>
        <w:tc>
          <w:tcPr>
            <w:tcW w:type="dxa" w:w="2160"/>
          </w:tcPr>
          <w:p>
            <w:r>
              <w:t>1783777037189_37_078</w:t>
            </w:r>
          </w:p>
        </w:tc>
        <w:tc>
          <w:tcPr>
            <w:tcW w:type="dxa" w:w="2160"/>
          </w:tcPr>
          <w:p>
            <w:r>
              <w:t>OK</w:t>
            </w:r>
          </w:p>
        </w:tc>
        <w:tc>
          <w:tcPr>
            <w:tcW w:type="dxa" w:w="2160"/>
          </w:tcPr>
          <w:p>
            <w:r>
              <w:t>14.48s</w:t>
            </w:r>
          </w:p>
        </w:tc>
        <w:tc>
          <w:tcPr>
            <w:tcW w:type="dxa" w:w="2160"/>
          </w:tcPr>
          <w:p>
            <w:r>
              <w:t>55 -&gt; 54</w:t>
            </w:r>
          </w:p>
        </w:tc>
      </w:tr>
      <w:tr>
        <w:tc>
          <w:tcPr>
            <w:tcW w:type="dxa" w:w="2160"/>
          </w:tcPr>
          <w:p>
            <w:r>
              <w:t>1783777037189_37_079</w:t>
            </w:r>
          </w:p>
        </w:tc>
        <w:tc>
          <w:tcPr>
            <w:tcW w:type="dxa" w:w="2160"/>
          </w:tcPr>
          <w:p>
            <w:r>
              <w:t>OK</w:t>
            </w:r>
          </w:p>
        </w:tc>
        <w:tc>
          <w:tcPr>
            <w:tcW w:type="dxa" w:w="2160"/>
          </w:tcPr>
          <w:p>
            <w:r>
              <w:t>14.24s</w:t>
            </w:r>
          </w:p>
        </w:tc>
        <w:tc>
          <w:tcPr>
            <w:tcW w:type="dxa" w:w="2160"/>
          </w:tcPr>
          <w:p>
            <w:r>
              <w:t>55 -&gt; 54</w:t>
            </w:r>
          </w:p>
        </w:tc>
      </w:tr>
      <w:tr>
        <w:tc>
          <w:tcPr>
            <w:tcW w:type="dxa" w:w="2160"/>
          </w:tcPr>
          <w:p>
            <w:r>
              <w:t>1783777037189_37_080</w:t>
            </w:r>
          </w:p>
        </w:tc>
        <w:tc>
          <w:tcPr>
            <w:tcW w:type="dxa" w:w="2160"/>
          </w:tcPr>
          <w:p>
            <w:r>
              <w:t>OK</w:t>
            </w:r>
          </w:p>
        </w:tc>
        <w:tc>
          <w:tcPr>
            <w:tcW w:type="dxa" w:w="2160"/>
          </w:tcPr>
          <w:p>
            <w:r>
              <w:t>14.25s</w:t>
            </w:r>
          </w:p>
        </w:tc>
        <w:tc>
          <w:tcPr>
            <w:tcW w:type="dxa" w:w="2160"/>
          </w:tcPr>
          <w:p>
            <w:r>
              <w:t>55 -&gt; 54</w:t>
            </w:r>
          </w:p>
        </w:tc>
      </w:tr>
      <w:tr>
        <w:tc>
          <w:tcPr>
            <w:tcW w:type="dxa" w:w="2160"/>
          </w:tcPr>
          <w:p>
            <w:r>
              <w:t>1783777037189_37_081</w:t>
            </w:r>
          </w:p>
        </w:tc>
        <w:tc>
          <w:tcPr>
            <w:tcW w:type="dxa" w:w="2160"/>
          </w:tcPr>
          <w:p>
            <w:r>
              <w:t>OK</w:t>
            </w:r>
          </w:p>
        </w:tc>
        <w:tc>
          <w:tcPr>
            <w:tcW w:type="dxa" w:w="2160"/>
          </w:tcPr>
          <w:p>
            <w:r>
              <w:t>14.07s</w:t>
            </w:r>
          </w:p>
        </w:tc>
        <w:tc>
          <w:tcPr>
            <w:tcW w:type="dxa" w:w="2160"/>
          </w:tcPr>
          <w:p>
            <w:r>
              <w:t>55 -&gt; 54</w:t>
            </w:r>
          </w:p>
        </w:tc>
      </w:tr>
      <w:tr>
        <w:tc>
          <w:tcPr>
            <w:tcW w:type="dxa" w:w="2160"/>
          </w:tcPr>
          <w:p>
            <w:r>
              <w:t>1783777037189_37_082</w:t>
            </w:r>
          </w:p>
        </w:tc>
        <w:tc>
          <w:tcPr>
            <w:tcW w:type="dxa" w:w="2160"/>
          </w:tcPr>
          <w:p>
            <w:r>
              <w:t>OK</w:t>
            </w:r>
          </w:p>
        </w:tc>
        <w:tc>
          <w:tcPr>
            <w:tcW w:type="dxa" w:w="2160"/>
          </w:tcPr>
          <w:p>
            <w:r>
              <w:t>14.47s</w:t>
            </w:r>
          </w:p>
        </w:tc>
        <w:tc>
          <w:tcPr>
            <w:tcW w:type="dxa" w:w="2160"/>
          </w:tcPr>
          <w:p>
            <w:r>
              <w:t>55 -&gt; 54</w:t>
            </w:r>
          </w:p>
        </w:tc>
      </w:tr>
      <w:tr>
        <w:tc>
          <w:tcPr>
            <w:tcW w:type="dxa" w:w="2160"/>
          </w:tcPr>
          <w:p>
            <w:r>
              <w:t>1783777037189_37_083</w:t>
            </w:r>
          </w:p>
        </w:tc>
        <w:tc>
          <w:tcPr>
            <w:tcW w:type="dxa" w:w="2160"/>
          </w:tcPr>
          <w:p>
            <w:r>
              <w:t>OK</w:t>
            </w:r>
          </w:p>
        </w:tc>
        <w:tc>
          <w:tcPr>
            <w:tcW w:type="dxa" w:w="2160"/>
          </w:tcPr>
          <w:p>
            <w:r>
              <w:t>14.32s</w:t>
            </w:r>
          </w:p>
        </w:tc>
        <w:tc>
          <w:tcPr>
            <w:tcW w:type="dxa" w:w="2160"/>
          </w:tcPr>
          <w:p>
            <w:r>
              <w:t>55 -&gt; 54</w:t>
            </w:r>
          </w:p>
        </w:tc>
      </w:tr>
      <w:tr>
        <w:tc>
          <w:tcPr>
            <w:tcW w:type="dxa" w:w="2160"/>
          </w:tcPr>
          <w:p>
            <w:r>
              <w:t>1783777037189_37_084</w:t>
            </w:r>
          </w:p>
        </w:tc>
        <w:tc>
          <w:tcPr>
            <w:tcW w:type="dxa" w:w="2160"/>
          </w:tcPr>
          <w:p>
            <w:r>
              <w:t>OK</w:t>
            </w:r>
          </w:p>
        </w:tc>
        <w:tc>
          <w:tcPr>
            <w:tcW w:type="dxa" w:w="2160"/>
          </w:tcPr>
          <w:p>
            <w:r>
              <w:t>14.10s</w:t>
            </w:r>
          </w:p>
        </w:tc>
        <w:tc>
          <w:tcPr>
            <w:tcW w:type="dxa" w:w="2160"/>
          </w:tcPr>
          <w:p>
            <w:r>
              <w:t>55 -&gt; 54</w:t>
            </w:r>
          </w:p>
        </w:tc>
      </w:tr>
      <w:tr>
        <w:tc>
          <w:tcPr>
            <w:tcW w:type="dxa" w:w="2160"/>
          </w:tcPr>
          <w:p>
            <w:r>
              <w:t>1783777037189_37_085</w:t>
            </w:r>
          </w:p>
        </w:tc>
        <w:tc>
          <w:tcPr>
            <w:tcW w:type="dxa" w:w="2160"/>
          </w:tcPr>
          <w:p>
            <w:r>
              <w:t>OK</w:t>
            </w:r>
          </w:p>
        </w:tc>
        <w:tc>
          <w:tcPr>
            <w:tcW w:type="dxa" w:w="2160"/>
          </w:tcPr>
          <w:p>
            <w:r>
              <w:t>14.11s</w:t>
            </w:r>
          </w:p>
        </w:tc>
        <w:tc>
          <w:tcPr>
            <w:tcW w:type="dxa" w:w="2160"/>
          </w:tcPr>
          <w:p>
            <w:r>
              <w:t>55 -&gt; 54</w:t>
            </w:r>
          </w:p>
        </w:tc>
      </w:tr>
      <w:tr>
        <w:tc>
          <w:tcPr>
            <w:tcW w:type="dxa" w:w="2160"/>
          </w:tcPr>
          <w:p>
            <w:r>
              <w:t>1783777037189_37_086</w:t>
            </w:r>
          </w:p>
        </w:tc>
        <w:tc>
          <w:tcPr>
            <w:tcW w:type="dxa" w:w="2160"/>
          </w:tcPr>
          <w:p>
            <w:r>
              <w:t>OK</w:t>
            </w:r>
          </w:p>
        </w:tc>
        <w:tc>
          <w:tcPr>
            <w:tcW w:type="dxa" w:w="2160"/>
          </w:tcPr>
          <w:p>
            <w:r>
              <w:t>14.73s</w:t>
            </w:r>
          </w:p>
        </w:tc>
        <w:tc>
          <w:tcPr>
            <w:tcW w:type="dxa" w:w="2160"/>
          </w:tcPr>
          <w:p>
            <w:r>
              <w:t>55 -&gt; 54</w:t>
            </w:r>
          </w:p>
        </w:tc>
      </w:tr>
      <w:tr>
        <w:tc>
          <w:tcPr>
            <w:tcW w:type="dxa" w:w="2160"/>
          </w:tcPr>
          <w:p>
            <w:r>
              <w:t>1783777037189_37_087</w:t>
            </w:r>
          </w:p>
        </w:tc>
        <w:tc>
          <w:tcPr>
            <w:tcW w:type="dxa" w:w="2160"/>
          </w:tcPr>
          <w:p>
            <w:r>
              <w:t>OK</w:t>
            </w:r>
          </w:p>
        </w:tc>
        <w:tc>
          <w:tcPr>
            <w:tcW w:type="dxa" w:w="2160"/>
          </w:tcPr>
          <w:p>
            <w:r>
              <w:t>14.49s</w:t>
            </w:r>
          </w:p>
        </w:tc>
        <w:tc>
          <w:tcPr>
            <w:tcW w:type="dxa" w:w="2160"/>
          </w:tcPr>
          <w:p>
            <w:r>
              <w:t>55 -&gt; 54</w:t>
            </w:r>
          </w:p>
        </w:tc>
      </w:tr>
      <w:tr>
        <w:tc>
          <w:tcPr>
            <w:tcW w:type="dxa" w:w="2160"/>
          </w:tcPr>
          <w:p>
            <w:r>
              <w:t>1783777037189_37_088</w:t>
            </w:r>
          </w:p>
        </w:tc>
        <w:tc>
          <w:tcPr>
            <w:tcW w:type="dxa" w:w="2160"/>
          </w:tcPr>
          <w:p>
            <w:r>
              <w:t>OK</w:t>
            </w:r>
          </w:p>
        </w:tc>
        <w:tc>
          <w:tcPr>
            <w:tcW w:type="dxa" w:w="2160"/>
          </w:tcPr>
          <w:p>
            <w:r>
              <w:t>14.34s</w:t>
            </w:r>
          </w:p>
        </w:tc>
        <w:tc>
          <w:tcPr>
            <w:tcW w:type="dxa" w:w="2160"/>
          </w:tcPr>
          <w:p>
            <w:r>
              <w:t>55 -&gt; 54</w:t>
            </w:r>
          </w:p>
        </w:tc>
      </w:tr>
      <w:tr>
        <w:tc>
          <w:tcPr>
            <w:tcW w:type="dxa" w:w="2160"/>
          </w:tcPr>
          <w:p>
            <w:r>
              <w:t>1783777037189_37_089</w:t>
            </w:r>
          </w:p>
        </w:tc>
        <w:tc>
          <w:tcPr>
            <w:tcW w:type="dxa" w:w="2160"/>
          </w:tcPr>
          <w:p>
            <w:r>
              <w:t>OK</w:t>
            </w:r>
          </w:p>
        </w:tc>
        <w:tc>
          <w:tcPr>
            <w:tcW w:type="dxa" w:w="2160"/>
          </w:tcPr>
          <w:p>
            <w:r>
              <w:t>14.57s</w:t>
            </w:r>
          </w:p>
        </w:tc>
        <w:tc>
          <w:tcPr>
            <w:tcW w:type="dxa" w:w="2160"/>
          </w:tcPr>
          <w:p>
            <w:r>
              <w:t>55 -&gt; 54</w:t>
            </w:r>
          </w:p>
        </w:tc>
      </w:tr>
      <w:tr>
        <w:tc>
          <w:tcPr>
            <w:tcW w:type="dxa" w:w="2160"/>
          </w:tcPr>
          <w:p>
            <w:r>
              <w:t>1783777037189_37_090</w:t>
            </w:r>
          </w:p>
        </w:tc>
        <w:tc>
          <w:tcPr>
            <w:tcW w:type="dxa" w:w="2160"/>
          </w:tcPr>
          <w:p>
            <w:r>
              <w:t>OK</w:t>
            </w:r>
          </w:p>
        </w:tc>
        <w:tc>
          <w:tcPr>
            <w:tcW w:type="dxa" w:w="2160"/>
          </w:tcPr>
          <w:p>
            <w:r>
              <w:t>14.34s</w:t>
            </w:r>
          </w:p>
        </w:tc>
        <w:tc>
          <w:tcPr>
            <w:tcW w:type="dxa" w:w="2160"/>
          </w:tcPr>
          <w:p>
            <w:r>
              <w:t>55 -&gt; 54</w:t>
            </w:r>
          </w:p>
        </w:tc>
      </w:tr>
      <w:tr>
        <w:tc>
          <w:tcPr>
            <w:tcW w:type="dxa" w:w="2160"/>
          </w:tcPr>
          <w:p>
            <w:r>
              <w:t>1783777037189_37_091</w:t>
            </w:r>
          </w:p>
        </w:tc>
        <w:tc>
          <w:tcPr>
            <w:tcW w:type="dxa" w:w="2160"/>
          </w:tcPr>
          <w:p>
            <w:r>
              <w:t>OK</w:t>
            </w:r>
          </w:p>
        </w:tc>
        <w:tc>
          <w:tcPr>
            <w:tcW w:type="dxa" w:w="2160"/>
          </w:tcPr>
          <w:p>
            <w:r>
              <w:t>15.63s</w:t>
            </w:r>
          </w:p>
        </w:tc>
        <w:tc>
          <w:tcPr>
            <w:tcW w:type="dxa" w:w="2160"/>
          </w:tcPr>
          <w:p>
            <w:r>
              <w:t>55 -&gt; 54</w:t>
            </w:r>
          </w:p>
        </w:tc>
      </w:tr>
      <w:tr>
        <w:tc>
          <w:tcPr>
            <w:tcW w:type="dxa" w:w="2160"/>
          </w:tcPr>
          <w:p>
            <w:r>
              <w:t>1783777037189_37_092</w:t>
            </w:r>
          </w:p>
        </w:tc>
        <w:tc>
          <w:tcPr>
            <w:tcW w:type="dxa" w:w="2160"/>
          </w:tcPr>
          <w:p>
            <w:r>
              <w:t>OK</w:t>
            </w:r>
          </w:p>
        </w:tc>
        <w:tc>
          <w:tcPr>
            <w:tcW w:type="dxa" w:w="2160"/>
          </w:tcPr>
          <w:p>
            <w:r>
              <w:t>13.96s</w:t>
            </w:r>
          </w:p>
        </w:tc>
        <w:tc>
          <w:tcPr>
            <w:tcW w:type="dxa" w:w="2160"/>
          </w:tcPr>
          <w:p>
            <w:r>
              <w:t>55 -&gt; 54</w:t>
            </w:r>
          </w:p>
        </w:tc>
      </w:tr>
      <w:tr>
        <w:tc>
          <w:tcPr>
            <w:tcW w:type="dxa" w:w="2160"/>
          </w:tcPr>
          <w:p>
            <w:r>
              <w:t>1783777037189_37_093</w:t>
            </w:r>
          </w:p>
        </w:tc>
        <w:tc>
          <w:tcPr>
            <w:tcW w:type="dxa" w:w="2160"/>
          </w:tcPr>
          <w:p>
            <w:r>
              <w:t>OK</w:t>
            </w:r>
          </w:p>
        </w:tc>
        <w:tc>
          <w:tcPr>
            <w:tcW w:type="dxa" w:w="2160"/>
          </w:tcPr>
          <w:p>
            <w:r>
              <w:t>14.36s</w:t>
            </w:r>
          </w:p>
        </w:tc>
        <w:tc>
          <w:tcPr>
            <w:tcW w:type="dxa" w:w="2160"/>
          </w:tcPr>
          <w:p>
            <w:r>
              <w:t>55 -&gt; 54</w:t>
            </w:r>
          </w:p>
        </w:tc>
      </w:tr>
      <w:tr>
        <w:tc>
          <w:tcPr>
            <w:tcW w:type="dxa" w:w="2160"/>
          </w:tcPr>
          <w:p>
            <w:r>
              <w:t>1783777037189_37_094</w:t>
            </w:r>
          </w:p>
        </w:tc>
        <w:tc>
          <w:tcPr>
            <w:tcW w:type="dxa" w:w="2160"/>
          </w:tcPr>
          <w:p>
            <w:r>
              <w:t>OK</w:t>
            </w:r>
          </w:p>
        </w:tc>
        <w:tc>
          <w:tcPr>
            <w:tcW w:type="dxa" w:w="2160"/>
          </w:tcPr>
          <w:p>
            <w:r>
              <w:t>15.41s</w:t>
            </w:r>
          </w:p>
        </w:tc>
        <w:tc>
          <w:tcPr>
            <w:tcW w:type="dxa" w:w="2160"/>
          </w:tcPr>
          <w:p>
            <w:r>
              <w:t>55 -&gt; 54</w:t>
            </w:r>
          </w:p>
        </w:tc>
      </w:tr>
      <w:tr>
        <w:tc>
          <w:tcPr>
            <w:tcW w:type="dxa" w:w="2160"/>
          </w:tcPr>
          <w:p>
            <w:r>
              <w:t>1783777037189_37_095</w:t>
            </w:r>
          </w:p>
        </w:tc>
        <w:tc>
          <w:tcPr>
            <w:tcW w:type="dxa" w:w="2160"/>
          </w:tcPr>
          <w:p>
            <w:r>
              <w:t>OK</w:t>
            </w:r>
          </w:p>
        </w:tc>
        <w:tc>
          <w:tcPr>
            <w:tcW w:type="dxa" w:w="2160"/>
          </w:tcPr>
          <w:p>
            <w:r>
              <w:t>13.66s</w:t>
            </w:r>
          </w:p>
        </w:tc>
        <w:tc>
          <w:tcPr>
            <w:tcW w:type="dxa" w:w="2160"/>
          </w:tcPr>
          <w:p>
            <w:r>
              <w:t>55 -&gt; 54</w:t>
            </w:r>
          </w:p>
        </w:tc>
      </w:tr>
      <w:tr>
        <w:tc>
          <w:tcPr>
            <w:tcW w:type="dxa" w:w="2160"/>
          </w:tcPr>
          <w:p>
            <w:r>
              <w:t>1783777037189_37_096</w:t>
            </w:r>
          </w:p>
        </w:tc>
        <w:tc>
          <w:tcPr>
            <w:tcW w:type="dxa" w:w="2160"/>
          </w:tcPr>
          <w:p>
            <w:r>
              <w:t>OK</w:t>
            </w:r>
          </w:p>
        </w:tc>
        <w:tc>
          <w:tcPr>
            <w:tcW w:type="dxa" w:w="2160"/>
          </w:tcPr>
          <w:p>
            <w:r>
              <w:t>14.43s</w:t>
            </w:r>
          </w:p>
        </w:tc>
        <w:tc>
          <w:tcPr>
            <w:tcW w:type="dxa" w:w="2160"/>
          </w:tcPr>
          <w:p>
            <w:r>
              <w:t>55 -&gt; 54</w:t>
            </w:r>
          </w:p>
        </w:tc>
      </w:tr>
      <w:tr>
        <w:tc>
          <w:tcPr>
            <w:tcW w:type="dxa" w:w="2160"/>
          </w:tcPr>
          <w:p>
            <w:r>
              <w:t>1783777037189_37_097</w:t>
            </w:r>
          </w:p>
        </w:tc>
        <w:tc>
          <w:tcPr>
            <w:tcW w:type="dxa" w:w="2160"/>
          </w:tcPr>
          <w:p>
            <w:r>
              <w:t>OK</w:t>
            </w:r>
          </w:p>
        </w:tc>
        <w:tc>
          <w:tcPr>
            <w:tcW w:type="dxa" w:w="2160"/>
          </w:tcPr>
          <w:p>
            <w:r>
              <w:t>14.70s</w:t>
            </w:r>
          </w:p>
        </w:tc>
        <w:tc>
          <w:tcPr>
            <w:tcW w:type="dxa" w:w="2160"/>
          </w:tcPr>
          <w:p>
            <w:r>
              <w:t>55 -&gt; 54</w:t>
            </w:r>
          </w:p>
        </w:tc>
      </w:tr>
      <w:tr>
        <w:tc>
          <w:tcPr>
            <w:tcW w:type="dxa" w:w="2160"/>
          </w:tcPr>
          <w:p>
            <w:r>
              <w:t>1783777037189_37_098</w:t>
            </w:r>
          </w:p>
        </w:tc>
        <w:tc>
          <w:tcPr>
            <w:tcW w:type="dxa" w:w="2160"/>
          </w:tcPr>
          <w:p>
            <w:r>
              <w:t>OK</w:t>
            </w:r>
          </w:p>
        </w:tc>
        <w:tc>
          <w:tcPr>
            <w:tcW w:type="dxa" w:w="2160"/>
          </w:tcPr>
          <w:p>
            <w:r>
              <w:t>14.70s</w:t>
            </w:r>
          </w:p>
        </w:tc>
        <w:tc>
          <w:tcPr>
            <w:tcW w:type="dxa" w:w="2160"/>
          </w:tcPr>
          <w:p>
            <w:r>
              <w:t>55 -&gt; 54</w:t>
            </w:r>
          </w:p>
        </w:tc>
      </w:tr>
      <w:tr>
        <w:tc>
          <w:tcPr>
            <w:tcW w:type="dxa" w:w="2160"/>
          </w:tcPr>
          <w:p>
            <w:r>
              <w:t>1783777037189_37_099</w:t>
            </w:r>
          </w:p>
        </w:tc>
        <w:tc>
          <w:tcPr>
            <w:tcW w:type="dxa" w:w="2160"/>
          </w:tcPr>
          <w:p>
            <w:r>
              <w:t>OK</w:t>
            </w:r>
          </w:p>
        </w:tc>
        <w:tc>
          <w:tcPr>
            <w:tcW w:type="dxa" w:w="2160"/>
          </w:tcPr>
          <w:p>
            <w:r>
              <w:t>14.45s</w:t>
            </w:r>
          </w:p>
        </w:tc>
        <w:tc>
          <w:tcPr>
            <w:tcW w:type="dxa" w:w="2160"/>
          </w:tcPr>
          <w:p>
            <w:r>
              <w:t>55 -&gt; 54</w:t>
            </w:r>
          </w:p>
        </w:tc>
      </w:tr>
      <w:tr>
        <w:tc>
          <w:tcPr>
            <w:tcW w:type="dxa" w:w="2160"/>
          </w:tcPr>
          <w:p>
            <w:r>
              <w:t>1783777037189_38_000</w:t>
            </w:r>
          </w:p>
        </w:tc>
        <w:tc>
          <w:tcPr>
            <w:tcW w:type="dxa" w:w="2160"/>
          </w:tcPr>
          <w:p>
            <w:r>
              <w:t>OK</w:t>
            </w:r>
          </w:p>
        </w:tc>
        <w:tc>
          <w:tcPr>
            <w:tcW w:type="dxa" w:w="2160"/>
          </w:tcPr>
          <w:p>
            <w:r>
              <w:t>10.39s</w:t>
            </w:r>
          </w:p>
        </w:tc>
        <w:tc>
          <w:tcPr>
            <w:tcW w:type="dxa" w:w="2160"/>
          </w:tcPr>
          <w:p>
            <w:r>
              <w:t>55 -&gt; 54</w:t>
            </w:r>
          </w:p>
        </w:tc>
      </w:tr>
      <w:tr>
        <w:tc>
          <w:tcPr>
            <w:tcW w:type="dxa" w:w="2160"/>
          </w:tcPr>
          <w:p>
            <w:r>
              <w:t>1783777037189_38_001</w:t>
            </w:r>
          </w:p>
        </w:tc>
        <w:tc>
          <w:tcPr>
            <w:tcW w:type="dxa" w:w="2160"/>
          </w:tcPr>
          <w:p>
            <w:r>
              <w:t>OK</w:t>
            </w:r>
          </w:p>
        </w:tc>
        <w:tc>
          <w:tcPr>
            <w:tcW w:type="dxa" w:w="2160"/>
          </w:tcPr>
          <w:p>
            <w:r>
              <w:t>10.38s</w:t>
            </w:r>
          </w:p>
        </w:tc>
        <w:tc>
          <w:tcPr>
            <w:tcW w:type="dxa" w:w="2160"/>
          </w:tcPr>
          <w:p>
            <w:r>
              <w:t>55 -&gt; 54</w:t>
            </w:r>
          </w:p>
        </w:tc>
      </w:tr>
      <w:tr>
        <w:tc>
          <w:tcPr>
            <w:tcW w:type="dxa" w:w="2160"/>
          </w:tcPr>
          <w:p>
            <w:r>
              <w:t>1783777037189_38_002</w:t>
            </w:r>
          </w:p>
        </w:tc>
        <w:tc>
          <w:tcPr>
            <w:tcW w:type="dxa" w:w="2160"/>
          </w:tcPr>
          <w:p>
            <w:r>
              <w:t>OK</w:t>
            </w:r>
          </w:p>
        </w:tc>
        <w:tc>
          <w:tcPr>
            <w:tcW w:type="dxa" w:w="2160"/>
          </w:tcPr>
          <w:p>
            <w:r>
              <w:t>10.24s</w:t>
            </w:r>
          </w:p>
        </w:tc>
        <w:tc>
          <w:tcPr>
            <w:tcW w:type="dxa" w:w="2160"/>
          </w:tcPr>
          <w:p>
            <w:r>
              <w:t>55 -&gt; 54</w:t>
            </w:r>
          </w:p>
        </w:tc>
      </w:tr>
      <w:tr>
        <w:tc>
          <w:tcPr>
            <w:tcW w:type="dxa" w:w="2160"/>
          </w:tcPr>
          <w:p>
            <w:r>
              <w:t>1783777037189_38_003</w:t>
            </w:r>
          </w:p>
        </w:tc>
        <w:tc>
          <w:tcPr>
            <w:tcW w:type="dxa" w:w="2160"/>
          </w:tcPr>
          <w:p>
            <w:r>
              <w:t>OK</w:t>
            </w:r>
          </w:p>
        </w:tc>
        <w:tc>
          <w:tcPr>
            <w:tcW w:type="dxa" w:w="2160"/>
          </w:tcPr>
          <w:p>
            <w:r>
              <w:t>10.40s</w:t>
            </w:r>
          </w:p>
        </w:tc>
        <w:tc>
          <w:tcPr>
            <w:tcW w:type="dxa" w:w="2160"/>
          </w:tcPr>
          <w:p>
            <w:r>
              <w:t>55 -&gt; 54</w:t>
            </w:r>
          </w:p>
        </w:tc>
      </w:tr>
      <w:tr>
        <w:tc>
          <w:tcPr>
            <w:tcW w:type="dxa" w:w="2160"/>
          </w:tcPr>
          <w:p>
            <w:r>
              <w:t>1783777037189_38_004</w:t>
            </w:r>
          </w:p>
        </w:tc>
        <w:tc>
          <w:tcPr>
            <w:tcW w:type="dxa" w:w="2160"/>
          </w:tcPr>
          <w:p>
            <w:r>
              <w:t>OK</w:t>
            </w:r>
          </w:p>
        </w:tc>
        <w:tc>
          <w:tcPr>
            <w:tcW w:type="dxa" w:w="2160"/>
          </w:tcPr>
          <w:p>
            <w:r>
              <w:t>10.21s</w:t>
            </w:r>
          </w:p>
        </w:tc>
        <w:tc>
          <w:tcPr>
            <w:tcW w:type="dxa" w:w="2160"/>
          </w:tcPr>
          <w:p>
            <w:r>
              <w:t>55 -&gt; 54</w:t>
            </w:r>
          </w:p>
        </w:tc>
      </w:tr>
      <w:tr>
        <w:tc>
          <w:tcPr>
            <w:tcW w:type="dxa" w:w="2160"/>
          </w:tcPr>
          <w:p>
            <w:r>
              <w:t>1783777037189_38_005</w:t>
            </w:r>
          </w:p>
        </w:tc>
        <w:tc>
          <w:tcPr>
            <w:tcW w:type="dxa" w:w="2160"/>
          </w:tcPr>
          <w:p>
            <w:r>
              <w:t>OK</w:t>
            </w:r>
          </w:p>
        </w:tc>
        <w:tc>
          <w:tcPr>
            <w:tcW w:type="dxa" w:w="2160"/>
          </w:tcPr>
          <w:p>
            <w:r>
              <w:t>10.36s</w:t>
            </w:r>
          </w:p>
        </w:tc>
        <w:tc>
          <w:tcPr>
            <w:tcW w:type="dxa" w:w="2160"/>
          </w:tcPr>
          <w:p>
            <w:r>
              <w:t>55 -&gt; 54</w:t>
            </w:r>
          </w:p>
        </w:tc>
      </w:tr>
      <w:tr>
        <w:tc>
          <w:tcPr>
            <w:tcW w:type="dxa" w:w="2160"/>
          </w:tcPr>
          <w:p>
            <w:r>
              <w:t>1783777037189_38_006</w:t>
            </w:r>
          </w:p>
        </w:tc>
        <w:tc>
          <w:tcPr>
            <w:tcW w:type="dxa" w:w="2160"/>
          </w:tcPr>
          <w:p>
            <w:r>
              <w:t>OK</w:t>
            </w:r>
          </w:p>
        </w:tc>
        <w:tc>
          <w:tcPr>
            <w:tcW w:type="dxa" w:w="2160"/>
          </w:tcPr>
          <w:p>
            <w:r>
              <w:t>10.67s</w:t>
            </w:r>
          </w:p>
        </w:tc>
        <w:tc>
          <w:tcPr>
            <w:tcW w:type="dxa" w:w="2160"/>
          </w:tcPr>
          <w:p>
            <w:r>
              <w:t>55 -&gt; 54</w:t>
            </w:r>
          </w:p>
        </w:tc>
      </w:tr>
      <w:tr>
        <w:tc>
          <w:tcPr>
            <w:tcW w:type="dxa" w:w="2160"/>
          </w:tcPr>
          <w:p>
            <w:r>
              <w:t>1783777037189_38_007</w:t>
            </w:r>
          </w:p>
        </w:tc>
        <w:tc>
          <w:tcPr>
            <w:tcW w:type="dxa" w:w="2160"/>
          </w:tcPr>
          <w:p>
            <w:r>
              <w:t>OK</w:t>
            </w:r>
          </w:p>
        </w:tc>
        <w:tc>
          <w:tcPr>
            <w:tcW w:type="dxa" w:w="2160"/>
          </w:tcPr>
          <w:p>
            <w:r>
              <w:t>10.82s</w:t>
            </w:r>
          </w:p>
        </w:tc>
        <w:tc>
          <w:tcPr>
            <w:tcW w:type="dxa" w:w="2160"/>
          </w:tcPr>
          <w:p>
            <w:r>
              <w:t>55 -&gt; 54</w:t>
            </w:r>
          </w:p>
        </w:tc>
      </w:tr>
      <w:tr>
        <w:tc>
          <w:tcPr>
            <w:tcW w:type="dxa" w:w="2160"/>
          </w:tcPr>
          <w:p>
            <w:r>
              <w:t>1783777037189_38_008</w:t>
            </w:r>
          </w:p>
        </w:tc>
        <w:tc>
          <w:tcPr>
            <w:tcW w:type="dxa" w:w="2160"/>
          </w:tcPr>
          <w:p>
            <w:r>
              <w:t>OK</w:t>
            </w:r>
          </w:p>
        </w:tc>
        <w:tc>
          <w:tcPr>
            <w:tcW w:type="dxa" w:w="2160"/>
          </w:tcPr>
          <w:p>
            <w:r>
              <w:t>10.82s</w:t>
            </w:r>
          </w:p>
        </w:tc>
        <w:tc>
          <w:tcPr>
            <w:tcW w:type="dxa" w:w="2160"/>
          </w:tcPr>
          <w:p>
            <w:r>
              <w:t>55 -&gt; 54</w:t>
            </w:r>
          </w:p>
        </w:tc>
      </w:tr>
      <w:tr>
        <w:tc>
          <w:tcPr>
            <w:tcW w:type="dxa" w:w="2160"/>
          </w:tcPr>
          <w:p>
            <w:r>
              <w:t>1783777037189_38_009</w:t>
            </w:r>
          </w:p>
        </w:tc>
        <w:tc>
          <w:tcPr>
            <w:tcW w:type="dxa" w:w="2160"/>
          </w:tcPr>
          <w:p>
            <w:r>
              <w:t>OK</w:t>
            </w:r>
          </w:p>
        </w:tc>
        <w:tc>
          <w:tcPr>
            <w:tcW w:type="dxa" w:w="2160"/>
          </w:tcPr>
          <w:p>
            <w:r>
              <w:t>10.56s</w:t>
            </w:r>
          </w:p>
        </w:tc>
        <w:tc>
          <w:tcPr>
            <w:tcW w:type="dxa" w:w="2160"/>
          </w:tcPr>
          <w:p>
            <w:r>
              <w:t>55 -&gt; 54</w:t>
            </w:r>
          </w:p>
        </w:tc>
      </w:tr>
      <w:tr>
        <w:tc>
          <w:tcPr>
            <w:tcW w:type="dxa" w:w="2160"/>
          </w:tcPr>
          <w:p>
            <w:r>
              <w:t>1783777037189_38_010</w:t>
            </w:r>
          </w:p>
        </w:tc>
        <w:tc>
          <w:tcPr>
            <w:tcW w:type="dxa" w:w="2160"/>
          </w:tcPr>
          <w:p>
            <w:r>
              <w:t>OK</w:t>
            </w:r>
          </w:p>
        </w:tc>
        <w:tc>
          <w:tcPr>
            <w:tcW w:type="dxa" w:w="2160"/>
          </w:tcPr>
          <w:p>
            <w:r>
              <w:t>10.46s</w:t>
            </w:r>
          </w:p>
        </w:tc>
        <w:tc>
          <w:tcPr>
            <w:tcW w:type="dxa" w:w="2160"/>
          </w:tcPr>
          <w:p>
            <w:r>
              <w:t>55 -&gt; 54</w:t>
            </w:r>
          </w:p>
        </w:tc>
      </w:tr>
      <w:tr>
        <w:tc>
          <w:tcPr>
            <w:tcW w:type="dxa" w:w="2160"/>
          </w:tcPr>
          <w:p>
            <w:r>
              <w:t>1783777037189_38_011</w:t>
            </w:r>
          </w:p>
        </w:tc>
        <w:tc>
          <w:tcPr>
            <w:tcW w:type="dxa" w:w="2160"/>
          </w:tcPr>
          <w:p>
            <w:r>
              <w:t>OK</w:t>
            </w:r>
          </w:p>
        </w:tc>
        <w:tc>
          <w:tcPr>
            <w:tcW w:type="dxa" w:w="2160"/>
          </w:tcPr>
          <w:p>
            <w:r>
              <w:t>10.16s</w:t>
            </w:r>
          </w:p>
        </w:tc>
        <w:tc>
          <w:tcPr>
            <w:tcW w:type="dxa" w:w="2160"/>
          </w:tcPr>
          <w:p>
            <w:r>
              <w:t>55 -&gt; 54</w:t>
            </w:r>
          </w:p>
        </w:tc>
      </w:tr>
      <w:tr>
        <w:tc>
          <w:tcPr>
            <w:tcW w:type="dxa" w:w="2160"/>
          </w:tcPr>
          <w:p>
            <w:r>
              <w:t>1783777037189_38_012</w:t>
            </w:r>
          </w:p>
        </w:tc>
        <w:tc>
          <w:tcPr>
            <w:tcW w:type="dxa" w:w="2160"/>
          </w:tcPr>
          <w:p>
            <w:r>
              <w:t>OK</w:t>
            </w:r>
          </w:p>
        </w:tc>
        <w:tc>
          <w:tcPr>
            <w:tcW w:type="dxa" w:w="2160"/>
          </w:tcPr>
          <w:p>
            <w:r>
              <w:t>9.77s</w:t>
            </w:r>
          </w:p>
        </w:tc>
        <w:tc>
          <w:tcPr>
            <w:tcW w:type="dxa" w:w="2160"/>
          </w:tcPr>
          <w:p>
            <w:r>
              <w:t>55 -&gt; 54</w:t>
            </w:r>
          </w:p>
        </w:tc>
      </w:tr>
      <w:tr>
        <w:tc>
          <w:tcPr>
            <w:tcW w:type="dxa" w:w="2160"/>
          </w:tcPr>
          <w:p>
            <w:r>
              <w:t>1783777037189_38_013</w:t>
            </w:r>
          </w:p>
        </w:tc>
        <w:tc>
          <w:tcPr>
            <w:tcW w:type="dxa" w:w="2160"/>
          </w:tcPr>
          <w:p>
            <w:r>
              <w:t>OK</w:t>
            </w:r>
          </w:p>
        </w:tc>
        <w:tc>
          <w:tcPr>
            <w:tcW w:type="dxa" w:w="2160"/>
          </w:tcPr>
          <w:p>
            <w:r>
              <w:t>10.44s</w:t>
            </w:r>
          </w:p>
        </w:tc>
        <w:tc>
          <w:tcPr>
            <w:tcW w:type="dxa" w:w="2160"/>
          </w:tcPr>
          <w:p>
            <w:r>
              <w:t>55 -&gt; 54</w:t>
            </w:r>
          </w:p>
        </w:tc>
      </w:tr>
      <w:tr>
        <w:tc>
          <w:tcPr>
            <w:tcW w:type="dxa" w:w="2160"/>
          </w:tcPr>
          <w:p>
            <w:r>
              <w:t>1783777037189_38_014</w:t>
            </w:r>
          </w:p>
        </w:tc>
        <w:tc>
          <w:tcPr>
            <w:tcW w:type="dxa" w:w="2160"/>
          </w:tcPr>
          <w:p>
            <w:r>
              <w:t>OK</w:t>
            </w:r>
          </w:p>
        </w:tc>
        <w:tc>
          <w:tcPr>
            <w:tcW w:type="dxa" w:w="2160"/>
          </w:tcPr>
          <w:p>
            <w:r>
              <w:t>10.43s</w:t>
            </w:r>
          </w:p>
        </w:tc>
        <w:tc>
          <w:tcPr>
            <w:tcW w:type="dxa" w:w="2160"/>
          </w:tcPr>
          <w:p>
            <w:r>
              <w:t>55 -&gt; 54</w:t>
            </w:r>
          </w:p>
        </w:tc>
      </w:tr>
      <w:tr>
        <w:tc>
          <w:tcPr>
            <w:tcW w:type="dxa" w:w="2160"/>
          </w:tcPr>
          <w:p>
            <w:r>
              <w:t>1783777037189_38_015</w:t>
            </w:r>
          </w:p>
        </w:tc>
        <w:tc>
          <w:tcPr>
            <w:tcW w:type="dxa" w:w="2160"/>
          </w:tcPr>
          <w:p>
            <w:r>
              <w:t>OK</w:t>
            </w:r>
          </w:p>
        </w:tc>
        <w:tc>
          <w:tcPr>
            <w:tcW w:type="dxa" w:w="2160"/>
          </w:tcPr>
          <w:p>
            <w:r>
              <w:t>10.38s</w:t>
            </w:r>
          </w:p>
        </w:tc>
        <w:tc>
          <w:tcPr>
            <w:tcW w:type="dxa" w:w="2160"/>
          </w:tcPr>
          <w:p>
            <w:r>
              <w:t>55 -&gt; 54</w:t>
            </w:r>
          </w:p>
        </w:tc>
      </w:tr>
      <w:tr>
        <w:tc>
          <w:tcPr>
            <w:tcW w:type="dxa" w:w="2160"/>
          </w:tcPr>
          <w:p>
            <w:r>
              <w:t>1783777037189_38_016</w:t>
            </w:r>
          </w:p>
        </w:tc>
        <w:tc>
          <w:tcPr>
            <w:tcW w:type="dxa" w:w="2160"/>
          </w:tcPr>
          <w:p>
            <w:r>
              <w:t>OK</w:t>
            </w:r>
          </w:p>
        </w:tc>
        <w:tc>
          <w:tcPr>
            <w:tcW w:type="dxa" w:w="2160"/>
          </w:tcPr>
          <w:p>
            <w:r>
              <w:t>10.19s</w:t>
            </w:r>
          </w:p>
        </w:tc>
        <w:tc>
          <w:tcPr>
            <w:tcW w:type="dxa" w:w="2160"/>
          </w:tcPr>
          <w:p>
            <w:r>
              <w:t>55 -&gt; 54</w:t>
            </w:r>
          </w:p>
        </w:tc>
      </w:tr>
      <w:tr>
        <w:tc>
          <w:tcPr>
            <w:tcW w:type="dxa" w:w="2160"/>
          </w:tcPr>
          <w:p>
            <w:r>
              <w:t>1783777037189_38_017</w:t>
            </w:r>
          </w:p>
        </w:tc>
        <w:tc>
          <w:tcPr>
            <w:tcW w:type="dxa" w:w="2160"/>
          </w:tcPr>
          <w:p>
            <w:r>
              <w:t>OK</w:t>
            </w:r>
          </w:p>
        </w:tc>
        <w:tc>
          <w:tcPr>
            <w:tcW w:type="dxa" w:w="2160"/>
          </w:tcPr>
          <w:p>
            <w:r>
              <w:t>10.35s</w:t>
            </w:r>
          </w:p>
        </w:tc>
        <w:tc>
          <w:tcPr>
            <w:tcW w:type="dxa" w:w="2160"/>
          </w:tcPr>
          <w:p>
            <w:r>
              <w:t>55 -&gt; 54</w:t>
            </w:r>
          </w:p>
        </w:tc>
      </w:tr>
      <w:tr>
        <w:tc>
          <w:tcPr>
            <w:tcW w:type="dxa" w:w="2160"/>
          </w:tcPr>
          <w:p>
            <w:r>
              <w:t>1783777037189_38_018</w:t>
            </w:r>
          </w:p>
        </w:tc>
        <w:tc>
          <w:tcPr>
            <w:tcW w:type="dxa" w:w="2160"/>
          </w:tcPr>
          <w:p>
            <w:r>
              <w:t>OK</w:t>
            </w:r>
          </w:p>
        </w:tc>
        <w:tc>
          <w:tcPr>
            <w:tcW w:type="dxa" w:w="2160"/>
          </w:tcPr>
          <w:p>
            <w:r>
              <w:t>10.16s</w:t>
            </w:r>
          </w:p>
        </w:tc>
        <w:tc>
          <w:tcPr>
            <w:tcW w:type="dxa" w:w="2160"/>
          </w:tcPr>
          <w:p>
            <w:r>
              <w:t>55 -&gt; 54</w:t>
            </w:r>
          </w:p>
        </w:tc>
      </w:tr>
      <w:tr>
        <w:tc>
          <w:tcPr>
            <w:tcW w:type="dxa" w:w="2160"/>
          </w:tcPr>
          <w:p>
            <w:r>
              <w:t>1783777037189_38_019</w:t>
            </w:r>
          </w:p>
        </w:tc>
        <w:tc>
          <w:tcPr>
            <w:tcW w:type="dxa" w:w="2160"/>
          </w:tcPr>
          <w:p>
            <w:r>
              <w:t>OK</w:t>
            </w:r>
          </w:p>
        </w:tc>
        <w:tc>
          <w:tcPr>
            <w:tcW w:type="dxa" w:w="2160"/>
          </w:tcPr>
          <w:p>
            <w:r>
              <w:t>9.36s</w:t>
            </w:r>
          </w:p>
        </w:tc>
        <w:tc>
          <w:tcPr>
            <w:tcW w:type="dxa" w:w="2160"/>
          </w:tcPr>
          <w:p>
            <w:r>
              <w:t>55 -&gt; 54</w:t>
            </w:r>
          </w:p>
        </w:tc>
      </w:tr>
      <w:tr>
        <w:tc>
          <w:tcPr>
            <w:tcW w:type="dxa" w:w="2160"/>
          </w:tcPr>
          <w:p>
            <w:r>
              <w:t>1783777037189_38_020</w:t>
            </w:r>
          </w:p>
        </w:tc>
        <w:tc>
          <w:tcPr>
            <w:tcW w:type="dxa" w:w="2160"/>
          </w:tcPr>
          <w:p>
            <w:r>
              <w:t>OK</w:t>
            </w:r>
          </w:p>
        </w:tc>
        <w:tc>
          <w:tcPr>
            <w:tcW w:type="dxa" w:w="2160"/>
          </w:tcPr>
          <w:p>
            <w:r>
              <w:t>10.22s</w:t>
            </w:r>
          </w:p>
        </w:tc>
        <w:tc>
          <w:tcPr>
            <w:tcW w:type="dxa" w:w="2160"/>
          </w:tcPr>
          <w:p>
            <w:r>
              <w:t>55 -&gt; 54</w:t>
            </w:r>
          </w:p>
        </w:tc>
      </w:tr>
      <w:tr>
        <w:tc>
          <w:tcPr>
            <w:tcW w:type="dxa" w:w="2160"/>
          </w:tcPr>
          <w:p>
            <w:r>
              <w:t>1783777037189_38_021</w:t>
            </w:r>
          </w:p>
        </w:tc>
        <w:tc>
          <w:tcPr>
            <w:tcW w:type="dxa" w:w="2160"/>
          </w:tcPr>
          <w:p>
            <w:r>
              <w:t>OK</w:t>
            </w:r>
          </w:p>
        </w:tc>
        <w:tc>
          <w:tcPr>
            <w:tcW w:type="dxa" w:w="2160"/>
          </w:tcPr>
          <w:p>
            <w:r>
              <w:t>10.45s</w:t>
            </w:r>
          </w:p>
        </w:tc>
        <w:tc>
          <w:tcPr>
            <w:tcW w:type="dxa" w:w="2160"/>
          </w:tcPr>
          <w:p>
            <w:r>
              <w:t>55 -&gt; 54</w:t>
            </w:r>
          </w:p>
        </w:tc>
      </w:tr>
      <w:tr>
        <w:tc>
          <w:tcPr>
            <w:tcW w:type="dxa" w:w="2160"/>
          </w:tcPr>
          <w:p>
            <w:r>
              <w:t>1783777037189_38_022</w:t>
            </w:r>
          </w:p>
        </w:tc>
        <w:tc>
          <w:tcPr>
            <w:tcW w:type="dxa" w:w="2160"/>
          </w:tcPr>
          <w:p>
            <w:r>
              <w:t>OK</w:t>
            </w:r>
          </w:p>
        </w:tc>
        <w:tc>
          <w:tcPr>
            <w:tcW w:type="dxa" w:w="2160"/>
          </w:tcPr>
          <w:p>
            <w:r>
              <w:t>10.18s</w:t>
            </w:r>
          </w:p>
        </w:tc>
        <w:tc>
          <w:tcPr>
            <w:tcW w:type="dxa" w:w="2160"/>
          </w:tcPr>
          <w:p>
            <w:r>
              <w:t>55 -&gt; 54</w:t>
            </w:r>
          </w:p>
        </w:tc>
      </w:tr>
      <w:tr>
        <w:tc>
          <w:tcPr>
            <w:tcW w:type="dxa" w:w="2160"/>
          </w:tcPr>
          <w:p>
            <w:r>
              <w:t>1783777037189_38_023</w:t>
            </w:r>
          </w:p>
        </w:tc>
        <w:tc>
          <w:tcPr>
            <w:tcW w:type="dxa" w:w="2160"/>
          </w:tcPr>
          <w:p>
            <w:r>
              <w:t>OK</w:t>
            </w:r>
          </w:p>
        </w:tc>
        <w:tc>
          <w:tcPr>
            <w:tcW w:type="dxa" w:w="2160"/>
          </w:tcPr>
          <w:p>
            <w:r>
              <w:t>10.18s</w:t>
            </w:r>
          </w:p>
        </w:tc>
        <w:tc>
          <w:tcPr>
            <w:tcW w:type="dxa" w:w="2160"/>
          </w:tcPr>
          <w:p>
            <w:r>
              <w:t>55 -&gt; 54</w:t>
            </w:r>
          </w:p>
        </w:tc>
      </w:tr>
      <w:tr>
        <w:tc>
          <w:tcPr>
            <w:tcW w:type="dxa" w:w="2160"/>
          </w:tcPr>
          <w:p>
            <w:r>
              <w:t>1783777037189_38_024</w:t>
            </w:r>
          </w:p>
        </w:tc>
        <w:tc>
          <w:tcPr>
            <w:tcW w:type="dxa" w:w="2160"/>
          </w:tcPr>
          <w:p>
            <w:r>
              <w:t>OK</w:t>
            </w:r>
          </w:p>
        </w:tc>
        <w:tc>
          <w:tcPr>
            <w:tcW w:type="dxa" w:w="2160"/>
          </w:tcPr>
          <w:p>
            <w:r>
              <w:t>10.01s</w:t>
            </w:r>
          </w:p>
        </w:tc>
        <w:tc>
          <w:tcPr>
            <w:tcW w:type="dxa" w:w="2160"/>
          </w:tcPr>
          <w:p>
            <w:r>
              <w:t>55 -&gt; 54</w:t>
            </w:r>
          </w:p>
        </w:tc>
      </w:tr>
      <w:tr>
        <w:tc>
          <w:tcPr>
            <w:tcW w:type="dxa" w:w="2160"/>
          </w:tcPr>
          <w:p>
            <w:r>
              <w:t>1783777037189_38_025</w:t>
            </w:r>
          </w:p>
        </w:tc>
        <w:tc>
          <w:tcPr>
            <w:tcW w:type="dxa" w:w="2160"/>
          </w:tcPr>
          <w:p>
            <w:r>
              <w:t>OK</w:t>
            </w:r>
          </w:p>
        </w:tc>
        <w:tc>
          <w:tcPr>
            <w:tcW w:type="dxa" w:w="2160"/>
          </w:tcPr>
          <w:p>
            <w:r>
              <w:t>9.40s</w:t>
            </w:r>
          </w:p>
        </w:tc>
        <w:tc>
          <w:tcPr>
            <w:tcW w:type="dxa" w:w="2160"/>
          </w:tcPr>
          <w:p>
            <w:r>
              <w:t>55 -&gt; 54</w:t>
            </w:r>
          </w:p>
        </w:tc>
      </w:tr>
      <w:tr>
        <w:tc>
          <w:tcPr>
            <w:tcW w:type="dxa" w:w="2160"/>
          </w:tcPr>
          <w:p>
            <w:r>
              <w:t>1783777037189_38_026</w:t>
            </w:r>
          </w:p>
        </w:tc>
        <w:tc>
          <w:tcPr>
            <w:tcW w:type="dxa" w:w="2160"/>
          </w:tcPr>
          <w:p>
            <w:r>
              <w:t>OK</w:t>
            </w:r>
          </w:p>
        </w:tc>
        <w:tc>
          <w:tcPr>
            <w:tcW w:type="dxa" w:w="2160"/>
          </w:tcPr>
          <w:p>
            <w:r>
              <w:t>9.56s</w:t>
            </w:r>
          </w:p>
        </w:tc>
        <w:tc>
          <w:tcPr>
            <w:tcW w:type="dxa" w:w="2160"/>
          </w:tcPr>
          <w:p>
            <w:r>
              <w:t>55 -&gt; 54</w:t>
            </w:r>
          </w:p>
        </w:tc>
      </w:tr>
      <w:tr>
        <w:tc>
          <w:tcPr>
            <w:tcW w:type="dxa" w:w="2160"/>
          </w:tcPr>
          <w:p>
            <w:r>
              <w:t>1783777037189_38_027</w:t>
            </w:r>
          </w:p>
        </w:tc>
        <w:tc>
          <w:tcPr>
            <w:tcW w:type="dxa" w:w="2160"/>
          </w:tcPr>
          <w:p>
            <w:r>
              <w:t>OK</w:t>
            </w:r>
          </w:p>
        </w:tc>
        <w:tc>
          <w:tcPr>
            <w:tcW w:type="dxa" w:w="2160"/>
          </w:tcPr>
          <w:p>
            <w:r>
              <w:t>9.34s</w:t>
            </w:r>
          </w:p>
        </w:tc>
        <w:tc>
          <w:tcPr>
            <w:tcW w:type="dxa" w:w="2160"/>
          </w:tcPr>
          <w:p>
            <w:r>
              <w:t>55 -&gt; 54</w:t>
            </w:r>
          </w:p>
        </w:tc>
      </w:tr>
      <w:tr>
        <w:tc>
          <w:tcPr>
            <w:tcW w:type="dxa" w:w="2160"/>
          </w:tcPr>
          <w:p>
            <w:r>
              <w:t>1783777037189_38_028</w:t>
            </w:r>
          </w:p>
        </w:tc>
        <w:tc>
          <w:tcPr>
            <w:tcW w:type="dxa" w:w="2160"/>
          </w:tcPr>
          <w:p>
            <w:r>
              <w:t>OK</w:t>
            </w:r>
          </w:p>
        </w:tc>
        <w:tc>
          <w:tcPr>
            <w:tcW w:type="dxa" w:w="2160"/>
          </w:tcPr>
          <w:p>
            <w:r>
              <w:t>9.33s</w:t>
            </w:r>
          </w:p>
        </w:tc>
        <w:tc>
          <w:tcPr>
            <w:tcW w:type="dxa" w:w="2160"/>
          </w:tcPr>
          <w:p>
            <w:r>
              <w:t>55 -&gt; 54</w:t>
            </w:r>
          </w:p>
        </w:tc>
      </w:tr>
      <w:tr>
        <w:tc>
          <w:tcPr>
            <w:tcW w:type="dxa" w:w="2160"/>
          </w:tcPr>
          <w:p>
            <w:r>
              <w:t>1783777037189_38_029</w:t>
            </w:r>
          </w:p>
        </w:tc>
        <w:tc>
          <w:tcPr>
            <w:tcW w:type="dxa" w:w="2160"/>
          </w:tcPr>
          <w:p>
            <w:r>
              <w:t>OK</w:t>
            </w:r>
          </w:p>
        </w:tc>
        <w:tc>
          <w:tcPr>
            <w:tcW w:type="dxa" w:w="2160"/>
          </w:tcPr>
          <w:p>
            <w:r>
              <w:t>9.45s</w:t>
            </w:r>
          </w:p>
        </w:tc>
        <w:tc>
          <w:tcPr>
            <w:tcW w:type="dxa" w:w="2160"/>
          </w:tcPr>
          <w:p>
            <w:r>
              <w:t>55 -&gt; 54</w:t>
            </w:r>
          </w:p>
        </w:tc>
      </w:tr>
      <w:tr>
        <w:tc>
          <w:tcPr>
            <w:tcW w:type="dxa" w:w="2160"/>
          </w:tcPr>
          <w:p>
            <w:r>
              <w:t>1783777037189_38_030</w:t>
            </w:r>
          </w:p>
        </w:tc>
        <w:tc>
          <w:tcPr>
            <w:tcW w:type="dxa" w:w="2160"/>
          </w:tcPr>
          <w:p>
            <w:r>
              <w:t>OK</w:t>
            </w:r>
          </w:p>
        </w:tc>
        <w:tc>
          <w:tcPr>
            <w:tcW w:type="dxa" w:w="2160"/>
          </w:tcPr>
          <w:p>
            <w:r>
              <w:t>9.16s</w:t>
            </w:r>
          </w:p>
        </w:tc>
        <w:tc>
          <w:tcPr>
            <w:tcW w:type="dxa" w:w="2160"/>
          </w:tcPr>
          <w:p>
            <w:r>
              <w:t>55 -&gt; 54</w:t>
            </w:r>
          </w:p>
        </w:tc>
      </w:tr>
      <w:tr>
        <w:tc>
          <w:tcPr>
            <w:tcW w:type="dxa" w:w="2160"/>
          </w:tcPr>
          <w:p>
            <w:r>
              <w:t>1783777037189_38_031</w:t>
            </w:r>
          </w:p>
        </w:tc>
        <w:tc>
          <w:tcPr>
            <w:tcW w:type="dxa" w:w="2160"/>
          </w:tcPr>
          <w:p>
            <w:r>
              <w:t>OK</w:t>
            </w:r>
          </w:p>
        </w:tc>
        <w:tc>
          <w:tcPr>
            <w:tcW w:type="dxa" w:w="2160"/>
          </w:tcPr>
          <w:p>
            <w:r>
              <w:t>9.45s</w:t>
            </w:r>
          </w:p>
        </w:tc>
        <w:tc>
          <w:tcPr>
            <w:tcW w:type="dxa" w:w="2160"/>
          </w:tcPr>
          <w:p>
            <w:r>
              <w:t>55 -&gt; 54</w:t>
            </w:r>
          </w:p>
        </w:tc>
      </w:tr>
      <w:tr>
        <w:tc>
          <w:tcPr>
            <w:tcW w:type="dxa" w:w="2160"/>
          </w:tcPr>
          <w:p>
            <w:r>
              <w:t>1783777037189_38_032</w:t>
            </w:r>
          </w:p>
        </w:tc>
        <w:tc>
          <w:tcPr>
            <w:tcW w:type="dxa" w:w="2160"/>
          </w:tcPr>
          <w:p>
            <w:r>
              <w:t>OK</w:t>
            </w:r>
          </w:p>
        </w:tc>
        <w:tc>
          <w:tcPr>
            <w:tcW w:type="dxa" w:w="2160"/>
          </w:tcPr>
          <w:p>
            <w:r>
              <w:t>9.62s</w:t>
            </w:r>
          </w:p>
        </w:tc>
        <w:tc>
          <w:tcPr>
            <w:tcW w:type="dxa" w:w="2160"/>
          </w:tcPr>
          <w:p>
            <w:r>
              <w:t>55 -&gt; 54</w:t>
            </w:r>
          </w:p>
        </w:tc>
      </w:tr>
      <w:tr>
        <w:tc>
          <w:tcPr>
            <w:tcW w:type="dxa" w:w="2160"/>
          </w:tcPr>
          <w:p>
            <w:r>
              <w:t>1783777037189_38_033</w:t>
            </w:r>
          </w:p>
        </w:tc>
        <w:tc>
          <w:tcPr>
            <w:tcW w:type="dxa" w:w="2160"/>
          </w:tcPr>
          <w:p>
            <w:r>
              <w:t>OK</w:t>
            </w:r>
          </w:p>
        </w:tc>
        <w:tc>
          <w:tcPr>
            <w:tcW w:type="dxa" w:w="2160"/>
          </w:tcPr>
          <w:p>
            <w:r>
              <w:t>9.25s</w:t>
            </w:r>
          </w:p>
        </w:tc>
        <w:tc>
          <w:tcPr>
            <w:tcW w:type="dxa" w:w="2160"/>
          </w:tcPr>
          <w:p>
            <w:r>
              <w:t>55 -&gt; 54</w:t>
            </w:r>
          </w:p>
        </w:tc>
      </w:tr>
      <w:tr>
        <w:tc>
          <w:tcPr>
            <w:tcW w:type="dxa" w:w="2160"/>
          </w:tcPr>
          <w:p>
            <w:r>
              <w:t>1783777037189_38_034</w:t>
            </w:r>
          </w:p>
        </w:tc>
        <w:tc>
          <w:tcPr>
            <w:tcW w:type="dxa" w:w="2160"/>
          </w:tcPr>
          <w:p>
            <w:r>
              <w:t>OK</w:t>
            </w:r>
          </w:p>
        </w:tc>
        <w:tc>
          <w:tcPr>
            <w:tcW w:type="dxa" w:w="2160"/>
          </w:tcPr>
          <w:p>
            <w:r>
              <w:t>9.35s</w:t>
            </w:r>
          </w:p>
        </w:tc>
        <w:tc>
          <w:tcPr>
            <w:tcW w:type="dxa" w:w="2160"/>
          </w:tcPr>
          <w:p>
            <w:r>
              <w:t>55 -&gt; 54</w:t>
            </w:r>
          </w:p>
        </w:tc>
      </w:tr>
      <w:tr>
        <w:tc>
          <w:tcPr>
            <w:tcW w:type="dxa" w:w="2160"/>
          </w:tcPr>
          <w:p>
            <w:r>
              <w:t>1783777037189_38_035</w:t>
            </w:r>
          </w:p>
        </w:tc>
        <w:tc>
          <w:tcPr>
            <w:tcW w:type="dxa" w:w="2160"/>
          </w:tcPr>
          <w:p>
            <w:r>
              <w:t>OK</w:t>
            </w:r>
          </w:p>
        </w:tc>
        <w:tc>
          <w:tcPr>
            <w:tcW w:type="dxa" w:w="2160"/>
          </w:tcPr>
          <w:p>
            <w:r>
              <w:t>9.05s</w:t>
            </w:r>
          </w:p>
        </w:tc>
        <w:tc>
          <w:tcPr>
            <w:tcW w:type="dxa" w:w="2160"/>
          </w:tcPr>
          <w:p>
            <w:r>
              <w:t>55 -&gt; 54</w:t>
            </w:r>
          </w:p>
        </w:tc>
      </w:tr>
      <w:tr>
        <w:tc>
          <w:tcPr>
            <w:tcW w:type="dxa" w:w="2160"/>
          </w:tcPr>
          <w:p>
            <w:r>
              <w:t>1783777037189_38_036</w:t>
            </w:r>
          </w:p>
        </w:tc>
        <w:tc>
          <w:tcPr>
            <w:tcW w:type="dxa" w:w="2160"/>
          </w:tcPr>
          <w:p>
            <w:r>
              <w:t>OK</w:t>
            </w:r>
          </w:p>
        </w:tc>
        <w:tc>
          <w:tcPr>
            <w:tcW w:type="dxa" w:w="2160"/>
          </w:tcPr>
          <w:p>
            <w:r>
              <w:t>8.79s</w:t>
            </w:r>
          </w:p>
        </w:tc>
        <w:tc>
          <w:tcPr>
            <w:tcW w:type="dxa" w:w="2160"/>
          </w:tcPr>
          <w:p>
            <w:r>
              <w:t>55 -&gt; 54</w:t>
            </w:r>
          </w:p>
        </w:tc>
      </w:tr>
      <w:tr>
        <w:tc>
          <w:tcPr>
            <w:tcW w:type="dxa" w:w="2160"/>
          </w:tcPr>
          <w:p>
            <w:r>
              <w:t>1783777037189_38_037</w:t>
            </w:r>
          </w:p>
        </w:tc>
        <w:tc>
          <w:tcPr>
            <w:tcW w:type="dxa" w:w="2160"/>
          </w:tcPr>
          <w:p>
            <w:r>
              <w:t>OK</w:t>
            </w:r>
          </w:p>
        </w:tc>
        <w:tc>
          <w:tcPr>
            <w:tcW w:type="dxa" w:w="2160"/>
          </w:tcPr>
          <w:p>
            <w:r>
              <w:t>9.10s</w:t>
            </w:r>
          </w:p>
        </w:tc>
        <w:tc>
          <w:tcPr>
            <w:tcW w:type="dxa" w:w="2160"/>
          </w:tcPr>
          <w:p>
            <w:r>
              <w:t>55 -&gt; 54</w:t>
            </w:r>
          </w:p>
        </w:tc>
      </w:tr>
      <w:tr>
        <w:tc>
          <w:tcPr>
            <w:tcW w:type="dxa" w:w="2160"/>
          </w:tcPr>
          <w:p>
            <w:r>
              <w:t>1783777037189_38_038</w:t>
            </w:r>
          </w:p>
        </w:tc>
        <w:tc>
          <w:tcPr>
            <w:tcW w:type="dxa" w:w="2160"/>
          </w:tcPr>
          <w:p>
            <w:r>
              <w:t>OK</w:t>
            </w:r>
          </w:p>
        </w:tc>
        <w:tc>
          <w:tcPr>
            <w:tcW w:type="dxa" w:w="2160"/>
          </w:tcPr>
          <w:p>
            <w:r>
              <w:t>8.64s</w:t>
            </w:r>
          </w:p>
        </w:tc>
        <w:tc>
          <w:tcPr>
            <w:tcW w:type="dxa" w:w="2160"/>
          </w:tcPr>
          <w:p>
            <w:r>
              <w:t>55 -&gt; 54</w:t>
            </w:r>
          </w:p>
        </w:tc>
      </w:tr>
      <w:tr>
        <w:tc>
          <w:tcPr>
            <w:tcW w:type="dxa" w:w="2160"/>
          </w:tcPr>
          <w:p>
            <w:r>
              <w:t>1783777037189_38_039</w:t>
            </w:r>
          </w:p>
        </w:tc>
        <w:tc>
          <w:tcPr>
            <w:tcW w:type="dxa" w:w="2160"/>
          </w:tcPr>
          <w:p>
            <w:r>
              <w:t>OK</w:t>
            </w:r>
          </w:p>
        </w:tc>
        <w:tc>
          <w:tcPr>
            <w:tcW w:type="dxa" w:w="2160"/>
          </w:tcPr>
          <w:p>
            <w:r>
              <w:t>8.99s</w:t>
            </w:r>
          </w:p>
        </w:tc>
        <w:tc>
          <w:tcPr>
            <w:tcW w:type="dxa" w:w="2160"/>
          </w:tcPr>
          <w:p>
            <w:r>
              <w:t>55 -&gt; 54</w:t>
            </w:r>
          </w:p>
        </w:tc>
      </w:tr>
      <w:tr>
        <w:tc>
          <w:tcPr>
            <w:tcW w:type="dxa" w:w="2160"/>
          </w:tcPr>
          <w:p>
            <w:r>
              <w:t>1783777037189_38_040</w:t>
            </w:r>
          </w:p>
        </w:tc>
        <w:tc>
          <w:tcPr>
            <w:tcW w:type="dxa" w:w="2160"/>
          </w:tcPr>
          <w:p>
            <w:r>
              <w:t>OK</w:t>
            </w:r>
          </w:p>
        </w:tc>
        <w:tc>
          <w:tcPr>
            <w:tcW w:type="dxa" w:w="2160"/>
          </w:tcPr>
          <w:p>
            <w:r>
              <w:t>8.99s</w:t>
            </w:r>
          </w:p>
        </w:tc>
        <w:tc>
          <w:tcPr>
            <w:tcW w:type="dxa" w:w="2160"/>
          </w:tcPr>
          <w:p>
            <w:r>
              <w:t>55 -&gt; 54</w:t>
            </w:r>
          </w:p>
        </w:tc>
      </w:tr>
      <w:tr>
        <w:tc>
          <w:tcPr>
            <w:tcW w:type="dxa" w:w="2160"/>
          </w:tcPr>
          <w:p>
            <w:r>
              <w:t>1783777037189_38_041</w:t>
            </w:r>
          </w:p>
        </w:tc>
        <w:tc>
          <w:tcPr>
            <w:tcW w:type="dxa" w:w="2160"/>
          </w:tcPr>
          <w:p>
            <w:r>
              <w:t>OK</w:t>
            </w:r>
          </w:p>
        </w:tc>
        <w:tc>
          <w:tcPr>
            <w:tcW w:type="dxa" w:w="2160"/>
          </w:tcPr>
          <w:p>
            <w:r>
              <w:t>8.94s</w:t>
            </w:r>
          </w:p>
        </w:tc>
        <w:tc>
          <w:tcPr>
            <w:tcW w:type="dxa" w:w="2160"/>
          </w:tcPr>
          <w:p>
            <w:r>
              <w:t>55 -&gt; 54</w:t>
            </w:r>
          </w:p>
        </w:tc>
      </w:tr>
      <w:tr>
        <w:tc>
          <w:tcPr>
            <w:tcW w:type="dxa" w:w="2160"/>
          </w:tcPr>
          <w:p>
            <w:r>
              <w:t>1783777037189_38_042</w:t>
            </w:r>
          </w:p>
        </w:tc>
        <w:tc>
          <w:tcPr>
            <w:tcW w:type="dxa" w:w="2160"/>
          </w:tcPr>
          <w:p>
            <w:r>
              <w:t>OK</w:t>
            </w:r>
          </w:p>
        </w:tc>
        <w:tc>
          <w:tcPr>
            <w:tcW w:type="dxa" w:w="2160"/>
          </w:tcPr>
          <w:p>
            <w:r>
              <w:t>10.39s</w:t>
            </w:r>
          </w:p>
        </w:tc>
        <w:tc>
          <w:tcPr>
            <w:tcW w:type="dxa" w:w="2160"/>
          </w:tcPr>
          <w:p>
            <w:r>
              <w:t>55 -&gt; 54</w:t>
            </w:r>
          </w:p>
        </w:tc>
      </w:tr>
      <w:tr>
        <w:tc>
          <w:tcPr>
            <w:tcW w:type="dxa" w:w="2160"/>
          </w:tcPr>
          <w:p>
            <w:r>
              <w:t>1783777037189_38_043</w:t>
            </w:r>
          </w:p>
        </w:tc>
        <w:tc>
          <w:tcPr>
            <w:tcW w:type="dxa" w:w="2160"/>
          </w:tcPr>
          <w:p>
            <w:r>
              <w:t>OK</w:t>
            </w:r>
          </w:p>
        </w:tc>
        <w:tc>
          <w:tcPr>
            <w:tcW w:type="dxa" w:w="2160"/>
          </w:tcPr>
          <w:p>
            <w:r>
              <w:t>8.81s</w:t>
            </w:r>
          </w:p>
        </w:tc>
        <w:tc>
          <w:tcPr>
            <w:tcW w:type="dxa" w:w="2160"/>
          </w:tcPr>
          <w:p>
            <w:r>
              <w:t>55 -&gt; 54</w:t>
            </w:r>
          </w:p>
        </w:tc>
      </w:tr>
      <w:tr>
        <w:tc>
          <w:tcPr>
            <w:tcW w:type="dxa" w:w="2160"/>
          </w:tcPr>
          <w:p>
            <w:r>
              <w:t>1783777037189_38_044</w:t>
            </w:r>
          </w:p>
        </w:tc>
        <w:tc>
          <w:tcPr>
            <w:tcW w:type="dxa" w:w="2160"/>
          </w:tcPr>
          <w:p>
            <w:r>
              <w:t>OK</w:t>
            </w:r>
          </w:p>
        </w:tc>
        <w:tc>
          <w:tcPr>
            <w:tcW w:type="dxa" w:w="2160"/>
          </w:tcPr>
          <w:p>
            <w:r>
              <w:t>9.13s</w:t>
            </w:r>
          </w:p>
        </w:tc>
        <w:tc>
          <w:tcPr>
            <w:tcW w:type="dxa" w:w="2160"/>
          </w:tcPr>
          <w:p>
            <w:r>
              <w:t>55 -&gt; 54</w:t>
            </w:r>
          </w:p>
        </w:tc>
      </w:tr>
      <w:tr>
        <w:tc>
          <w:tcPr>
            <w:tcW w:type="dxa" w:w="2160"/>
          </w:tcPr>
          <w:p>
            <w:r>
              <w:t>1783777037189_38_045</w:t>
            </w:r>
          </w:p>
        </w:tc>
        <w:tc>
          <w:tcPr>
            <w:tcW w:type="dxa" w:w="2160"/>
          </w:tcPr>
          <w:p>
            <w:r>
              <w:t>OK</w:t>
            </w:r>
          </w:p>
        </w:tc>
        <w:tc>
          <w:tcPr>
            <w:tcW w:type="dxa" w:w="2160"/>
          </w:tcPr>
          <w:p>
            <w:r>
              <w:t>9.45s</w:t>
            </w:r>
          </w:p>
        </w:tc>
        <w:tc>
          <w:tcPr>
            <w:tcW w:type="dxa" w:w="2160"/>
          </w:tcPr>
          <w:p>
            <w:r>
              <w:t>55 -&gt; 54</w:t>
            </w:r>
          </w:p>
        </w:tc>
      </w:tr>
      <w:tr>
        <w:tc>
          <w:tcPr>
            <w:tcW w:type="dxa" w:w="2160"/>
          </w:tcPr>
          <w:p>
            <w:r>
              <w:t>1783777037189_38_046</w:t>
            </w:r>
          </w:p>
        </w:tc>
        <w:tc>
          <w:tcPr>
            <w:tcW w:type="dxa" w:w="2160"/>
          </w:tcPr>
          <w:p>
            <w:r>
              <w:t>OK</w:t>
            </w:r>
          </w:p>
        </w:tc>
        <w:tc>
          <w:tcPr>
            <w:tcW w:type="dxa" w:w="2160"/>
          </w:tcPr>
          <w:p>
            <w:r>
              <w:t>9.30s</w:t>
            </w:r>
          </w:p>
        </w:tc>
        <w:tc>
          <w:tcPr>
            <w:tcW w:type="dxa" w:w="2160"/>
          </w:tcPr>
          <w:p>
            <w:r>
              <w:t>55 -&gt; 54</w:t>
            </w:r>
          </w:p>
        </w:tc>
      </w:tr>
      <w:tr>
        <w:tc>
          <w:tcPr>
            <w:tcW w:type="dxa" w:w="2160"/>
          </w:tcPr>
          <w:p>
            <w:r>
              <w:t>1783777037189_38_047</w:t>
            </w:r>
          </w:p>
        </w:tc>
        <w:tc>
          <w:tcPr>
            <w:tcW w:type="dxa" w:w="2160"/>
          </w:tcPr>
          <w:p>
            <w:r>
              <w:t>OK</w:t>
            </w:r>
          </w:p>
        </w:tc>
        <w:tc>
          <w:tcPr>
            <w:tcW w:type="dxa" w:w="2160"/>
          </w:tcPr>
          <w:p>
            <w:r>
              <w:t>8.84s</w:t>
            </w:r>
          </w:p>
        </w:tc>
        <w:tc>
          <w:tcPr>
            <w:tcW w:type="dxa" w:w="2160"/>
          </w:tcPr>
          <w:p>
            <w:r>
              <w:t>55 -&gt; 54</w:t>
            </w:r>
          </w:p>
        </w:tc>
      </w:tr>
      <w:tr>
        <w:tc>
          <w:tcPr>
            <w:tcW w:type="dxa" w:w="2160"/>
          </w:tcPr>
          <w:p>
            <w:r>
              <w:t>1783777037189_38_048</w:t>
            </w:r>
          </w:p>
        </w:tc>
        <w:tc>
          <w:tcPr>
            <w:tcW w:type="dxa" w:w="2160"/>
          </w:tcPr>
          <w:p>
            <w:r>
              <w:t>OK</w:t>
            </w:r>
          </w:p>
        </w:tc>
        <w:tc>
          <w:tcPr>
            <w:tcW w:type="dxa" w:w="2160"/>
          </w:tcPr>
          <w:p>
            <w:r>
              <w:t>8.99s</w:t>
            </w:r>
          </w:p>
        </w:tc>
        <w:tc>
          <w:tcPr>
            <w:tcW w:type="dxa" w:w="2160"/>
          </w:tcPr>
          <w:p>
            <w:r>
              <w:t>55 -&gt; 54</w:t>
            </w:r>
          </w:p>
        </w:tc>
      </w:tr>
      <w:tr>
        <w:tc>
          <w:tcPr>
            <w:tcW w:type="dxa" w:w="2160"/>
          </w:tcPr>
          <w:p>
            <w:r>
              <w:t>1783777037189_38_049</w:t>
            </w:r>
          </w:p>
        </w:tc>
        <w:tc>
          <w:tcPr>
            <w:tcW w:type="dxa" w:w="2160"/>
          </w:tcPr>
          <w:p>
            <w:r>
              <w:t>OK</w:t>
            </w:r>
          </w:p>
        </w:tc>
        <w:tc>
          <w:tcPr>
            <w:tcW w:type="dxa" w:w="2160"/>
          </w:tcPr>
          <w:p>
            <w:r>
              <w:t>9.00s</w:t>
            </w:r>
          </w:p>
        </w:tc>
        <w:tc>
          <w:tcPr>
            <w:tcW w:type="dxa" w:w="2160"/>
          </w:tcPr>
          <w:p>
            <w:r>
              <w:t>55 -&gt; 54</w:t>
            </w:r>
          </w:p>
        </w:tc>
      </w:tr>
      <w:tr>
        <w:tc>
          <w:tcPr>
            <w:tcW w:type="dxa" w:w="2160"/>
          </w:tcPr>
          <w:p>
            <w:r>
              <w:t>1783777037189_38_050</w:t>
            </w:r>
          </w:p>
        </w:tc>
        <w:tc>
          <w:tcPr>
            <w:tcW w:type="dxa" w:w="2160"/>
          </w:tcPr>
          <w:p>
            <w:r>
              <w:t>OK</w:t>
            </w:r>
          </w:p>
        </w:tc>
        <w:tc>
          <w:tcPr>
            <w:tcW w:type="dxa" w:w="2160"/>
          </w:tcPr>
          <w:p>
            <w:r>
              <w:t>9.46s</w:t>
            </w:r>
          </w:p>
        </w:tc>
        <w:tc>
          <w:tcPr>
            <w:tcW w:type="dxa" w:w="2160"/>
          </w:tcPr>
          <w:p>
            <w:r>
              <w:t>55 -&gt; 54</w:t>
            </w:r>
          </w:p>
        </w:tc>
      </w:tr>
      <w:tr>
        <w:tc>
          <w:tcPr>
            <w:tcW w:type="dxa" w:w="2160"/>
          </w:tcPr>
          <w:p>
            <w:r>
              <w:t>1783777037189_38_051</w:t>
            </w:r>
          </w:p>
        </w:tc>
        <w:tc>
          <w:tcPr>
            <w:tcW w:type="dxa" w:w="2160"/>
          </w:tcPr>
          <w:p>
            <w:r>
              <w:t>OK</w:t>
            </w:r>
          </w:p>
        </w:tc>
        <w:tc>
          <w:tcPr>
            <w:tcW w:type="dxa" w:w="2160"/>
          </w:tcPr>
          <w:p>
            <w:r>
              <w:t>9.44s</w:t>
            </w:r>
          </w:p>
        </w:tc>
        <w:tc>
          <w:tcPr>
            <w:tcW w:type="dxa" w:w="2160"/>
          </w:tcPr>
          <w:p>
            <w:r>
              <w:t>55 -&gt; 54</w:t>
            </w:r>
          </w:p>
        </w:tc>
      </w:tr>
      <w:tr>
        <w:tc>
          <w:tcPr>
            <w:tcW w:type="dxa" w:w="2160"/>
          </w:tcPr>
          <w:p>
            <w:r>
              <w:t>1783777037189_38_052</w:t>
            </w:r>
          </w:p>
        </w:tc>
        <w:tc>
          <w:tcPr>
            <w:tcW w:type="dxa" w:w="2160"/>
          </w:tcPr>
          <w:p>
            <w:r>
              <w:t>OK</w:t>
            </w:r>
          </w:p>
        </w:tc>
        <w:tc>
          <w:tcPr>
            <w:tcW w:type="dxa" w:w="2160"/>
          </w:tcPr>
          <w:p>
            <w:r>
              <w:t>9.12s</w:t>
            </w:r>
          </w:p>
        </w:tc>
        <w:tc>
          <w:tcPr>
            <w:tcW w:type="dxa" w:w="2160"/>
          </w:tcPr>
          <w:p>
            <w:r>
              <w:t>55 -&gt; 54</w:t>
            </w:r>
          </w:p>
        </w:tc>
      </w:tr>
      <w:tr>
        <w:tc>
          <w:tcPr>
            <w:tcW w:type="dxa" w:w="2160"/>
          </w:tcPr>
          <w:p>
            <w:r>
              <w:t>1783777037189_38_053</w:t>
            </w:r>
          </w:p>
        </w:tc>
        <w:tc>
          <w:tcPr>
            <w:tcW w:type="dxa" w:w="2160"/>
          </w:tcPr>
          <w:p>
            <w:r>
              <w:t>OK</w:t>
            </w:r>
          </w:p>
        </w:tc>
        <w:tc>
          <w:tcPr>
            <w:tcW w:type="dxa" w:w="2160"/>
          </w:tcPr>
          <w:p>
            <w:r>
              <w:t>9.23s</w:t>
            </w:r>
          </w:p>
        </w:tc>
        <w:tc>
          <w:tcPr>
            <w:tcW w:type="dxa" w:w="2160"/>
          </w:tcPr>
          <w:p>
            <w:r>
              <w:t>55 -&gt; 54</w:t>
            </w:r>
          </w:p>
        </w:tc>
      </w:tr>
      <w:tr>
        <w:tc>
          <w:tcPr>
            <w:tcW w:type="dxa" w:w="2160"/>
          </w:tcPr>
          <w:p>
            <w:r>
              <w:t>1783777037189_38_054</w:t>
            </w:r>
          </w:p>
        </w:tc>
        <w:tc>
          <w:tcPr>
            <w:tcW w:type="dxa" w:w="2160"/>
          </w:tcPr>
          <w:p>
            <w:r>
              <w:t>OK</w:t>
            </w:r>
          </w:p>
        </w:tc>
        <w:tc>
          <w:tcPr>
            <w:tcW w:type="dxa" w:w="2160"/>
          </w:tcPr>
          <w:p>
            <w:r>
              <w:t>9.39s</w:t>
            </w:r>
          </w:p>
        </w:tc>
        <w:tc>
          <w:tcPr>
            <w:tcW w:type="dxa" w:w="2160"/>
          </w:tcPr>
          <w:p>
            <w:r>
              <w:t>55 -&gt; 54</w:t>
            </w:r>
          </w:p>
        </w:tc>
      </w:tr>
      <w:tr>
        <w:tc>
          <w:tcPr>
            <w:tcW w:type="dxa" w:w="2160"/>
          </w:tcPr>
          <w:p>
            <w:r>
              <w:t>1783777037189_38_055</w:t>
            </w:r>
          </w:p>
        </w:tc>
        <w:tc>
          <w:tcPr>
            <w:tcW w:type="dxa" w:w="2160"/>
          </w:tcPr>
          <w:p>
            <w:r>
              <w:t>OK</w:t>
            </w:r>
          </w:p>
        </w:tc>
        <w:tc>
          <w:tcPr>
            <w:tcW w:type="dxa" w:w="2160"/>
          </w:tcPr>
          <w:p>
            <w:r>
              <w:t>9.48s</w:t>
            </w:r>
          </w:p>
        </w:tc>
        <w:tc>
          <w:tcPr>
            <w:tcW w:type="dxa" w:w="2160"/>
          </w:tcPr>
          <w:p>
            <w:r>
              <w:t>55 -&gt; 54</w:t>
            </w:r>
          </w:p>
        </w:tc>
      </w:tr>
      <w:tr>
        <w:tc>
          <w:tcPr>
            <w:tcW w:type="dxa" w:w="2160"/>
          </w:tcPr>
          <w:p>
            <w:r>
              <w:t>1783777037189_38_056</w:t>
            </w:r>
          </w:p>
        </w:tc>
        <w:tc>
          <w:tcPr>
            <w:tcW w:type="dxa" w:w="2160"/>
          </w:tcPr>
          <w:p>
            <w:r>
              <w:t>OK</w:t>
            </w:r>
          </w:p>
        </w:tc>
        <w:tc>
          <w:tcPr>
            <w:tcW w:type="dxa" w:w="2160"/>
          </w:tcPr>
          <w:p>
            <w:r>
              <w:t>9.15s</w:t>
            </w:r>
          </w:p>
        </w:tc>
        <w:tc>
          <w:tcPr>
            <w:tcW w:type="dxa" w:w="2160"/>
          </w:tcPr>
          <w:p>
            <w:r>
              <w:t>55 -&gt; 54</w:t>
            </w:r>
          </w:p>
        </w:tc>
      </w:tr>
      <w:tr>
        <w:tc>
          <w:tcPr>
            <w:tcW w:type="dxa" w:w="2160"/>
          </w:tcPr>
          <w:p>
            <w:r>
              <w:t>1783777037189_38_057</w:t>
            </w:r>
          </w:p>
        </w:tc>
        <w:tc>
          <w:tcPr>
            <w:tcW w:type="dxa" w:w="2160"/>
          </w:tcPr>
          <w:p>
            <w:r>
              <w:t>OK</w:t>
            </w:r>
          </w:p>
        </w:tc>
        <w:tc>
          <w:tcPr>
            <w:tcW w:type="dxa" w:w="2160"/>
          </w:tcPr>
          <w:p>
            <w:r>
              <w:t>9.33s</w:t>
            </w:r>
          </w:p>
        </w:tc>
        <w:tc>
          <w:tcPr>
            <w:tcW w:type="dxa" w:w="2160"/>
          </w:tcPr>
          <w:p>
            <w:r>
              <w:t>55 -&gt; 54</w:t>
            </w:r>
          </w:p>
        </w:tc>
      </w:tr>
      <w:tr>
        <w:tc>
          <w:tcPr>
            <w:tcW w:type="dxa" w:w="2160"/>
          </w:tcPr>
          <w:p>
            <w:r>
              <w:t>1783777037189_38_058</w:t>
            </w:r>
          </w:p>
        </w:tc>
        <w:tc>
          <w:tcPr>
            <w:tcW w:type="dxa" w:w="2160"/>
          </w:tcPr>
          <w:p>
            <w:r>
              <w:t>OK</w:t>
            </w:r>
          </w:p>
        </w:tc>
        <w:tc>
          <w:tcPr>
            <w:tcW w:type="dxa" w:w="2160"/>
          </w:tcPr>
          <w:p>
            <w:r>
              <w:t>9.78s</w:t>
            </w:r>
          </w:p>
        </w:tc>
        <w:tc>
          <w:tcPr>
            <w:tcW w:type="dxa" w:w="2160"/>
          </w:tcPr>
          <w:p>
            <w:r>
              <w:t>55 -&gt; 54</w:t>
            </w:r>
          </w:p>
        </w:tc>
      </w:tr>
      <w:tr>
        <w:tc>
          <w:tcPr>
            <w:tcW w:type="dxa" w:w="2160"/>
          </w:tcPr>
          <w:p>
            <w:r>
              <w:t>1783777037189_38_059</w:t>
            </w:r>
          </w:p>
        </w:tc>
        <w:tc>
          <w:tcPr>
            <w:tcW w:type="dxa" w:w="2160"/>
          </w:tcPr>
          <w:p>
            <w:r>
              <w:t>OK</w:t>
            </w:r>
          </w:p>
        </w:tc>
        <w:tc>
          <w:tcPr>
            <w:tcW w:type="dxa" w:w="2160"/>
          </w:tcPr>
          <w:p>
            <w:r>
              <w:t>9.57s</w:t>
            </w:r>
          </w:p>
        </w:tc>
        <w:tc>
          <w:tcPr>
            <w:tcW w:type="dxa" w:w="2160"/>
          </w:tcPr>
          <w:p>
            <w:r>
              <w:t>55 -&gt; 54</w:t>
            </w:r>
          </w:p>
        </w:tc>
      </w:tr>
      <w:tr>
        <w:tc>
          <w:tcPr>
            <w:tcW w:type="dxa" w:w="2160"/>
          </w:tcPr>
          <w:p>
            <w:r>
              <w:t>1783777037189_38_060</w:t>
            </w:r>
          </w:p>
        </w:tc>
        <w:tc>
          <w:tcPr>
            <w:tcW w:type="dxa" w:w="2160"/>
          </w:tcPr>
          <w:p>
            <w:r>
              <w:t>OK</w:t>
            </w:r>
          </w:p>
        </w:tc>
        <w:tc>
          <w:tcPr>
            <w:tcW w:type="dxa" w:w="2160"/>
          </w:tcPr>
          <w:p>
            <w:r>
              <w:t>8.85s</w:t>
            </w:r>
          </w:p>
        </w:tc>
        <w:tc>
          <w:tcPr>
            <w:tcW w:type="dxa" w:w="2160"/>
          </w:tcPr>
          <w:p>
            <w:r>
              <w:t>55 -&gt; 54</w:t>
            </w:r>
          </w:p>
        </w:tc>
      </w:tr>
      <w:tr>
        <w:tc>
          <w:tcPr>
            <w:tcW w:type="dxa" w:w="2160"/>
          </w:tcPr>
          <w:p>
            <w:r>
              <w:t>1783777037189_38_061</w:t>
            </w:r>
          </w:p>
        </w:tc>
        <w:tc>
          <w:tcPr>
            <w:tcW w:type="dxa" w:w="2160"/>
          </w:tcPr>
          <w:p>
            <w:r>
              <w:t>OK</w:t>
            </w:r>
          </w:p>
        </w:tc>
        <w:tc>
          <w:tcPr>
            <w:tcW w:type="dxa" w:w="2160"/>
          </w:tcPr>
          <w:p>
            <w:r>
              <w:t>9.12s</w:t>
            </w:r>
          </w:p>
        </w:tc>
        <w:tc>
          <w:tcPr>
            <w:tcW w:type="dxa" w:w="2160"/>
          </w:tcPr>
          <w:p>
            <w:r>
              <w:t>55 -&gt; 54</w:t>
            </w:r>
          </w:p>
        </w:tc>
      </w:tr>
      <w:tr>
        <w:tc>
          <w:tcPr>
            <w:tcW w:type="dxa" w:w="2160"/>
          </w:tcPr>
          <w:p>
            <w:r>
              <w:t>1783777037189_38_062</w:t>
            </w:r>
          </w:p>
        </w:tc>
        <w:tc>
          <w:tcPr>
            <w:tcW w:type="dxa" w:w="2160"/>
          </w:tcPr>
          <w:p>
            <w:r>
              <w:t>OK</w:t>
            </w:r>
          </w:p>
        </w:tc>
        <w:tc>
          <w:tcPr>
            <w:tcW w:type="dxa" w:w="2160"/>
          </w:tcPr>
          <w:p>
            <w:r>
              <w:t>9.58s</w:t>
            </w:r>
          </w:p>
        </w:tc>
        <w:tc>
          <w:tcPr>
            <w:tcW w:type="dxa" w:w="2160"/>
          </w:tcPr>
          <w:p>
            <w:r>
              <w:t>55 -&gt; 54</w:t>
            </w:r>
          </w:p>
        </w:tc>
      </w:tr>
      <w:tr>
        <w:tc>
          <w:tcPr>
            <w:tcW w:type="dxa" w:w="2160"/>
          </w:tcPr>
          <w:p>
            <w:r>
              <w:t>1783777037189_38_063</w:t>
            </w:r>
          </w:p>
        </w:tc>
        <w:tc>
          <w:tcPr>
            <w:tcW w:type="dxa" w:w="2160"/>
          </w:tcPr>
          <w:p>
            <w:r>
              <w:t>OK</w:t>
            </w:r>
          </w:p>
        </w:tc>
        <w:tc>
          <w:tcPr>
            <w:tcW w:type="dxa" w:w="2160"/>
          </w:tcPr>
          <w:p>
            <w:r>
              <w:t>9.13s</w:t>
            </w:r>
          </w:p>
        </w:tc>
        <w:tc>
          <w:tcPr>
            <w:tcW w:type="dxa" w:w="2160"/>
          </w:tcPr>
          <w:p>
            <w:r>
              <w:t>55 -&gt; 54</w:t>
            </w:r>
          </w:p>
        </w:tc>
      </w:tr>
      <w:tr>
        <w:tc>
          <w:tcPr>
            <w:tcW w:type="dxa" w:w="2160"/>
          </w:tcPr>
          <w:p>
            <w:r>
              <w:t>1783777037189_38_064</w:t>
            </w:r>
          </w:p>
        </w:tc>
        <w:tc>
          <w:tcPr>
            <w:tcW w:type="dxa" w:w="2160"/>
          </w:tcPr>
          <w:p>
            <w:r>
              <w:t>OK</w:t>
            </w:r>
          </w:p>
        </w:tc>
        <w:tc>
          <w:tcPr>
            <w:tcW w:type="dxa" w:w="2160"/>
          </w:tcPr>
          <w:p>
            <w:r>
              <w:t>9.35s</w:t>
            </w:r>
          </w:p>
        </w:tc>
        <w:tc>
          <w:tcPr>
            <w:tcW w:type="dxa" w:w="2160"/>
          </w:tcPr>
          <w:p>
            <w:r>
              <w:t>55 -&gt; 54</w:t>
            </w:r>
          </w:p>
        </w:tc>
      </w:tr>
      <w:tr>
        <w:tc>
          <w:tcPr>
            <w:tcW w:type="dxa" w:w="2160"/>
          </w:tcPr>
          <w:p>
            <w:r>
              <w:t>1783777037189_38_065</w:t>
            </w:r>
          </w:p>
        </w:tc>
        <w:tc>
          <w:tcPr>
            <w:tcW w:type="dxa" w:w="2160"/>
          </w:tcPr>
          <w:p>
            <w:r>
              <w:t>OK</w:t>
            </w:r>
          </w:p>
        </w:tc>
        <w:tc>
          <w:tcPr>
            <w:tcW w:type="dxa" w:w="2160"/>
          </w:tcPr>
          <w:p>
            <w:r>
              <w:t>9.02s</w:t>
            </w:r>
          </w:p>
        </w:tc>
        <w:tc>
          <w:tcPr>
            <w:tcW w:type="dxa" w:w="2160"/>
          </w:tcPr>
          <w:p>
            <w:r>
              <w:t>55 -&gt; 54</w:t>
            </w:r>
          </w:p>
        </w:tc>
      </w:tr>
      <w:tr>
        <w:tc>
          <w:tcPr>
            <w:tcW w:type="dxa" w:w="2160"/>
          </w:tcPr>
          <w:p>
            <w:r>
              <w:t>1783777037189_38_066</w:t>
            </w:r>
          </w:p>
        </w:tc>
        <w:tc>
          <w:tcPr>
            <w:tcW w:type="dxa" w:w="2160"/>
          </w:tcPr>
          <w:p>
            <w:r>
              <w:t>OK</w:t>
            </w:r>
          </w:p>
        </w:tc>
        <w:tc>
          <w:tcPr>
            <w:tcW w:type="dxa" w:w="2160"/>
          </w:tcPr>
          <w:p>
            <w:r>
              <w:t>10.80s</w:t>
            </w:r>
          </w:p>
        </w:tc>
        <w:tc>
          <w:tcPr>
            <w:tcW w:type="dxa" w:w="2160"/>
          </w:tcPr>
          <w:p>
            <w:r>
              <w:t>55 -&gt; 54</w:t>
            </w:r>
          </w:p>
        </w:tc>
      </w:tr>
      <w:tr>
        <w:tc>
          <w:tcPr>
            <w:tcW w:type="dxa" w:w="2160"/>
          </w:tcPr>
          <w:p>
            <w:r>
              <w:t>1783777037189_38_067</w:t>
            </w:r>
          </w:p>
        </w:tc>
        <w:tc>
          <w:tcPr>
            <w:tcW w:type="dxa" w:w="2160"/>
          </w:tcPr>
          <w:p>
            <w:r>
              <w:t>OK</w:t>
            </w:r>
          </w:p>
        </w:tc>
        <w:tc>
          <w:tcPr>
            <w:tcW w:type="dxa" w:w="2160"/>
          </w:tcPr>
          <w:p>
            <w:r>
              <w:t>10.63s</w:t>
            </w:r>
          </w:p>
        </w:tc>
        <w:tc>
          <w:tcPr>
            <w:tcW w:type="dxa" w:w="2160"/>
          </w:tcPr>
          <w:p>
            <w:r>
              <w:t>55 -&gt; 54</w:t>
            </w:r>
          </w:p>
        </w:tc>
      </w:tr>
      <w:tr>
        <w:tc>
          <w:tcPr>
            <w:tcW w:type="dxa" w:w="2160"/>
          </w:tcPr>
          <w:p>
            <w:r>
              <w:t>1783777037189_38_068</w:t>
            </w:r>
          </w:p>
        </w:tc>
        <w:tc>
          <w:tcPr>
            <w:tcW w:type="dxa" w:w="2160"/>
          </w:tcPr>
          <w:p>
            <w:r>
              <w:t>OK</w:t>
            </w:r>
          </w:p>
        </w:tc>
        <w:tc>
          <w:tcPr>
            <w:tcW w:type="dxa" w:w="2160"/>
          </w:tcPr>
          <w:p>
            <w:r>
              <w:t>10.30s</w:t>
            </w:r>
          </w:p>
        </w:tc>
        <w:tc>
          <w:tcPr>
            <w:tcW w:type="dxa" w:w="2160"/>
          </w:tcPr>
          <w:p>
            <w:r>
              <w:t>55 -&gt; 54</w:t>
            </w:r>
          </w:p>
        </w:tc>
      </w:tr>
      <w:tr>
        <w:tc>
          <w:tcPr>
            <w:tcW w:type="dxa" w:w="2160"/>
          </w:tcPr>
          <w:p>
            <w:r>
              <w:t>1783777037189_38_069</w:t>
            </w:r>
          </w:p>
        </w:tc>
        <w:tc>
          <w:tcPr>
            <w:tcW w:type="dxa" w:w="2160"/>
          </w:tcPr>
          <w:p>
            <w:r>
              <w:t>OK</w:t>
            </w:r>
          </w:p>
        </w:tc>
        <w:tc>
          <w:tcPr>
            <w:tcW w:type="dxa" w:w="2160"/>
          </w:tcPr>
          <w:p>
            <w:r>
              <w:t>9.58s</w:t>
            </w:r>
          </w:p>
        </w:tc>
        <w:tc>
          <w:tcPr>
            <w:tcW w:type="dxa" w:w="2160"/>
          </w:tcPr>
          <w:p>
            <w:r>
              <w:t>55 -&gt; 54</w:t>
            </w:r>
          </w:p>
        </w:tc>
      </w:tr>
      <w:tr>
        <w:tc>
          <w:tcPr>
            <w:tcW w:type="dxa" w:w="2160"/>
          </w:tcPr>
          <w:p>
            <w:r>
              <w:t>1783777037189_38_070</w:t>
            </w:r>
          </w:p>
        </w:tc>
        <w:tc>
          <w:tcPr>
            <w:tcW w:type="dxa" w:w="2160"/>
          </w:tcPr>
          <w:p>
            <w:r>
              <w:t>OK</w:t>
            </w:r>
          </w:p>
        </w:tc>
        <w:tc>
          <w:tcPr>
            <w:tcW w:type="dxa" w:w="2160"/>
          </w:tcPr>
          <w:p>
            <w:r>
              <w:t>9.53s</w:t>
            </w:r>
          </w:p>
        </w:tc>
        <w:tc>
          <w:tcPr>
            <w:tcW w:type="dxa" w:w="2160"/>
          </w:tcPr>
          <w:p>
            <w:r>
              <w:t>55 -&gt; 54</w:t>
            </w:r>
          </w:p>
        </w:tc>
      </w:tr>
      <w:tr>
        <w:tc>
          <w:tcPr>
            <w:tcW w:type="dxa" w:w="2160"/>
          </w:tcPr>
          <w:p>
            <w:r>
              <w:t>1783777037189_38_071</w:t>
            </w:r>
          </w:p>
        </w:tc>
        <w:tc>
          <w:tcPr>
            <w:tcW w:type="dxa" w:w="2160"/>
          </w:tcPr>
          <w:p>
            <w:r>
              <w:t>OK</w:t>
            </w:r>
          </w:p>
        </w:tc>
        <w:tc>
          <w:tcPr>
            <w:tcW w:type="dxa" w:w="2160"/>
          </w:tcPr>
          <w:p>
            <w:r>
              <w:t>7.95s</w:t>
            </w:r>
          </w:p>
        </w:tc>
        <w:tc>
          <w:tcPr>
            <w:tcW w:type="dxa" w:w="2160"/>
          </w:tcPr>
          <w:p>
            <w:r>
              <w:t>55 -&gt; 54</w:t>
            </w:r>
          </w:p>
        </w:tc>
      </w:tr>
      <w:tr>
        <w:tc>
          <w:tcPr>
            <w:tcW w:type="dxa" w:w="2160"/>
          </w:tcPr>
          <w:p>
            <w:r>
              <w:t>1783777037189_38_072</w:t>
            </w:r>
          </w:p>
        </w:tc>
        <w:tc>
          <w:tcPr>
            <w:tcW w:type="dxa" w:w="2160"/>
          </w:tcPr>
          <w:p>
            <w:r>
              <w:t>OK</w:t>
            </w:r>
          </w:p>
        </w:tc>
        <w:tc>
          <w:tcPr>
            <w:tcW w:type="dxa" w:w="2160"/>
          </w:tcPr>
          <w:p>
            <w:r>
              <w:t>8.34s</w:t>
            </w:r>
          </w:p>
        </w:tc>
        <w:tc>
          <w:tcPr>
            <w:tcW w:type="dxa" w:w="2160"/>
          </w:tcPr>
          <w:p>
            <w:r>
              <w:t>55 -&gt; 54</w:t>
            </w:r>
          </w:p>
        </w:tc>
      </w:tr>
      <w:tr>
        <w:tc>
          <w:tcPr>
            <w:tcW w:type="dxa" w:w="2160"/>
          </w:tcPr>
          <w:p>
            <w:r>
              <w:t>1783777037189_38_073</w:t>
            </w:r>
          </w:p>
        </w:tc>
        <w:tc>
          <w:tcPr>
            <w:tcW w:type="dxa" w:w="2160"/>
          </w:tcPr>
          <w:p>
            <w:r>
              <w:t>OK</w:t>
            </w:r>
          </w:p>
        </w:tc>
        <w:tc>
          <w:tcPr>
            <w:tcW w:type="dxa" w:w="2160"/>
          </w:tcPr>
          <w:p>
            <w:r>
              <w:t>8.01s</w:t>
            </w:r>
          </w:p>
        </w:tc>
        <w:tc>
          <w:tcPr>
            <w:tcW w:type="dxa" w:w="2160"/>
          </w:tcPr>
          <w:p>
            <w:r>
              <w:t>55 -&gt; 54</w:t>
            </w:r>
          </w:p>
        </w:tc>
      </w:tr>
      <w:tr>
        <w:tc>
          <w:tcPr>
            <w:tcW w:type="dxa" w:w="2160"/>
          </w:tcPr>
          <w:p>
            <w:r>
              <w:t>1783777037189_38_074</w:t>
            </w:r>
          </w:p>
        </w:tc>
        <w:tc>
          <w:tcPr>
            <w:tcW w:type="dxa" w:w="2160"/>
          </w:tcPr>
          <w:p>
            <w:r>
              <w:t>OK</w:t>
            </w:r>
          </w:p>
        </w:tc>
        <w:tc>
          <w:tcPr>
            <w:tcW w:type="dxa" w:w="2160"/>
          </w:tcPr>
          <w:p>
            <w:r>
              <w:t>8.17s</w:t>
            </w:r>
          </w:p>
        </w:tc>
        <w:tc>
          <w:tcPr>
            <w:tcW w:type="dxa" w:w="2160"/>
          </w:tcPr>
          <w:p>
            <w:r>
              <w:t>55 -&gt; 54</w:t>
            </w:r>
          </w:p>
        </w:tc>
      </w:tr>
      <w:tr>
        <w:tc>
          <w:tcPr>
            <w:tcW w:type="dxa" w:w="2160"/>
          </w:tcPr>
          <w:p>
            <w:r>
              <w:t>1783777037189_38_075</w:t>
            </w:r>
          </w:p>
        </w:tc>
        <w:tc>
          <w:tcPr>
            <w:tcW w:type="dxa" w:w="2160"/>
          </w:tcPr>
          <w:p>
            <w:r>
              <w:t>OK</w:t>
            </w:r>
          </w:p>
        </w:tc>
        <w:tc>
          <w:tcPr>
            <w:tcW w:type="dxa" w:w="2160"/>
          </w:tcPr>
          <w:p>
            <w:r>
              <w:t>9.36s</w:t>
            </w:r>
          </w:p>
        </w:tc>
        <w:tc>
          <w:tcPr>
            <w:tcW w:type="dxa" w:w="2160"/>
          </w:tcPr>
          <w:p>
            <w:r>
              <w:t>55 -&gt; 54</w:t>
            </w:r>
          </w:p>
        </w:tc>
      </w:tr>
      <w:tr>
        <w:tc>
          <w:tcPr>
            <w:tcW w:type="dxa" w:w="2160"/>
          </w:tcPr>
          <w:p>
            <w:r>
              <w:t>1783777037189_38_076</w:t>
            </w:r>
          </w:p>
        </w:tc>
        <w:tc>
          <w:tcPr>
            <w:tcW w:type="dxa" w:w="2160"/>
          </w:tcPr>
          <w:p>
            <w:r>
              <w:t>OK</w:t>
            </w:r>
          </w:p>
        </w:tc>
        <w:tc>
          <w:tcPr>
            <w:tcW w:type="dxa" w:w="2160"/>
          </w:tcPr>
          <w:p>
            <w:r>
              <w:t>9.56s</w:t>
            </w:r>
          </w:p>
        </w:tc>
        <w:tc>
          <w:tcPr>
            <w:tcW w:type="dxa" w:w="2160"/>
          </w:tcPr>
          <w:p>
            <w:r>
              <w:t>55 -&gt; 54</w:t>
            </w:r>
          </w:p>
        </w:tc>
      </w:tr>
      <w:tr>
        <w:tc>
          <w:tcPr>
            <w:tcW w:type="dxa" w:w="2160"/>
          </w:tcPr>
          <w:p>
            <w:r>
              <w:t>1783777037189_38_077</w:t>
            </w:r>
          </w:p>
        </w:tc>
        <w:tc>
          <w:tcPr>
            <w:tcW w:type="dxa" w:w="2160"/>
          </w:tcPr>
          <w:p>
            <w:r>
              <w:t>OK</w:t>
            </w:r>
          </w:p>
        </w:tc>
        <w:tc>
          <w:tcPr>
            <w:tcW w:type="dxa" w:w="2160"/>
          </w:tcPr>
          <w:p>
            <w:r>
              <w:t>9.66s</w:t>
            </w:r>
          </w:p>
        </w:tc>
        <w:tc>
          <w:tcPr>
            <w:tcW w:type="dxa" w:w="2160"/>
          </w:tcPr>
          <w:p>
            <w:r>
              <w:t>55 -&gt; 54</w:t>
            </w:r>
          </w:p>
        </w:tc>
      </w:tr>
      <w:tr>
        <w:tc>
          <w:tcPr>
            <w:tcW w:type="dxa" w:w="2160"/>
          </w:tcPr>
          <w:p>
            <w:r>
              <w:t>1783777037189_38_078</w:t>
            </w:r>
          </w:p>
        </w:tc>
        <w:tc>
          <w:tcPr>
            <w:tcW w:type="dxa" w:w="2160"/>
          </w:tcPr>
          <w:p>
            <w:r>
              <w:t>OK</w:t>
            </w:r>
          </w:p>
        </w:tc>
        <w:tc>
          <w:tcPr>
            <w:tcW w:type="dxa" w:w="2160"/>
          </w:tcPr>
          <w:p>
            <w:r>
              <w:t>9.29s</w:t>
            </w:r>
          </w:p>
        </w:tc>
        <w:tc>
          <w:tcPr>
            <w:tcW w:type="dxa" w:w="2160"/>
          </w:tcPr>
          <w:p>
            <w:r>
              <w:t>55 -&gt; 54</w:t>
            </w:r>
          </w:p>
        </w:tc>
      </w:tr>
      <w:tr>
        <w:tc>
          <w:tcPr>
            <w:tcW w:type="dxa" w:w="2160"/>
          </w:tcPr>
          <w:p>
            <w:r>
              <w:t>1783777037189_38_079</w:t>
            </w:r>
          </w:p>
        </w:tc>
        <w:tc>
          <w:tcPr>
            <w:tcW w:type="dxa" w:w="2160"/>
          </w:tcPr>
          <w:p>
            <w:r>
              <w:t>OK</w:t>
            </w:r>
          </w:p>
        </w:tc>
        <w:tc>
          <w:tcPr>
            <w:tcW w:type="dxa" w:w="2160"/>
          </w:tcPr>
          <w:p>
            <w:r>
              <w:t>9.24s</w:t>
            </w:r>
          </w:p>
        </w:tc>
        <w:tc>
          <w:tcPr>
            <w:tcW w:type="dxa" w:w="2160"/>
          </w:tcPr>
          <w:p>
            <w:r>
              <w:t>55 -&gt; 54</w:t>
            </w:r>
          </w:p>
        </w:tc>
      </w:tr>
      <w:tr>
        <w:tc>
          <w:tcPr>
            <w:tcW w:type="dxa" w:w="2160"/>
          </w:tcPr>
          <w:p>
            <w:r>
              <w:t>1783777037189_38_080</w:t>
            </w:r>
          </w:p>
        </w:tc>
        <w:tc>
          <w:tcPr>
            <w:tcW w:type="dxa" w:w="2160"/>
          </w:tcPr>
          <w:p>
            <w:r>
              <w:t>OK</w:t>
            </w:r>
          </w:p>
        </w:tc>
        <w:tc>
          <w:tcPr>
            <w:tcW w:type="dxa" w:w="2160"/>
          </w:tcPr>
          <w:p>
            <w:r>
              <w:t>9.56s</w:t>
            </w:r>
          </w:p>
        </w:tc>
        <w:tc>
          <w:tcPr>
            <w:tcW w:type="dxa" w:w="2160"/>
          </w:tcPr>
          <w:p>
            <w:r>
              <w:t>55 -&gt; 54</w:t>
            </w:r>
          </w:p>
        </w:tc>
      </w:tr>
      <w:tr>
        <w:tc>
          <w:tcPr>
            <w:tcW w:type="dxa" w:w="2160"/>
          </w:tcPr>
          <w:p>
            <w:r>
              <w:t>1783777037189_38_081</w:t>
            </w:r>
          </w:p>
        </w:tc>
        <w:tc>
          <w:tcPr>
            <w:tcW w:type="dxa" w:w="2160"/>
          </w:tcPr>
          <w:p>
            <w:r>
              <w:t>OK</w:t>
            </w:r>
          </w:p>
        </w:tc>
        <w:tc>
          <w:tcPr>
            <w:tcW w:type="dxa" w:w="2160"/>
          </w:tcPr>
          <w:p>
            <w:r>
              <w:t>9.41s</w:t>
            </w:r>
          </w:p>
        </w:tc>
        <w:tc>
          <w:tcPr>
            <w:tcW w:type="dxa" w:w="2160"/>
          </w:tcPr>
          <w:p>
            <w:r>
              <w:t>55 -&gt; 54</w:t>
            </w:r>
          </w:p>
        </w:tc>
      </w:tr>
      <w:tr>
        <w:tc>
          <w:tcPr>
            <w:tcW w:type="dxa" w:w="2160"/>
          </w:tcPr>
          <w:p>
            <w:r>
              <w:t>1783777037189_38_082</w:t>
            </w:r>
          </w:p>
        </w:tc>
        <w:tc>
          <w:tcPr>
            <w:tcW w:type="dxa" w:w="2160"/>
          </w:tcPr>
          <w:p>
            <w:r>
              <w:t>OK</w:t>
            </w:r>
          </w:p>
        </w:tc>
        <w:tc>
          <w:tcPr>
            <w:tcW w:type="dxa" w:w="2160"/>
          </w:tcPr>
          <w:p>
            <w:r>
              <w:t>9.28s</w:t>
            </w:r>
          </w:p>
        </w:tc>
        <w:tc>
          <w:tcPr>
            <w:tcW w:type="dxa" w:w="2160"/>
          </w:tcPr>
          <w:p>
            <w:r>
              <w:t>55 -&gt; 54</w:t>
            </w:r>
          </w:p>
        </w:tc>
      </w:tr>
      <w:tr>
        <w:tc>
          <w:tcPr>
            <w:tcW w:type="dxa" w:w="2160"/>
          </w:tcPr>
          <w:p>
            <w:r>
              <w:t>1783777037189_38_083</w:t>
            </w:r>
          </w:p>
        </w:tc>
        <w:tc>
          <w:tcPr>
            <w:tcW w:type="dxa" w:w="2160"/>
          </w:tcPr>
          <w:p>
            <w:r>
              <w:t>OK</w:t>
            </w:r>
          </w:p>
        </w:tc>
        <w:tc>
          <w:tcPr>
            <w:tcW w:type="dxa" w:w="2160"/>
          </w:tcPr>
          <w:p>
            <w:r>
              <w:t>10.15s</w:t>
            </w:r>
          </w:p>
        </w:tc>
        <w:tc>
          <w:tcPr>
            <w:tcW w:type="dxa" w:w="2160"/>
          </w:tcPr>
          <w:p>
            <w:r>
              <w:t>55 -&gt; 54</w:t>
            </w:r>
          </w:p>
        </w:tc>
      </w:tr>
      <w:tr>
        <w:tc>
          <w:tcPr>
            <w:tcW w:type="dxa" w:w="2160"/>
          </w:tcPr>
          <w:p>
            <w:r>
              <w:t>1783777037189_38_084</w:t>
            </w:r>
          </w:p>
        </w:tc>
        <w:tc>
          <w:tcPr>
            <w:tcW w:type="dxa" w:w="2160"/>
          </w:tcPr>
          <w:p>
            <w:r>
              <w:t>OK</w:t>
            </w:r>
          </w:p>
        </w:tc>
        <w:tc>
          <w:tcPr>
            <w:tcW w:type="dxa" w:w="2160"/>
          </w:tcPr>
          <w:p>
            <w:r>
              <w:t>10.33s</w:t>
            </w:r>
          </w:p>
        </w:tc>
        <w:tc>
          <w:tcPr>
            <w:tcW w:type="dxa" w:w="2160"/>
          </w:tcPr>
          <w:p>
            <w:r>
              <w:t>55 -&gt; 54</w:t>
            </w:r>
          </w:p>
        </w:tc>
      </w:tr>
      <w:tr>
        <w:tc>
          <w:tcPr>
            <w:tcW w:type="dxa" w:w="2160"/>
          </w:tcPr>
          <w:p>
            <w:r>
              <w:t>1783777037189_38_085</w:t>
            </w:r>
          </w:p>
        </w:tc>
        <w:tc>
          <w:tcPr>
            <w:tcW w:type="dxa" w:w="2160"/>
          </w:tcPr>
          <w:p>
            <w:r>
              <w:t>OK</w:t>
            </w:r>
          </w:p>
        </w:tc>
        <w:tc>
          <w:tcPr>
            <w:tcW w:type="dxa" w:w="2160"/>
          </w:tcPr>
          <w:p>
            <w:r>
              <w:t>9.27s</w:t>
            </w:r>
          </w:p>
        </w:tc>
        <w:tc>
          <w:tcPr>
            <w:tcW w:type="dxa" w:w="2160"/>
          </w:tcPr>
          <w:p>
            <w:r>
              <w:t>55 -&gt; 54</w:t>
            </w:r>
          </w:p>
        </w:tc>
      </w:tr>
      <w:tr>
        <w:tc>
          <w:tcPr>
            <w:tcW w:type="dxa" w:w="2160"/>
          </w:tcPr>
          <w:p>
            <w:r>
              <w:t>1783777037189_38_086</w:t>
            </w:r>
          </w:p>
        </w:tc>
        <w:tc>
          <w:tcPr>
            <w:tcW w:type="dxa" w:w="2160"/>
          </w:tcPr>
          <w:p>
            <w:r>
              <w:t>OK</w:t>
            </w:r>
          </w:p>
        </w:tc>
        <w:tc>
          <w:tcPr>
            <w:tcW w:type="dxa" w:w="2160"/>
          </w:tcPr>
          <w:p>
            <w:r>
              <w:t>9.54s</w:t>
            </w:r>
          </w:p>
        </w:tc>
        <w:tc>
          <w:tcPr>
            <w:tcW w:type="dxa" w:w="2160"/>
          </w:tcPr>
          <w:p>
            <w:r>
              <w:t>55 -&gt; 54</w:t>
            </w:r>
          </w:p>
        </w:tc>
      </w:tr>
      <w:tr>
        <w:tc>
          <w:tcPr>
            <w:tcW w:type="dxa" w:w="2160"/>
          </w:tcPr>
          <w:p>
            <w:r>
              <w:t>1783777037189_38_087</w:t>
            </w:r>
          </w:p>
        </w:tc>
        <w:tc>
          <w:tcPr>
            <w:tcW w:type="dxa" w:w="2160"/>
          </w:tcPr>
          <w:p>
            <w:r>
              <w:t>OK</w:t>
            </w:r>
          </w:p>
        </w:tc>
        <w:tc>
          <w:tcPr>
            <w:tcW w:type="dxa" w:w="2160"/>
          </w:tcPr>
          <w:p>
            <w:r>
              <w:t>9.33s</w:t>
            </w:r>
          </w:p>
        </w:tc>
        <w:tc>
          <w:tcPr>
            <w:tcW w:type="dxa" w:w="2160"/>
          </w:tcPr>
          <w:p>
            <w:r>
              <w:t>55 -&gt; 54</w:t>
            </w:r>
          </w:p>
        </w:tc>
      </w:tr>
      <w:tr>
        <w:tc>
          <w:tcPr>
            <w:tcW w:type="dxa" w:w="2160"/>
          </w:tcPr>
          <w:p>
            <w:r>
              <w:t>1783777037189_38_088</w:t>
            </w:r>
          </w:p>
        </w:tc>
        <w:tc>
          <w:tcPr>
            <w:tcW w:type="dxa" w:w="2160"/>
          </w:tcPr>
          <w:p>
            <w:r>
              <w:t>OK</w:t>
            </w:r>
          </w:p>
        </w:tc>
        <w:tc>
          <w:tcPr>
            <w:tcW w:type="dxa" w:w="2160"/>
          </w:tcPr>
          <w:p>
            <w:r>
              <w:t>9.91s</w:t>
            </w:r>
          </w:p>
        </w:tc>
        <w:tc>
          <w:tcPr>
            <w:tcW w:type="dxa" w:w="2160"/>
          </w:tcPr>
          <w:p>
            <w:r>
              <w:t>55 -&gt; 54</w:t>
            </w:r>
          </w:p>
        </w:tc>
      </w:tr>
      <w:tr>
        <w:tc>
          <w:tcPr>
            <w:tcW w:type="dxa" w:w="2160"/>
          </w:tcPr>
          <w:p>
            <w:r>
              <w:t>1783777037189_38_089</w:t>
            </w:r>
          </w:p>
        </w:tc>
        <w:tc>
          <w:tcPr>
            <w:tcW w:type="dxa" w:w="2160"/>
          </w:tcPr>
          <w:p>
            <w:r>
              <w:t>OK</w:t>
            </w:r>
          </w:p>
        </w:tc>
        <w:tc>
          <w:tcPr>
            <w:tcW w:type="dxa" w:w="2160"/>
          </w:tcPr>
          <w:p>
            <w:r>
              <w:t>9.31s</w:t>
            </w:r>
          </w:p>
        </w:tc>
        <w:tc>
          <w:tcPr>
            <w:tcW w:type="dxa" w:w="2160"/>
          </w:tcPr>
          <w:p>
            <w:r>
              <w:t>55 -&gt; 54</w:t>
            </w:r>
          </w:p>
        </w:tc>
      </w:tr>
      <w:tr>
        <w:tc>
          <w:tcPr>
            <w:tcW w:type="dxa" w:w="2160"/>
          </w:tcPr>
          <w:p>
            <w:r>
              <w:t>1783777037189_38_090</w:t>
            </w:r>
          </w:p>
        </w:tc>
        <w:tc>
          <w:tcPr>
            <w:tcW w:type="dxa" w:w="2160"/>
          </w:tcPr>
          <w:p>
            <w:r>
              <w:t>OK</w:t>
            </w:r>
          </w:p>
        </w:tc>
        <w:tc>
          <w:tcPr>
            <w:tcW w:type="dxa" w:w="2160"/>
          </w:tcPr>
          <w:p>
            <w:r>
              <w:t>8.94s</w:t>
            </w:r>
          </w:p>
        </w:tc>
        <w:tc>
          <w:tcPr>
            <w:tcW w:type="dxa" w:w="2160"/>
          </w:tcPr>
          <w:p>
            <w:r>
              <w:t>55 -&gt; 54</w:t>
            </w:r>
          </w:p>
        </w:tc>
      </w:tr>
      <w:tr>
        <w:tc>
          <w:tcPr>
            <w:tcW w:type="dxa" w:w="2160"/>
          </w:tcPr>
          <w:p>
            <w:r>
              <w:t>1783777037189_38_091</w:t>
            </w:r>
          </w:p>
        </w:tc>
        <w:tc>
          <w:tcPr>
            <w:tcW w:type="dxa" w:w="2160"/>
          </w:tcPr>
          <w:p>
            <w:r>
              <w:t>OK</w:t>
            </w:r>
          </w:p>
        </w:tc>
        <w:tc>
          <w:tcPr>
            <w:tcW w:type="dxa" w:w="2160"/>
          </w:tcPr>
          <w:p>
            <w:r>
              <w:t>9.55s</w:t>
            </w:r>
          </w:p>
        </w:tc>
        <w:tc>
          <w:tcPr>
            <w:tcW w:type="dxa" w:w="2160"/>
          </w:tcPr>
          <w:p>
            <w:r>
              <w:t>55 -&gt; 54</w:t>
            </w:r>
          </w:p>
        </w:tc>
      </w:tr>
      <w:tr>
        <w:tc>
          <w:tcPr>
            <w:tcW w:type="dxa" w:w="2160"/>
          </w:tcPr>
          <w:p>
            <w:r>
              <w:t>1783777037189_38_092</w:t>
            </w:r>
          </w:p>
        </w:tc>
        <w:tc>
          <w:tcPr>
            <w:tcW w:type="dxa" w:w="2160"/>
          </w:tcPr>
          <w:p>
            <w:r>
              <w:t>OK</w:t>
            </w:r>
          </w:p>
        </w:tc>
        <w:tc>
          <w:tcPr>
            <w:tcW w:type="dxa" w:w="2160"/>
          </w:tcPr>
          <w:p>
            <w:r>
              <w:t>10.70s</w:t>
            </w:r>
          </w:p>
        </w:tc>
        <w:tc>
          <w:tcPr>
            <w:tcW w:type="dxa" w:w="2160"/>
          </w:tcPr>
          <w:p>
            <w:r>
              <w:t>55 -&gt; 54</w:t>
            </w:r>
          </w:p>
        </w:tc>
      </w:tr>
      <w:tr>
        <w:tc>
          <w:tcPr>
            <w:tcW w:type="dxa" w:w="2160"/>
          </w:tcPr>
          <w:p>
            <w:r>
              <w:t>1783777037189_38_093</w:t>
            </w:r>
          </w:p>
        </w:tc>
        <w:tc>
          <w:tcPr>
            <w:tcW w:type="dxa" w:w="2160"/>
          </w:tcPr>
          <w:p>
            <w:r>
              <w:t>OK</w:t>
            </w:r>
          </w:p>
        </w:tc>
        <w:tc>
          <w:tcPr>
            <w:tcW w:type="dxa" w:w="2160"/>
          </w:tcPr>
          <w:p>
            <w:r>
              <w:t>10.02s</w:t>
            </w:r>
          </w:p>
        </w:tc>
        <w:tc>
          <w:tcPr>
            <w:tcW w:type="dxa" w:w="2160"/>
          </w:tcPr>
          <w:p>
            <w:r>
              <w:t>55 -&gt; 54</w:t>
            </w:r>
          </w:p>
        </w:tc>
      </w:tr>
      <w:tr>
        <w:tc>
          <w:tcPr>
            <w:tcW w:type="dxa" w:w="2160"/>
          </w:tcPr>
          <w:p>
            <w:r>
              <w:t>1783777037189_38_094</w:t>
            </w:r>
          </w:p>
        </w:tc>
        <w:tc>
          <w:tcPr>
            <w:tcW w:type="dxa" w:w="2160"/>
          </w:tcPr>
          <w:p>
            <w:r>
              <w:t>OK</w:t>
            </w:r>
          </w:p>
        </w:tc>
        <w:tc>
          <w:tcPr>
            <w:tcW w:type="dxa" w:w="2160"/>
          </w:tcPr>
          <w:p>
            <w:r>
              <w:t>8.80s</w:t>
            </w:r>
          </w:p>
        </w:tc>
        <w:tc>
          <w:tcPr>
            <w:tcW w:type="dxa" w:w="2160"/>
          </w:tcPr>
          <w:p>
            <w:r>
              <w:t>55 -&gt; 54</w:t>
            </w:r>
          </w:p>
        </w:tc>
      </w:tr>
      <w:tr>
        <w:tc>
          <w:tcPr>
            <w:tcW w:type="dxa" w:w="2160"/>
          </w:tcPr>
          <w:p>
            <w:r>
              <w:t>1783777037189_38_095</w:t>
            </w:r>
          </w:p>
        </w:tc>
        <w:tc>
          <w:tcPr>
            <w:tcW w:type="dxa" w:w="2160"/>
          </w:tcPr>
          <w:p>
            <w:r>
              <w:t>OK</w:t>
            </w:r>
          </w:p>
        </w:tc>
        <w:tc>
          <w:tcPr>
            <w:tcW w:type="dxa" w:w="2160"/>
          </w:tcPr>
          <w:p>
            <w:r>
              <w:t>8.05s</w:t>
            </w:r>
          </w:p>
        </w:tc>
        <w:tc>
          <w:tcPr>
            <w:tcW w:type="dxa" w:w="2160"/>
          </w:tcPr>
          <w:p>
            <w:r>
              <w:t>55 -&gt; 54</w:t>
            </w:r>
          </w:p>
        </w:tc>
      </w:tr>
      <w:tr>
        <w:tc>
          <w:tcPr>
            <w:tcW w:type="dxa" w:w="2160"/>
          </w:tcPr>
          <w:p>
            <w:r>
              <w:t>1783777037189_38_096</w:t>
            </w:r>
          </w:p>
        </w:tc>
        <w:tc>
          <w:tcPr>
            <w:tcW w:type="dxa" w:w="2160"/>
          </w:tcPr>
          <w:p>
            <w:r>
              <w:t>OK</w:t>
            </w:r>
          </w:p>
        </w:tc>
        <w:tc>
          <w:tcPr>
            <w:tcW w:type="dxa" w:w="2160"/>
          </w:tcPr>
          <w:p>
            <w:r>
              <w:t>9.83s</w:t>
            </w:r>
          </w:p>
        </w:tc>
        <w:tc>
          <w:tcPr>
            <w:tcW w:type="dxa" w:w="2160"/>
          </w:tcPr>
          <w:p>
            <w:r>
              <w:t>55 -&gt; 54</w:t>
            </w:r>
          </w:p>
        </w:tc>
      </w:tr>
      <w:tr>
        <w:tc>
          <w:tcPr>
            <w:tcW w:type="dxa" w:w="2160"/>
          </w:tcPr>
          <w:p>
            <w:r>
              <w:t>1783777037189_38_097</w:t>
            </w:r>
          </w:p>
        </w:tc>
        <w:tc>
          <w:tcPr>
            <w:tcW w:type="dxa" w:w="2160"/>
          </w:tcPr>
          <w:p>
            <w:r>
              <w:t>OK</w:t>
            </w:r>
          </w:p>
        </w:tc>
        <w:tc>
          <w:tcPr>
            <w:tcW w:type="dxa" w:w="2160"/>
          </w:tcPr>
          <w:p>
            <w:r>
              <w:t>9.45s</w:t>
            </w:r>
          </w:p>
        </w:tc>
        <w:tc>
          <w:tcPr>
            <w:tcW w:type="dxa" w:w="2160"/>
          </w:tcPr>
          <w:p>
            <w:r>
              <w:t>55 -&gt; 54</w:t>
            </w:r>
          </w:p>
        </w:tc>
      </w:tr>
      <w:tr>
        <w:tc>
          <w:tcPr>
            <w:tcW w:type="dxa" w:w="2160"/>
          </w:tcPr>
          <w:p>
            <w:r>
              <w:t>1783777037189_38_098</w:t>
            </w:r>
          </w:p>
        </w:tc>
        <w:tc>
          <w:tcPr>
            <w:tcW w:type="dxa" w:w="2160"/>
          </w:tcPr>
          <w:p>
            <w:r>
              <w:t>OK</w:t>
            </w:r>
          </w:p>
        </w:tc>
        <w:tc>
          <w:tcPr>
            <w:tcW w:type="dxa" w:w="2160"/>
          </w:tcPr>
          <w:p>
            <w:r>
              <w:t>9.72s</w:t>
            </w:r>
          </w:p>
        </w:tc>
        <w:tc>
          <w:tcPr>
            <w:tcW w:type="dxa" w:w="2160"/>
          </w:tcPr>
          <w:p>
            <w:r>
              <w:t>55 -&gt; 54</w:t>
            </w:r>
          </w:p>
        </w:tc>
      </w:tr>
      <w:tr>
        <w:tc>
          <w:tcPr>
            <w:tcW w:type="dxa" w:w="2160"/>
          </w:tcPr>
          <w:p>
            <w:r>
              <w:t>1783777037189_38_099</w:t>
            </w:r>
          </w:p>
        </w:tc>
        <w:tc>
          <w:tcPr>
            <w:tcW w:type="dxa" w:w="2160"/>
          </w:tcPr>
          <w:p>
            <w:r>
              <w:t>OK</w:t>
            </w:r>
          </w:p>
        </w:tc>
        <w:tc>
          <w:tcPr>
            <w:tcW w:type="dxa" w:w="2160"/>
          </w:tcPr>
          <w:p>
            <w:r>
              <w:t>9.35s</w:t>
            </w:r>
          </w:p>
        </w:tc>
        <w:tc>
          <w:tcPr>
            <w:tcW w:type="dxa" w:w="2160"/>
          </w:tcPr>
          <w:p>
            <w:r>
              <w:t>55 -&gt; 54</w:t>
            </w:r>
          </w:p>
        </w:tc>
      </w:tr>
      <w:tr>
        <w:tc>
          <w:tcPr>
            <w:tcW w:type="dxa" w:w="2160"/>
          </w:tcPr>
          <w:p>
            <w:r>
              <w:t>1783777037189_39_000</w:t>
            </w:r>
          </w:p>
        </w:tc>
        <w:tc>
          <w:tcPr>
            <w:tcW w:type="dxa" w:w="2160"/>
          </w:tcPr>
          <w:p>
            <w:r>
              <w:t>OK</w:t>
            </w:r>
          </w:p>
        </w:tc>
        <w:tc>
          <w:tcPr>
            <w:tcW w:type="dxa" w:w="2160"/>
          </w:tcPr>
          <w:p>
            <w:r>
              <w:t>10.08s</w:t>
            </w:r>
          </w:p>
        </w:tc>
        <w:tc>
          <w:tcPr>
            <w:tcW w:type="dxa" w:w="2160"/>
          </w:tcPr>
          <w:p>
            <w:r>
              <w:t>55 -&gt; 54</w:t>
            </w:r>
          </w:p>
        </w:tc>
      </w:tr>
      <w:tr>
        <w:tc>
          <w:tcPr>
            <w:tcW w:type="dxa" w:w="2160"/>
          </w:tcPr>
          <w:p>
            <w:r>
              <w:t>1783777037189_39_001</w:t>
            </w:r>
          </w:p>
        </w:tc>
        <w:tc>
          <w:tcPr>
            <w:tcW w:type="dxa" w:w="2160"/>
          </w:tcPr>
          <w:p>
            <w:r>
              <w:t>OK</w:t>
            </w:r>
          </w:p>
        </w:tc>
        <w:tc>
          <w:tcPr>
            <w:tcW w:type="dxa" w:w="2160"/>
          </w:tcPr>
          <w:p>
            <w:r>
              <w:t>10.01s</w:t>
            </w:r>
          </w:p>
        </w:tc>
        <w:tc>
          <w:tcPr>
            <w:tcW w:type="dxa" w:w="2160"/>
          </w:tcPr>
          <w:p>
            <w:r>
              <w:t>55 -&gt; 54</w:t>
            </w:r>
          </w:p>
        </w:tc>
      </w:tr>
      <w:tr>
        <w:tc>
          <w:tcPr>
            <w:tcW w:type="dxa" w:w="2160"/>
          </w:tcPr>
          <w:p>
            <w:r>
              <w:t>1783777037189_39_002</w:t>
            </w:r>
          </w:p>
        </w:tc>
        <w:tc>
          <w:tcPr>
            <w:tcW w:type="dxa" w:w="2160"/>
          </w:tcPr>
          <w:p>
            <w:r>
              <w:t>OK</w:t>
            </w:r>
          </w:p>
        </w:tc>
        <w:tc>
          <w:tcPr>
            <w:tcW w:type="dxa" w:w="2160"/>
          </w:tcPr>
          <w:p>
            <w:r>
              <w:t>9.89s</w:t>
            </w:r>
          </w:p>
        </w:tc>
        <w:tc>
          <w:tcPr>
            <w:tcW w:type="dxa" w:w="2160"/>
          </w:tcPr>
          <w:p>
            <w:r>
              <w:t>55 -&gt; 54</w:t>
            </w:r>
          </w:p>
        </w:tc>
      </w:tr>
      <w:tr>
        <w:tc>
          <w:tcPr>
            <w:tcW w:type="dxa" w:w="2160"/>
          </w:tcPr>
          <w:p>
            <w:r>
              <w:t>1783777037189_39_003</w:t>
            </w:r>
          </w:p>
        </w:tc>
        <w:tc>
          <w:tcPr>
            <w:tcW w:type="dxa" w:w="2160"/>
          </w:tcPr>
          <w:p>
            <w:r>
              <w:t>OK</w:t>
            </w:r>
          </w:p>
        </w:tc>
        <w:tc>
          <w:tcPr>
            <w:tcW w:type="dxa" w:w="2160"/>
          </w:tcPr>
          <w:p>
            <w:r>
              <w:t>9.96s</w:t>
            </w:r>
          </w:p>
        </w:tc>
        <w:tc>
          <w:tcPr>
            <w:tcW w:type="dxa" w:w="2160"/>
          </w:tcPr>
          <w:p>
            <w:r>
              <w:t>55 -&gt; 54</w:t>
            </w:r>
          </w:p>
        </w:tc>
      </w:tr>
      <w:tr>
        <w:tc>
          <w:tcPr>
            <w:tcW w:type="dxa" w:w="2160"/>
          </w:tcPr>
          <w:p>
            <w:r>
              <w:t>1783777037189_39_004</w:t>
            </w:r>
          </w:p>
        </w:tc>
        <w:tc>
          <w:tcPr>
            <w:tcW w:type="dxa" w:w="2160"/>
          </w:tcPr>
          <w:p>
            <w:r>
              <w:t>OK</w:t>
            </w:r>
          </w:p>
        </w:tc>
        <w:tc>
          <w:tcPr>
            <w:tcW w:type="dxa" w:w="2160"/>
          </w:tcPr>
          <w:p>
            <w:r>
              <w:t>9.99s</w:t>
            </w:r>
          </w:p>
        </w:tc>
        <w:tc>
          <w:tcPr>
            <w:tcW w:type="dxa" w:w="2160"/>
          </w:tcPr>
          <w:p>
            <w:r>
              <w:t>55 -&gt; 54</w:t>
            </w:r>
          </w:p>
        </w:tc>
      </w:tr>
      <w:tr>
        <w:tc>
          <w:tcPr>
            <w:tcW w:type="dxa" w:w="2160"/>
          </w:tcPr>
          <w:p>
            <w:r>
              <w:t>1783777037189_39_005</w:t>
            </w:r>
          </w:p>
        </w:tc>
        <w:tc>
          <w:tcPr>
            <w:tcW w:type="dxa" w:w="2160"/>
          </w:tcPr>
          <w:p>
            <w:r>
              <w:t>OK</w:t>
            </w:r>
          </w:p>
        </w:tc>
        <w:tc>
          <w:tcPr>
            <w:tcW w:type="dxa" w:w="2160"/>
          </w:tcPr>
          <w:p>
            <w:r>
              <w:t>9.87s</w:t>
            </w:r>
          </w:p>
        </w:tc>
        <w:tc>
          <w:tcPr>
            <w:tcW w:type="dxa" w:w="2160"/>
          </w:tcPr>
          <w:p>
            <w:r>
              <w:t>55 -&gt; 54</w:t>
            </w:r>
          </w:p>
        </w:tc>
      </w:tr>
      <w:tr>
        <w:tc>
          <w:tcPr>
            <w:tcW w:type="dxa" w:w="2160"/>
          </w:tcPr>
          <w:p>
            <w:r>
              <w:t>1783777037189_39_006</w:t>
            </w:r>
          </w:p>
        </w:tc>
        <w:tc>
          <w:tcPr>
            <w:tcW w:type="dxa" w:w="2160"/>
          </w:tcPr>
          <w:p>
            <w:r>
              <w:t>OK</w:t>
            </w:r>
          </w:p>
        </w:tc>
        <w:tc>
          <w:tcPr>
            <w:tcW w:type="dxa" w:w="2160"/>
          </w:tcPr>
          <w:p>
            <w:r>
              <w:t>9.96s</w:t>
            </w:r>
          </w:p>
        </w:tc>
        <w:tc>
          <w:tcPr>
            <w:tcW w:type="dxa" w:w="2160"/>
          </w:tcPr>
          <w:p>
            <w:r>
              <w:t>55 -&gt; 54</w:t>
            </w:r>
          </w:p>
        </w:tc>
      </w:tr>
      <w:tr>
        <w:tc>
          <w:tcPr>
            <w:tcW w:type="dxa" w:w="2160"/>
          </w:tcPr>
          <w:p>
            <w:r>
              <w:t>1783777037189_39_007</w:t>
            </w:r>
          </w:p>
        </w:tc>
        <w:tc>
          <w:tcPr>
            <w:tcW w:type="dxa" w:w="2160"/>
          </w:tcPr>
          <w:p>
            <w:r>
              <w:t>OK</w:t>
            </w:r>
          </w:p>
        </w:tc>
        <w:tc>
          <w:tcPr>
            <w:tcW w:type="dxa" w:w="2160"/>
          </w:tcPr>
          <w:p>
            <w:r>
              <w:t>10.10s</w:t>
            </w:r>
          </w:p>
        </w:tc>
        <w:tc>
          <w:tcPr>
            <w:tcW w:type="dxa" w:w="2160"/>
          </w:tcPr>
          <w:p>
            <w:r>
              <w:t>55 -&gt; 54</w:t>
            </w:r>
          </w:p>
        </w:tc>
      </w:tr>
      <w:tr>
        <w:tc>
          <w:tcPr>
            <w:tcW w:type="dxa" w:w="2160"/>
          </w:tcPr>
          <w:p>
            <w:r>
              <w:t>1783777037189_39_008</w:t>
            </w:r>
          </w:p>
        </w:tc>
        <w:tc>
          <w:tcPr>
            <w:tcW w:type="dxa" w:w="2160"/>
          </w:tcPr>
          <w:p>
            <w:r>
              <w:t>OK</w:t>
            </w:r>
          </w:p>
        </w:tc>
        <w:tc>
          <w:tcPr>
            <w:tcW w:type="dxa" w:w="2160"/>
          </w:tcPr>
          <w:p>
            <w:r>
              <w:t>10.00s</w:t>
            </w:r>
          </w:p>
        </w:tc>
        <w:tc>
          <w:tcPr>
            <w:tcW w:type="dxa" w:w="2160"/>
          </w:tcPr>
          <w:p>
            <w:r>
              <w:t>55 -&gt; 54</w:t>
            </w:r>
          </w:p>
        </w:tc>
      </w:tr>
      <w:tr>
        <w:tc>
          <w:tcPr>
            <w:tcW w:type="dxa" w:w="2160"/>
          </w:tcPr>
          <w:p>
            <w:r>
              <w:t>1783777037189_39_009</w:t>
            </w:r>
          </w:p>
        </w:tc>
        <w:tc>
          <w:tcPr>
            <w:tcW w:type="dxa" w:w="2160"/>
          </w:tcPr>
          <w:p>
            <w:r>
              <w:t>OK</w:t>
            </w:r>
          </w:p>
        </w:tc>
        <w:tc>
          <w:tcPr>
            <w:tcW w:type="dxa" w:w="2160"/>
          </w:tcPr>
          <w:p>
            <w:r>
              <w:t>10.00s</w:t>
            </w:r>
          </w:p>
        </w:tc>
        <w:tc>
          <w:tcPr>
            <w:tcW w:type="dxa" w:w="2160"/>
          </w:tcPr>
          <w:p>
            <w:r>
              <w:t>55 -&gt; 54</w:t>
            </w:r>
          </w:p>
        </w:tc>
      </w:tr>
      <w:tr>
        <w:tc>
          <w:tcPr>
            <w:tcW w:type="dxa" w:w="2160"/>
          </w:tcPr>
          <w:p>
            <w:r>
              <w:t>1783777037189_39_010</w:t>
            </w:r>
          </w:p>
        </w:tc>
        <w:tc>
          <w:tcPr>
            <w:tcW w:type="dxa" w:w="2160"/>
          </w:tcPr>
          <w:p>
            <w:r>
              <w:t>OK</w:t>
            </w:r>
          </w:p>
        </w:tc>
        <w:tc>
          <w:tcPr>
            <w:tcW w:type="dxa" w:w="2160"/>
          </w:tcPr>
          <w:p>
            <w:r>
              <w:t>9.91s</w:t>
            </w:r>
          </w:p>
        </w:tc>
        <w:tc>
          <w:tcPr>
            <w:tcW w:type="dxa" w:w="2160"/>
          </w:tcPr>
          <w:p>
            <w:r>
              <w:t>55 -&gt; 54</w:t>
            </w:r>
          </w:p>
        </w:tc>
      </w:tr>
      <w:tr>
        <w:tc>
          <w:tcPr>
            <w:tcW w:type="dxa" w:w="2160"/>
          </w:tcPr>
          <w:p>
            <w:r>
              <w:t>1783777037189_39_011</w:t>
            </w:r>
          </w:p>
        </w:tc>
        <w:tc>
          <w:tcPr>
            <w:tcW w:type="dxa" w:w="2160"/>
          </w:tcPr>
          <w:p>
            <w:r>
              <w:t>OK</w:t>
            </w:r>
          </w:p>
        </w:tc>
        <w:tc>
          <w:tcPr>
            <w:tcW w:type="dxa" w:w="2160"/>
          </w:tcPr>
          <w:p>
            <w:r>
              <w:t>9.60s</w:t>
            </w:r>
          </w:p>
        </w:tc>
        <w:tc>
          <w:tcPr>
            <w:tcW w:type="dxa" w:w="2160"/>
          </w:tcPr>
          <w:p>
            <w:r>
              <w:t>55 -&gt; 54</w:t>
            </w:r>
          </w:p>
        </w:tc>
      </w:tr>
      <w:tr>
        <w:tc>
          <w:tcPr>
            <w:tcW w:type="dxa" w:w="2160"/>
          </w:tcPr>
          <w:p>
            <w:r>
              <w:t>1783777037189_39_012</w:t>
            </w:r>
          </w:p>
        </w:tc>
        <w:tc>
          <w:tcPr>
            <w:tcW w:type="dxa" w:w="2160"/>
          </w:tcPr>
          <w:p>
            <w:r>
              <w:t>OK</w:t>
            </w:r>
          </w:p>
        </w:tc>
        <w:tc>
          <w:tcPr>
            <w:tcW w:type="dxa" w:w="2160"/>
          </w:tcPr>
          <w:p>
            <w:r>
              <w:t>9.54s</w:t>
            </w:r>
          </w:p>
        </w:tc>
        <w:tc>
          <w:tcPr>
            <w:tcW w:type="dxa" w:w="2160"/>
          </w:tcPr>
          <w:p>
            <w:r>
              <w:t>55 -&gt; 54</w:t>
            </w:r>
          </w:p>
        </w:tc>
      </w:tr>
      <w:tr>
        <w:tc>
          <w:tcPr>
            <w:tcW w:type="dxa" w:w="2160"/>
          </w:tcPr>
          <w:p>
            <w:r>
              <w:t>1783777037189_39_013</w:t>
            </w:r>
          </w:p>
        </w:tc>
        <w:tc>
          <w:tcPr>
            <w:tcW w:type="dxa" w:w="2160"/>
          </w:tcPr>
          <w:p>
            <w:r>
              <w:t>OK</w:t>
            </w:r>
          </w:p>
        </w:tc>
        <w:tc>
          <w:tcPr>
            <w:tcW w:type="dxa" w:w="2160"/>
          </w:tcPr>
          <w:p>
            <w:r>
              <w:t>9.91s</w:t>
            </w:r>
          </w:p>
        </w:tc>
        <w:tc>
          <w:tcPr>
            <w:tcW w:type="dxa" w:w="2160"/>
          </w:tcPr>
          <w:p>
            <w:r>
              <w:t>55 -&gt; 54</w:t>
            </w:r>
          </w:p>
        </w:tc>
      </w:tr>
      <w:tr>
        <w:tc>
          <w:tcPr>
            <w:tcW w:type="dxa" w:w="2160"/>
          </w:tcPr>
          <w:p>
            <w:r>
              <w:t>1783777037189_39_014</w:t>
            </w:r>
          </w:p>
        </w:tc>
        <w:tc>
          <w:tcPr>
            <w:tcW w:type="dxa" w:w="2160"/>
          </w:tcPr>
          <w:p>
            <w:r>
              <w:t>OK</w:t>
            </w:r>
          </w:p>
        </w:tc>
        <w:tc>
          <w:tcPr>
            <w:tcW w:type="dxa" w:w="2160"/>
          </w:tcPr>
          <w:p>
            <w:r>
              <w:t>9.90s</w:t>
            </w:r>
          </w:p>
        </w:tc>
        <w:tc>
          <w:tcPr>
            <w:tcW w:type="dxa" w:w="2160"/>
          </w:tcPr>
          <w:p>
            <w:r>
              <w:t>55 -&gt; 54</w:t>
            </w:r>
          </w:p>
        </w:tc>
      </w:tr>
      <w:tr>
        <w:tc>
          <w:tcPr>
            <w:tcW w:type="dxa" w:w="2160"/>
          </w:tcPr>
          <w:p>
            <w:r>
              <w:t>1783777037189_39_015</w:t>
            </w:r>
          </w:p>
        </w:tc>
        <w:tc>
          <w:tcPr>
            <w:tcW w:type="dxa" w:w="2160"/>
          </w:tcPr>
          <w:p>
            <w:r>
              <w:t>OK</w:t>
            </w:r>
          </w:p>
        </w:tc>
        <w:tc>
          <w:tcPr>
            <w:tcW w:type="dxa" w:w="2160"/>
          </w:tcPr>
          <w:p>
            <w:r>
              <w:t>9.46s</w:t>
            </w:r>
          </w:p>
        </w:tc>
        <w:tc>
          <w:tcPr>
            <w:tcW w:type="dxa" w:w="2160"/>
          </w:tcPr>
          <w:p>
            <w:r>
              <w:t>55 -&gt; 54</w:t>
            </w:r>
          </w:p>
        </w:tc>
      </w:tr>
      <w:tr>
        <w:tc>
          <w:tcPr>
            <w:tcW w:type="dxa" w:w="2160"/>
          </w:tcPr>
          <w:p>
            <w:r>
              <w:t>1783777037189_39_016</w:t>
            </w:r>
          </w:p>
        </w:tc>
        <w:tc>
          <w:tcPr>
            <w:tcW w:type="dxa" w:w="2160"/>
          </w:tcPr>
          <w:p>
            <w:r>
              <w:t>OK</w:t>
            </w:r>
          </w:p>
        </w:tc>
        <w:tc>
          <w:tcPr>
            <w:tcW w:type="dxa" w:w="2160"/>
          </w:tcPr>
          <w:p>
            <w:r>
              <w:t>10.42s</w:t>
            </w:r>
          </w:p>
        </w:tc>
        <w:tc>
          <w:tcPr>
            <w:tcW w:type="dxa" w:w="2160"/>
          </w:tcPr>
          <w:p>
            <w:r>
              <w:t>55 -&gt; 54</w:t>
            </w:r>
          </w:p>
        </w:tc>
      </w:tr>
      <w:tr>
        <w:tc>
          <w:tcPr>
            <w:tcW w:type="dxa" w:w="2160"/>
          </w:tcPr>
          <w:p>
            <w:r>
              <w:t>1783777037189_39_017</w:t>
            </w:r>
          </w:p>
        </w:tc>
        <w:tc>
          <w:tcPr>
            <w:tcW w:type="dxa" w:w="2160"/>
          </w:tcPr>
          <w:p>
            <w:r>
              <w:t>OK</w:t>
            </w:r>
          </w:p>
        </w:tc>
        <w:tc>
          <w:tcPr>
            <w:tcW w:type="dxa" w:w="2160"/>
          </w:tcPr>
          <w:p>
            <w:r>
              <w:t>9.10s</w:t>
            </w:r>
          </w:p>
        </w:tc>
        <w:tc>
          <w:tcPr>
            <w:tcW w:type="dxa" w:w="2160"/>
          </w:tcPr>
          <w:p>
            <w:r>
              <w:t>55 -&gt; 54</w:t>
            </w:r>
          </w:p>
        </w:tc>
      </w:tr>
      <w:tr>
        <w:tc>
          <w:tcPr>
            <w:tcW w:type="dxa" w:w="2160"/>
          </w:tcPr>
          <w:p>
            <w:r>
              <w:t>1783777037189_39_018</w:t>
            </w:r>
          </w:p>
        </w:tc>
        <w:tc>
          <w:tcPr>
            <w:tcW w:type="dxa" w:w="2160"/>
          </w:tcPr>
          <w:p>
            <w:r>
              <w:t>OK</w:t>
            </w:r>
          </w:p>
        </w:tc>
        <w:tc>
          <w:tcPr>
            <w:tcW w:type="dxa" w:w="2160"/>
          </w:tcPr>
          <w:p>
            <w:r>
              <w:t>10.26s</w:t>
            </w:r>
          </w:p>
        </w:tc>
        <w:tc>
          <w:tcPr>
            <w:tcW w:type="dxa" w:w="2160"/>
          </w:tcPr>
          <w:p>
            <w:r>
              <w:t>55 -&gt; 54</w:t>
            </w:r>
          </w:p>
        </w:tc>
      </w:tr>
      <w:tr>
        <w:tc>
          <w:tcPr>
            <w:tcW w:type="dxa" w:w="2160"/>
          </w:tcPr>
          <w:p>
            <w:r>
              <w:t>1783777037189_39_019</w:t>
            </w:r>
          </w:p>
        </w:tc>
        <w:tc>
          <w:tcPr>
            <w:tcW w:type="dxa" w:w="2160"/>
          </w:tcPr>
          <w:p>
            <w:r>
              <w:t>OK</w:t>
            </w:r>
          </w:p>
        </w:tc>
        <w:tc>
          <w:tcPr>
            <w:tcW w:type="dxa" w:w="2160"/>
          </w:tcPr>
          <w:p>
            <w:r>
              <w:t>8.85s</w:t>
            </w:r>
          </w:p>
        </w:tc>
        <w:tc>
          <w:tcPr>
            <w:tcW w:type="dxa" w:w="2160"/>
          </w:tcPr>
          <w:p>
            <w:r>
              <w:t>55 -&gt; 54</w:t>
            </w:r>
          </w:p>
        </w:tc>
      </w:tr>
      <w:tr>
        <w:tc>
          <w:tcPr>
            <w:tcW w:type="dxa" w:w="2160"/>
          </w:tcPr>
          <w:p>
            <w:r>
              <w:t>1783777037189_39_020</w:t>
            </w:r>
          </w:p>
        </w:tc>
        <w:tc>
          <w:tcPr>
            <w:tcW w:type="dxa" w:w="2160"/>
          </w:tcPr>
          <w:p>
            <w:r>
              <w:t>OK</w:t>
            </w:r>
          </w:p>
        </w:tc>
        <w:tc>
          <w:tcPr>
            <w:tcW w:type="dxa" w:w="2160"/>
          </w:tcPr>
          <w:p>
            <w:r>
              <w:t>8.32s</w:t>
            </w:r>
          </w:p>
        </w:tc>
        <w:tc>
          <w:tcPr>
            <w:tcW w:type="dxa" w:w="2160"/>
          </w:tcPr>
          <w:p>
            <w:r>
              <w:t>55 -&gt; 54</w:t>
            </w:r>
          </w:p>
        </w:tc>
      </w:tr>
      <w:tr>
        <w:tc>
          <w:tcPr>
            <w:tcW w:type="dxa" w:w="2160"/>
          </w:tcPr>
          <w:p>
            <w:r>
              <w:t>1783777037189_39_021</w:t>
            </w:r>
          </w:p>
        </w:tc>
        <w:tc>
          <w:tcPr>
            <w:tcW w:type="dxa" w:w="2160"/>
          </w:tcPr>
          <w:p>
            <w:r>
              <w:t>OK</w:t>
            </w:r>
          </w:p>
        </w:tc>
        <w:tc>
          <w:tcPr>
            <w:tcW w:type="dxa" w:w="2160"/>
          </w:tcPr>
          <w:p>
            <w:r>
              <w:t>10.17s</w:t>
            </w:r>
          </w:p>
        </w:tc>
        <w:tc>
          <w:tcPr>
            <w:tcW w:type="dxa" w:w="2160"/>
          </w:tcPr>
          <w:p>
            <w:r>
              <w:t>55 -&gt; 54</w:t>
            </w:r>
          </w:p>
        </w:tc>
      </w:tr>
      <w:tr>
        <w:tc>
          <w:tcPr>
            <w:tcW w:type="dxa" w:w="2160"/>
          </w:tcPr>
          <w:p>
            <w:r>
              <w:t>1783777037189_39_022</w:t>
            </w:r>
          </w:p>
        </w:tc>
        <w:tc>
          <w:tcPr>
            <w:tcW w:type="dxa" w:w="2160"/>
          </w:tcPr>
          <w:p>
            <w:r>
              <w:t>OK</w:t>
            </w:r>
          </w:p>
        </w:tc>
        <w:tc>
          <w:tcPr>
            <w:tcW w:type="dxa" w:w="2160"/>
          </w:tcPr>
          <w:p>
            <w:r>
              <w:t>8.32s</w:t>
            </w:r>
          </w:p>
        </w:tc>
        <w:tc>
          <w:tcPr>
            <w:tcW w:type="dxa" w:w="2160"/>
          </w:tcPr>
          <w:p>
            <w:r>
              <w:t>55 -&gt; 54</w:t>
            </w:r>
          </w:p>
        </w:tc>
      </w:tr>
      <w:tr>
        <w:tc>
          <w:tcPr>
            <w:tcW w:type="dxa" w:w="2160"/>
          </w:tcPr>
          <w:p>
            <w:r>
              <w:t>1783777037189_39_023</w:t>
            </w:r>
          </w:p>
        </w:tc>
        <w:tc>
          <w:tcPr>
            <w:tcW w:type="dxa" w:w="2160"/>
          </w:tcPr>
          <w:p>
            <w:r>
              <w:t>OK</w:t>
            </w:r>
          </w:p>
        </w:tc>
        <w:tc>
          <w:tcPr>
            <w:tcW w:type="dxa" w:w="2160"/>
          </w:tcPr>
          <w:p>
            <w:r>
              <w:t>9.82s</w:t>
            </w:r>
          </w:p>
        </w:tc>
        <w:tc>
          <w:tcPr>
            <w:tcW w:type="dxa" w:w="2160"/>
          </w:tcPr>
          <w:p>
            <w:r>
              <w:t>55 -&gt; 54</w:t>
            </w:r>
          </w:p>
        </w:tc>
      </w:tr>
      <w:tr>
        <w:tc>
          <w:tcPr>
            <w:tcW w:type="dxa" w:w="2160"/>
          </w:tcPr>
          <w:p>
            <w:r>
              <w:t>1783777037189_39_024</w:t>
            </w:r>
          </w:p>
        </w:tc>
        <w:tc>
          <w:tcPr>
            <w:tcW w:type="dxa" w:w="2160"/>
          </w:tcPr>
          <w:p>
            <w:r>
              <w:t>OK</w:t>
            </w:r>
          </w:p>
        </w:tc>
        <w:tc>
          <w:tcPr>
            <w:tcW w:type="dxa" w:w="2160"/>
          </w:tcPr>
          <w:p>
            <w:r>
              <w:t>9.81s</w:t>
            </w:r>
          </w:p>
        </w:tc>
        <w:tc>
          <w:tcPr>
            <w:tcW w:type="dxa" w:w="2160"/>
          </w:tcPr>
          <w:p>
            <w:r>
              <w:t>55 -&gt; 54</w:t>
            </w:r>
          </w:p>
        </w:tc>
      </w:tr>
      <w:tr>
        <w:tc>
          <w:tcPr>
            <w:tcW w:type="dxa" w:w="2160"/>
          </w:tcPr>
          <w:p>
            <w:r>
              <w:t>1783777037189_39_025</w:t>
            </w:r>
          </w:p>
        </w:tc>
        <w:tc>
          <w:tcPr>
            <w:tcW w:type="dxa" w:w="2160"/>
          </w:tcPr>
          <w:p>
            <w:r>
              <w:t>OK</w:t>
            </w:r>
          </w:p>
        </w:tc>
        <w:tc>
          <w:tcPr>
            <w:tcW w:type="dxa" w:w="2160"/>
          </w:tcPr>
          <w:p>
            <w:r>
              <w:t>8.90s</w:t>
            </w:r>
          </w:p>
        </w:tc>
        <w:tc>
          <w:tcPr>
            <w:tcW w:type="dxa" w:w="2160"/>
          </w:tcPr>
          <w:p>
            <w:r>
              <w:t>55 -&gt; 54</w:t>
            </w:r>
          </w:p>
        </w:tc>
      </w:tr>
      <w:tr>
        <w:tc>
          <w:tcPr>
            <w:tcW w:type="dxa" w:w="2160"/>
          </w:tcPr>
          <w:p>
            <w:r>
              <w:t>1783777037189_39_026</w:t>
            </w:r>
          </w:p>
        </w:tc>
        <w:tc>
          <w:tcPr>
            <w:tcW w:type="dxa" w:w="2160"/>
          </w:tcPr>
          <w:p>
            <w:r>
              <w:t>OK</w:t>
            </w:r>
          </w:p>
        </w:tc>
        <w:tc>
          <w:tcPr>
            <w:tcW w:type="dxa" w:w="2160"/>
          </w:tcPr>
          <w:p>
            <w:r>
              <w:t>9.25s</w:t>
            </w:r>
          </w:p>
        </w:tc>
        <w:tc>
          <w:tcPr>
            <w:tcW w:type="dxa" w:w="2160"/>
          </w:tcPr>
          <w:p>
            <w:r>
              <w:t>55 -&gt; 54</w:t>
            </w:r>
          </w:p>
        </w:tc>
      </w:tr>
      <w:tr>
        <w:tc>
          <w:tcPr>
            <w:tcW w:type="dxa" w:w="2160"/>
          </w:tcPr>
          <w:p>
            <w:r>
              <w:t>1783777037189_39_027</w:t>
            </w:r>
          </w:p>
        </w:tc>
        <w:tc>
          <w:tcPr>
            <w:tcW w:type="dxa" w:w="2160"/>
          </w:tcPr>
          <w:p>
            <w:r>
              <w:t>OK</w:t>
            </w:r>
          </w:p>
        </w:tc>
        <w:tc>
          <w:tcPr>
            <w:tcW w:type="dxa" w:w="2160"/>
          </w:tcPr>
          <w:p>
            <w:r>
              <w:t>9.23s</w:t>
            </w:r>
          </w:p>
        </w:tc>
        <w:tc>
          <w:tcPr>
            <w:tcW w:type="dxa" w:w="2160"/>
          </w:tcPr>
          <w:p>
            <w:r>
              <w:t>55 -&gt; 54</w:t>
            </w:r>
          </w:p>
        </w:tc>
      </w:tr>
      <w:tr>
        <w:tc>
          <w:tcPr>
            <w:tcW w:type="dxa" w:w="2160"/>
          </w:tcPr>
          <w:p>
            <w:r>
              <w:t>1783777037189_39_028</w:t>
            </w:r>
          </w:p>
        </w:tc>
        <w:tc>
          <w:tcPr>
            <w:tcW w:type="dxa" w:w="2160"/>
          </w:tcPr>
          <w:p>
            <w:r>
              <w:t>OK</w:t>
            </w:r>
          </w:p>
        </w:tc>
        <w:tc>
          <w:tcPr>
            <w:tcW w:type="dxa" w:w="2160"/>
          </w:tcPr>
          <w:p>
            <w:r>
              <w:t>9.21s</w:t>
            </w:r>
          </w:p>
        </w:tc>
        <w:tc>
          <w:tcPr>
            <w:tcW w:type="dxa" w:w="2160"/>
          </w:tcPr>
          <w:p>
            <w:r>
              <w:t>55 -&gt; 54</w:t>
            </w:r>
          </w:p>
        </w:tc>
      </w:tr>
      <w:tr>
        <w:tc>
          <w:tcPr>
            <w:tcW w:type="dxa" w:w="2160"/>
          </w:tcPr>
          <w:p>
            <w:r>
              <w:t>1783777037189_39_029</w:t>
            </w:r>
          </w:p>
        </w:tc>
        <w:tc>
          <w:tcPr>
            <w:tcW w:type="dxa" w:w="2160"/>
          </w:tcPr>
          <w:p>
            <w:r>
              <w:t>OK</w:t>
            </w:r>
          </w:p>
        </w:tc>
        <w:tc>
          <w:tcPr>
            <w:tcW w:type="dxa" w:w="2160"/>
          </w:tcPr>
          <w:p>
            <w:r>
              <w:t>9.37s</w:t>
            </w:r>
          </w:p>
        </w:tc>
        <w:tc>
          <w:tcPr>
            <w:tcW w:type="dxa" w:w="2160"/>
          </w:tcPr>
          <w:p>
            <w:r>
              <w:t>55 -&gt; 54</w:t>
            </w:r>
          </w:p>
        </w:tc>
      </w:tr>
      <w:tr>
        <w:tc>
          <w:tcPr>
            <w:tcW w:type="dxa" w:w="2160"/>
          </w:tcPr>
          <w:p>
            <w:r>
              <w:t>1783777037189_39_030</w:t>
            </w:r>
          </w:p>
        </w:tc>
        <w:tc>
          <w:tcPr>
            <w:tcW w:type="dxa" w:w="2160"/>
          </w:tcPr>
          <w:p>
            <w:r>
              <w:t>OK</w:t>
            </w:r>
          </w:p>
        </w:tc>
        <w:tc>
          <w:tcPr>
            <w:tcW w:type="dxa" w:w="2160"/>
          </w:tcPr>
          <w:p>
            <w:r>
              <w:t>9.16s</w:t>
            </w:r>
          </w:p>
        </w:tc>
        <w:tc>
          <w:tcPr>
            <w:tcW w:type="dxa" w:w="2160"/>
          </w:tcPr>
          <w:p>
            <w:r>
              <w:t>55 -&gt; 54</w:t>
            </w:r>
          </w:p>
        </w:tc>
      </w:tr>
      <w:tr>
        <w:tc>
          <w:tcPr>
            <w:tcW w:type="dxa" w:w="2160"/>
          </w:tcPr>
          <w:p>
            <w:r>
              <w:t>1783777037189_39_031</w:t>
            </w:r>
          </w:p>
        </w:tc>
        <w:tc>
          <w:tcPr>
            <w:tcW w:type="dxa" w:w="2160"/>
          </w:tcPr>
          <w:p>
            <w:r>
              <w:t>OK</w:t>
            </w:r>
          </w:p>
        </w:tc>
        <w:tc>
          <w:tcPr>
            <w:tcW w:type="dxa" w:w="2160"/>
          </w:tcPr>
          <w:p>
            <w:r>
              <w:t>9.25s</w:t>
            </w:r>
          </w:p>
        </w:tc>
        <w:tc>
          <w:tcPr>
            <w:tcW w:type="dxa" w:w="2160"/>
          </w:tcPr>
          <w:p>
            <w:r>
              <w:t>55 -&gt; 54</w:t>
            </w:r>
          </w:p>
        </w:tc>
      </w:tr>
      <w:tr>
        <w:tc>
          <w:tcPr>
            <w:tcW w:type="dxa" w:w="2160"/>
          </w:tcPr>
          <w:p>
            <w:r>
              <w:t>1783777037189_39_032</w:t>
            </w:r>
          </w:p>
        </w:tc>
        <w:tc>
          <w:tcPr>
            <w:tcW w:type="dxa" w:w="2160"/>
          </w:tcPr>
          <w:p>
            <w:r>
              <w:t>OK</w:t>
            </w:r>
          </w:p>
        </w:tc>
        <w:tc>
          <w:tcPr>
            <w:tcW w:type="dxa" w:w="2160"/>
          </w:tcPr>
          <w:p>
            <w:r>
              <w:t>9.15s</w:t>
            </w:r>
          </w:p>
        </w:tc>
        <w:tc>
          <w:tcPr>
            <w:tcW w:type="dxa" w:w="2160"/>
          </w:tcPr>
          <w:p>
            <w:r>
              <w:t>55 -&gt; 54</w:t>
            </w:r>
          </w:p>
        </w:tc>
      </w:tr>
      <w:tr>
        <w:tc>
          <w:tcPr>
            <w:tcW w:type="dxa" w:w="2160"/>
          </w:tcPr>
          <w:p>
            <w:r>
              <w:t>1783777037189_39_033</w:t>
            </w:r>
          </w:p>
        </w:tc>
        <w:tc>
          <w:tcPr>
            <w:tcW w:type="dxa" w:w="2160"/>
          </w:tcPr>
          <w:p>
            <w:r>
              <w:t>OK</w:t>
            </w:r>
          </w:p>
        </w:tc>
        <w:tc>
          <w:tcPr>
            <w:tcW w:type="dxa" w:w="2160"/>
          </w:tcPr>
          <w:p>
            <w:r>
              <w:t>9.38s</w:t>
            </w:r>
          </w:p>
        </w:tc>
        <w:tc>
          <w:tcPr>
            <w:tcW w:type="dxa" w:w="2160"/>
          </w:tcPr>
          <w:p>
            <w:r>
              <w:t>55 -&gt; 54</w:t>
            </w:r>
          </w:p>
        </w:tc>
      </w:tr>
      <w:tr>
        <w:tc>
          <w:tcPr>
            <w:tcW w:type="dxa" w:w="2160"/>
          </w:tcPr>
          <w:p>
            <w:r>
              <w:t>1783777037189_39_034</w:t>
            </w:r>
          </w:p>
        </w:tc>
        <w:tc>
          <w:tcPr>
            <w:tcW w:type="dxa" w:w="2160"/>
          </w:tcPr>
          <w:p>
            <w:r>
              <w:t>OK</w:t>
            </w:r>
          </w:p>
        </w:tc>
        <w:tc>
          <w:tcPr>
            <w:tcW w:type="dxa" w:w="2160"/>
          </w:tcPr>
          <w:p>
            <w:r>
              <w:t>9.37s</w:t>
            </w:r>
          </w:p>
        </w:tc>
        <w:tc>
          <w:tcPr>
            <w:tcW w:type="dxa" w:w="2160"/>
          </w:tcPr>
          <w:p>
            <w:r>
              <w:t>55 -&gt; 54</w:t>
            </w:r>
          </w:p>
        </w:tc>
      </w:tr>
      <w:tr>
        <w:tc>
          <w:tcPr>
            <w:tcW w:type="dxa" w:w="2160"/>
          </w:tcPr>
          <w:p>
            <w:r>
              <w:t>1783777037189_39_035</w:t>
            </w:r>
          </w:p>
        </w:tc>
        <w:tc>
          <w:tcPr>
            <w:tcW w:type="dxa" w:w="2160"/>
          </w:tcPr>
          <w:p>
            <w:r>
              <w:t>OK</w:t>
            </w:r>
          </w:p>
        </w:tc>
        <w:tc>
          <w:tcPr>
            <w:tcW w:type="dxa" w:w="2160"/>
          </w:tcPr>
          <w:p>
            <w:r>
              <w:t>9.26s</w:t>
            </w:r>
          </w:p>
        </w:tc>
        <w:tc>
          <w:tcPr>
            <w:tcW w:type="dxa" w:w="2160"/>
          </w:tcPr>
          <w:p>
            <w:r>
              <w:t>55 -&gt; 54</w:t>
            </w:r>
          </w:p>
        </w:tc>
      </w:tr>
      <w:tr>
        <w:tc>
          <w:tcPr>
            <w:tcW w:type="dxa" w:w="2160"/>
          </w:tcPr>
          <w:p>
            <w:r>
              <w:t>1783777037189_39_036</w:t>
            </w:r>
          </w:p>
        </w:tc>
        <w:tc>
          <w:tcPr>
            <w:tcW w:type="dxa" w:w="2160"/>
          </w:tcPr>
          <w:p>
            <w:r>
              <w:t>OK</w:t>
            </w:r>
          </w:p>
        </w:tc>
        <w:tc>
          <w:tcPr>
            <w:tcW w:type="dxa" w:w="2160"/>
          </w:tcPr>
          <w:p>
            <w:r>
              <w:t>9.75s</w:t>
            </w:r>
          </w:p>
        </w:tc>
        <w:tc>
          <w:tcPr>
            <w:tcW w:type="dxa" w:w="2160"/>
          </w:tcPr>
          <w:p>
            <w:r>
              <w:t>55 -&gt; 54</w:t>
            </w:r>
          </w:p>
        </w:tc>
      </w:tr>
      <w:tr>
        <w:tc>
          <w:tcPr>
            <w:tcW w:type="dxa" w:w="2160"/>
          </w:tcPr>
          <w:p>
            <w:r>
              <w:t>1783777037189_39_037</w:t>
            </w:r>
          </w:p>
        </w:tc>
        <w:tc>
          <w:tcPr>
            <w:tcW w:type="dxa" w:w="2160"/>
          </w:tcPr>
          <w:p>
            <w:r>
              <w:t>OK</w:t>
            </w:r>
          </w:p>
        </w:tc>
        <w:tc>
          <w:tcPr>
            <w:tcW w:type="dxa" w:w="2160"/>
          </w:tcPr>
          <w:p>
            <w:r>
              <w:t>9.26s</w:t>
            </w:r>
          </w:p>
        </w:tc>
        <w:tc>
          <w:tcPr>
            <w:tcW w:type="dxa" w:w="2160"/>
          </w:tcPr>
          <w:p>
            <w:r>
              <w:t>55 -&gt; 54</w:t>
            </w:r>
          </w:p>
        </w:tc>
      </w:tr>
      <w:tr>
        <w:tc>
          <w:tcPr>
            <w:tcW w:type="dxa" w:w="2160"/>
          </w:tcPr>
          <w:p>
            <w:r>
              <w:t>1783777037189_39_038</w:t>
            </w:r>
          </w:p>
        </w:tc>
        <w:tc>
          <w:tcPr>
            <w:tcW w:type="dxa" w:w="2160"/>
          </w:tcPr>
          <w:p>
            <w:r>
              <w:t>OK</w:t>
            </w:r>
          </w:p>
        </w:tc>
        <w:tc>
          <w:tcPr>
            <w:tcW w:type="dxa" w:w="2160"/>
          </w:tcPr>
          <w:p>
            <w:r>
              <w:t>9.57s</w:t>
            </w:r>
          </w:p>
        </w:tc>
        <w:tc>
          <w:tcPr>
            <w:tcW w:type="dxa" w:w="2160"/>
          </w:tcPr>
          <w:p>
            <w:r>
              <w:t>55 -&gt; 54</w:t>
            </w:r>
          </w:p>
        </w:tc>
      </w:tr>
      <w:tr>
        <w:tc>
          <w:tcPr>
            <w:tcW w:type="dxa" w:w="2160"/>
          </w:tcPr>
          <w:p>
            <w:r>
              <w:t>1783777037189_39_039</w:t>
            </w:r>
          </w:p>
        </w:tc>
        <w:tc>
          <w:tcPr>
            <w:tcW w:type="dxa" w:w="2160"/>
          </w:tcPr>
          <w:p>
            <w:r>
              <w:t>OK</w:t>
            </w:r>
          </w:p>
        </w:tc>
        <w:tc>
          <w:tcPr>
            <w:tcW w:type="dxa" w:w="2160"/>
          </w:tcPr>
          <w:p>
            <w:r>
              <w:t>9.55s</w:t>
            </w:r>
          </w:p>
        </w:tc>
        <w:tc>
          <w:tcPr>
            <w:tcW w:type="dxa" w:w="2160"/>
          </w:tcPr>
          <w:p>
            <w:r>
              <w:t>55 -&gt; 54</w:t>
            </w:r>
          </w:p>
        </w:tc>
      </w:tr>
      <w:tr>
        <w:tc>
          <w:tcPr>
            <w:tcW w:type="dxa" w:w="2160"/>
          </w:tcPr>
          <w:p>
            <w:r>
              <w:t>1783777037189_39_040</w:t>
            </w:r>
          </w:p>
        </w:tc>
        <w:tc>
          <w:tcPr>
            <w:tcW w:type="dxa" w:w="2160"/>
          </w:tcPr>
          <w:p>
            <w:r>
              <w:t>OK</w:t>
            </w:r>
          </w:p>
        </w:tc>
        <w:tc>
          <w:tcPr>
            <w:tcW w:type="dxa" w:w="2160"/>
          </w:tcPr>
          <w:p>
            <w:r>
              <w:t>9.22s</w:t>
            </w:r>
          </w:p>
        </w:tc>
        <w:tc>
          <w:tcPr>
            <w:tcW w:type="dxa" w:w="2160"/>
          </w:tcPr>
          <w:p>
            <w:r>
              <w:t>55 -&gt; 54</w:t>
            </w:r>
          </w:p>
        </w:tc>
      </w:tr>
      <w:tr>
        <w:tc>
          <w:tcPr>
            <w:tcW w:type="dxa" w:w="2160"/>
          </w:tcPr>
          <w:p>
            <w:r>
              <w:t>1783777037189_39_041</w:t>
            </w:r>
          </w:p>
        </w:tc>
        <w:tc>
          <w:tcPr>
            <w:tcW w:type="dxa" w:w="2160"/>
          </w:tcPr>
          <w:p>
            <w:r>
              <w:t>OK</w:t>
            </w:r>
          </w:p>
        </w:tc>
        <w:tc>
          <w:tcPr>
            <w:tcW w:type="dxa" w:w="2160"/>
          </w:tcPr>
          <w:p>
            <w:r>
              <w:t>9.55s</w:t>
            </w:r>
          </w:p>
        </w:tc>
        <w:tc>
          <w:tcPr>
            <w:tcW w:type="dxa" w:w="2160"/>
          </w:tcPr>
          <w:p>
            <w:r>
              <w:t>55 -&gt; 54</w:t>
            </w:r>
          </w:p>
        </w:tc>
      </w:tr>
      <w:tr>
        <w:tc>
          <w:tcPr>
            <w:tcW w:type="dxa" w:w="2160"/>
          </w:tcPr>
          <w:p>
            <w:r>
              <w:t>1783777037189_39_042</w:t>
            </w:r>
          </w:p>
        </w:tc>
        <w:tc>
          <w:tcPr>
            <w:tcW w:type="dxa" w:w="2160"/>
          </w:tcPr>
          <w:p>
            <w:r>
              <w:t>OK</w:t>
            </w:r>
          </w:p>
        </w:tc>
        <w:tc>
          <w:tcPr>
            <w:tcW w:type="dxa" w:w="2160"/>
          </w:tcPr>
          <w:p>
            <w:r>
              <w:t>9.20s</w:t>
            </w:r>
          </w:p>
        </w:tc>
        <w:tc>
          <w:tcPr>
            <w:tcW w:type="dxa" w:w="2160"/>
          </w:tcPr>
          <w:p>
            <w:r>
              <w:t>55 -&gt; 54</w:t>
            </w:r>
          </w:p>
        </w:tc>
      </w:tr>
      <w:tr>
        <w:tc>
          <w:tcPr>
            <w:tcW w:type="dxa" w:w="2160"/>
          </w:tcPr>
          <w:p>
            <w:r>
              <w:t>1783777037189_39_043</w:t>
            </w:r>
          </w:p>
        </w:tc>
        <w:tc>
          <w:tcPr>
            <w:tcW w:type="dxa" w:w="2160"/>
          </w:tcPr>
          <w:p>
            <w:r>
              <w:t>OK</w:t>
            </w:r>
          </w:p>
        </w:tc>
        <w:tc>
          <w:tcPr>
            <w:tcW w:type="dxa" w:w="2160"/>
          </w:tcPr>
          <w:p>
            <w:r>
              <w:t>11.23s</w:t>
            </w:r>
          </w:p>
        </w:tc>
        <w:tc>
          <w:tcPr>
            <w:tcW w:type="dxa" w:w="2160"/>
          </w:tcPr>
          <w:p>
            <w:r>
              <w:t>55 -&gt; 54</w:t>
            </w:r>
          </w:p>
        </w:tc>
      </w:tr>
      <w:tr>
        <w:tc>
          <w:tcPr>
            <w:tcW w:type="dxa" w:w="2160"/>
          </w:tcPr>
          <w:p>
            <w:r>
              <w:t>1783777037189_39_044</w:t>
            </w:r>
          </w:p>
        </w:tc>
        <w:tc>
          <w:tcPr>
            <w:tcW w:type="dxa" w:w="2160"/>
          </w:tcPr>
          <w:p>
            <w:r>
              <w:t>OK</w:t>
            </w:r>
          </w:p>
        </w:tc>
        <w:tc>
          <w:tcPr>
            <w:tcW w:type="dxa" w:w="2160"/>
          </w:tcPr>
          <w:p>
            <w:r>
              <w:t>9.18s</w:t>
            </w:r>
          </w:p>
        </w:tc>
        <w:tc>
          <w:tcPr>
            <w:tcW w:type="dxa" w:w="2160"/>
          </w:tcPr>
          <w:p>
            <w:r>
              <w:t>55 -&gt; 54</w:t>
            </w:r>
          </w:p>
        </w:tc>
      </w:tr>
      <w:tr>
        <w:tc>
          <w:tcPr>
            <w:tcW w:type="dxa" w:w="2160"/>
          </w:tcPr>
          <w:p>
            <w:r>
              <w:t>1783777037189_39_045</w:t>
            </w:r>
          </w:p>
        </w:tc>
        <w:tc>
          <w:tcPr>
            <w:tcW w:type="dxa" w:w="2160"/>
          </w:tcPr>
          <w:p>
            <w:r>
              <w:t>OK</w:t>
            </w:r>
          </w:p>
        </w:tc>
        <w:tc>
          <w:tcPr>
            <w:tcW w:type="dxa" w:w="2160"/>
          </w:tcPr>
          <w:p>
            <w:r>
              <w:t>8.58s</w:t>
            </w:r>
          </w:p>
        </w:tc>
        <w:tc>
          <w:tcPr>
            <w:tcW w:type="dxa" w:w="2160"/>
          </w:tcPr>
          <w:p>
            <w:r>
              <w:t>55 -&gt; 54</w:t>
            </w:r>
          </w:p>
        </w:tc>
      </w:tr>
      <w:tr>
        <w:tc>
          <w:tcPr>
            <w:tcW w:type="dxa" w:w="2160"/>
          </w:tcPr>
          <w:p>
            <w:r>
              <w:t>1783777037189_39_046</w:t>
            </w:r>
          </w:p>
        </w:tc>
        <w:tc>
          <w:tcPr>
            <w:tcW w:type="dxa" w:w="2160"/>
          </w:tcPr>
          <w:p>
            <w:r>
              <w:t>OK</w:t>
            </w:r>
          </w:p>
        </w:tc>
        <w:tc>
          <w:tcPr>
            <w:tcW w:type="dxa" w:w="2160"/>
          </w:tcPr>
          <w:p>
            <w:r>
              <w:t>9.26s</w:t>
            </w:r>
          </w:p>
        </w:tc>
        <w:tc>
          <w:tcPr>
            <w:tcW w:type="dxa" w:w="2160"/>
          </w:tcPr>
          <w:p>
            <w:r>
              <w:t>55 -&gt; 54</w:t>
            </w:r>
          </w:p>
        </w:tc>
      </w:tr>
      <w:tr>
        <w:tc>
          <w:tcPr>
            <w:tcW w:type="dxa" w:w="2160"/>
          </w:tcPr>
          <w:p>
            <w:r>
              <w:t>1783777037189_39_047</w:t>
            </w:r>
          </w:p>
        </w:tc>
        <w:tc>
          <w:tcPr>
            <w:tcW w:type="dxa" w:w="2160"/>
          </w:tcPr>
          <w:p>
            <w:r>
              <w:t>OK</w:t>
            </w:r>
          </w:p>
        </w:tc>
        <w:tc>
          <w:tcPr>
            <w:tcW w:type="dxa" w:w="2160"/>
          </w:tcPr>
          <w:p>
            <w:r>
              <w:t>9.31s</w:t>
            </w:r>
          </w:p>
        </w:tc>
        <w:tc>
          <w:tcPr>
            <w:tcW w:type="dxa" w:w="2160"/>
          </w:tcPr>
          <w:p>
            <w:r>
              <w:t>55 -&gt; 54</w:t>
            </w:r>
          </w:p>
        </w:tc>
      </w:tr>
      <w:tr>
        <w:tc>
          <w:tcPr>
            <w:tcW w:type="dxa" w:w="2160"/>
          </w:tcPr>
          <w:p>
            <w:r>
              <w:t>1783777037189_39_048</w:t>
            </w:r>
          </w:p>
        </w:tc>
        <w:tc>
          <w:tcPr>
            <w:tcW w:type="dxa" w:w="2160"/>
          </w:tcPr>
          <w:p>
            <w:r>
              <w:t>OK</w:t>
            </w:r>
          </w:p>
        </w:tc>
        <w:tc>
          <w:tcPr>
            <w:tcW w:type="dxa" w:w="2160"/>
          </w:tcPr>
          <w:p>
            <w:r>
              <w:t>9.41s</w:t>
            </w:r>
          </w:p>
        </w:tc>
        <w:tc>
          <w:tcPr>
            <w:tcW w:type="dxa" w:w="2160"/>
          </w:tcPr>
          <w:p>
            <w:r>
              <w:t>55 -&gt; 54</w:t>
            </w:r>
          </w:p>
        </w:tc>
      </w:tr>
      <w:tr>
        <w:tc>
          <w:tcPr>
            <w:tcW w:type="dxa" w:w="2160"/>
          </w:tcPr>
          <w:p>
            <w:r>
              <w:t>1783777037189_39_049</w:t>
            </w:r>
          </w:p>
        </w:tc>
        <w:tc>
          <w:tcPr>
            <w:tcW w:type="dxa" w:w="2160"/>
          </w:tcPr>
          <w:p>
            <w:r>
              <w:t>OK</w:t>
            </w:r>
          </w:p>
        </w:tc>
        <w:tc>
          <w:tcPr>
            <w:tcW w:type="dxa" w:w="2160"/>
          </w:tcPr>
          <w:p>
            <w:r>
              <w:t>9.60s</w:t>
            </w:r>
          </w:p>
        </w:tc>
        <w:tc>
          <w:tcPr>
            <w:tcW w:type="dxa" w:w="2160"/>
          </w:tcPr>
          <w:p>
            <w:r>
              <w:t>55 -&gt; 54</w:t>
            </w:r>
          </w:p>
        </w:tc>
      </w:tr>
      <w:tr>
        <w:tc>
          <w:tcPr>
            <w:tcW w:type="dxa" w:w="2160"/>
          </w:tcPr>
          <w:p>
            <w:r>
              <w:t>1783777037189_39_050</w:t>
            </w:r>
          </w:p>
        </w:tc>
        <w:tc>
          <w:tcPr>
            <w:tcW w:type="dxa" w:w="2160"/>
          </w:tcPr>
          <w:p>
            <w:r>
              <w:t>OK</w:t>
            </w:r>
          </w:p>
        </w:tc>
        <w:tc>
          <w:tcPr>
            <w:tcW w:type="dxa" w:w="2160"/>
          </w:tcPr>
          <w:p>
            <w:r>
              <w:t>10.01s</w:t>
            </w:r>
          </w:p>
        </w:tc>
        <w:tc>
          <w:tcPr>
            <w:tcW w:type="dxa" w:w="2160"/>
          </w:tcPr>
          <w:p>
            <w:r>
              <w:t>55 -&gt; 54</w:t>
            </w:r>
          </w:p>
        </w:tc>
      </w:tr>
      <w:tr>
        <w:tc>
          <w:tcPr>
            <w:tcW w:type="dxa" w:w="2160"/>
          </w:tcPr>
          <w:p>
            <w:r>
              <w:t>1783777037189_39_051</w:t>
            </w:r>
          </w:p>
        </w:tc>
        <w:tc>
          <w:tcPr>
            <w:tcW w:type="dxa" w:w="2160"/>
          </w:tcPr>
          <w:p>
            <w:r>
              <w:t>OK</w:t>
            </w:r>
          </w:p>
        </w:tc>
        <w:tc>
          <w:tcPr>
            <w:tcW w:type="dxa" w:w="2160"/>
          </w:tcPr>
          <w:p>
            <w:r>
              <w:t>9.89s</w:t>
            </w:r>
          </w:p>
        </w:tc>
        <w:tc>
          <w:tcPr>
            <w:tcW w:type="dxa" w:w="2160"/>
          </w:tcPr>
          <w:p>
            <w:r>
              <w:t>55 -&gt; 54</w:t>
            </w:r>
          </w:p>
        </w:tc>
      </w:tr>
      <w:tr>
        <w:tc>
          <w:tcPr>
            <w:tcW w:type="dxa" w:w="2160"/>
          </w:tcPr>
          <w:p>
            <w:r>
              <w:t>1783777037189_39_052</w:t>
            </w:r>
          </w:p>
        </w:tc>
        <w:tc>
          <w:tcPr>
            <w:tcW w:type="dxa" w:w="2160"/>
          </w:tcPr>
          <w:p>
            <w:r>
              <w:t>OK</w:t>
            </w:r>
          </w:p>
        </w:tc>
        <w:tc>
          <w:tcPr>
            <w:tcW w:type="dxa" w:w="2160"/>
          </w:tcPr>
          <w:p>
            <w:r>
              <w:t>9.79s</w:t>
            </w:r>
          </w:p>
        </w:tc>
        <w:tc>
          <w:tcPr>
            <w:tcW w:type="dxa" w:w="2160"/>
          </w:tcPr>
          <w:p>
            <w:r>
              <w:t>55 -&gt; 54</w:t>
            </w:r>
          </w:p>
        </w:tc>
      </w:tr>
      <w:tr>
        <w:tc>
          <w:tcPr>
            <w:tcW w:type="dxa" w:w="2160"/>
          </w:tcPr>
          <w:p>
            <w:r>
              <w:t>1783777037189_39_053</w:t>
            </w:r>
          </w:p>
        </w:tc>
        <w:tc>
          <w:tcPr>
            <w:tcW w:type="dxa" w:w="2160"/>
          </w:tcPr>
          <w:p>
            <w:r>
              <w:t>OK</w:t>
            </w:r>
          </w:p>
        </w:tc>
        <w:tc>
          <w:tcPr>
            <w:tcW w:type="dxa" w:w="2160"/>
          </w:tcPr>
          <w:p>
            <w:r>
              <w:t>10.02s</w:t>
            </w:r>
          </w:p>
        </w:tc>
        <w:tc>
          <w:tcPr>
            <w:tcW w:type="dxa" w:w="2160"/>
          </w:tcPr>
          <w:p>
            <w:r>
              <w:t>55 -&gt; 54</w:t>
            </w:r>
          </w:p>
        </w:tc>
      </w:tr>
      <w:tr>
        <w:tc>
          <w:tcPr>
            <w:tcW w:type="dxa" w:w="2160"/>
          </w:tcPr>
          <w:p>
            <w:r>
              <w:t>1783777037189_39_054</w:t>
            </w:r>
          </w:p>
        </w:tc>
        <w:tc>
          <w:tcPr>
            <w:tcW w:type="dxa" w:w="2160"/>
          </w:tcPr>
          <w:p>
            <w:r>
              <w:t>OK</w:t>
            </w:r>
          </w:p>
        </w:tc>
        <w:tc>
          <w:tcPr>
            <w:tcW w:type="dxa" w:w="2160"/>
          </w:tcPr>
          <w:p>
            <w:r>
              <w:t>9.79s</w:t>
            </w:r>
          </w:p>
        </w:tc>
        <w:tc>
          <w:tcPr>
            <w:tcW w:type="dxa" w:w="2160"/>
          </w:tcPr>
          <w:p>
            <w:r>
              <w:t>55 -&gt; 54</w:t>
            </w:r>
          </w:p>
        </w:tc>
      </w:tr>
      <w:tr>
        <w:tc>
          <w:tcPr>
            <w:tcW w:type="dxa" w:w="2160"/>
          </w:tcPr>
          <w:p>
            <w:r>
              <w:t>1783777037189_39_055</w:t>
            </w:r>
          </w:p>
        </w:tc>
        <w:tc>
          <w:tcPr>
            <w:tcW w:type="dxa" w:w="2160"/>
          </w:tcPr>
          <w:p>
            <w:r>
              <w:t>OK</w:t>
            </w:r>
          </w:p>
        </w:tc>
        <w:tc>
          <w:tcPr>
            <w:tcW w:type="dxa" w:w="2160"/>
          </w:tcPr>
          <w:p>
            <w:r>
              <w:t>9.93s</w:t>
            </w:r>
          </w:p>
        </w:tc>
        <w:tc>
          <w:tcPr>
            <w:tcW w:type="dxa" w:w="2160"/>
          </w:tcPr>
          <w:p>
            <w:r>
              <w:t>55 -&gt; 54</w:t>
            </w:r>
          </w:p>
        </w:tc>
      </w:tr>
      <w:tr>
        <w:tc>
          <w:tcPr>
            <w:tcW w:type="dxa" w:w="2160"/>
          </w:tcPr>
          <w:p>
            <w:r>
              <w:t>1783777037189_39_056</w:t>
            </w:r>
          </w:p>
        </w:tc>
        <w:tc>
          <w:tcPr>
            <w:tcW w:type="dxa" w:w="2160"/>
          </w:tcPr>
          <w:p>
            <w:r>
              <w:t>OK</w:t>
            </w:r>
          </w:p>
        </w:tc>
        <w:tc>
          <w:tcPr>
            <w:tcW w:type="dxa" w:w="2160"/>
          </w:tcPr>
          <w:p>
            <w:r>
              <w:t>9.93s</w:t>
            </w:r>
          </w:p>
        </w:tc>
        <w:tc>
          <w:tcPr>
            <w:tcW w:type="dxa" w:w="2160"/>
          </w:tcPr>
          <w:p>
            <w:r>
              <w:t>55 -&gt; 54</w:t>
            </w:r>
          </w:p>
        </w:tc>
      </w:tr>
      <w:tr>
        <w:tc>
          <w:tcPr>
            <w:tcW w:type="dxa" w:w="2160"/>
          </w:tcPr>
          <w:p>
            <w:r>
              <w:t>1783777037189_39_057</w:t>
            </w:r>
          </w:p>
        </w:tc>
        <w:tc>
          <w:tcPr>
            <w:tcW w:type="dxa" w:w="2160"/>
          </w:tcPr>
          <w:p>
            <w:r>
              <w:t>OK</w:t>
            </w:r>
          </w:p>
        </w:tc>
        <w:tc>
          <w:tcPr>
            <w:tcW w:type="dxa" w:w="2160"/>
          </w:tcPr>
          <w:p>
            <w:r>
              <w:t>9.58s</w:t>
            </w:r>
          </w:p>
        </w:tc>
        <w:tc>
          <w:tcPr>
            <w:tcW w:type="dxa" w:w="2160"/>
          </w:tcPr>
          <w:p>
            <w:r>
              <w:t>55 -&gt; 54</w:t>
            </w:r>
          </w:p>
        </w:tc>
      </w:tr>
      <w:tr>
        <w:tc>
          <w:tcPr>
            <w:tcW w:type="dxa" w:w="2160"/>
          </w:tcPr>
          <w:p>
            <w:r>
              <w:t>1783777037189_39_058</w:t>
            </w:r>
          </w:p>
        </w:tc>
        <w:tc>
          <w:tcPr>
            <w:tcW w:type="dxa" w:w="2160"/>
          </w:tcPr>
          <w:p>
            <w:r>
              <w:t>OK</w:t>
            </w:r>
          </w:p>
        </w:tc>
        <w:tc>
          <w:tcPr>
            <w:tcW w:type="dxa" w:w="2160"/>
          </w:tcPr>
          <w:p>
            <w:r>
              <w:t>10.16s</w:t>
            </w:r>
          </w:p>
        </w:tc>
        <w:tc>
          <w:tcPr>
            <w:tcW w:type="dxa" w:w="2160"/>
          </w:tcPr>
          <w:p>
            <w:r>
              <w:t>55 -&gt; 54</w:t>
            </w:r>
          </w:p>
        </w:tc>
      </w:tr>
      <w:tr>
        <w:tc>
          <w:tcPr>
            <w:tcW w:type="dxa" w:w="2160"/>
          </w:tcPr>
          <w:p>
            <w:r>
              <w:t>1783777037189_39_059</w:t>
            </w:r>
          </w:p>
        </w:tc>
        <w:tc>
          <w:tcPr>
            <w:tcW w:type="dxa" w:w="2160"/>
          </w:tcPr>
          <w:p>
            <w:r>
              <w:t>OK</w:t>
            </w:r>
          </w:p>
        </w:tc>
        <w:tc>
          <w:tcPr>
            <w:tcW w:type="dxa" w:w="2160"/>
          </w:tcPr>
          <w:p>
            <w:r>
              <w:t>10.18s</w:t>
            </w:r>
          </w:p>
        </w:tc>
        <w:tc>
          <w:tcPr>
            <w:tcW w:type="dxa" w:w="2160"/>
          </w:tcPr>
          <w:p>
            <w:r>
              <w:t>55 -&gt; 54</w:t>
            </w:r>
          </w:p>
        </w:tc>
      </w:tr>
      <w:tr>
        <w:tc>
          <w:tcPr>
            <w:tcW w:type="dxa" w:w="2160"/>
          </w:tcPr>
          <w:p>
            <w:r>
              <w:t>1783777037189_39_060</w:t>
            </w:r>
          </w:p>
        </w:tc>
        <w:tc>
          <w:tcPr>
            <w:tcW w:type="dxa" w:w="2160"/>
          </w:tcPr>
          <w:p>
            <w:r>
              <w:t>OK</w:t>
            </w:r>
          </w:p>
        </w:tc>
        <w:tc>
          <w:tcPr>
            <w:tcW w:type="dxa" w:w="2160"/>
          </w:tcPr>
          <w:p>
            <w:r>
              <w:t>9.69s</w:t>
            </w:r>
          </w:p>
        </w:tc>
        <w:tc>
          <w:tcPr>
            <w:tcW w:type="dxa" w:w="2160"/>
          </w:tcPr>
          <w:p>
            <w:r>
              <w:t>55 -&gt; 54</w:t>
            </w:r>
          </w:p>
        </w:tc>
      </w:tr>
      <w:tr>
        <w:tc>
          <w:tcPr>
            <w:tcW w:type="dxa" w:w="2160"/>
          </w:tcPr>
          <w:p>
            <w:r>
              <w:t>1783777037189_39_061</w:t>
            </w:r>
          </w:p>
        </w:tc>
        <w:tc>
          <w:tcPr>
            <w:tcW w:type="dxa" w:w="2160"/>
          </w:tcPr>
          <w:p>
            <w:r>
              <w:t>OK</w:t>
            </w:r>
          </w:p>
        </w:tc>
        <w:tc>
          <w:tcPr>
            <w:tcW w:type="dxa" w:w="2160"/>
          </w:tcPr>
          <w:p>
            <w:r>
              <w:t>10.15s</w:t>
            </w:r>
          </w:p>
        </w:tc>
        <w:tc>
          <w:tcPr>
            <w:tcW w:type="dxa" w:w="2160"/>
          </w:tcPr>
          <w:p>
            <w:r>
              <w:t>55 -&gt; 54</w:t>
            </w:r>
          </w:p>
        </w:tc>
      </w:tr>
      <w:tr>
        <w:tc>
          <w:tcPr>
            <w:tcW w:type="dxa" w:w="2160"/>
          </w:tcPr>
          <w:p>
            <w:r>
              <w:t>1783777037189_39_062</w:t>
            </w:r>
          </w:p>
        </w:tc>
        <w:tc>
          <w:tcPr>
            <w:tcW w:type="dxa" w:w="2160"/>
          </w:tcPr>
          <w:p>
            <w:r>
              <w:t>OK</w:t>
            </w:r>
          </w:p>
        </w:tc>
        <w:tc>
          <w:tcPr>
            <w:tcW w:type="dxa" w:w="2160"/>
          </w:tcPr>
          <w:p>
            <w:r>
              <w:t>9.84s</w:t>
            </w:r>
          </w:p>
        </w:tc>
        <w:tc>
          <w:tcPr>
            <w:tcW w:type="dxa" w:w="2160"/>
          </w:tcPr>
          <w:p>
            <w:r>
              <w:t>55 -&gt; 54</w:t>
            </w:r>
          </w:p>
        </w:tc>
      </w:tr>
      <w:tr>
        <w:tc>
          <w:tcPr>
            <w:tcW w:type="dxa" w:w="2160"/>
          </w:tcPr>
          <w:p>
            <w:r>
              <w:t>1783777037189_39_063</w:t>
            </w:r>
          </w:p>
        </w:tc>
        <w:tc>
          <w:tcPr>
            <w:tcW w:type="dxa" w:w="2160"/>
          </w:tcPr>
          <w:p>
            <w:r>
              <w:t>OK</w:t>
            </w:r>
          </w:p>
        </w:tc>
        <w:tc>
          <w:tcPr>
            <w:tcW w:type="dxa" w:w="2160"/>
          </w:tcPr>
          <w:p>
            <w:r>
              <w:t>9.91s</w:t>
            </w:r>
          </w:p>
        </w:tc>
        <w:tc>
          <w:tcPr>
            <w:tcW w:type="dxa" w:w="2160"/>
          </w:tcPr>
          <w:p>
            <w:r>
              <w:t>55 -&gt; 54</w:t>
            </w:r>
          </w:p>
        </w:tc>
      </w:tr>
      <w:tr>
        <w:tc>
          <w:tcPr>
            <w:tcW w:type="dxa" w:w="2160"/>
          </w:tcPr>
          <w:p>
            <w:r>
              <w:t>1783777037189_39_064</w:t>
            </w:r>
          </w:p>
        </w:tc>
        <w:tc>
          <w:tcPr>
            <w:tcW w:type="dxa" w:w="2160"/>
          </w:tcPr>
          <w:p>
            <w:r>
              <w:t>OK</w:t>
            </w:r>
          </w:p>
        </w:tc>
        <w:tc>
          <w:tcPr>
            <w:tcW w:type="dxa" w:w="2160"/>
          </w:tcPr>
          <w:p>
            <w:r>
              <w:t>9.90s</w:t>
            </w:r>
          </w:p>
        </w:tc>
        <w:tc>
          <w:tcPr>
            <w:tcW w:type="dxa" w:w="2160"/>
          </w:tcPr>
          <w:p>
            <w:r>
              <w:t>55 -&gt; 54</w:t>
            </w:r>
          </w:p>
        </w:tc>
      </w:tr>
      <w:tr>
        <w:tc>
          <w:tcPr>
            <w:tcW w:type="dxa" w:w="2160"/>
          </w:tcPr>
          <w:p>
            <w:r>
              <w:t>1783777037189_39_065</w:t>
            </w:r>
          </w:p>
        </w:tc>
        <w:tc>
          <w:tcPr>
            <w:tcW w:type="dxa" w:w="2160"/>
          </w:tcPr>
          <w:p>
            <w:r>
              <w:t>OK</w:t>
            </w:r>
          </w:p>
        </w:tc>
        <w:tc>
          <w:tcPr>
            <w:tcW w:type="dxa" w:w="2160"/>
          </w:tcPr>
          <w:p>
            <w:r>
              <w:t>10.03s</w:t>
            </w:r>
          </w:p>
        </w:tc>
        <w:tc>
          <w:tcPr>
            <w:tcW w:type="dxa" w:w="2160"/>
          </w:tcPr>
          <w:p>
            <w:r>
              <w:t>55 -&gt; 54</w:t>
            </w:r>
          </w:p>
        </w:tc>
      </w:tr>
      <w:tr>
        <w:tc>
          <w:tcPr>
            <w:tcW w:type="dxa" w:w="2160"/>
          </w:tcPr>
          <w:p>
            <w:r>
              <w:t>1783777037189_39_066</w:t>
            </w:r>
          </w:p>
        </w:tc>
        <w:tc>
          <w:tcPr>
            <w:tcW w:type="dxa" w:w="2160"/>
          </w:tcPr>
          <w:p>
            <w:r>
              <w:t>OK</w:t>
            </w:r>
          </w:p>
        </w:tc>
        <w:tc>
          <w:tcPr>
            <w:tcW w:type="dxa" w:w="2160"/>
          </w:tcPr>
          <w:p>
            <w:r>
              <w:t>11.39s</w:t>
            </w:r>
          </w:p>
        </w:tc>
        <w:tc>
          <w:tcPr>
            <w:tcW w:type="dxa" w:w="2160"/>
          </w:tcPr>
          <w:p>
            <w:r>
              <w:t>55 -&gt; 54</w:t>
            </w:r>
          </w:p>
        </w:tc>
      </w:tr>
      <w:tr>
        <w:tc>
          <w:tcPr>
            <w:tcW w:type="dxa" w:w="2160"/>
          </w:tcPr>
          <w:p>
            <w:r>
              <w:t>1783777037189_39_067</w:t>
            </w:r>
          </w:p>
        </w:tc>
        <w:tc>
          <w:tcPr>
            <w:tcW w:type="dxa" w:w="2160"/>
          </w:tcPr>
          <w:p>
            <w:r>
              <w:t>OK</w:t>
            </w:r>
          </w:p>
        </w:tc>
        <w:tc>
          <w:tcPr>
            <w:tcW w:type="dxa" w:w="2160"/>
          </w:tcPr>
          <w:p>
            <w:r>
              <w:t>11.42s</w:t>
            </w:r>
          </w:p>
        </w:tc>
        <w:tc>
          <w:tcPr>
            <w:tcW w:type="dxa" w:w="2160"/>
          </w:tcPr>
          <w:p>
            <w:r>
              <w:t>55 -&gt; 54</w:t>
            </w:r>
          </w:p>
        </w:tc>
      </w:tr>
      <w:tr>
        <w:tc>
          <w:tcPr>
            <w:tcW w:type="dxa" w:w="2160"/>
          </w:tcPr>
          <w:p>
            <w:r>
              <w:t>1783777037189_39_068</w:t>
            </w:r>
          </w:p>
        </w:tc>
        <w:tc>
          <w:tcPr>
            <w:tcW w:type="dxa" w:w="2160"/>
          </w:tcPr>
          <w:p>
            <w:r>
              <w:t>OK</w:t>
            </w:r>
          </w:p>
        </w:tc>
        <w:tc>
          <w:tcPr>
            <w:tcW w:type="dxa" w:w="2160"/>
          </w:tcPr>
          <w:p>
            <w:r>
              <w:t>11.29s</w:t>
            </w:r>
          </w:p>
        </w:tc>
        <w:tc>
          <w:tcPr>
            <w:tcW w:type="dxa" w:w="2160"/>
          </w:tcPr>
          <w:p>
            <w:r>
              <w:t>55 -&gt; 54</w:t>
            </w:r>
          </w:p>
        </w:tc>
      </w:tr>
      <w:tr>
        <w:tc>
          <w:tcPr>
            <w:tcW w:type="dxa" w:w="2160"/>
          </w:tcPr>
          <w:p>
            <w:r>
              <w:t>1783777037189_39_069</w:t>
            </w:r>
          </w:p>
        </w:tc>
        <w:tc>
          <w:tcPr>
            <w:tcW w:type="dxa" w:w="2160"/>
          </w:tcPr>
          <w:p>
            <w:r>
              <w:t>OK</w:t>
            </w:r>
          </w:p>
        </w:tc>
        <w:tc>
          <w:tcPr>
            <w:tcW w:type="dxa" w:w="2160"/>
          </w:tcPr>
          <w:p>
            <w:r>
              <w:t>9.19s</w:t>
            </w:r>
          </w:p>
        </w:tc>
        <w:tc>
          <w:tcPr>
            <w:tcW w:type="dxa" w:w="2160"/>
          </w:tcPr>
          <w:p>
            <w:r>
              <w:t>55 -&gt; 54</w:t>
            </w:r>
          </w:p>
        </w:tc>
      </w:tr>
      <w:tr>
        <w:tc>
          <w:tcPr>
            <w:tcW w:type="dxa" w:w="2160"/>
          </w:tcPr>
          <w:p>
            <w:r>
              <w:t>1783777037189_39_070</w:t>
            </w:r>
          </w:p>
        </w:tc>
        <w:tc>
          <w:tcPr>
            <w:tcW w:type="dxa" w:w="2160"/>
          </w:tcPr>
          <w:p>
            <w:r>
              <w:t>OK</w:t>
            </w:r>
          </w:p>
        </w:tc>
        <w:tc>
          <w:tcPr>
            <w:tcW w:type="dxa" w:w="2160"/>
          </w:tcPr>
          <w:p>
            <w:r>
              <w:t>10.56s</w:t>
            </w:r>
          </w:p>
        </w:tc>
        <w:tc>
          <w:tcPr>
            <w:tcW w:type="dxa" w:w="2160"/>
          </w:tcPr>
          <w:p>
            <w:r>
              <w:t>55 -&gt; 54</w:t>
            </w:r>
          </w:p>
        </w:tc>
      </w:tr>
      <w:tr>
        <w:tc>
          <w:tcPr>
            <w:tcW w:type="dxa" w:w="2160"/>
          </w:tcPr>
          <w:p>
            <w:r>
              <w:t>1783777037189_39_071</w:t>
            </w:r>
          </w:p>
        </w:tc>
        <w:tc>
          <w:tcPr>
            <w:tcW w:type="dxa" w:w="2160"/>
          </w:tcPr>
          <w:p>
            <w:r>
              <w:t>OK</w:t>
            </w:r>
          </w:p>
        </w:tc>
        <w:tc>
          <w:tcPr>
            <w:tcW w:type="dxa" w:w="2160"/>
          </w:tcPr>
          <w:p>
            <w:r>
              <w:t>8.18s</w:t>
            </w:r>
          </w:p>
        </w:tc>
        <w:tc>
          <w:tcPr>
            <w:tcW w:type="dxa" w:w="2160"/>
          </w:tcPr>
          <w:p>
            <w:r>
              <w:t>55 -&gt; 54</w:t>
            </w:r>
          </w:p>
        </w:tc>
      </w:tr>
      <w:tr>
        <w:tc>
          <w:tcPr>
            <w:tcW w:type="dxa" w:w="2160"/>
          </w:tcPr>
          <w:p>
            <w:r>
              <w:t>1783777037189_39_072</w:t>
            </w:r>
          </w:p>
        </w:tc>
        <w:tc>
          <w:tcPr>
            <w:tcW w:type="dxa" w:w="2160"/>
          </w:tcPr>
          <w:p>
            <w:r>
              <w:t>OK</w:t>
            </w:r>
          </w:p>
        </w:tc>
        <w:tc>
          <w:tcPr>
            <w:tcW w:type="dxa" w:w="2160"/>
          </w:tcPr>
          <w:p>
            <w:r>
              <w:t>8.11s</w:t>
            </w:r>
          </w:p>
        </w:tc>
        <w:tc>
          <w:tcPr>
            <w:tcW w:type="dxa" w:w="2160"/>
          </w:tcPr>
          <w:p>
            <w:r>
              <w:t>55 -&gt; 54</w:t>
            </w:r>
          </w:p>
        </w:tc>
      </w:tr>
      <w:tr>
        <w:tc>
          <w:tcPr>
            <w:tcW w:type="dxa" w:w="2160"/>
          </w:tcPr>
          <w:p>
            <w:r>
              <w:t>1783777037189_39_073</w:t>
            </w:r>
          </w:p>
        </w:tc>
        <w:tc>
          <w:tcPr>
            <w:tcW w:type="dxa" w:w="2160"/>
          </w:tcPr>
          <w:p>
            <w:r>
              <w:t>OK</w:t>
            </w:r>
          </w:p>
        </w:tc>
        <w:tc>
          <w:tcPr>
            <w:tcW w:type="dxa" w:w="2160"/>
          </w:tcPr>
          <w:p>
            <w:r>
              <w:t>7.85s</w:t>
            </w:r>
          </w:p>
        </w:tc>
        <w:tc>
          <w:tcPr>
            <w:tcW w:type="dxa" w:w="2160"/>
          </w:tcPr>
          <w:p>
            <w:r>
              <w:t>55 -&gt; 54</w:t>
            </w:r>
          </w:p>
        </w:tc>
      </w:tr>
      <w:tr>
        <w:tc>
          <w:tcPr>
            <w:tcW w:type="dxa" w:w="2160"/>
          </w:tcPr>
          <w:p>
            <w:r>
              <w:t>1783777037189_39_074</w:t>
            </w:r>
          </w:p>
        </w:tc>
        <w:tc>
          <w:tcPr>
            <w:tcW w:type="dxa" w:w="2160"/>
          </w:tcPr>
          <w:p>
            <w:r>
              <w:t>OK</w:t>
            </w:r>
          </w:p>
        </w:tc>
        <w:tc>
          <w:tcPr>
            <w:tcW w:type="dxa" w:w="2160"/>
          </w:tcPr>
          <w:p>
            <w:r>
              <w:t>9.19s</w:t>
            </w:r>
          </w:p>
        </w:tc>
        <w:tc>
          <w:tcPr>
            <w:tcW w:type="dxa" w:w="2160"/>
          </w:tcPr>
          <w:p>
            <w:r>
              <w:t>55 -&gt; 54</w:t>
            </w:r>
          </w:p>
        </w:tc>
      </w:tr>
      <w:tr>
        <w:tc>
          <w:tcPr>
            <w:tcW w:type="dxa" w:w="2160"/>
          </w:tcPr>
          <w:p>
            <w:r>
              <w:t>1783777037189_39_075</w:t>
            </w:r>
          </w:p>
        </w:tc>
        <w:tc>
          <w:tcPr>
            <w:tcW w:type="dxa" w:w="2160"/>
          </w:tcPr>
          <w:p>
            <w:r>
              <w:t>OK</w:t>
            </w:r>
          </w:p>
        </w:tc>
        <w:tc>
          <w:tcPr>
            <w:tcW w:type="dxa" w:w="2160"/>
          </w:tcPr>
          <w:p>
            <w:r>
              <w:t>9.69s</w:t>
            </w:r>
          </w:p>
        </w:tc>
        <w:tc>
          <w:tcPr>
            <w:tcW w:type="dxa" w:w="2160"/>
          </w:tcPr>
          <w:p>
            <w:r>
              <w:t>55 -&gt; 54</w:t>
            </w:r>
          </w:p>
        </w:tc>
      </w:tr>
      <w:tr>
        <w:tc>
          <w:tcPr>
            <w:tcW w:type="dxa" w:w="2160"/>
          </w:tcPr>
          <w:p>
            <w:r>
              <w:t>1783777037189_39_076</w:t>
            </w:r>
          </w:p>
        </w:tc>
        <w:tc>
          <w:tcPr>
            <w:tcW w:type="dxa" w:w="2160"/>
          </w:tcPr>
          <w:p>
            <w:r>
              <w:t>OK</w:t>
            </w:r>
          </w:p>
        </w:tc>
        <w:tc>
          <w:tcPr>
            <w:tcW w:type="dxa" w:w="2160"/>
          </w:tcPr>
          <w:p>
            <w:r>
              <w:t>9.45s</w:t>
            </w:r>
          </w:p>
        </w:tc>
        <w:tc>
          <w:tcPr>
            <w:tcW w:type="dxa" w:w="2160"/>
          </w:tcPr>
          <w:p>
            <w:r>
              <w:t>55 -&gt; 54</w:t>
            </w:r>
          </w:p>
        </w:tc>
      </w:tr>
      <w:tr>
        <w:tc>
          <w:tcPr>
            <w:tcW w:type="dxa" w:w="2160"/>
          </w:tcPr>
          <w:p>
            <w:r>
              <w:t>1783777037189_39_077</w:t>
            </w:r>
          </w:p>
        </w:tc>
        <w:tc>
          <w:tcPr>
            <w:tcW w:type="dxa" w:w="2160"/>
          </w:tcPr>
          <w:p>
            <w:r>
              <w:t>OK</w:t>
            </w:r>
          </w:p>
        </w:tc>
        <w:tc>
          <w:tcPr>
            <w:tcW w:type="dxa" w:w="2160"/>
          </w:tcPr>
          <w:p>
            <w:r>
              <w:t>9.73s</w:t>
            </w:r>
          </w:p>
        </w:tc>
        <w:tc>
          <w:tcPr>
            <w:tcW w:type="dxa" w:w="2160"/>
          </w:tcPr>
          <w:p>
            <w:r>
              <w:t>55 -&gt; 54</w:t>
            </w:r>
          </w:p>
        </w:tc>
      </w:tr>
      <w:tr>
        <w:tc>
          <w:tcPr>
            <w:tcW w:type="dxa" w:w="2160"/>
          </w:tcPr>
          <w:p>
            <w:r>
              <w:t>1783777037189_39_078</w:t>
            </w:r>
          </w:p>
        </w:tc>
        <w:tc>
          <w:tcPr>
            <w:tcW w:type="dxa" w:w="2160"/>
          </w:tcPr>
          <w:p>
            <w:r>
              <w:t>OK</w:t>
            </w:r>
          </w:p>
        </w:tc>
        <w:tc>
          <w:tcPr>
            <w:tcW w:type="dxa" w:w="2160"/>
          </w:tcPr>
          <w:p>
            <w:r>
              <w:t>9.73s</w:t>
            </w:r>
          </w:p>
        </w:tc>
        <w:tc>
          <w:tcPr>
            <w:tcW w:type="dxa" w:w="2160"/>
          </w:tcPr>
          <w:p>
            <w:r>
              <w:t>55 -&gt; 54</w:t>
            </w:r>
          </w:p>
        </w:tc>
      </w:tr>
      <w:tr>
        <w:tc>
          <w:tcPr>
            <w:tcW w:type="dxa" w:w="2160"/>
          </w:tcPr>
          <w:p>
            <w:r>
              <w:t>1783777037189_39_079</w:t>
            </w:r>
          </w:p>
        </w:tc>
        <w:tc>
          <w:tcPr>
            <w:tcW w:type="dxa" w:w="2160"/>
          </w:tcPr>
          <w:p>
            <w:r>
              <w:t>OK</w:t>
            </w:r>
          </w:p>
        </w:tc>
        <w:tc>
          <w:tcPr>
            <w:tcW w:type="dxa" w:w="2160"/>
          </w:tcPr>
          <w:p>
            <w:r>
              <w:t>10.04s</w:t>
            </w:r>
          </w:p>
        </w:tc>
        <w:tc>
          <w:tcPr>
            <w:tcW w:type="dxa" w:w="2160"/>
          </w:tcPr>
          <w:p>
            <w:r>
              <w:t>55 -&gt; 54</w:t>
            </w:r>
          </w:p>
        </w:tc>
      </w:tr>
      <w:tr>
        <w:tc>
          <w:tcPr>
            <w:tcW w:type="dxa" w:w="2160"/>
          </w:tcPr>
          <w:p>
            <w:r>
              <w:t>1783777037189_39_080</w:t>
            </w:r>
          </w:p>
        </w:tc>
        <w:tc>
          <w:tcPr>
            <w:tcW w:type="dxa" w:w="2160"/>
          </w:tcPr>
          <w:p>
            <w:r>
              <w:t>OK</w:t>
            </w:r>
          </w:p>
        </w:tc>
        <w:tc>
          <w:tcPr>
            <w:tcW w:type="dxa" w:w="2160"/>
          </w:tcPr>
          <w:p>
            <w:r>
              <w:t>9.91s</w:t>
            </w:r>
          </w:p>
        </w:tc>
        <w:tc>
          <w:tcPr>
            <w:tcW w:type="dxa" w:w="2160"/>
          </w:tcPr>
          <w:p>
            <w:r>
              <w:t>55 -&gt; 54</w:t>
            </w:r>
          </w:p>
        </w:tc>
      </w:tr>
      <w:tr>
        <w:tc>
          <w:tcPr>
            <w:tcW w:type="dxa" w:w="2160"/>
          </w:tcPr>
          <w:p>
            <w:r>
              <w:t>1783777037189_39_081</w:t>
            </w:r>
          </w:p>
        </w:tc>
        <w:tc>
          <w:tcPr>
            <w:tcW w:type="dxa" w:w="2160"/>
          </w:tcPr>
          <w:p>
            <w:r>
              <w:t>OK</w:t>
            </w:r>
          </w:p>
        </w:tc>
        <w:tc>
          <w:tcPr>
            <w:tcW w:type="dxa" w:w="2160"/>
          </w:tcPr>
          <w:p>
            <w:r>
              <w:t>9.80s</w:t>
            </w:r>
          </w:p>
        </w:tc>
        <w:tc>
          <w:tcPr>
            <w:tcW w:type="dxa" w:w="2160"/>
          </w:tcPr>
          <w:p>
            <w:r>
              <w:t>55 -&gt; 54</w:t>
            </w:r>
          </w:p>
        </w:tc>
      </w:tr>
      <w:tr>
        <w:tc>
          <w:tcPr>
            <w:tcW w:type="dxa" w:w="2160"/>
          </w:tcPr>
          <w:p>
            <w:r>
              <w:t>1783777037189_39_082</w:t>
            </w:r>
          </w:p>
        </w:tc>
        <w:tc>
          <w:tcPr>
            <w:tcW w:type="dxa" w:w="2160"/>
          </w:tcPr>
          <w:p>
            <w:r>
              <w:t>OK</w:t>
            </w:r>
          </w:p>
        </w:tc>
        <w:tc>
          <w:tcPr>
            <w:tcW w:type="dxa" w:w="2160"/>
          </w:tcPr>
          <w:p>
            <w:r>
              <w:t>9.82s</w:t>
            </w:r>
          </w:p>
        </w:tc>
        <w:tc>
          <w:tcPr>
            <w:tcW w:type="dxa" w:w="2160"/>
          </w:tcPr>
          <w:p>
            <w:r>
              <w:t>55 -&gt; 54</w:t>
            </w:r>
          </w:p>
        </w:tc>
      </w:tr>
      <w:tr>
        <w:tc>
          <w:tcPr>
            <w:tcW w:type="dxa" w:w="2160"/>
          </w:tcPr>
          <w:p>
            <w:r>
              <w:t>1783777037189_39_083</w:t>
            </w:r>
          </w:p>
        </w:tc>
        <w:tc>
          <w:tcPr>
            <w:tcW w:type="dxa" w:w="2160"/>
          </w:tcPr>
          <w:p>
            <w:r>
              <w:t>OK</w:t>
            </w:r>
          </w:p>
        </w:tc>
        <w:tc>
          <w:tcPr>
            <w:tcW w:type="dxa" w:w="2160"/>
          </w:tcPr>
          <w:p>
            <w:r>
              <w:t>9.83s</w:t>
            </w:r>
          </w:p>
        </w:tc>
        <w:tc>
          <w:tcPr>
            <w:tcW w:type="dxa" w:w="2160"/>
          </w:tcPr>
          <w:p>
            <w:r>
              <w:t>55 -&gt; 54</w:t>
            </w:r>
          </w:p>
        </w:tc>
      </w:tr>
      <w:tr>
        <w:tc>
          <w:tcPr>
            <w:tcW w:type="dxa" w:w="2160"/>
          </w:tcPr>
          <w:p>
            <w:r>
              <w:t>1783777037189_39_084</w:t>
            </w:r>
          </w:p>
        </w:tc>
        <w:tc>
          <w:tcPr>
            <w:tcW w:type="dxa" w:w="2160"/>
          </w:tcPr>
          <w:p>
            <w:r>
              <w:t>OK</w:t>
            </w:r>
          </w:p>
        </w:tc>
        <w:tc>
          <w:tcPr>
            <w:tcW w:type="dxa" w:w="2160"/>
          </w:tcPr>
          <w:p>
            <w:r>
              <w:t>9.80s</w:t>
            </w:r>
          </w:p>
        </w:tc>
        <w:tc>
          <w:tcPr>
            <w:tcW w:type="dxa" w:w="2160"/>
          </w:tcPr>
          <w:p>
            <w:r>
              <w:t>55 -&gt; 54</w:t>
            </w:r>
          </w:p>
        </w:tc>
      </w:tr>
      <w:tr>
        <w:tc>
          <w:tcPr>
            <w:tcW w:type="dxa" w:w="2160"/>
          </w:tcPr>
          <w:p>
            <w:r>
              <w:t>1783777037189_39_085</w:t>
            </w:r>
          </w:p>
        </w:tc>
        <w:tc>
          <w:tcPr>
            <w:tcW w:type="dxa" w:w="2160"/>
          </w:tcPr>
          <w:p>
            <w:r>
              <w:t>OK</w:t>
            </w:r>
          </w:p>
        </w:tc>
        <w:tc>
          <w:tcPr>
            <w:tcW w:type="dxa" w:w="2160"/>
          </w:tcPr>
          <w:p>
            <w:r>
              <w:t>9.48s</w:t>
            </w:r>
          </w:p>
        </w:tc>
        <w:tc>
          <w:tcPr>
            <w:tcW w:type="dxa" w:w="2160"/>
          </w:tcPr>
          <w:p>
            <w:r>
              <w:t>55 -&gt; 54</w:t>
            </w:r>
          </w:p>
        </w:tc>
      </w:tr>
      <w:tr>
        <w:tc>
          <w:tcPr>
            <w:tcW w:type="dxa" w:w="2160"/>
          </w:tcPr>
          <w:p>
            <w:r>
              <w:t>1783777037189_39_086</w:t>
            </w:r>
          </w:p>
        </w:tc>
        <w:tc>
          <w:tcPr>
            <w:tcW w:type="dxa" w:w="2160"/>
          </w:tcPr>
          <w:p>
            <w:r>
              <w:t>OK</w:t>
            </w:r>
          </w:p>
        </w:tc>
        <w:tc>
          <w:tcPr>
            <w:tcW w:type="dxa" w:w="2160"/>
          </w:tcPr>
          <w:p>
            <w:r>
              <w:t>9.59s</w:t>
            </w:r>
          </w:p>
        </w:tc>
        <w:tc>
          <w:tcPr>
            <w:tcW w:type="dxa" w:w="2160"/>
          </w:tcPr>
          <w:p>
            <w:r>
              <w:t>55 -&gt; 54</w:t>
            </w:r>
          </w:p>
        </w:tc>
      </w:tr>
      <w:tr>
        <w:tc>
          <w:tcPr>
            <w:tcW w:type="dxa" w:w="2160"/>
          </w:tcPr>
          <w:p>
            <w:r>
              <w:t>1783777037189_39_087</w:t>
            </w:r>
          </w:p>
        </w:tc>
        <w:tc>
          <w:tcPr>
            <w:tcW w:type="dxa" w:w="2160"/>
          </w:tcPr>
          <w:p>
            <w:r>
              <w:t>OK</w:t>
            </w:r>
          </w:p>
        </w:tc>
        <w:tc>
          <w:tcPr>
            <w:tcW w:type="dxa" w:w="2160"/>
          </w:tcPr>
          <w:p>
            <w:r>
              <w:t>10.99s</w:t>
            </w:r>
          </w:p>
        </w:tc>
        <w:tc>
          <w:tcPr>
            <w:tcW w:type="dxa" w:w="2160"/>
          </w:tcPr>
          <w:p>
            <w:r>
              <w:t>55 -&gt; 54</w:t>
            </w:r>
          </w:p>
        </w:tc>
      </w:tr>
      <w:tr>
        <w:tc>
          <w:tcPr>
            <w:tcW w:type="dxa" w:w="2160"/>
          </w:tcPr>
          <w:p>
            <w:r>
              <w:t>1783777037189_39_088</w:t>
            </w:r>
          </w:p>
        </w:tc>
        <w:tc>
          <w:tcPr>
            <w:tcW w:type="dxa" w:w="2160"/>
          </w:tcPr>
          <w:p>
            <w:r>
              <w:t>OK</w:t>
            </w:r>
          </w:p>
        </w:tc>
        <w:tc>
          <w:tcPr>
            <w:tcW w:type="dxa" w:w="2160"/>
          </w:tcPr>
          <w:p>
            <w:r>
              <w:t>9.38s</w:t>
            </w:r>
          </w:p>
        </w:tc>
        <w:tc>
          <w:tcPr>
            <w:tcW w:type="dxa" w:w="2160"/>
          </w:tcPr>
          <w:p>
            <w:r>
              <w:t>55 -&gt; 54</w:t>
            </w:r>
          </w:p>
        </w:tc>
      </w:tr>
      <w:tr>
        <w:tc>
          <w:tcPr>
            <w:tcW w:type="dxa" w:w="2160"/>
          </w:tcPr>
          <w:p>
            <w:r>
              <w:t>1783777037189_39_089</w:t>
            </w:r>
          </w:p>
        </w:tc>
        <w:tc>
          <w:tcPr>
            <w:tcW w:type="dxa" w:w="2160"/>
          </w:tcPr>
          <w:p>
            <w:r>
              <w:t>OK</w:t>
            </w:r>
          </w:p>
        </w:tc>
        <w:tc>
          <w:tcPr>
            <w:tcW w:type="dxa" w:w="2160"/>
          </w:tcPr>
          <w:p>
            <w:r>
              <w:t>9.27s</w:t>
            </w:r>
          </w:p>
        </w:tc>
        <w:tc>
          <w:tcPr>
            <w:tcW w:type="dxa" w:w="2160"/>
          </w:tcPr>
          <w:p>
            <w:r>
              <w:t>55 -&gt; 54</w:t>
            </w:r>
          </w:p>
        </w:tc>
      </w:tr>
      <w:tr>
        <w:tc>
          <w:tcPr>
            <w:tcW w:type="dxa" w:w="2160"/>
          </w:tcPr>
          <w:p>
            <w:r>
              <w:t>1783777037189_39_090</w:t>
            </w:r>
          </w:p>
        </w:tc>
        <w:tc>
          <w:tcPr>
            <w:tcW w:type="dxa" w:w="2160"/>
          </w:tcPr>
          <w:p>
            <w:r>
              <w:t>OK</w:t>
            </w:r>
          </w:p>
        </w:tc>
        <w:tc>
          <w:tcPr>
            <w:tcW w:type="dxa" w:w="2160"/>
          </w:tcPr>
          <w:p>
            <w:r>
              <w:t>11.01s</w:t>
            </w:r>
          </w:p>
        </w:tc>
        <w:tc>
          <w:tcPr>
            <w:tcW w:type="dxa" w:w="2160"/>
          </w:tcPr>
          <w:p>
            <w:r>
              <w:t>55 -&gt; 54</w:t>
            </w:r>
          </w:p>
        </w:tc>
      </w:tr>
      <w:tr>
        <w:tc>
          <w:tcPr>
            <w:tcW w:type="dxa" w:w="2160"/>
          </w:tcPr>
          <w:p>
            <w:r>
              <w:t>1783777037189_39_091</w:t>
            </w:r>
          </w:p>
        </w:tc>
        <w:tc>
          <w:tcPr>
            <w:tcW w:type="dxa" w:w="2160"/>
          </w:tcPr>
          <w:p>
            <w:r>
              <w:t>OK</w:t>
            </w:r>
          </w:p>
        </w:tc>
        <w:tc>
          <w:tcPr>
            <w:tcW w:type="dxa" w:w="2160"/>
          </w:tcPr>
          <w:p>
            <w:r>
              <w:t>10.99s</w:t>
            </w:r>
          </w:p>
        </w:tc>
        <w:tc>
          <w:tcPr>
            <w:tcW w:type="dxa" w:w="2160"/>
          </w:tcPr>
          <w:p>
            <w:r>
              <w:t>55 -&gt; 54</w:t>
            </w:r>
          </w:p>
        </w:tc>
      </w:tr>
      <w:tr>
        <w:tc>
          <w:tcPr>
            <w:tcW w:type="dxa" w:w="2160"/>
          </w:tcPr>
          <w:p>
            <w:r>
              <w:t>1783777037189_39_092</w:t>
            </w:r>
          </w:p>
        </w:tc>
        <w:tc>
          <w:tcPr>
            <w:tcW w:type="dxa" w:w="2160"/>
          </w:tcPr>
          <w:p>
            <w:r>
              <w:t>OK</w:t>
            </w:r>
          </w:p>
        </w:tc>
        <w:tc>
          <w:tcPr>
            <w:tcW w:type="dxa" w:w="2160"/>
          </w:tcPr>
          <w:p>
            <w:r>
              <w:t>11.12s</w:t>
            </w:r>
          </w:p>
        </w:tc>
        <w:tc>
          <w:tcPr>
            <w:tcW w:type="dxa" w:w="2160"/>
          </w:tcPr>
          <w:p>
            <w:r>
              <w:t>55 -&gt; 54</w:t>
            </w:r>
          </w:p>
        </w:tc>
      </w:tr>
      <w:tr>
        <w:tc>
          <w:tcPr>
            <w:tcW w:type="dxa" w:w="2160"/>
          </w:tcPr>
          <w:p>
            <w:r>
              <w:t>1783777037189_39_093</w:t>
            </w:r>
          </w:p>
        </w:tc>
        <w:tc>
          <w:tcPr>
            <w:tcW w:type="dxa" w:w="2160"/>
          </w:tcPr>
          <w:p>
            <w:r>
              <w:t>OK</w:t>
            </w:r>
          </w:p>
        </w:tc>
        <w:tc>
          <w:tcPr>
            <w:tcW w:type="dxa" w:w="2160"/>
          </w:tcPr>
          <w:p>
            <w:r>
              <w:t>10.76s</w:t>
            </w:r>
          </w:p>
        </w:tc>
        <w:tc>
          <w:tcPr>
            <w:tcW w:type="dxa" w:w="2160"/>
          </w:tcPr>
          <w:p>
            <w:r>
              <w:t>55 -&gt; 54</w:t>
            </w:r>
          </w:p>
        </w:tc>
      </w:tr>
      <w:tr>
        <w:tc>
          <w:tcPr>
            <w:tcW w:type="dxa" w:w="2160"/>
          </w:tcPr>
          <w:p>
            <w:r>
              <w:t>1783777037189_39_094</w:t>
            </w:r>
          </w:p>
        </w:tc>
        <w:tc>
          <w:tcPr>
            <w:tcW w:type="dxa" w:w="2160"/>
          </w:tcPr>
          <w:p>
            <w:r>
              <w:t>OK</w:t>
            </w:r>
          </w:p>
        </w:tc>
        <w:tc>
          <w:tcPr>
            <w:tcW w:type="dxa" w:w="2160"/>
          </w:tcPr>
          <w:p>
            <w:r>
              <w:t>10.46s</w:t>
            </w:r>
          </w:p>
        </w:tc>
        <w:tc>
          <w:tcPr>
            <w:tcW w:type="dxa" w:w="2160"/>
          </w:tcPr>
          <w:p>
            <w:r>
              <w:t>55 -&gt; 54</w:t>
            </w:r>
          </w:p>
        </w:tc>
      </w:tr>
      <w:tr>
        <w:tc>
          <w:tcPr>
            <w:tcW w:type="dxa" w:w="2160"/>
          </w:tcPr>
          <w:p>
            <w:r>
              <w:t>1783777037189_39_095</w:t>
            </w:r>
          </w:p>
        </w:tc>
        <w:tc>
          <w:tcPr>
            <w:tcW w:type="dxa" w:w="2160"/>
          </w:tcPr>
          <w:p>
            <w:r>
              <w:t>OK</w:t>
            </w:r>
          </w:p>
        </w:tc>
        <w:tc>
          <w:tcPr>
            <w:tcW w:type="dxa" w:w="2160"/>
          </w:tcPr>
          <w:p>
            <w:r>
              <w:t>8.23s</w:t>
            </w:r>
          </w:p>
        </w:tc>
        <w:tc>
          <w:tcPr>
            <w:tcW w:type="dxa" w:w="2160"/>
          </w:tcPr>
          <w:p>
            <w:r>
              <w:t>55 -&gt; 54</w:t>
            </w:r>
          </w:p>
        </w:tc>
      </w:tr>
      <w:tr>
        <w:tc>
          <w:tcPr>
            <w:tcW w:type="dxa" w:w="2160"/>
          </w:tcPr>
          <w:p>
            <w:r>
              <w:t>1783777037189_39_096</w:t>
            </w:r>
          </w:p>
        </w:tc>
        <w:tc>
          <w:tcPr>
            <w:tcW w:type="dxa" w:w="2160"/>
          </w:tcPr>
          <w:p>
            <w:r>
              <w:t>OK</w:t>
            </w:r>
          </w:p>
        </w:tc>
        <w:tc>
          <w:tcPr>
            <w:tcW w:type="dxa" w:w="2160"/>
          </w:tcPr>
          <w:p>
            <w:r>
              <w:t>8.13s</w:t>
            </w:r>
          </w:p>
        </w:tc>
        <w:tc>
          <w:tcPr>
            <w:tcW w:type="dxa" w:w="2160"/>
          </w:tcPr>
          <w:p>
            <w:r>
              <w:t>55 -&gt; 54</w:t>
            </w:r>
          </w:p>
        </w:tc>
      </w:tr>
      <w:tr>
        <w:tc>
          <w:tcPr>
            <w:tcW w:type="dxa" w:w="2160"/>
          </w:tcPr>
          <w:p>
            <w:r>
              <w:t>1783777037189_39_097</w:t>
            </w:r>
          </w:p>
        </w:tc>
        <w:tc>
          <w:tcPr>
            <w:tcW w:type="dxa" w:w="2160"/>
          </w:tcPr>
          <w:p>
            <w:r>
              <w:t>OK</w:t>
            </w:r>
          </w:p>
        </w:tc>
        <w:tc>
          <w:tcPr>
            <w:tcW w:type="dxa" w:w="2160"/>
          </w:tcPr>
          <w:p>
            <w:r>
              <w:t>8.03s</w:t>
            </w:r>
          </w:p>
        </w:tc>
        <w:tc>
          <w:tcPr>
            <w:tcW w:type="dxa" w:w="2160"/>
          </w:tcPr>
          <w:p>
            <w:r>
              <w:t>55 -&gt; 54</w:t>
            </w:r>
          </w:p>
        </w:tc>
      </w:tr>
      <w:tr>
        <w:tc>
          <w:tcPr>
            <w:tcW w:type="dxa" w:w="2160"/>
          </w:tcPr>
          <w:p>
            <w:r>
              <w:t>1783777037189_39_098</w:t>
            </w:r>
          </w:p>
        </w:tc>
        <w:tc>
          <w:tcPr>
            <w:tcW w:type="dxa" w:w="2160"/>
          </w:tcPr>
          <w:p>
            <w:r>
              <w:t>OK</w:t>
            </w:r>
          </w:p>
        </w:tc>
        <w:tc>
          <w:tcPr>
            <w:tcW w:type="dxa" w:w="2160"/>
          </w:tcPr>
          <w:p>
            <w:r>
              <w:t>8.12s</w:t>
            </w:r>
          </w:p>
        </w:tc>
        <w:tc>
          <w:tcPr>
            <w:tcW w:type="dxa" w:w="2160"/>
          </w:tcPr>
          <w:p>
            <w:r>
              <w:t>55 -&gt; 54</w:t>
            </w:r>
          </w:p>
        </w:tc>
      </w:tr>
      <w:tr>
        <w:tc>
          <w:tcPr>
            <w:tcW w:type="dxa" w:w="2160"/>
          </w:tcPr>
          <w:p>
            <w:r>
              <w:t>1783777037189_39_099</w:t>
            </w:r>
          </w:p>
        </w:tc>
        <w:tc>
          <w:tcPr>
            <w:tcW w:type="dxa" w:w="2160"/>
          </w:tcPr>
          <w:p>
            <w:r>
              <w:t>OK</w:t>
            </w:r>
          </w:p>
        </w:tc>
        <w:tc>
          <w:tcPr>
            <w:tcW w:type="dxa" w:w="2160"/>
          </w:tcPr>
          <w:p>
            <w:r>
              <w:t>7.91s</w:t>
            </w:r>
          </w:p>
        </w:tc>
        <w:tc>
          <w:tcPr>
            <w:tcW w:type="dxa" w:w="2160"/>
          </w:tcPr>
          <w:p>
            <w:r>
              <w:t>55 -&gt; 54</w:t>
            </w:r>
          </w:p>
        </w:tc>
      </w:tr>
      <w:tr>
        <w:tc>
          <w:tcPr>
            <w:tcW w:type="dxa" w:w="2160"/>
          </w:tcPr>
          <w:p>
            <w:r>
              <w:t>1783777037189_40_000</w:t>
            </w:r>
          </w:p>
        </w:tc>
        <w:tc>
          <w:tcPr>
            <w:tcW w:type="dxa" w:w="2160"/>
          </w:tcPr>
          <w:p>
            <w:r>
              <w:t>OK</w:t>
            </w:r>
          </w:p>
        </w:tc>
        <w:tc>
          <w:tcPr>
            <w:tcW w:type="dxa" w:w="2160"/>
          </w:tcPr>
          <w:p>
            <w:r>
              <w:t>9.60s</w:t>
            </w:r>
          </w:p>
        </w:tc>
        <w:tc>
          <w:tcPr>
            <w:tcW w:type="dxa" w:w="2160"/>
          </w:tcPr>
          <w:p>
            <w:r>
              <w:t>55 -&gt; 54</w:t>
            </w:r>
          </w:p>
        </w:tc>
      </w:tr>
      <w:tr>
        <w:tc>
          <w:tcPr>
            <w:tcW w:type="dxa" w:w="2160"/>
          </w:tcPr>
          <w:p>
            <w:r>
              <w:t>1783777037189_40_001</w:t>
            </w:r>
          </w:p>
        </w:tc>
        <w:tc>
          <w:tcPr>
            <w:tcW w:type="dxa" w:w="2160"/>
          </w:tcPr>
          <w:p>
            <w:r>
              <w:t>OK</w:t>
            </w:r>
          </w:p>
        </w:tc>
        <w:tc>
          <w:tcPr>
            <w:tcW w:type="dxa" w:w="2160"/>
          </w:tcPr>
          <w:p>
            <w:r>
              <w:t>9.74s</w:t>
            </w:r>
          </w:p>
        </w:tc>
        <w:tc>
          <w:tcPr>
            <w:tcW w:type="dxa" w:w="2160"/>
          </w:tcPr>
          <w:p>
            <w:r>
              <w:t>55 -&gt; 54</w:t>
            </w:r>
          </w:p>
        </w:tc>
      </w:tr>
      <w:tr>
        <w:tc>
          <w:tcPr>
            <w:tcW w:type="dxa" w:w="2160"/>
          </w:tcPr>
          <w:p>
            <w:r>
              <w:t>1783777037189_40_002</w:t>
            </w:r>
          </w:p>
        </w:tc>
        <w:tc>
          <w:tcPr>
            <w:tcW w:type="dxa" w:w="2160"/>
          </w:tcPr>
          <w:p>
            <w:r>
              <w:t>OK</w:t>
            </w:r>
          </w:p>
        </w:tc>
        <w:tc>
          <w:tcPr>
            <w:tcW w:type="dxa" w:w="2160"/>
          </w:tcPr>
          <w:p>
            <w:r>
              <w:t>9.47s</w:t>
            </w:r>
          </w:p>
        </w:tc>
        <w:tc>
          <w:tcPr>
            <w:tcW w:type="dxa" w:w="2160"/>
          </w:tcPr>
          <w:p>
            <w:r>
              <w:t>55 -&gt; 54</w:t>
            </w:r>
          </w:p>
        </w:tc>
      </w:tr>
      <w:tr>
        <w:tc>
          <w:tcPr>
            <w:tcW w:type="dxa" w:w="2160"/>
          </w:tcPr>
          <w:p>
            <w:r>
              <w:t>1783777037189_40_003</w:t>
            </w:r>
          </w:p>
        </w:tc>
        <w:tc>
          <w:tcPr>
            <w:tcW w:type="dxa" w:w="2160"/>
          </w:tcPr>
          <w:p>
            <w:r>
              <w:t>OK</w:t>
            </w:r>
          </w:p>
        </w:tc>
        <w:tc>
          <w:tcPr>
            <w:tcW w:type="dxa" w:w="2160"/>
          </w:tcPr>
          <w:p>
            <w:r>
              <w:t>9.57s</w:t>
            </w:r>
          </w:p>
        </w:tc>
        <w:tc>
          <w:tcPr>
            <w:tcW w:type="dxa" w:w="2160"/>
          </w:tcPr>
          <w:p>
            <w:r>
              <w:t>55 -&gt; 54</w:t>
            </w:r>
          </w:p>
        </w:tc>
      </w:tr>
      <w:tr>
        <w:tc>
          <w:tcPr>
            <w:tcW w:type="dxa" w:w="2160"/>
          </w:tcPr>
          <w:p>
            <w:r>
              <w:t>1783777037189_40_004</w:t>
            </w:r>
          </w:p>
        </w:tc>
        <w:tc>
          <w:tcPr>
            <w:tcW w:type="dxa" w:w="2160"/>
          </w:tcPr>
          <w:p>
            <w:r>
              <w:t>OK</w:t>
            </w:r>
          </w:p>
        </w:tc>
        <w:tc>
          <w:tcPr>
            <w:tcW w:type="dxa" w:w="2160"/>
          </w:tcPr>
          <w:p>
            <w:r>
              <w:t>9.42s</w:t>
            </w:r>
          </w:p>
        </w:tc>
        <w:tc>
          <w:tcPr>
            <w:tcW w:type="dxa" w:w="2160"/>
          </w:tcPr>
          <w:p>
            <w:r>
              <w:t>55 -&gt; 54</w:t>
            </w:r>
          </w:p>
        </w:tc>
      </w:tr>
      <w:tr>
        <w:tc>
          <w:tcPr>
            <w:tcW w:type="dxa" w:w="2160"/>
          </w:tcPr>
          <w:p>
            <w:r>
              <w:t>1783777037189_40_005</w:t>
            </w:r>
          </w:p>
        </w:tc>
        <w:tc>
          <w:tcPr>
            <w:tcW w:type="dxa" w:w="2160"/>
          </w:tcPr>
          <w:p>
            <w:r>
              <w:t>OK</w:t>
            </w:r>
          </w:p>
        </w:tc>
        <w:tc>
          <w:tcPr>
            <w:tcW w:type="dxa" w:w="2160"/>
          </w:tcPr>
          <w:p>
            <w:r>
              <w:t>9.35s</w:t>
            </w:r>
          </w:p>
        </w:tc>
        <w:tc>
          <w:tcPr>
            <w:tcW w:type="dxa" w:w="2160"/>
          </w:tcPr>
          <w:p>
            <w:r>
              <w:t>55 -&gt; 54</w:t>
            </w:r>
          </w:p>
        </w:tc>
      </w:tr>
      <w:tr>
        <w:tc>
          <w:tcPr>
            <w:tcW w:type="dxa" w:w="2160"/>
          </w:tcPr>
          <w:p>
            <w:r>
              <w:t>1783777037189_40_006</w:t>
            </w:r>
          </w:p>
        </w:tc>
        <w:tc>
          <w:tcPr>
            <w:tcW w:type="dxa" w:w="2160"/>
          </w:tcPr>
          <w:p>
            <w:r>
              <w:t>OK</w:t>
            </w:r>
          </w:p>
        </w:tc>
        <w:tc>
          <w:tcPr>
            <w:tcW w:type="dxa" w:w="2160"/>
          </w:tcPr>
          <w:p>
            <w:r>
              <w:t>9.67s</w:t>
            </w:r>
          </w:p>
        </w:tc>
        <w:tc>
          <w:tcPr>
            <w:tcW w:type="dxa" w:w="2160"/>
          </w:tcPr>
          <w:p>
            <w:r>
              <w:t>55 -&gt; 54</w:t>
            </w:r>
          </w:p>
        </w:tc>
      </w:tr>
      <w:tr>
        <w:tc>
          <w:tcPr>
            <w:tcW w:type="dxa" w:w="2160"/>
          </w:tcPr>
          <w:p>
            <w:r>
              <w:t>1783777037189_40_007</w:t>
            </w:r>
          </w:p>
        </w:tc>
        <w:tc>
          <w:tcPr>
            <w:tcW w:type="dxa" w:w="2160"/>
          </w:tcPr>
          <w:p>
            <w:r>
              <w:t>OK</w:t>
            </w:r>
          </w:p>
        </w:tc>
        <w:tc>
          <w:tcPr>
            <w:tcW w:type="dxa" w:w="2160"/>
          </w:tcPr>
          <w:p>
            <w:r>
              <w:t>9.61s</w:t>
            </w:r>
          </w:p>
        </w:tc>
        <w:tc>
          <w:tcPr>
            <w:tcW w:type="dxa" w:w="2160"/>
          </w:tcPr>
          <w:p>
            <w:r>
              <w:t>55 -&gt; 54</w:t>
            </w:r>
          </w:p>
        </w:tc>
      </w:tr>
      <w:tr>
        <w:tc>
          <w:tcPr>
            <w:tcW w:type="dxa" w:w="2160"/>
          </w:tcPr>
          <w:p>
            <w:r>
              <w:t>1783777037189_40_008</w:t>
            </w:r>
          </w:p>
        </w:tc>
        <w:tc>
          <w:tcPr>
            <w:tcW w:type="dxa" w:w="2160"/>
          </w:tcPr>
          <w:p>
            <w:r>
              <w:t>OK</w:t>
            </w:r>
          </w:p>
        </w:tc>
        <w:tc>
          <w:tcPr>
            <w:tcW w:type="dxa" w:w="2160"/>
          </w:tcPr>
          <w:p>
            <w:r>
              <w:t>9.61s</w:t>
            </w:r>
          </w:p>
        </w:tc>
        <w:tc>
          <w:tcPr>
            <w:tcW w:type="dxa" w:w="2160"/>
          </w:tcPr>
          <w:p>
            <w:r>
              <w:t>55 -&gt; 54</w:t>
            </w:r>
          </w:p>
        </w:tc>
      </w:tr>
      <w:tr>
        <w:tc>
          <w:tcPr>
            <w:tcW w:type="dxa" w:w="2160"/>
          </w:tcPr>
          <w:p>
            <w:r>
              <w:t>1783777037189_40_009</w:t>
            </w:r>
          </w:p>
        </w:tc>
        <w:tc>
          <w:tcPr>
            <w:tcW w:type="dxa" w:w="2160"/>
          </w:tcPr>
          <w:p>
            <w:r>
              <w:t>OK</w:t>
            </w:r>
          </w:p>
        </w:tc>
        <w:tc>
          <w:tcPr>
            <w:tcW w:type="dxa" w:w="2160"/>
          </w:tcPr>
          <w:p>
            <w:r>
              <w:t>9.56s</w:t>
            </w:r>
          </w:p>
        </w:tc>
        <w:tc>
          <w:tcPr>
            <w:tcW w:type="dxa" w:w="2160"/>
          </w:tcPr>
          <w:p>
            <w:r>
              <w:t>55 -&gt; 54</w:t>
            </w:r>
          </w:p>
        </w:tc>
      </w:tr>
      <w:tr>
        <w:tc>
          <w:tcPr>
            <w:tcW w:type="dxa" w:w="2160"/>
          </w:tcPr>
          <w:p>
            <w:r>
              <w:t>1783777037189_40_010</w:t>
            </w:r>
          </w:p>
        </w:tc>
        <w:tc>
          <w:tcPr>
            <w:tcW w:type="dxa" w:w="2160"/>
          </w:tcPr>
          <w:p>
            <w:r>
              <w:t>OK</w:t>
            </w:r>
          </w:p>
        </w:tc>
        <w:tc>
          <w:tcPr>
            <w:tcW w:type="dxa" w:w="2160"/>
          </w:tcPr>
          <w:p>
            <w:r>
              <w:t>9.54s</w:t>
            </w:r>
          </w:p>
        </w:tc>
        <w:tc>
          <w:tcPr>
            <w:tcW w:type="dxa" w:w="2160"/>
          </w:tcPr>
          <w:p>
            <w:r>
              <w:t>55 -&gt; 54</w:t>
            </w:r>
          </w:p>
        </w:tc>
      </w:tr>
      <w:tr>
        <w:tc>
          <w:tcPr>
            <w:tcW w:type="dxa" w:w="2160"/>
          </w:tcPr>
          <w:p>
            <w:r>
              <w:t>1783777037189_40_011</w:t>
            </w:r>
          </w:p>
        </w:tc>
        <w:tc>
          <w:tcPr>
            <w:tcW w:type="dxa" w:w="2160"/>
          </w:tcPr>
          <w:p>
            <w:r>
              <w:t>OK</w:t>
            </w:r>
          </w:p>
        </w:tc>
        <w:tc>
          <w:tcPr>
            <w:tcW w:type="dxa" w:w="2160"/>
          </w:tcPr>
          <w:p>
            <w:r>
              <w:t>9.33s</w:t>
            </w:r>
          </w:p>
        </w:tc>
        <w:tc>
          <w:tcPr>
            <w:tcW w:type="dxa" w:w="2160"/>
          </w:tcPr>
          <w:p>
            <w:r>
              <w:t>55 -&gt; 54</w:t>
            </w:r>
          </w:p>
        </w:tc>
      </w:tr>
      <w:tr>
        <w:tc>
          <w:tcPr>
            <w:tcW w:type="dxa" w:w="2160"/>
          </w:tcPr>
          <w:p>
            <w:r>
              <w:t>1783777037189_40_012</w:t>
            </w:r>
          </w:p>
        </w:tc>
        <w:tc>
          <w:tcPr>
            <w:tcW w:type="dxa" w:w="2160"/>
          </w:tcPr>
          <w:p>
            <w:r>
              <w:t>OK</w:t>
            </w:r>
          </w:p>
        </w:tc>
        <w:tc>
          <w:tcPr>
            <w:tcW w:type="dxa" w:w="2160"/>
          </w:tcPr>
          <w:p>
            <w:r>
              <w:t>9.32s</w:t>
            </w:r>
          </w:p>
        </w:tc>
        <w:tc>
          <w:tcPr>
            <w:tcW w:type="dxa" w:w="2160"/>
          </w:tcPr>
          <w:p>
            <w:r>
              <w:t>55 -&gt; 54</w:t>
            </w:r>
          </w:p>
        </w:tc>
      </w:tr>
      <w:tr>
        <w:tc>
          <w:tcPr>
            <w:tcW w:type="dxa" w:w="2160"/>
          </w:tcPr>
          <w:p>
            <w:r>
              <w:t>1783777037189_40_013</w:t>
            </w:r>
          </w:p>
        </w:tc>
        <w:tc>
          <w:tcPr>
            <w:tcW w:type="dxa" w:w="2160"/>
          </w:tcPr>
          <w:p>
            <w:r>
              <w:t>OK</w:t>
            </w:r>
          </w:p>
        </w:tc>
        <w:tc>
          <w:tcPr>
            <w:tcW w:type="dxa" w:w="2160"/>
          </w:tcPr>
          <w:p>
            <w:r>
              <w:t>9.25s</w:t>
            </w:r>
          </w:p>
        </w:tc>
        <w:tc>
          <w:tcPr>
            <w:tcW w:type="dxa" w:w="2160"/>
          </w:tcPr>
          <w:p>
            <w:r>
              <w:t>55 -&gt; 54</w:t>
            </w:r>
          </w:p>
        </w:tc>
      </w:tr>
      <w:tr>
        <w:tc>
          <w:tcPr>
            <w:tcW w:type="dxa" w:w="2160"/>
          </w:tcPr>
          <w:p>
            <w:r>
              <w:t>1783777037189_40_014</w:t>
            </w:r>
          </w:p>
        </w:tc>
        <w:tc>
          <w:tcPr>
            <w:tcW w:type="dxa" w:w="2160"/>
          </w:tcPr>
          <w:p>
            <w:r>
              <w:t>OK</w:t>
            </w:r>
          </w:p>
        </w:tc>
        <w:tc>
          <w:tcPr>
            <w:tcW w:type="dxa" w:w="2160"/>
          </w:tcPr>
          <w:p>
            <w:r>
              <w:t>10.94s</w:t>
            </w:r>
          </w:p>
        </w:tc>
        <w:tc>
          <w:tcPr>
            <w:tcW w:type="dxa" w:w="2160"/>
          </w:tcPr>
          <w:p>
            <w:r>
              <w:t>55 -&gt; 54</w:t>
            </w:r>
          </w:p>
        </w:tc>
      </w:tr>
      <w:tr>
        <w:tc>
          <w:tcPr>
            <w:tcW w:type="dxa" w:w="2160"/>
          </w:tcPr>
          <w:p>
            <w:r>
              <w:t>1783777037189_40_015</w:t>
            </w:r>
          </w:p>
        </w:tc>
        <w:tc>
          <w:tcPr>
            <w:tcW w:type="dxa" w:w="2160"/>
          </w:tcPr>
          <w:p>
            <w:r>
              <w:t>OK</w:t>
            </w:r>
          </w:p>
        </w:tc>
        <w:tc>
          <w:tcPr>
            <w:tcW w:type="dxa" w:w="2160"/>
          </w:tcPr>
          <w:p>
            <w:r>
              <w:t>9.13s</w:t>
            </w:r>
          </w:p>
        </w:tc>
        <w:tc>
          <w:tcPr>
            <w:tcW w:type="dxa" w:w="2160"/>
          </w:tcPr>
          <w:p>
            <w:r>
              <w:t>55 -&gt; 54</w:t>
            </w:r>
          </w:p>
        </w:tc>
      </w:tr>
      <w:tr>
        <w:tc>
          <w:tcPr>
            <w:tcW w:type="dxa" w:w="2160"/>
          </w:tcPr>
          <w:p>
            <w:r>
              <w:t>1783777037189_40_016</w:t>
            </w:r>
          </w:p>
        </w:tc>
        <w:tc>
          <w:tcPr>
            <w:tcW w:type="dxa" w:w="2160"/>
          </w:tcPr>
          <w:p>
            <w:r>
              <w:t>OK</w:t>
            </w:r>
          </w:p>
        </w:tc>
        <w:tc>
          <w:tcPr>
            <w:tcW w:type="dxa" w:w="2160"/>
          </w:tcPr>
          <w:p>
            <w:r>
              <w:t>10.79s</w:t>
            </w:r>
          </w:p>
        </w:tc>
        <w:tc>
          <w:tcPr>
            <w:tcW w:type="dxa" w:w="2160"/>
          </w:tcPr>
          <w:p>
            <w:r>
              <w:t>55 -&gt; 54</w:t>
            </w:r>
          </w:p>
        </w:tc>
      </w:tr>
      <w:tr>
        <w:tc>
          <w:tcPr>
            <w:tcW w:type="dxa" w:w="2160"/>
          </w:tcPr>
          <w:p>
            <w:r>
              <w:t>1783777037189_40_017</w:t>
            </w:r>
          </w:p>
        </w:tc>
        <w:tc>
          <w:tcPr>
            <w:tcW w:type="dxa" w:w="2160"/>
          </w:tcPr>
          <w:p>
            <w:r>
              <w:t>OK</w:t>
            </w:r>
          </w:p>
        </w:tc>
        <w:tc>
          <w:tcPr>
            <w:tcW w:type="dxa" w:w="2160"/>
          </w:tcPr>
          <w:p>
            <w:r>
              <w:t>10.70s</w:t>
            </w:r>
          </w:p>
        </w:tc>
        <w:tc>
          <w:tcPr>
            <w:tcW w:type="dxa" w:w="2160"/>
          </w:tcPr>
          <w:p>
            <w:r>
              <w:t>55 -&gt; 54</w:t>
            </w:r>
          </w:p>
        </w:tc>
      </w:tr>
      <w:tr>
        <w:tc>
          <w:tcPr>
            <w:tcW w:type="dxa" w:w="2160"/>
          </w:tcPr>
          <w:p>
            <w:r>
              <w:t>1783777037189_40_018</w:t>
            </w:r>
          </w:p>
        </w:tc>
        <w:tc>
          <w:tcPr>
            <w:tcW w:type="dxa" w:w="2160"/>
          </w:tcPr>
          <w:p>
            <w:r>
              <w:t>OK</w:t>
            </w:r>
          </w:p>
        </w:tc>
        <w:tc>
          <w:tcPr>
            <w:tcW w:type="dxa" w:w="2160"/>
          </w:tcPr>
          <w:p>
            <w:r>
              <w:t>9.38s</w:t>
            </w:r>
          </w:p>
        </w:tc>
        <w:tc>
          <w:tcPr>
            <w:tcW w:type="dxa" w:w="2160"/>
          </w:tcPr>
          <w:p>
            <w:r>
              <w:t>55 -&gt; 54</w:t>
            </w:r>
          </w:p>
        </w:tc>
      </w:tr>
      <w:tr>
        <w:tc>
          <w:tcPr>
            <w:tcW w:type="dxa" w:w="2160"/>
          </w:tcPr>
          <w:p>
            <w:r>
              <w:t>1783777037189_40_019</w:t>
            </w:r>
          </w:p>
        </w:tc>
        <w:tc>
          <w:tcPr>
            <w:tcW w:type="dxa" w:w="2160"/>
          </w:tcPr>
          <w:p>
            <w:r>
              <w:t>OK</w:t>
            </w:r>
          </w:p>
        </w:tc>
        <w:tc>
          <w:tcPr>
            <w:tcW w:type="dxa" w:w="2160"/>
          </w:tcPr>
          <w:p>
            <w:r>
              <w:t>8.19s</w:t>
            </w:r>
          </w:p>
        </w:tc>
        <w:tc>
          <w:tcPr>
            <w:tcW w:type="dxa" w:w="2160"/>
          </w:tcPr>
          <w:p>
            <w:r>
              <w:t>55 -&gt; 54</w:t>
            </w:r>
          </w:p>
        </w:tc>
      </w:tr>
      <w:tr>
        <w:tc>
          <w:tcPr>
            <w:tcW w:type="dxa" w:w="2160"/>
          </w:tcPr>
          <w:p>
            <w:r>
              <w:t>1783777037189_40_020</w:t>
            </w:r>
          </w:p>
        </w:tc>
        <w:tc>
          <w:tcPr>
            <w:tcW w:type="dxa" w:w="2160"/>
          </w:tcPr>
          <w:p>
            <w:r>
              <w:t>OK</w:t>
            </w:r>
          </w:p>
        </w:tc>
        <w:tc>
          <w:tcPr>
            <w:tcW w:type="dxa" w:w="2160"/>
          </w:tcPr>
          <w:p>
            <w:r>
              <w:t>9.69s</w:t>
            </w:r>
          </w:p>
        </w:tc>
        <w:tc>
          <w:tcPr>
            <w:tcW w:type="dxa" w:w="2160"/>
          </w:tcPr>
          <w:p>
            <w:r>
              <w:t>55 -&gt; 54</w:t>
            </w:r>
          </w:p>
        </w:tc>
      </w:tr>
      <w:tr>
        <w:tc>
          <w:tcPr>
            <w:tcW w:type="dxa" w:w="2160"/>
          </w:tcPr>
          <w:p>
            <w:r>
              <w:t>1783777037189_40_021</w:t>
            </w:r>
          </w:p>
        </w:tc>
        <w:tc>
          <w:tcPr>
            <w:tcW w:type="dxa" w:w="2160"/>
          </w:tcPr>
          <w:p>
            <w:r>
              <w:t>OK</w:t>
            </w:r>
          </w:p>
        </w:tc>
        <w:tc>
          <w:tcPr>
            <w:tcW w:type="dxa" w:w="2160"/>
          </w:tcPr>
          <w:p>
            <w:r>
              <w:t>9.61s</w:t>
            </w:r>
          </w:p>
        </w:tc>
        <w:tc>
          <w:tcPr>
            <w:tcW w:type="dxa" w:w="2160"/>
          </w:tcPr>
          <w:p>
            <w:r>
              <w:t>55 -&gt; 54</w:t>
            </w:r>
          </w:p>
        </w:tc>
      </w:tr>
      <w:tr>
        <w:tc>
          <w:tcPr>
            <w:tcW w:type="dxa" w:w="2160"/>
          </w:tcPr>
          <w:p>
            <w:r>
              <w:t>1783777037189_40_022</w:t>
            </w:r>
          </w:p>
        </w:tc>
        <w:tc>
          <w:tcPr>
            <w:tcW w:type="dxa" w:w="2160"/>
          </w:tcPr>
          <w:p>
            <w:r>
              <w:t>OK</w:t>
            </w:r>
          </w:p>
        </w:tc>
        <w:tc>
          <w:tcPr>
            <w:tcW w:type="dxa" w:w="2160"/>
          </w:tcPr>
          <w:p>
            <w:r>
              <w:t>9.27s</w:t>
            </w:r>
          </w:p>
        </w:tc>
        <w:tc>
          <w:tcPr>
            <w:tcW w:type="dxa" w:w="2160"/>
          </w:tcPr>
          <w:p>
            <w:r>
              <w:t>55 -&gt; 54</w:t>
            </w:r>
          </w:p>
        </w:tc>
      </w:tr>
      <w:tr>
        <w:tc>
          <w:tcPr>
            <w:tcW w:type="dxa" w:w="2160"/>
          </w:tcPr>
          <w:p>
            <w:r>
              <w:t>1783777037189_40_023</w:t>
            </w:r>
          </w:p>
        </w:tc>
        <w:tc>
          <w:tcPr>
            <w:tcW w:type="dxa" w:w="2160"/>
          </w:tcPr>
          <w:p>
            <w:r>
              <w:t>OK</w:t>
            </w:r>
          </w:p>
        </w:tc>
        <w:tc>
          <w:tcPr>
            <w:tcW w:type="dxa" w:w="2160"/>
          </w:tcPr>
          <w:p>
            <w:r>
              <w:t>8.12s</w:t>
            </w:r>
          </w:p>
        </w:tc>
        <w:tc>
          <w:tcPr>
            <w:tcW w:type="dxa" w:w="2160"/>
          </w:tcPr>
          <w:p>
            <w:r>
              <w:t>55 -&gt; 54</w:t>
            </w:r>
          </w:p>
        </w:tc>
      </w:tr>
      <w:tr>
        <w:tc>
          <w:tcPr>
            <w:tcW w:type="dxa" w:w="2160"/>
          </w:tcPr>
          <w:p>
            <w:r>
              <w:t>1783777037189_40_024</w:t>
            </w:r>
          </w:p>
        </w:tc>
        <w:tc>
          <w:tcPr>
            <w:tcW w:type="dxa" w:w="2160"/>
          </w:tcPr>
          <w:p>
            <w:r>
              <w:t>OK</w:t>
            </w:r>
          </w:p>
        </w:tc>
        <w:tc>
          <w:tcPr>
            <w:tcW w:type="dxa" w:w="2160"/>
          </w:tcPr>
          <w:p>
            <w:r>
              <w:t>7.99s</w:t>
            </w:r>
          </w:p>
        </w:tc>
        <w:tc>
          <w:tcPr>
            <w:tcW w:type="dxa" w:w="2160"/>
          </w:tcPr>
          <w:p>
            <w:r>
              <w:t>55 -&gt; 54</w:t>
            </w:r>
          </w:p>
        </w:tc>
      </w:tr>
      <w:tr>
        <w:tc>
          <w:tcPr>
            <w:tcW w:type="dxa" w:w="2160"/>
          </w:tcPr>
          <w:p>
            <w:r>
              <w:t>1783777037189_40_025</w:t>
            </w:r>
          </w:p>
        </w:tc>
        <w:tc>
          <w:tcPr>
            <w:tcW w:type="dxa" w:w="2160"/>
          </w:tcPr>
          <w:p>
            <w:r>
              <w:t>OK</w:t>
            </w:r>
          </w:p>
        </w:tc>
        <w:tc>
          <w:tcPr>
            <w:tcW w:type="dxa" w:w="2160"/>
          </w:tcPr>
          <w:p>
            <w:r>
              <w:t>9.19s</w:t>
            </w:r>
          </w:p>
        </w:tc>
        <w:tc>
          <w:tcPr>
            <w:tcW w:type="dxa" w:w="2160"/>
          </w:tcPr>
          <w:p>
            <w:r>
              <w:t>55 -&gt; 54</w:t>
            </w:r>
          </w:p>
        </w:tc>
      </w:tr>
      <w:tr>
        <w:tc>
          <w:tcPr>
            <w:tcW w:type="dxa" w:w="2160"/>
          </w:tcPr>
          <w:p>
            <w:r>
              <w:t>1783777037189_40_026</w:t>
            </w:r>
          </w:p>
        </w:tc>
        <w:tc>
          <w:tcPr>
            <w:tcW w:type="dxa" w:w="2160"/>
          </w:tcPr>
          <w:p>
            <w:r>
              <w:t>OK</w:t>
            </w:r>
          </w:p>
        </w:tc>
        <w:tc>
          <w:tcPr>
            <w:tcW w:type="dxa" w:w="2160"/>
          </w:tcPr>
          <w:p>
            <w:r>
              <w:t>8.93s</w:t>
            </w:r>
          </w:p>
        </w:tc>
        <w:tc>
          <w:tcPr>
            <w:tcW w:type="dxa" w:w="2160"/>
          </w:tcPr>
          <w:p>
            <w:r>
              <w:t>55 -&gt; 54</w:t>
            </w:r>
          </w:p>
        </w:tc>
      </w:tr>
      <w:tr>
        <w:tc>
          <w:tcPr>
            <w:tcW w:type="dxa" w:w="2160"/>
          </w:tcPr>
          <w:p>
            <w:r>
              <w:t>1783777037189_40_027</w:t>
            </w:r>
          </w:p>
        </w:tc>
        <w:tc>
          <w:tcPr>
            <w:tcW w:type="dxa" w:w="2160"/>
          </w:tcPr>
          <w:p>
            <w:r>
              <w:t>OK</w:t>
            </w:r>
          </w:p>
        </w:tc>
        <w:tc>
          <w:tcPr>
            <w:tcW w:type="dxa" w:w="2160"/>
          </w:tcPr>
          <w:p>
            <w:r>
              <w:t>9.04s</w:t>
            </w:r>
          </w:p>
        </w:tc>
        <w:tc>
          <w:tcPr>
            <w:tcW w:type="dxa" w:w="2160"/>
          </w:tcPr>
          <w:p>
            <w:r>
              <w:t>55 -&gt; 54</w:t>
            </w:r>
          </w:p>
        </w:tc>
      </w:tr>
      <w:tr>
        <w:tc>
          <w:tcPr>
            <w:tcW w:type="dxa" w:w="2160"/>
          </w:tcPr>
          <w:p>
            <w:r>
              <w:t>1783777037189_40_028</w:t>
            </w:r>
          </w:p>
        </w:tc>
        <w:tc>
          <w:tcPr>
            <w:tcW w:type="dxa" w:w="2160"/>
          </w:tcPr>
          <w:p>
            <w:r>
              <w:t>OK</w:t>
            </w:r>
          </w:p>
        </w:tc>
        <w:tc>
          <w:tcPr>
            <w:tcW w:type="dxa" w:w="2160"/>
          </w:tcPr>
          <w:p>
            <w:r>
              <w:t>9.24s</w:t>
            </w:r>
          </w:p>
        </w:tc>
        <w:tc>
          <w:tcPr>
            <w:tcW w:type="dxa" w:w="2160"/>
          </w:tcPr>
          <w:p>
            <w:r>
              <w:t>55 -&gt; 54</w:t>
            </w:r>
          </w:p>
        </w:tc>
      </w:tr>
      <w:tr>
        <w:tc>
          <w:tcPr>
            <w:tcW w:type="dxa" w:w="2160"/>
          </w:tcPr>
          <w:p>
            <w:r>
              <w:t>1783777037189_40_029</w:t>
            </w:r>
          </w:p>
        </w:tc>
        <w:tc>
          <w:tcPr>
            <w:tcW w:type="dxa" w:w="2160"/>
          </w:tcPr>
          <w:p>
            <w:r>
              <w:t>OK</w:t>
            </w:r>
          </w:p>
        </w:tc>
        <w:tc>
          <w:tcPr>
            <w:tcW w:type="dxa" w:w="2160"/>
          </w:tcPr>
          <w:p>
            <w:r>
              <w:t>9.66s</w:t>
            </w:r>
          </w:p>
        </w:tc>
        <w:tc>
          <w:tcPr>
            <w:tcW w:type="dxa" w:w="2160"/>
          </w:tcPr>
          <w:p>
            <w:r>
              <w:t>55 -&gt; 54</w:t>
            </w:r>
          </w:p>
        </w:tc>
      </w:tr>
      <w:tr>
        <w:tc>
          <w:tcPr>
            <w:tcW w:type="dxa" w:w="2160"/>
          </w:tcPr>
          <w:p>
            <w:r>
              <w:t>1783777037189_40_030</w:t>
            </w:r>
          </w:p>
        </w:tc>
        <w:tc>
          <w:tcPr>
            <w:tcW w:type="dxa" w:w="2160"/>
          </w:tcPr>
          <w:p>
            <w:r>
              <w:t>OK</w:t>
            </w:r>
          </w:p>
        </w:tc>
        <w:tc>
          <w:tcPr>
            <w:tcW w:type="dxa" w:w="2160"/>
          </w:tcPr>
          <w:p>
            <w:r>
              <w:t>9.44s</w:t>
            </w:r>
          </w:p>
        </w:tc>
        <w:tc>
          <w:tcPr>
            <w:tcW w:type="dxa" w:w="2160"/>
          </w:tcPr>
          <w:p>
            <w:r>
              <w:t>55 -&gt; 54</w:t>
            </w:r>
          </w:p>
        </w:tc>
      </w:tr>
      <w:tr>
        <w:tc>
          <w:tcPr>
            <w:tcW w:type="dxa" w:w="2160"/>
          </w:tcPr>
          <w:p>
            <w:r>
              <w:t>1783777037189_40_031</w:t>
            </w:r>
          </w:p>
        </w:tc>
        <w:tc>
          <w:tcPr>
            <w:tcW w:type="dxa" w:w="2160"/>
          </w:tcPr>
          <w:p>
            <w:r>
              <w:t>OK</w:t>
            </w:r>
          </w:p>
        </w:tc>
        <w:tc>
          <w:tcPr>
            <w:tcW w:type="dxa" w:w="2160"/>
          </w:tcPr>
          <w:p>
            <w:r>
              <w:t>9.69s</w:t>
            </w:r>
          </w:p>
        </w:tc>
        <w:tc>
          <w:tcPr>
            <w:tcW w:type="dxa" w:w="2160"/>
          </w:tcPr>
          <w:p>
            <w:r>
              <w:t>55 -&gt; 54</w:t>
            </w:r>
          </w:p>
        </w:tc>
      </w:tr>
      <w:tr>
        <w:tc>
          <w:tcPr>
            <w:tcW w:type="dxa" w:w="2160"/>
          </w:tcPr>
          <w:p>
            <w:r>
              <w:t>1783777037189_40_032</w:t>
            </w:r>
          </w:p>
        </w:tc>
        <w:tc>
          <w:tcPr>
            <w:tcW w:type="dxa" w:w="2160"/>
          </w:tcPr>
          <w:p>
            <w:r>
              <w:t>OK</w:t>
            </w:r>
          </w:p>
        </w:tc>
        <w:tc>
          <w:tcPr>
            <w:tcW w:type="dxa" w:w="2160"/>
          </w:tcPr>
          <w:p>
            <w:r>
              <w:t>9.35s</w:t>
            </w:r>
          </w:p>
        </w:tc>
        <w:tc>
          <w:tcPr>
            <w:tcW w:type="dxa" w:w="2160"/>
          </w:tcPr>
          <w:p>
            <w:r>
              <w:t>55 -&gt; 54</w:t>
            </w:r>
          </w:p>
        </w:tc>
      </w:tr>
      <w:tr>
        <w:tc>
          <w:tcPr>
            <w:tcW w:type="dxa" w:w="2160"/>
          </w:tcPr>
          <w:p>
            <w:r>
              <w:t>1783777037189_40_033</w:t>
            </w:r>
          </w:p>
        </w:tc>
        <w:tc>
          <w:tcPr>
            <w:tcW w:type="dxa" w:w="2160"/>
          </w:tcPr>
          <w:p>
            <w:r>
              <w:t>OK</w:t>
            </w:r>
          </w:p>
        </w:tc>
        <w:tc>
          <w:tcPr>
            <w:tcW w:type="dxa" w:w="2160"/>
          </w:tcPr>
          <w:p>
            <w:r>
              <w:t>9.45s</w:t>
            </w:r>
          </w:p>
        </w:tc>
        <w:tc>
          <w:tcPr>
            <w:tcW w:type="dxa" w:w="2160"/>
          </w:tcPr>
          <w:p>
            <w:r>
              <w:t>55 -&gt; 54</w:t>
            </w:r>
          </w:p>
        </w:tc>
      </w:tr>
      <w:tr>
        <w:tc>
          <w:tcPr>
            <w:tcW w:type="dxa" w:w="2160"/>
          </w:tcPr>
          <w:p>
            <w:r>
              <w:t>1783777037189_40_034</w:t>
            </w:r>
          </w:p>
        </w:tc>
        <w:tc>
          <w:tcPr>
            <w:tcW w:type="dxa" w:w="2160"/>
          </w:tcPr>
          <w:p>
            <w:r>
              <w:t>OK</w:t>
            </w:r>
          </w:p>
        </w:tc>
        <w:tc>
          <w:tcPr>
            <w:tcW w:type="dxa" w:w="2160"/>
          </w:tcPr>
          <w:p>
            <w:r>
              <w:t>9.06s</w:t>
            </w:r>
          </w:p>
        </w:tc>
        <w:tc>
          <w:tcPr>
            <w:tcW w:type="dxa" w:w="2160"/>
          </w:tcPr>
          <w:p>
            <w:r>
              <w:t>55 -&gt; 54</w:t>
            </w:r>
          </w:p>
        </w:tc>
      </w:tr>
      <w:tr>
        <w:tc>
          <w:tcPr>
            <w:tcW w:type="dxa" w:w="2160"/>
          </w:tcPr>
          <w:p>
            <w:r>
              <w:t>1783777037189_40_035</w:t>
            </w:r>
          </w:p>
        </w:tc>
        <w:tc>
          <w:tcPr>
            <w:tcW w:type="dxa" w:w="2160"/>
          </w:tcPr>
          <w:p>
            <w:r>
              <w:t>OK</w:t>
            </w:r>
          </w:p>
        </w:tc>
        <w:tc>
          <w:tcPr>
            <w:tcW w:type="dxa" w:w="2160"/>
          </w:tcPr>
          <w:p>
            <w:r>
              <w:t>8.85s</w:t>
            </w:r>
          </w:p>
        </w:tc>
        <w:tc>
          <w:tcPr>
            <w:tcW w:type="dxa" w:w="2160"/>
          </w:tcPr>
          <w:p>
            <w:r>
              <w:t>55 -&gt; 54</w:t>
            </w:r>
          </w:p>
        </w:tc>
      </w:tr>
      <w:tr>
        <w:tc>
          <w:tcPr>
            <w:tcW w:type="dxa" w:w="2160"/>
          </w:tcPr>
          <w:p>
            <w:r>
              <w:t>1783777037189_40_036</w:t>
            </w:r>
          </w:p>
        </w:tc>
        <w:tc>
          <w:tcPr>
            <w:tcW w:type="dxa" w:w="2160"/>
          </w:tcPr>
          <w:p>
            <w:r>
              <w:t>OK</w:t>
            </w:r>
          </w:p>
        </w:tc>
        <w:tc>
          <w:tcPr>
            <w:tcW w:type="dxa" w:w="2160"/>
          </w:tcPr>
          <w:p>
            <w:r>
              <w:t>9.68s</w:t>
            </w:r>
          </w:p>
        </w:tc>
        <w:tc>
          <w:tcPr>
            <w:tcW w:type="dxa" w:w="2160"/>
          </w:tcPr>
          <w:p>
            <w:r>
              <w:t>55 -&gt; 54</w:t>
            </w:r>
          </w:p>
        </w:tc>
      </w:tr>
      <w:tr>
        <w:tc>
          <w:tcPr>
            <w:tcW w:type="dxa" w:w="2160"/>
          </w:tcPr>
          <w:p>
            <w:r>
              <w:t>1783777037189_40_037</w:t>
            </w:r>
          </w:p>
        </w:tc>
        <w:tc>
          <w:tcPr>
            <w:tcW w:type="dxa" w:w="2160"/>
          </w:tcPr>
          <w:p>
            <w:r>
              <w:t>OK</w:t>
            </w:r>
          </w:p>
        </w:tc>
        <w:tc>
          <w:tcPr>
            <w:tcW w:type="dxa" w:w="2160"/>
          </w:tcPr>
          <w:p>
            <w:r>
              <w:t>9.76s</w:t>
            </w:r>
          </w:p>
        </w:tc>
        <w:tc>
          <w:tcPr>
            <w:tcW w:type="dxa" w:w="2160"/>
          </w:tcPr>
          <w:p>
            <w:r>
              <w:t>55 -&gt; 54</w:t>
            </w:r>
          </w:p>
        </w:tc>
      </w:tr>
      <w:tr>
        <w:tc>
          <w:tcPr>
            <w:tcW w:type="dxa" w:w="2160"/>
          </w:tcPr>
          <w:p>
            <w:r>
              <w:t>1783777037189_40_038</w:t>
            </w:r>
          </w:p>
        </w:tc>
        <w:tc>
          <w:tcPr>
            <w:tcW w:type="dxa" w:w="2160"/>
          </w:tcPr>
          <w:p>
            <w:r>
              <w:t>OK</w:t>
            </w:r>
          </w:p>
        </w:tc>
        <w:tc>
          <w:tcPr>
            <w:tcW w:type="dxa" w:w="2160"/>
          </w:tcPr>
          <w:p>
            <w:r>
              <w:t>9.44s</w:t>
            </w:r>
          </w:p>
        </w:tc>
        <w:tc>
          <w:tcPr>
            <w:tcW w:type="dxa" w:w="2160"/>
          </w:tcPr>
          <w:p>
            <w:r>
              <w:t>55 -&gt; 54</w:t>
            </w:r>
          </w:p>
        </w:tc>
      </w:tr>
      <w:tr>
        <w:tc>
          <w:tcPr>
            <w:tcW w:type="dxa" w:w="2160"/>
          </w:tcPr>
          <w:p>
            <w:r>
              <w:t>1783777037189_40_039</w:t>
            </w:r>
          </w:p>
        </w:tc>
        <w:tc>
          <w:tcPr>
            <w:tcW w:type="dxa" w:w="2160"/>
          </w:tcPr>
          <w:p>
            <w:r>
              <w:t>OK</w:t>
            </w:r>
          </w:p>
        </w:tc>
        <w:tc>
          <w:tcPr>
            <w:tcW w:type="dxa" w:w="2160"/>
          </w:tcPr>
          <w:p>
            <w:r>
              <w:t>9.01s</w:t>
            </w:r>
          </w:p>
        </w:tc>
        <w:tc>
          <w:tcPr>
            <w:tcW w:type="dxa" w:w="2160"/>
          </w:tcPr>
          <w:p>
            <w:r>
              <w:t>55 -&gt; 54</w:t>
            </w:r>
          </w:p>
        </w:tc>
      </w:tr>
      <w:tr>
        <w:tc>
          <w:tcPr>
            <w:tcW w:type="dxa" w:w="2160"/>
          </w:tcPr>
          <w:p>
            <w:r>
              <w:t>1783777037189_40_040</w:t>
            </w:r>
          </w:p>
        </w:tc>
        <w:tc>
          <w:tcPr>
            <w:tcW w:type="dxa" w:w="2160"/>
          </w:tcPr>
          <w:p>
            <w:r>
              <w:t>OK</w:t>
            </w:r>
          </w:p>
        </w:tc>
        <w:tc>
          <w:tcPr>
            <w:tcW w:type="dxa" w:w="2160"/>
          </w:tcPr>
          <w:p>
            <w:r>
              <w:t>9.63s</w:t>
            </w:r>
          </w:p>
        </w:tc>
        <w:tc>
          <w:tcPr>
            <w:tcW w:type="dxa" w:w="2160"/>
          </w:tcPr>
          <w:p>
            <w:r>
              <w:t>55 -&gt; 54</w:t>
            </w:r>
          </w:p>
        </w:tc>
      </w:tr>
      <w:tr>
        <w:tc>
          <w:tcPr>
            <w:tcW w:type="dxa" w:w="2160"/>
          </w:tcPr>
          <w:p>
            <w:r>
              <w:t>1783777037189_40_041</w:t>
            </w:r>
          </w:p>
        </w:tc>
        <w:tc>
          <w:tcPr>
            <w:tcW w:type="dxa" w:w="2160"/>
          </w:tcPr>
          <w:p>
            <w:r>
              <w:t>OK</w:t>
            </w:r>
          </w:p>
        </w:tc>
        <w:tc>
          <w:tcPr>
            <w:tcW w:type="dxa" w:w="2160"/>
          </w:tcPr>
          <w:p>
            <w:r>
              <w:t>9.12s</w:t>
            </w:r>
          </w:p>
        </w:tc>
        <w:tc>
          <w:tcPr>
            <w:tcW w:type="dxa" w:w="2160"/>
          </w:tcPr>
          <w:p>
            <w:r>
              <w:t>55 -&gt; 54</w:t>
            </w:r>
          </w:p>
        </w:tc>
      </w:tr>
      <w:tr>
        <w:tc>
          <w:tcPr>
            <w:tcW w:type="dxa" w:w="2160"/>
          </w:tcPr>
          <w:p>
            <w:r>
              <w:t>1783777037189_40_042</w:t>
            </w:r>
          </w:p>
        </w:tc>
        <w:tc>
          <w:tcPr>
            <w:tcW w:type="dxa" w:w="2160"/>
          </w:tcPr>
          <w:p>
            <w:r>
              <w:t>OK</w:t>
            </w:r>
          </w:p>
        </w:tc>
        <w:tc>
          <w:tcPr>
            <w:tcW w:type="dxa" w:w="2160"/>
          </w:tcPr>
          <w:p>
            <w:r>
              <w:t>9.45s</w:t>
            </w:r>
          </w:p>
        </w:tc>
        <w:tc>
          <w:tcPr>
            <w:tcW w:type="dxa" w:w="2160"/>
          </w:tcPr>
          <w:p>
            <w:r>
              <w:t>55 -&gt; 54</w:t>
            </w:r>
          </w:p>
        </w:tc>
      </w:tr>
      <w:tr>
        <w:tc>
          <w:tcPr>
            <w:tcW w:type="dxa" w:w="2160"/>
          </w:tcPr>
          <w:p>
            <w:r>
              <w:t>1783777037189_40_043</w:t>
            </w:r>
          </w:p>
        </w:tc>
        <w:tc>
          <w:tcPr>
            <w:tcW w:type="dxa" w:w="2160"/>
          </w:tcPr>
          <w:p>
            <w:r>
              <w:t>OK</w:t>
            </w:r>
          </w:p>
        </w:tc>
        <w:tc>
          <w:tcPr>
            <w:tcW w:type="dxa" w:w="2160"/>
          </w:tcPr>
          <w:p>
            <w:r>
              <w:t>10.84s</w:t>
            </w:r>
          </w:p>
        </w:tc>
        <w:tc>
          <w:tcPr>
            <w:tcW w:type="dxa" w:w="2160"/>
          </w:tcPr>
          <w:p>
            <w:r>
              <w:t>55 -&gt; 54</w:t>
            </w:r>
          </w:p>
        </w:tc>
      </w:tr>
      <w:tr>
        <w:tc>
          <w:tcPr>
            <w:tcW w:type="dxa" w:w="2160"/>
          </w:tcPr>
          <w:p>
            <w:r>
              <w:t>1783777037189_40_044</w:t>
            </w:r>
          </w:p>
        </w:tc>
        <w:tc>
          <w:tcPr>
            <w:tcW w:type="dxa" w:w="2160"/>
          </w:tcPr>
          <w:p>
            <w:r>
              <w:t>OK</w:t>
            </w:r>
          </w:p>
        </w:tc>
        <w:tc>
          <w:tcPr>
            <w:tcW w:type="dxa" w:w="2160"/>
          </w:tcPr>
          <w:p>
            <w:r>
              <w:t>9.68s</w:t>
            </w:r>
          </w:p>
        </w:tc>
        <w:tc>
          <w:tcPr>
            <w:tcW w:type="dxa" w:w="2160"/>
          </w:tcPr>
          <w:p>
            <w:r>
              <w:t>55 -&gt; 54</w:t>
            </w:r>
          </w:p>
        </w:tc>
      </w:tr>
      <w:tr>
        <w:tc>
          <w:tcPr>
            <w:tcW w:type="dxa" w:w="2160"/>
          </w:tcPr>
          <w:p>
            <w:r>
              <w:t>1783777037189_40_045</w:t>
            </w:r>
          </w:p>
        </w:tc>
        <w:tc>
          <w:tcPr>
            <w:tcW w:type="dxa" w:w="2160"/>
          </w:tcPr>
          <w:p>
            <w:r>
              <w:t>OK</w:t>
            </w:r>
          </w:p>
        </w:tc>
        <w:tc>
          <w:tcPr>
            <w:tcW w:type="dxa" w:w="2160"/>
          </w:tcPr>
          <w:p>
            <w:r>
              <w:t>9.46s</w:t>
            </w:r>
          </w:p>
        </w:tc>
        <w:tc>
          <w:tcPr>
            <w:tcW w:type="dxa" w:w="2160"/>
          </w:tcPr>
          <w:p>
            <w:r>
              <w:t>55 -&gt; 54</w:t>
            </w:r>
          </w:p>
        </w:tc>
      </w:tr>
      <w:tr>
        <w:tc>
          <w:tcPr>
            <w:tcW w:type="dxa" w:w="2160"/>
          </w:tcPr>
          <w:p>
            <w:r>
              <w:t>1783777037189_40_046</w:t>
            </w:r>
          </w:p>
        </w:tc>
        <w:tc>
          <w:tcPr>
            <w:tcW w:type="dxa" w:w="2160"/>
          </w:tcPr>
          <w:p>
            <w:r>
              <w:t>OK</w:t>
            </w:r>
          </w:p>
        </w:tc>
        <w:tc>
          <w:tcPr>
            <w:tcW w:type="dxa" w:w="2160"/>
          </w:tcPr>
          <w:p>
            <w:r>
              <w:t>9.46s</w:t>
            </w:r>
          </w:p>
        </w:tc>
        <w:tc>
          <w:tcPr>
            <w:tcW w:type="dxa" w:w="2160"/>
          </w:tcPr>
          <w:p>
            <w:r>
              <w:t>55 -&gt; 54</w:t>
            </w:r>
          </w:p>
        </w:tc>
      </w:tr>
      <w:tr>
        <w:tc>
          <w:tcPr>
            <w:tcW w:type="dxa" w:w="2160"/>
          </w:tcPr>
          <w:p>
            <w:r>
              <w:t>1783777037189_40_047</w:t>
            </w:r>
          </w:p>
        </w:tc>
        <w:tc>
          <w:tcPr>
            <w:tcW w:type="dxa" w:w="2160"/>
          </w:tcPr>
          <w:p>
            <w:r>
              <w:t>OK</w:t>
            </w:r>
          </w:p>
        </w:tc>
        <w:tc>
          <w:tcPr>
            <w:tcW w:type="dxa" w:w="2160"/>
          </w:tcPr>
          <w:p>
            <w:r>
              <w:t>8.21s</w:t>
            </w:r>
          </w:p>
        </w:tc>
        <w:tc>
          <w:tcPr>
            <w:tcW w:type="dxa" w:w="2160"/>
          </w:tcPr>
          <w:p>
            <w:r>
              <w:t>55 -&gt; 54</w:t>
            </w:r>
          </w:p>
        </w:tc>
      </w:tr>
      <w:tr>
        <w:tc>
          <w:tcPr>
            <w:tcW w:type="dxa" w:w="2160"/>
          </w:tcPr>
          <w:p>
            <w:r>
              <w:t>1783777037189_40_048</w:t>
            </w:r>
          </w:p>
        </w:tc>
        <w:tc>
          <w:tcPr>
            <w:tcW w:type="dxa" w:w="2160"/>
          </w:tcPr>
          <w:p>
            <w:r>
              <w:t>OK</w:t>
            </w:r>
          </w:p>
        </w:tc>
        <w:tc>
          <w:tcPr>
            <w:tcW w:type="dxa" w:w="2160"/>
          </w:tcPr>
          <w:p>
            <w:r>
              <w:t>8.56s</w:t>
            </w:r>
          </w:p>
        </w:tc>
        <w:tc>
          <w:tcPr>
            <w:tcW w:type="dxa" w:w="2160"/>
          </w:tcPr>
          <w:p>
            <w:r>
              <w:t>55 -&gt; 54</w:t>
            </w:r>
          </w:p>
        </w:tc>
      </w:tr>
      <w:tr>
        <w:tc>
          <w:tcPr>
            <w:tcW w:type="dxa" w:w="2160"/>
          </w:tcPr>
          <w:p>
            <w:r>
              <w:t>1783777037189_40_049</w:t>
            </w:r>
          </w:p>
        </w:tc>
        <w:tc>
          <w:tcPr>
            <w:tcW w:type="dxa" w:w="2160"/>
          </w:tcPr>
          <w:p>
            <w:r>
              <w:t>OK</w:t>
            </w:r>
          </w:p>
        </w:tc>
        <w:tc>
          <w:tcPr>
            <w:tcW w:type="dxa" w:w="2160"/>
          </w:tcPr>
          <w:p>
            <w:r>
              <w:t>9.44s</w:t>
            </w:r>
          </w:p>
        </w:tc>
        <w:tc>
          <w:tcPr>
            <w:tcW w:type="dxa" w:w="2160"/>
          </w:tcPr>
          <w:p>
            <w:r>
              <w:t>55 -&gt; 54</w:t>
            </w:r>
          </w:p>
        </w:tc>
      </w:tr>
      <w:tr>
        <w:tc>
          <w:tcPr>
            <w:tcW w:type="dxa" w:w="2160"/>
          </w:tcPr>
          <w:p>
            <w:r>
              <w:t>1783777037189_40_050</w:t>
            </w:r>
          </w:p>
        </w:tc>
        <w:tc>
          <w:tcPr>
            <w:tcW w:type="dxa" w:w="2160"/>
          </w:tcPr>
          <w:p>
            <w:r>
              <w:t>OK</w:t>
            </w:r>
          </w:p>
        </w:tc>
        <w:tc>
          <w:tcPr>
            <w:tcW w:type="dxa" w:w="2160"/>
          </w:tcPr>
          <w:p>
            <w:r>
              <w:t>11.01s</w:t>
            </w:r>
          </w:p>
        </w:tc>
        <w:tc>
          <w:tcPr>
            <w:tcW w:type="dxa" w:w="2160"/>
          </w:tcPr>
          <w:p>
            <w:r>
              <w:t>55 -&gt; 54</w:t>
            </w:r>
          </w:p>
        </w:tc>
      </w:tr>
      <w:tr>
        <w:tc>
          <w:tcPr>
            <w:tcW w:type="dxa" w:w="2160"/>
          </w:tcPr>
          <w:p>
            <w:r>
              <w:t>1783777037189_40_051</w:t>
            </w:r>
          </w:p>
        </w:tc>
        <w:tc>
          <w:tcPr>
            <w:tcW w:type="dxa" w:w="2160"/>
          </w:tcPr>
          <w:p>
            <w:r>
              <w:t>OK</w:t>
            </w:r>
          </w:p>
        </w:tc>
        <w:tc>
          <w:tcPr>
            <w:tcW w:type="dxa" w:w="2160"/>
          </w:tcPr>
          <w:p>
            <w:r>
              <w:t>10.91s</w:t>
            </w:r>
          </w:p>
        </w:tc>
        <w:tc>
          <w:tcPr>
            <w:tcW w:type="dxa" w:w="2160"/>
          </w:tcPr>
          <w:p>
            <w:r>
              <w:t>55 -&gt; 54</w:t>
            </w:r>
          </w:p>
        </w:tc>
      </w:tr>
      <w:tr>
        <w:tc>
          <w:tcPr>
            <w:tcW w:type="dxa" w:w="2160"/>
          </w:tcPr>
          <w:p>
            <w:r>
              <w:t>1783777037189_40_052</w:t>
            </w:r>
          </w:p>
        </w:tc>
        <w:tc>
          <w:tcPr>
            <w:tcW w:type="dxa" w:w="2160"/>
          </w:tcPr>
          <w:p>
            <w:r>
              <w:t>OK</w:t>
            </w:r>
          </w:p>
        </w:tc>
        <w:tc>
          <w:tcPr>
            <w:tcW w:type="dxa" w:w="2160"/>
          </w:tcPr>
          <w:p>
            <w:r>
              <w:t>10.90s</w:t>
            </w:r>
          </w:p>
        </w:tc>
        <w:tc>
          <w:tcPr>
            <w:tcW w:type="dxa" w:w="2160"/>
          </w:tcPr>
          <w:p>
            <w:r>
              <w:t>55 -&gt; 54</w:t>
            </w:r>
          </w:p>
        </w:tc>
      </w:tr>
      <w:tr>
        <w:tc>
          <w:tcPr>
            <w:tcW w:type="dxa" w:w="2160"/>
          </w:tcPr>
          <w:p>
            <w:r>
              <w:t>1783777037189_40_053</w:t>
            </w:r>
          </w:p>
        </w:tc>
        <w:tc>
          <w:tcPr>
            <w:tcW w:type="dxa" w:w="2160"/>
          </w:tcPr>
          <w:p>
            <w:r>
              <w:t>OK</w:t>
            </w:r>
          </w:p>
        </w:tc>
        <w:tc>
          <w:tcPr>
            <w:tcW w:type="dxa" w:w="2160"/>
          </w:tcPr>
          <w:p>
            <w:r>
              <w:t>11.08s</w:t>
            </w:r>
          </w:p>
        </w:tc>
        <w:tc>
          <w:tcPr>
            <w:tcW w:type="dxa" w:w="2160"/>
          </w:tcPr>
          <w:p>
            <w:r>
              <w:t>55 -&gt; 54</w:t>
            </w:r>
          </w:p>
        </w:tc>
      </w:tr>
      <w:tr>
        <w:tc>
          <w:tcPr>
            <w:tcW w:type="dxa" w:w="2160"/>
          </w:tcPr>
          <w:p>
            <w:r>
              <w:t>1783777037189_40_054</w:t>
            </w:r>
          </w:p>
        </w:tc>
        <w:tc>
          <w:tcPr>
            <w:tcW w:type="dxa" w:w="2160"/>
          </w:tcPr>
          <w:p>
            <w:r>
              <w:t>OK</w:t>
            </w:r>
          </w:p>
        </w:tc>
        <w:tc>
          <w:tcPr>
            <w:tcW w:type="dxa" w:w="2160"/>
          </w:tcPr>
          <w:p>
            <w:r>
              <w:t>11.07s</w:t>
            </w:r>
          </w:p>
        </w:tc>
        <w:tc>
          <w:tcPr>
            <w:tcW w:type="dxa" w:w="2160"/>
          </w:tcPr>
          <w:p>
            <w:r>
              <w:t>55 -&gt; 54</w:t>
            </w:r>
          </w:p>
        </w:tc>
      </w:tr>
      <w:tr>
        <w:tc>
          <w:tcPr>
            <w:tcW w:type="dxa" w:w="2160"/>
          </w:tcPr>
          <w:p>
            <w:r>
              <w:t>1783777037189_40_055</w:t>
            </w:r>
          </w:p>
        </w:tc>
        <w:tc>
          <w:tcPr>
            <w:tcW w:type="dxa" w:w="2160"/>
          </w:tcPr>
          <w:p>
            <w:r>
              <w:t>OK</w:t>
            </w:r>
          </w:p>
        </w:tc>
        <w:tc>
          <w:tcPr>
            <w:tcW w:type="dxa" w:w="2160"/>
          </w:tcPr>
          <w:p>
            <w:r>
              <w:t>11.07s</w:t>
            </w:r>
          </w:p>
        </w:tc>
        <w:tc>
          <w:tcPr>
            <w:tcW w:type="dxa" w:w="2160"/>
          </w:tcPr>
          <w:p>
            <w:r>
              <w:t>55 -&gt; 54</w:t>
            </w:r>
          </w:p>
        </w:tc>
      </w:tr>
      <w:tr>
        <w:tc>
          <w:tcPr>
            <w:tcW w:type="dxa" w:w="2160"/>
          </w:tcPr>
          <w:p>
            <w:r>
              <w:t>1783777037189_40_056</w:t>
            </w:r>
          </w:p>
        </w:tc>
        <w:tc>
          <w:tcPr>
            <w:tcW w:type="dxa" w:w="2160"/>
          </w:tcPr>
          <w:p>
            <w:r>
              <w:t>OK</w:t>
            </w:r>
          </w:p>
        </w:tc>
        <w:tc>
          <w:tcPr>
            <w:tcW w:type="dxa" w:w="2160"/>
          </w:tcPr>
          <w:p>
            <w:r>
              <w:t>10.88s</w:t>
            </w:r>
          </w:p>
        </w:tc>
        <w:tc>
          <w:tcPr>
            <w:tcW w:type="dxa" w:w="2160"/>
          </w:tcPr>
          <w:p>
            <w:r>
              <w:t>55 -&gt; 54</w:t>
            </w:r>
          </w:p>
        </w:tc>
      </w:tr>
      <w:tr>
        <w:tc>
          <w:tcPr>
            <w:tcW w:type="dxa" w:w="2160"/>
          </w:tcPr>
          <w:p>
            <w:r>
              <w:t>1783777037189_40_057</w:t>
            </w:r>
          </w:p>
        </w:tc>
        <w:tc>
          <w:tcPr>
            <w:tcW w:type="dxa" w:w="2160"/>
          </w:tcPr>
          <w:p>
            <w:r>
              <w:t>OK</w:t>
            </w:r>
          </w:p>
        </w:tc>
        <w:tc>
          <w:tcPr>
            <w:tcW w:type="dxa" w:w="2160"/>
          </w:tcPr>
          <w:p>
            <w:r>
              <w:t>10.78s</w:t>
            </w:r>
          </w:p>
        </w:tc>
        <w:tc>
          <w:tcPr>
            <w:tcW w:type="dxa" w:w="2160"/>
          </w:tcPr>
          <w:p>
            <w:r>
              <w:t>55 -&gt; 54</w:t>
            </w:r>
          </w:p>
        </w:tc>
      </w:tr>
      <w:tr>
        <w:tc>
          <w:tcPr>
            <w:tcW w:type="dxa" w:w="2160"/>
          </w:tcPr>
          <w:p>
            <w:r>
              <w:t>1783777037189_40_058</w:t>
            </w:r>
          </w:p>
        </w:tc>
        <w:tc>
          <w:tcPr>
            <w:tcW w:type="dxa" w:w="2160"/>
          </w:tcPr>
          <w:p>
            <w:r>
              <w:t>OK</w:t>
            </w:r>
          </w:p>
        </w:tc>
        <w:tc>
          <w:tcPr>
            <w:tcW w:type="dxa" w:w="2160"/>
          </w:tcPr>
          <w:p>
            <w:r>
              <w:t>10.60s</w:t>
            </w:r>
          </w:p>
        </w:tc>
        <w:tc>
          <w:tcPr>
            <w:tcW w:type="dxa" w:w="2160"/>
          </w:tcPr>
          <w:p>
            <w:r>
              <w:t>55 -&gt; 54</w:t>
            </w:r>
          </w:p>
        </w:tc>
      </w:tr>
      <w:tr>
        <w:tc>
          <w:tcPr>
            <w:tcW w:type="dxa" w:w="2160"/>
          </w:tcPr>
          <w:p>
            <w:r>
              <w:t>1783777037189_40_059</w:t>
            </w:r>
          </w:p>
        </w:tc>
        <w:tc>
          <w:tcPr>
            <w:tcW w:type="dxa" w:w="2160"/>
          </w:tcPr>
          <w:p>
            <w:r>
              <w:t>OK</w:t>
            </w:r>
          </w:p>
        </w:tc>
        <w:tc>
          <w:tcPr>
            <w:tcW w:type="dxa" w:w="2160"/>
          </w:tcPr>
          <w:p>
            <w:r>
              <w:t>10.68s</w:t>
            </w:r>
          </w:p>
        </w:tc>
        <w:tc>
          <w:tcPr>
            <w:tcW w:type="dxa" w:w="2160"/>
          </w:tcPr>
          <w:p>
            <w:r>
              <w:t>55 -&gt; 54</w:t>
            </w:r>
          </w:p>
        </w:tc>
      </w:tr>
      <w:tr>
        <w:tc>
          <w:tcPr>
            <w:tcW w:type="dxa" w:w="2160"/>
          </w:tcPr>
          <w:p>
            <w:r>
              <w:t>1783777037189_40_060</w:t>
            </w:r>
          </w:p>
        </w:tc>
        <w:tc>
          <w:tcPr>
            <w:tcW w:type="dxa" w:w="2160"/>
          </w:tcPr>
          <w:p>
            <w:r>
              <w:t>OK</w:t>
            </w:r>
          </w:p>
        </w:tc>
        <w:tc>
          <w:tcPr>
            <w:tcW w:type="dxa" w:w="2160"/>
          </w:tcPr>
          <w:p>
            <w:r>
              <w:t>11.21s</w:t>
            </w:r>
          </w:p>
        </w:tc>
        <w:tc>
          <w:tcPr>
            <w:tcW w:type="dxa" w:w="2160"/>
          </w:tcPr>
          <w:p>
            <w:r>
              <w:t>55 -&gt; 54</w:t>
            </w:r>
          </w:p>
        </w:tc>
      </w:tr>
      <w:tr>
        <w:tc>
          <w:tcPr>
            <w:tcW w:type="dxa" w:w="2160"/>
          </w:tcPr>
          <w:p>
            <w:r>
              <w:t>1783777037189_40_061</w:t>
            </w:r>
          </w:p>
        </w:tc>
        <w:tc>
          <w:tcPr>
            <w:tcW w:type="dxa" w:w="2160"/>
          </w:tcPr>
          <w:p>
            <w:r>
              <w:t>OK</w:t>
            </w:r>
          </w:p>
        </w:tc>
        <w:tc>
          <w:tcPr>
            <w:tcW w:type="dxa" w:w="2160"/>
          </w:tcPr>
          <w:p>
            <w:r>
              <w:t>11.20s</w:t>
            </w:r>
          </w:p>
        </w:tc>
        <w:tc>
          <w:tcPr>
            <w:tcW w:type="dxa" w:w="2160"/>
          </w:tcPr>
          <w:p>
            <w:r>
              <w:t>55 -&gt; 54</w:t>
            </w:r>
          </w:p>
        </w:tc>
      </w:tr>
      <w:tr>
        <w:tc>
          <w:tcPr>
            <w:tcW w:type="dxa" w:w="2160"/>
          </w:tcPr>
          <w:p>
            <w:r>
              <w:t>1783777037189_40_062</w:t>
            </w:r>
          </w:p>
        </w:tc>
        <w:tc>
          <w:tcPr>
            <w:tcW w:type="dxa" w:w="2160"/>
          </w:tcPr>
          <w:p>
            <w:r>
              <w:t>OK</w:t>
            </w:r>
          </w:p>
        </w:tc>
        <w:tc>
          <w:tcPr>
            <w:tcW w:type="dxa" w:w="2160"/>
          </w:tcPr>
          <w:p>
            <w:r>
              <w:t>10.46s</w:t>
            </w:r>
          </w:p>
        </w:tc>
        <w:tc>
          <w:tcPr>
            <w:tcW w:type="dxa" w:w="2160"/>
          </w:tcPr>
          <w:p>
            <w:r>
              <w:t>55 -&gt; 54</w:t>
            </w:r>
          </w:p>
        </w:tc>
      </w:tr>
      <w:tr>
        <w:tc>
          <w:tcPr>
            <w:tcW w:type="dxa" w:w="2160"/>
          </w:tcPr>
          <w:p>
            <w:r>
              <w:t>1783777037189_40_063</w:t>
            </w:r>
          </w:p>
        </w:tc>
        <w:tc>
          <w:tcPr>
            <w:tcW w:type="dxa" w:w="2160"/>
          </w:tcPr>
          <w:p>
            <w:r>
              <w:t>OK</w:t>
            </w:r>
          </w:p>
        </w:tc>
        <w:tc>
          <w:tcPr>
            <w:tcW w:type="dxa" w:w="2160"/>
          </w:tcPr>
          <w:p>
            <w:r>
              <w:t>11.94s</w:t>
            </w:r>
          </w:p>
        </w:tc>
        <w:tc>
          <w:tcPr>
            <w:tcW w:type="dxa" w:w="2160"/>
          </w:tcPr>
          <w:p>
            <w:r>
              <w:t>55 -&gt; 54</w:t>
            </w:r>
          </w:p>
        </w:tc>
      </w:tr>
      <w:tr>
        <w:tc>
          <w:tcPr>
            <w:tcW w:type="dxa" w:w="2160"/>
          </w:tcPr>
          <w:p>
            <w:r>
              <w:t>1783777037189_40_064</w:t>
            </w:r>
          </w:p>
        </w:tc>
        <w:tc>
          <w:tcPr>
            <w:tcW w:type="dxa" w:w="2160"/>
          </w:tcPr>
          <w:p>
            <w:r>
              <w:t>OK</w:t>
            </w:r>
          </w:p>
        </w:tc>
        <w:tc>
          <w:tcPr>
            <w:tcW w:type="dxa" w:w="2160"/>
          </w:tcPr>
          <w:p>
            <w:r>
              <w:t>10.53s</w:t>
            </w:r>
          </w:p>
        </w:tc>
        <w:tc>
          <w:tcPr>
            <w:tcW w:type="dxa" w:w="2160"/>
          </w:tcPr>
          <w:p>
            <w:r>
              <w:t>55 -&gt; 54</w:t>
            </w:r>
          </w:p>
        </w:tc>
      </w:tr>
      <w:tr>
        <w:tc>
          <w:tcPr>
            <w:tcW w:type="dxa" w:w="2160"/>
          </w:tcPr>
          <w:p>
            <w:r>
              <w:t>1783777037189_40_065</w:t>
            </w:r>
          </w:p>
        </w:tc>
        <w:tc>
          <w:tcPr>
            <w:tcW w:type="dxa" w:w="2160"/>
          </w:tcPr>
          <w:p>
            <w:r>
              <w:t>OK</w:t>
            </w:r>
          </w:p>
        </w:tc>
        <w:tc>
          <w:tcPr>
            <w:tcW w:type="dxa" w:w="2160"/>
          </w:tcPr>
          <w:p>
            <w:r>
              <w:t>10.54s</w:t>
            </w:r>
          </w:p>
        </w:tc>
        <w:tc>
          <w:tcPr>
            <w:tcW w:type="dxa" w:w="2160"/>
          </w:tcPr>
          <w:p>
            <w:r>
              <w:t>55 -&gt; 54</w:t>
            </w:r>
          </w:p>
        </w:tc>
      </w:tr>
      <w:tr>
        <w:tc>
          <w:tcPr>
            <w:tcW w:type="dxa" w:w="2160"/>
          </w:tcPr>
          <w:p>
            <w:r>
              <w:t>1783777037189_40_066</w:t>
            </w:r>
          </w:p>
        </w:tc>
        <w:tc>
          <w:tcPr>
            <w:tcW w:type="dxa" w:w="2160"/>
          </w:tcPr>
          <w:p>
            <w:r>
              <w:t>OK</w:t>
            </w:r>
          </w:p>
        </w:tc>
        <w:tc>
          <w:tcPr>
            <w:tcW w:type="dxa" w:w="2160"/>
          </w:tcPr>
          <w:p>
            <w:r>
              <w:t>10.72s</w:t>
            </w:r>
          </w:p>
        </w:tc>
        <w:tc>
          <w:tcPr>
            <w:tcW w:type="dxa" w:w="2160"/>
          </w:tcPr>
          <w:p>
            <w:r>
              <w:t>55 -&gt; 54</w:t>
            </w:r>
          </w:p>
        </w:tc>
      </w:tr>
      <w:tr>
        <w:tc>
          <w:tcPr>
            <w:tcW w:type="dxa" w:w="2160"/>
          </w:tcPr>
          <w:p>
            <w:r>
              <w:t>1783777037189_40_067</w:t>
            </w:r>
          </w:p>
        </w:tc>
        <w:tc>
          <w:tcPr>
            <w:tcW w:type="dxa" w:w="2160"/>
          </w:tcPr>
          <w:p>
            <w:r>
              <w:t>OK</w:t>
            </w:r>
          </w:p>
        </w:tc>
        <w:tc>
          <w:tcPr>
            <w:tcW w:type="dxa" w:w="2160"/>
          </w:tcPr>
          <w:p>
            <w:r>
              <w:t>10.81s</w:t>
            </w:r>
          </w:p>
        </w:tc>
        <w:tc>
          <w:tcPr>
            <w:tcW w:type="dxa" w:w="2160"/>
          </w:tcPr>
          <w:p>
            <w:r>
              <w:t>55 -&gt; 54</w:t>
            </w:r>
          </w:p>
        </w:tc>
      </w:tr>
      <w:tr>
        <w:tc>
          <w:tcPr>
            <w:tcW w:type="dxa" w:w="2160"/>
          </w:tcPr>
          <w:p>
            <w:r>
              <w:t>1783777037189_40_068</w:t>
            </w:r>
          </w:p>
        </w:tc>
        <w:tc>
          <w:tcPr>
            <w:tcW w:type="dxa" w:w="2160"/>
          </w:tcPr>
          <w:p>
            <w:r>
              <w:t>OK</w:t>
            </w:r>
          </w:p>
        </w:tc>
        <w:tc>
          <w:tcPr>
            <w:tcW w:type="dxa" w:w="2160"/>
          </w:tcPr>
          <w:p>
            <w:r>
              <w:t>10.80s</w:t>
            </w:r>
          </w:p>
        </w:tc>
        <w:tc>
          <w:tcPr>
            <w:tcW w:type="dxa" w:w="2160"/>
          </w:tcPr>
          <w:p>
            <w:r>
              <w:t>55 -&gt; 54</w:t>
            </w:r>
          </w:p>
        </w:tc>
      </w:tr>
      <w:tr>
        <w:tc>
          <w:tcPr>
            <w:tcW w:type="dxa" w:w="2160"/>
          </w:tcPr>
          <w:p>
            <w:r>
              <w:t>1783777037189_40_069</w:t>
            </w:r>
          </w:p>
        </w:tc>
        <w:tc>
          <w:tcPr>
            <w:tcW w:type="dxa" w:w="2160"/>
          </w:tcPr>
          <w:p>
            <w:r>
              <w:t>OK</w:t>
            </w:r>
          </w:p>
        </w:tc>
        <w:tc>
          <w:tcPr>
            <w:tcW w:type="dxa" w:w="2160"/>
          </w:tcPr>
          <w:p>
            <w:r>
              <w:t>10.43s</w:t>
            </w:r>
          </w:p>
        </w:tc>
        <w:tc>
          <w:tcPr>
            <w:tcW w:type="dxa" w:w="2160"/>
          </w:tcPr>
          <w:p>
            <w:r>
              <w:t>55 -&gt; 54</w:t>
            </w:r>
          </w:p>
        </w:tc>
      </w:tr>
      <w:tr>
        <w:tc>
          <w:tcPr>
            <w:tcW w:type="dxa" w:w="2160"/>
          </w:tcPr>
          <w:p>
            <w:r>
              <w:t>1783777037189_40_070</w:t>
            </w:r>
          </w:p>
        </w:tc>
        <w:tc>
          <w:tcPr>
            <w:tcW w:type="dxa" w:w="2160"/>
          </w:tcPr>
          <w:p>
            <w:r>
              <w:t>OK</w:t>
            </w:r>
          </w:p>
        </w:tc>
        <w:tc>
          <w:tcPr>
            <w:tcW w:type="dxa" w:w="2160"/>
          </w:tcPr>
          <w:p>
            <w:r>
              <w:t>9.41s</w:t>
            </w:r>
          </w:p>
        </w:tc>
        <w:tc>
          <w:tcPr>
            <w:tcW w:type="dxa" w:w="2160"/>
          </w:tcPr>
          <w:p>
            <w:r>
              <w:t>55 -&gt; 54</w:t>
            </w:r>
          </w:p>
        </w:tc>
      </w:tr>
      <w:tr>
        <w:tc>
          <w:tcPr>
            <w:tcW w:type="dxa" w:w="2160"/>
          </w:tcPr>
          <w:p>
            <w:r>
              <w:t>1783777037189_40_071</w:t>
            </w:r>
          </w:p>
        </w:tc>
        <w:tc>
          <w:tcPr>
            <w:tcW w:type="dxa" w:w="2160"/>
          </w:tcPr>
          <w:p>
            <w:r>
              <w:t>OK</w:t>
            </w:r>
          </w:p>
        </w:tc>
        <w:tc>
          <w:tcPr>
            <w:tcW w:type="dxa" w:w="2160"/>
          </w:tcPr>
          <w:p>
            <w:r>
              <w:t>10.48s</w:t>
            </w:r>
          </w:p>
        </w:tc>
        <w:tc>
          <w:tcPr>
            <w:tcW w:type="dxa" w:w="2160"/>
          </w:tcPr>
          <w:p>
            <w:r>
              <w:t>55 -&gt; 54</w:t>
            </w:r>
          </w:p>
        </w:tc>
      </w:tr>
      <w:tr>
        <w:tc>
          <w:tcPr>
            <w:tcW w:type="dxa" w:w="2160"/>
          </w:tcPr>
          <w:p>
            <w:r>
              <w:t>1783777037189_40_072</w:t>
            </w:r>
          </w:p>
        </w:tc>
        <w:tc>
          <w:tcPr>
            <w:tcW w:type="dxa" w:w="2160"/>
          </w:tcPr>
          <w:p>
            <w:r>
              <w:t>OK</w:t>
            </w:r>
          </w:p>
        </w:tc>
        <w:tc>
          <w:tcPr>
            <w:tcW w:type="dxa" w:w="2160"/>
          </w:tcPr>
          <w:p>
            <w:r>
              <w:t>10.62s</w:t>
            </w:r>
          </w:p>
        </w:tc>
        <w:tc>
          <w:tcPr>
            <w:tcW w:type="dxa" w:w="2160"/>
          </w:tcPr>
          <w:p>
            <w:r>
              <w:t>55 -&gt; 54</w:t>
            </w:r>
          </w:p>
        </w:tc>
      </w:tr>
      <w:tr>
        <w:tc>
          <w:tcPr>
            <w:tcW w:type="dxa" w:w="2160"/>
          </w:tcPr>
          <w:p>
            <w:r>
              <w:t>1783777037189_40_073</w:t>
            </w:r>
          </w:p>
        </w:tc>
        <w:tc>
          <w:tcPr>
            <w:tcW w:type="dxa" w:w="2160"/>
          </w:tcPr>
          <w:p>
            <w:r>
              <w:t>OK</w:t>
            </w:r>
          </w:p>
        </w:tc>
        <w:tc>
          <w:tcPr>
            <w:tcW w:type="dxa" w:w="2160"/>
          </w:tcPr>
          <w:p>
            <w:r>
              <w:t>10.56s</w:t>
            </w:r>
          </w:p>
        </w:tc>
        <w:tc>
          <w:tcPr>
            <w:tcW w:type="dxa" w:w="2160"/>
          </w:tcPr>
          <w:p>
            <w:r>
              <w:t>55 -&gt; 54</w:t>
            </w:r>
          </w:p>
        </w:tc>
      </w:tr>
      <w:tr>
        <w:tc>
          <w:tcPr>
            <w:tcW w:type="dxa" w:w="2160"/>
          </w:tcPr>
          <w:p>
            <w:r>
              <w:t>1783777037189_40_074</w:t>
            </w:r>
          </w:p>
        </w:tc>
        <w:tc>
          <w:tcPr>
            <w:tcW w:type="dxa" w:w="2160"/>
          </w:tcPr>
          <w:p>
            <w:r>
              <w:t>OK</w:t>
            </w:r>
          </w:p>
        </w:tc>
        <w:tc>
          <w:tcPr>
            <w:tcW w:type="dxa" w:w="2160"/>
          </w:tcPr>
          <w:p>
            <w:r>
              <w:t>10.82s</w:t>
            </w:r>
          </w:p>
        </w:tc>
        <w:tc>
          <w:tcPr>
            <w:tcW w:type="dxa" w:w="2160"/>
          </w:tcPr>
          <w:p>
            <w:r>
              <w:t>55 -&gt; 54</w:t>
            </w:r>
          </w:p>
        </w:tc>
      </w:tr>
      <w:tr>
        <w:tc>
          <w:tcPr>
            <w:tcW w:type="dxa" w:w="2160"/>
          </w:tcPr>
          <w:p>
            <w:r>
              <w:t>1783777037189_40_075</w:t>
            </w:r>
          </w:p>
        </w:tc>
        <w:tc>
          <w:tcPr>
            <w:tcW w:type="dxa" w:w="2160"/>
          </w:tcPr>
          <w:p>
            <w:r>
              <w:t>OK</w:t>
            </w:r>
          </w:p>
        </w:tc>
        <w:tc>
          <w:tcPr>
            <w:tcW w:type="dxa" w:w="2160"/>
          </w:tcPr>
          <w:p>
            <w:r>
              <w:t>9.81s</w:t>
            </w:r>
          </w:p>
        </w:tc>
        <w:tc>
          <w:tcPr>
            <w:tcW w:type="dxa" w:w="2160"/>
          </w:tcPr>
          <w:p>
            <w:r>
              <w:t>55 -&gt; 54</w:t>
            </w:r>
          </w:p>
        </w:tc>
      </w:tr>
      <w:tr>
        <w:tc>
          <w:tcPr>
            <w:tcW w:type="dxa" w:w="2160"/>
          </w:tcPr>
          <w:p>
            <w:r>
              <w:t>1783777037189_40_076</w:t>
            </w:r>
          </w:p>
        </w:tc>
        <w:tc>
          <w:tcPr>
            <w:tcW w:type="dxa" w:w="2160"/>
          </w:tcPr>
          <w:p>
            <w:r>
              <w:t>OK</w:t>
            </w:r>
          </w:p>
        </w:tc>
        <w:tc>
          <w:tcPr>
            <w:tcW w:type="dxa" w:w="2160"/>
          </w:tcPr>
          <w:p>
            <w:r>
              <w:t>9.61s</w:t>
            </w:r>
          </w:p>
        </w:tc>
        <w:tc>
          <w:tcPr>
            <w:tcW w:type="dxa" w:w="2160"/>
          </w:tcPr>
          <w:p>
            <w:r>
              <w:t>55 -&gt; 54</w:t>
            </w:r>
          </w:p>
        </w:tc>
      </w:tr>
      <w:tr>
        <w:tc>
          <w:tcPr>
            <w:tcW w:type="dxa" w:w="2160"/>
          </w:tcPr>
          <w:p>
            <w:r>
              <w:t>1783777037189_40_077</w:t>
            </w:r>
          </w:p>
        </w:tc>
        <w:tc>
          <w:tcPr>
            <w:tcW w:type="dxa" w:w="2160"/>
          </w:tcPr>
          <w:p>
            <w:r>
              <w:t>OK</w:t>
            </w:r>
          </w:p>
        </w:tc>
        <w:tc>
          <w:tcPr>
            <w:tcW w:type="dxa" w:w="2160"/>
          </w:tcPr>
          <w:p>
            <w:r>
              <w:t>9.79s</w:t>
            </w:r>
          </w:p>
        </w:tc>
        <w:tc>
          <w:tcPr>
            <w:tcW w:type="dxa" w:w="2160"/>
          </w:tcPr>
          <w:p>
            <w:r>
              <w:t>55 -&gt; 54</w:t>
            </w:r>
          </w:p>
        </w:tc>
      </w:tr>
      <w:tr>
        <w:tc>
          <w:tcPr>
            <w:tcW w:type="dxa" w:w="2160"/>
          </w:tcPr>
          <w:p>
            <w:r>
              <w:t>1783777037189_40_078</w:t>
            </w:r>
          </w:p>
        </w:tc>
        <w:tc>
          <w:tcPr>
            <w:tcW w:type="dxa" w:w="2160"/>
          </w:tcPr>
          <w:p>
            <w:r>
              <w:t>OK</w:t>
            </w:r>
          </w:p>
        </w:tc>
        <w:tc>
          <w:tcPr>
            <w:tcW w:type="dxa" w:w="2160"/>
          </w:tcPr>
          <w:p>
            <w:r>
              <w:t>9.79s</w:t>
            </w:r>
          </w:p>
        </w:tc>
        <w:tc>
          <w:tcPr>
            <w:tcW w:type="dxa" w:w="2160"/>
          </w:tcPr>
          <w:p>
            <w:r>
              <w:t>55 -&gt; 54</w:t>
            </w:r>
          </w:p>
        </w:tc>
      </w:tr>
      <w:tr>
        <w:tc>
          <w:tcPr>
            <w:tcW w:type="dxa" w:w="2160"/>
          </w:tcPr>
          <w:p>
            <w:r>
              <w:t>1783777037189_40_079</w:t>
            </w:r>
          </w:p>
        </w:tc>
        <w:tc>
          <w:tcPr>
            <w:tcW w:type="dxa" w:w="2160"/>
          </w:tcPr>
          <w:p>
            <w:r>
              <w:t>OK</w:t>
            </w:r>
          </w:p>
        </w:tc>
        <w:tc>
          <w:tcPr>
            <w:tcW w:type="dxa" w:w="2160"/>
          </w:tcPr>
          <w:p>
            <w:r>
              <w:t>9.79s</w:t>
            </w:r>
          </w:p>
        </w:tc>
        <w:tc>
          <w:tcPr>
            <w:tcW w:type="dxa" w:w="2160"/>
          </w:tcPr>
          <w:p>
            <w:r>
              <w:t>55 -&gt; 54</w:t>
            </w:r>
          </w:p>
        </w:tc>
      </w:tr>
      <w:tr>
        <w:tc>
          <w:tcPr>
            <w:tcW w:type="dxa" w:w="2160"/>
          </w:tcPr>
          <w:p>
            <w:r>
              <w:t>1783777037189_40_080</w:t>
            </w:r>
          </w:p>
        </w:tc>
        <w:tc>
          <w:tcPr>
            <w:tcW w:type="dxa" w:w="2160"/>
          </w:tcPr>
          <w:p>
            <w:r>
              <w:t>OK</w:t>
            </w:r>
          </w:p>
        </w:tc>
        <w:tc>
          <w:tcPr>
            <w:tcW w:type="dxa" w:w="2160"/>
          </w:tcPr>
          <w:p>
            <w:r>
              <w:t>9.78s</w:t>
            </w:r>
          </w:p>
        </w:tc>
        <w:tc>
          <w:tcPr>
            <w:tcW w:type="dxa" w:w="2160"/>
          </w:tcPr>
          <w:p>
            <w:r>
              <w:t>55 -&gt; 54</w:t>
            </w:r>
          </w:p>
        </w:tc>
      </w:tr>
      <w:tr>
        <w:tc>
          <w:tcPr>
            <w:tcW w:type="dxa" w:w="2160"/>
          </w:tcPr>
          <w:p>
            <w:r>
              <w:t>1783777037189_40_081</w:t>
            </w:r>
          </w:p>
        </w:tc>
        <w:tc>
          <w:tcPr>
            <w:tcW w:type="dxa" w:w="2160"/>
          </w:tcPr>
          <w:p>
            <w:r>
              <w:t>OK</w:t>
            </w:r>
          </w:p>
        </w:tc>
        <w:tc>
          <w:tcPr>
            <w:tcW w:type="dxa" w:w="2160"/>
          </w:tcPr>
          <w:p>
            <w:r>
              <w:t>9.78s</w:t>
            </w:r>
          </w:p>
        </w:tc>
        <w:tc>
          <w:tcPr>
            <w:tcW w:type="dxa" w:w="2160"/>
          </w:tcPr>
          <w:p>
            <w:r>
              <w:t>55 -&gt; 54</w:t>
            </w:r>
          </w:p>
        </w:tc>
      </w:tr>
      <w:tr>
        <w:tc>
          <w:tcPr>
            <w:tcW w:type="dxa" w:w="2160"/>
          </w:tcPr>
          <w:p>
            <w:r>
              <w:t>1783777037189_40_082</w:t>
            </w:r>
          </w:p>
        </w:tc>
        <w:tc>
          <w:tcPr>
            <w:tcW w:type="dxa" w:w="2160"/>
          </w:tcPr>
          <w:p>
            <w:r>
              <w:t>OK</w:t>
            </w:r>
          </w:p>
        </w:tc>
        <w:tc>
          <w:tcPr>
            <w:tcW w:type="dxa" w:w="2160"/>
          </w:tcPr>
          <w:p>
            <w:r>
              <w:t>9.79s</w:t>
            </w:r>
          </w:p>
        </w:tc>
        <w:tc>
          <w:tcPr>
            <w:tcW w:type="dxa" w:w="2160"/>
          </w:tcPr>
          <w:p>
            <w:r>
              <w:t>55 -&gt; 54</w:t>
            </w:r>
          </w:p>
        </w:tc>
      </w:tr>
      <w:tr>
        <w:tc>
          <w:tcPr>
            <w:tcW w:type="dxa" w:w="2160"/>
          </w:tcPr>
          <w:p>
            <w:r>
              <w:t>1783777037189_40_083</w:t>
            </w:r>
          </w:p>
        </w:tc>
        <w:tc>
          <w:tcPr>
            <w:tcW w:type="dxa" w:w="2160"/>
          </w:tcPr>
          <w:p>
            <w:r>
              <w:t>OK</w:t>
            </w:r>
          </w:p>
        </w:tc>
        <w:tc>
          <w:tcPr>
            <w:tcW w:type="dxa" w:w="2160"/>
          </w:tcPr>
          <w:p>
            <w:r>
              <w:t>9.60s</w:t>
            </w:r>
          </w:p>
        </w:tc>
        <w:tc>
          <w:tcPr>
            <w:tcW w:type="dxa" w:w="2160"/>
          </w:tcPr>
          <w:p>
            <w:r>
              <w:t>55 -&gt; 54</w:t>
            </w:r>
          </w:p>
        </w:tc>
      </w:tr>
      <w:tr>
        <w:tc>
          <w:tcPr>
            <w:tcW w:type="dxa" w:w="2160"/>
          </w:tcPr>
          <w:p>
            <w:r>
              <w:t>1783777037189_40_084</w:t>
            </w:r>
          </w:p>
        </w:tc>
        <w:tc>
          <w:tcPr>
            <w:tcW w:type="dxa" w:w="2160"/>
          </w:tcPr>
          <w:p>
            <w:r>
              <w:t>OK</w:t>
            </w:r>
          </w:p>
        </w:tc>
        <w:tc>
          <w:tcPr>
            <w:tcW w:type="dxa" w:w="2160"/>
          </w:tcPr>
          <w:p>
            <w:r>
              <w:t>9.78s</w:t>
            </w:r>
          </w:p>
        </w:tc>
        <w:tc>
          <w:tcPr>
            <w:tcW w:type="dxa" w:w="2160"/>
          </w:tcPr>
          <w:p>
            <w:r>
              <w:t>55 -&gt; 54</w:t>
            </w:r>
          </w:p>
        </w:tc>
      </w:tr>
      <w:tr>
        <w:tc>
          <w:tcPr>
            <w:tcW w:type="dxa" w:w="2160"/>
          </w:tcPr>
          <w:p>
            <w:r>
              <w:t>1783777037189_40_085</w:t>
            </w:r>
          </w:p>
        </w:tc>
        <w:tc>
          <w:tcPr>
            <w:tcW w:type="dxa" w:w="2160"/>
          </w:tcPr>
          <w:p>
            <w:r>
              <w:t>OK</w:t>
            </w:r>
          </w:p>
        </w:tc>
        <w:tc>
          <w:tcPr>
            <w:tcW w:type="dxa" w:w="2160"/>
          </w:tcPr>
          <w:p>
            <w:r>
              <w:t>9.78s</w:t>
            </w:r>
          </w:p>
        </w:tc>
        <w:tc>
          <w:tcPr>
            <w:tcW w:type="dxa" w:w="2160"/>
          </w:tcPr>
          <w:p>
            <w:r>
              <w:t>55 -&gt; 54</w:t>
            </w:r>
          </w:p>
        </w:tc>
      </w:tr>
      <w:tr>
        <w:tc>
          <w:tcPr>
            <w:tcW w:type="dxa" w:w="2160"/>
          </w:tcPr>
          <w:p>
            <w:r>
              <w:t>1783777037189_40_086</w:t>
            </w:r>
          </w:p>
        </w:tc>
        <w:tc>
          <w:tcPr>
            <w:tcW w:type="dxa" w:w="2160"/>
          </w:tcPr>
          <w:p>
            <w:r>
              <w:t>OK</w:t>
            </w:r>
          </w:p>
        </w:tc>
        <w:tc>
          <w:tcPr>
            <w:tcW w:type="dxa" w:w="2160"/>
          </w:tcPr>
          <w:p>
            <w:r>
              <w:t>11.22s</w:t>
            </w:r>
          </w:p>
        </w:tc>
        <w:tc>
          <w:tcPr>
            <w:tcW w:type="dxa" w:w="2160"/>
          </w:tcPr>
          <w:p>
            <w:r>
              <w:t>55 -&gt; 54</w:t>
            </w:r>
          </w:p>
        </w:tc>
      </w:tr>
      <w:tr>
        <w:tc>
          <w:tcPr>
            <w:tcW w:type="dxa" w:w="2160"/>
          </w:tcPr>
          <w:p>
            <w:r>
              <w:t>1783777037189_40_087</w:t>
            </w:r>
          </w:p>
        </w:tc>
        <w:tc>
          <w:tcPr>
            <w:tcW w:type="dxa" w:w="2160"/>
          </w:tcPr>
          <w:p>
            <w:r>
              <w:t>OK</w:t>
            </w:r>
          </w:p>
        </w:tc>
        <w:tc>
          <w:tcPr>
            <w:tcW w:type="dxa" w:w="2160"/>
          </w:tcPr>
          <w:p>
            <w:r>
              <w:t>9.50s</w:t>
            </w:r>
          </w:p>
        </w:tc>
        <w:tc>
          <w:tcPr>
            <w:tcW w:type="dxa" w:w="2160"/>
          </w:tcPr>
          <w:p>
            <w:r>
              <w:t>55 -&gt; 54</w:t>
            </w:r>
          </w:p>
        </w:tc>
      </w:tr>
      <w:tr>
        <w:tc>
          <w:tcPr>
            <w:tcW w:type="dxa" w:w="2160"/>
          </w:tcPr>
          <w:p>
            <w:r>
              <w:t>1783777037189_40_088</w:t>
            </w:r>
          </w:p>
        </w:tc>
        <w:tc>
          <w:tcPr>
            <w:tcW w:type="dxa" w:w="2160"/>
          </w:tcPr>
          <w:p>
            <w:r>
              <w:t>OK</w:t>
            </w:r>
          </w:p>
        </w:tc>
        <w:tc>
          <w:tcPr>
            <w:tcW w:type="dxa" w:w="2160"/>
          </w:tcPr>
          <w:p>
            <w:r>
              <w:t>11.06s</w:t>
            </w:r>
          </w:p>
        </w:tc>
        <w:tc>
          <w:tcPr>
            <w:tcW w:type="dxa" w:w="2160"/>
          </w:tcPr>
          <w:p>
            <w:r>
              <w:t>55 -&gt; 54</w:t>
            </w:r>
          </w:p>
        </w:tc>
      </w:tr>
      <w:tr>
        <w:tc>
          <w:tcPr>
            <w:tcW w:type="dxa" w:w="2160"/>
          </w:tcPr>
          <w:p>
            <w:r>
              <w:t>1783777037189_40_089</w:t>
            </w:r>
          </w:p>
        </w:tc>
        <w:tc>
          <w:tcPr>
            <w:tcW w:type="dxa" w:w="2160"/>
          </w:tcPr>
          <w:p>
            <w:r>
              <w:t>OK</w:t>
            </w:r>
          </w:p>
        </w:tc>
        <w:tc>
          <w:tcPr>
            <w:tcW w:type="dxa" w:w="2160"/>
          </w:tcPr>
          <w:p>
            <w:r>
              <w:t>9.52s</w:t>
            </w:r>
          </w:p>
        </w:tc>
        <w:tc>
          <w:tcPr>
            <w:tcW w:type="dxa" w:w="2160"/>
          </w:tcPr>
          <w:p>
            <w:r>
              <w:t>55 -&gt; 54</w:t>
            </w:r>
          </w:p>
        </w:tc>
      </w:tr>
      <w:tr>
        <w:tc>
          <w:tcPr>
            <w:tcW w:type="dxa" w:w="2160"/>
          </w:tcPr>
          <w:p>
            <w:r>
              <w:t>1783777037189_40_090</w:t>
            </w:r>
          </w:p>
        </w:tc>
        <w:tc>
          <w:tcPr>
            <w:tcW w:type="dxa" w:w="2160"/>
          </w:tcPr>
          <w:p>
            <w:r>
              <w:t>OK</w:t>
            </w:r>
          </w:p>
        </w:tc>
        <w:tc>
          <w:tcPr>
            <w:tcW w:type="dxa" w:w="2160"/>
          </w:tcPr>
          <w:p>
            <w:r>
              <w:t>11.02s</w:t>
            </w:r>
          </w:p>
        </w:tc>
        <w:tc>
          <w:tcPr>
            <w:tcW w:type="dxa" w:w="2160"/>
          </w:tcPr>
          <w:p>
            <w:r>
              <w:t>55 -&gt; 54</w:t>
            </w:r>
          </w:p>
        </w:tc>
      </w:tr>
      <w:tr>
        <w:tc>
          <w:tcPr>
            <w:tcW w:type="dxa" w:w="2160"/>
          </w:tcPr>
          <w:p>
            <w:r>
              <w:t>1783777037189_40_091</w:t>
            </w:r>
          </w:p>
        </w:tc>
        <w:tc>
          <w:tcPr>
            <w:tcW w:type="dxa" w:w="2160"/>
          </w:tcPr>
          <w:p>
            <w:r>
              <w:t>OK</w:t>
            </w:r>
          </w:p>
        </w:tc>
        <w:tc>
          <w:tcPr>
            <w:tcW w:type="dxa" w:w="2160"/>
          </w:tcPr>
          <w:p>
            <w:r>
              <w:t>9.36s</w:t>
            </w:r>
          </w:p>
        </w:tc>
        <w:tc>
          <w:tcPr>
            <w:tcW w:type="dxa" w:w="2160"/>
          </w:tcPr>
          <w:p>
            <w:r>
              <w:t>55 -&gt; 54</w:t>
            </w:r>
          </w:p>
        </w:tc>
      </w:tr>
      <w:tr>
        <w:tc>
          <w:tcPr>
            <w:tcW w:type="dxa" w:w="2160"/>
          </w:tcPr>
          <w:p>
            <w:r>
              <w:t>1783777037189_40_092</w:t>
            </w:r>
          </w:p>
        </w:tc>
        <w:tc>
          <w:tcPr>
            <w:tcW w:type="dxa" w:w="2160"/>
          </w:tcPr>
          <w:p>
            <w:r>
              <w:t>OK</w:t>
            </w:r>
          </w:p>
        </w:tc>
        <w:tc>
          <w:tcPr>
            <w:tcW w:type="dxa" w:w="2160"/>
          </w:tcPr>
          <w:p>
            <w:r>
              <w:t>10.84s</w:t>
            </w:r>
          </w:p>
        </w:tc>
        <w:tc>
          <w:tcPr>
            <w:tcW w:type="dxa" w:w="2160"/>
          </w:tcPr>
          <w:p>
            <w:r>
              <w:t>55 -&gt; 54</w:t>
            </w:r>
          </w:p>
        </w:tc>
      </w:tr>
      <w:tr>
        <w:tc>
          <w:tcPr>
            <w:tcW w:type="dxa" w:w="2160"/>
          </w:tcPr>
          <w:p>
            <w:r>
              <w:t>1783777037189_40_093</w:t>
            </w:r>
          </w:p>
        </w:tc>
        <w:tc>
          <w:tcPr>
            <w:tcW w:type="dxa" w:w="2160"/>
          </w:tcPr>
          <w:p>
            <w:r>
              <w:t>OK</w:t>
            </w:r>
          </w:p>
        </w:tc>
        <w:tc>
          <w:tcPr>
            <w:tcW w:type="dxa" w:w="2160"/>
          </w:tcPr>
          <w:p>
            <w:r>
              <w:t>9.56s</w:t>
            </w:r>
          </w:p>
        </w:tc>
        <w:tc>
          <w:tcPr>
            <w:tcW w:type="dxa" w:w="2160"/>
          </w:tcPr>
          <w:p>
            <w:r>
              <w:t>55 -&gt; 54</w:t>
            </w:r>
          </w:p>
        </w:tc>
      </w:tr>
      <w:tr>
        <w:tc>
          <w:tcPr>
            <w:tcW w:type="dxa" w:w="2160"/>
          </w:tcPr>
          <w:p>
            <w:r>
              <w:t>1783777037189_40_094</w:t>
            </w:r>
          </w:p>
        </w:tc>
        <w:tc>
          <w:tcPr>
            <w:tcW w:type="dxa" w:w="2160"/>
          </w:tcPr>
          <w:p>
            <w:r>
              <w:t>OK</w:t>
            </w:r>
          </w:p>
        </w:tc>
        <w:tc>
          <w:tcPr>
            <w:tcW w:type="dxa" w:w="2160"/>
          </w:tcPr>
          <w:p>
            <w:r>
              <w:t>9.55s</w:t>
            </w:r>
          </w:p>
        </w:tc>
        <w:tc>
          <w:tcPr>
            <w:tcW w:type="dxa" w:w="2160"/>
          </w:tcPr>
          <w:p>
            <w:r>
              <w:t>55 -&gt; 54</w:t>
            </w:r>
          </w:p>
        </w:tc>
      </w:tr>
      <w:tr>
        <w:tc>
          <w:tcPr>
            <w:tcW w:type="dxa" w:w="2160"/>
          </w:tcPr>
          <w:p>
            <w:r>
              <w:t>1783777037189_40_095</w:t>
            </w:r>
          </w:p>
        </w:tc>
        <w:tc>
          <w:tcPr>
            <w:tcW w:type="dxa" w:w="2160"/>
          </w:tcPr>
          <w:p>
            <w:r>
              <w:t>OK</w:t>
            </w:r>
          </w:p>
        </w:tc>
        <w:tc>
          <w:tcPr>
            <w:tcW w:type="dxa" w:w="2160"/>
          </w:tcPr>
          <w:p>
            <w:r>
              <w:t>8.71s</w:t>
            </w:r>
          </w:p>
        </w:tc>
        <w:tc>
          <w:tcPr>
            <w:tcW w:type="dxa" w:w="2160"/>
          </w:tcPr>
          <w:p>
            <w:r>
              <w:t>55 -&gt; 54</w:t>
            </w:r>
          </w:p>
        </w:tc>
      </w:tr>
      <w:tr>
        <w:tc>
          <w:tcPr>
            <w:tcW w:type="dxa" w:w="2160"/>
          </w:tcPr>
          <w:p>
            <w:r>
              <w:t>1783777037189_40_096</w:t>
            </w:r>
          </w:p>
        </w:tc>
        <w:tc>
          <w:tcPr>
            <w:tcW w:type="dxa" w:w="2160"/>
          </w:tcPr>
          <w:p>
            <w:r>
              <w:t>OK</w:t>
            </w:r>
          </w:p>
        </w:tc>
        <w:tc>
          <w:tcPr>
            <w:tcW w:type="dxa" w:w="2160"/>
          </w:tcPr>
          <w:p>
            <w:r>
              <w:t>9.32s</w:t>
            </w:r>
          </w:p>
        </w:tc>
        <w:tc>
          <w:tcPr>
            <w:tcW w:type="dxa" w:w="2160"/>
          </w:tcPr>
          <w:p>
            <w:r>
              <w:t>55 -&gt; 54</w:t>
            </w:r>
          </w:p>
        </w:tc>
      </w:tr>
      <w:tr>
        <w:tc>
          <w:tcPr>
            <w:tcW w:type="dxa" w:w="2160"/>
          </w:tcPr>
          <w:p>
            <w:r>
              <w:t>1783777037189_40_097</w:t>
            </w:r>
          </w:p>
        </w:tc>
        <w:tc>
          <w:tcPr>
            <w:tcW w:type="dxa" w:w="2160"/>
          </w:tcPr>
          <w:p>
            <w:r>
              <w:t>OK</w:t>
            </w:r>
          </w:p>
        </w:tc>
        <w:tc>
          <w:tcPr>
            <w:tcW w:type="dxa" w:w="2160"/>
          </w:tcPr>
          <w:p>
            <w:r>
              <w:t>8.92s</w:t>
            </w:r>
          </w:p>
        </w:tc>
        <w:tc>
          <w:tcPr>
            <w:tcW w:type="dxa" w:w="2160"/>
          </w:tcPr>
          <w:p>
            <w:r>
              <w:t>55 -&gt; 54</w:t>
            </w:r>
          </w:p>
        </w:tc>
      </w:tr>
      <w:tr>
        <w:tc>
          <w:tcPr>
            <w:tcW w:type="dxa" w:w="2160"/>
          </w:tcPr>
          <w:p>
            <w:r>
              <w:t>1783777037189_40_098</w:t>
            </w:r>
          </w:p>
        </w:tc>
        <w:tc>
          <w:tcPr>
            <w:tcW w:type="dxa" w:w="2160"/>
          </w:tcPr>
          <w:p>
            <w:r>
              <w:t>OK</w:t>
            </w:r>
          </w:p>
        </w:tc>
        <w:tc>
          <w:tcPr>
            <w:tcW w:type="dxa" w:w="2160"/>
          </w:tcPr>
          <w:p>
            <w:r>
              <w:t>10.08s</w:t>
            </w:r>
          </w:p>
        </w:tc>
        <w:tc>
          <w:tcPr>
            <w:tcW w:type="dxa" w:w="2160"/>
          </w:tcPr>
          <w:p>
            <w:r>
              <w:t>55 -&gt; 54</w:t>
            </w:r>
          </w:p>
        </w:tc>
      </w:tr>
      <w:tr>
        <w:tc>
          <w:tcPr>
            <w:tcW w:type="dxa" w:w="2160"/>
          </w:tcPr>
          <w:p>
            <w:r>
              <w:t>1783777037189_40_099</w:t>
            </w:r>
          </w:p>
        </w:tc>
        <w:tc>
          <w:tcPr>
            <w:tcW w:type="dxa" w:w="2160"/>
          </w:tcPr>
          <w:p>
            <w:r>
              <w:t>OK</w:t>
            </w:r>
          </w:p>
        </w:tc>
        <w:tc>
          <w:tcPr>
            <w:tcW w:type="dxa" w:w="2160"/>
          </w:tcPr>
          <w:p>
            <w:r>
              <w:t>8.22s</w:t>
            </w:r>
          </w:p>
        </w:tc>
        <w:tc>
          <w:tcPr>
            <w:tcW w:type="dxa" w:w="2160"/>
          </w:tcPr>
          <w:p>
            <w:r>
              <w:t>55 -&gt; 54</w:t>
            </w:r>
          </w:p>
        </w:tc>
      </w:tr>
      <w:tr>
        <w:tc>
          <w:tcPr>
            <w:tcW w:type="dxa" w:w="2160"/>
          </w:tcPr>
          <w:p>
            <w:r>
              <w:t>1783777037189_41_000</w:t>
            </w:r>
          </w:p>
        </w:tc>
        <w:tc>
          <w:tcPr>
            <w:tcW w:type="dxa" w:w="2160"/>
          </w:tcPr>
          <w:p>
            <w:r>
              <w:t>OK</w:t>
            </w:r>
          </w:p>
        </w:tc>
        <w:tc>
          <w:tcPr>
            <w:tcW w:type="dxa" w:w="2160"/>
          </w:tcPr>
          <w:p>
            <w:r>
              <w:t>9.76s</w:t>
            </w:r>
          </w:p>
        </w:tc>
        <w:tc>
          <w:tcPr>
            <w:tcW w:type="dxa" w:w="2160"/>
          </w:tcPr>
          <w:p>
            <w:r>
              <w:t>55 -&gt; 54</w:t>
            </w:r>
          </w:p>
        </w:tc>
      </w:tr>
      <w:tr>
        <w:tc>
          <w:tcPr>
            <w:tcW w:type="dxa" w:w="2160"/>
          </w:tcPr>
          <w:p>
            <w:r>
              <w:t>1783777037189_41_001</w:t>
            </w:r>
          </w:p>
        </w:tc>
        <w:tc>
          <w:tcPr>
            <w:tcW w:type="dxa" w:w="2160"/>
          </w:tcPr>
          <w:p>
            <w:r>
              <w:t>OK</w:t>
            </w:r>
          </w:p>
        </w:tc>
        <w:tc>
          <w:tcPr>
            <w:tcW w:type="dxa" w:w="2160"/>
          </w:tcPr>
          <w:p>
            <w:r>
              <w:t>10.01s</w:t>
            </w:r>
          </w:p>
        </w:tc>
        <w:tc>
          <w:tcPr>
            <w:tcW w:type="dxa" w:w="2160"/>
          </w:tcPr>
          <w:p>
            <w:r>
              <w:t>55 -&gt; 54</w:t>
            </w:r>
          </w:p>
        </w:tc>
      </w:tr>
      <w:tr>
        <w:tc>
          <w:tcPr>
            <w:tcW w:type="dxa" w:w="2160"/>
          </w:tcPr>
          <w:p>
            <w:r>
              <w:t>1783777037189_41_002</w:t>
            </w:r>
          </w:p>
        </w:tc>
        <w:tc>
          <w:tcPr>
            <w:tcW w:type="dxa" w:w="2160"/>
          </w:tcPr>
          <w:p>
            <w:r>
              <w:t>OK</w:t>
            </w:r>
          </w:p>
        </w:tc>
        <w:tc>
          <w:tcPr>
            <w:tcW w:type="dxa" w:w="2160"/>
          </w:tcPr>
          <w:p>
            <w:r>
              <w:t>9.75s</w:t>
            </w:r>
          </w:p>
        </w:tc>
        <w:tc>
          <w:tcPr>
            <w:tcW w:type="dxa" w:w="2160"/>
          </w:tcPr>
          <w:p>
            <w:r>
              <w:t>55 -&gt; 54</w:t>
            </w:r>
          </w:p>
        </w:tc>
      </w:tr>
      <w:tr>
        <w:tc>
          <w:tcPr>
            <w:tcW w:type="dxa" w:w="2160"/>
          </w:tcPr>
          <w:p>
            <w:r>
              <w:t>1783777037189_41_003</w:t>
            </w:r>
          </w:p>
        </w:tc>
        <w:tc>
          <w:tcPr>
            <w:tcW w:type="dxa" w:w="2160"/>
          </w:tcPr>
          <w:p>
            <w:r>
              <w:t>OK</w:t>
            </w:r>
          </w:p>
        </w:tc>
        <w:tc>
          <w:tcPr>
            <w:tcW w:type="dxa" w:w="2160"/>
          </w:tcPr>
          <w:p>
            <w:r>
              <w:t>10.04s</w:t>
            </w:r>
          </w:p>
        </w:tc>
        <w:tc>
          <w:tcPr>
            <w:tcW w:type="dxa" w:w="2160"/>
          </w:tcPr>
          <w:p>
            <w:r>
              <w:t>55 -&gt; 54</w:t>
            </w:r>
          </w:p>
        </w:tc>
      </w:tr>
      <w:tr>
        <w:tc>
          <w:tcPr>
            <w:tcW w:type="dxa" w:w="2160"/>
          </w:tcPr>
          <w:p>
            <w:r>
              <w:t>1783777037189_41_004</w:t>
            </w:r>
          </w:p>
        </w:tc>
        <w:tc>
          <w:tcPr>
            <w:tcW w:type="dxa" w:w="2160"/>
          </w:tcPr>
          <w:p>
            <w:r>
              <w:t>OK</w:t>
            </w:r>
          </w:p>
        </w:tc>
        <w:tc>
          <w:tcPr>
            <w:tcW w:type="dxa" w:w="2160"/>
          </w:tcPr>
          <w:p>
            <w:r>
              <w:t>10.27s</w:t>
            </w:r>
          </w:p>
        </w:tc>
        <w:tc>
          <w:tcPr>
            <w:tcW w:type="dxa" w:w="2160"/>
          </w:tcPr>
          <w:p>
            <w:r>
              <w:t>55 -&gt; 54</w:t>
            </w:r>
          </w:p>
        </w:tc>
      </w:tr>
      <w:tr>
        <w:tc>
          <w:tcPr>
            <w:tcW w:type="dxa" w:w="2160"/>
          </w:tcPr>
          <w:p>
            <w:r>
              <w:t>1783777037189_41_005</w:t>
            </w:r>
          </w:p>
        </w:tc>
        <w:tc>
          <w:tcPr>
            <w:tcW w:type="dxa" w:w="2160"/>
          </w:tcPr>
          <w:p>
            <w:r>
              <w:t>OK</w:t>
            </w:r>
          </w:p>
        </w:tc>
        <w:tc>
          <w:tcPr>
            <w:tcW w:type="dxa" w:w="2160"/>
          </w:tcPr>
          <w:p>
            <w:r>
              <w:t>10.28s</w:t>
            </w:r>
          </w:p>
        </w:tc>
        <w:tc>
          <w:tcPr>
            <w:tcW w:type="dxa" w:w="2160"/>
          </w:tcPr>
          <w:p>
            <w:r>
              <w:t>55 -&gt; 54</w:t>
            </w:r>
          </w:p>
        </w:tc>
      </w:tr>
      <w:tr>
        <w:tc>
          <w:tcPr>
            <w:tcW w:type="dxa" w:w="2160"/>
          </w:tcPr>
          <w:p>
            <w:r>
              <w:t>1783777037189_41_006</w:t>
            </w:r>
          </w:p>
        </w:tc>
        <w:tc>
          <w:tcPr>
            <w:tcW w:type="dxa" w:w="2160"/>
          </w:tcPr>
          <w:p>
            <w:r>
              <w:t>OK</w:t>
            </w:r>
          </w:p>
        </w:tc>
        <w:tc>
          <w:tcPr>
            <w:tcW w:type="dxa" w:w="2160"/>
          </w:tcPr>
          <w:p>
            <w:r>
              <w:t>9.55s</w:t>
            </w:r>
          </w:p>
        </w:tc>
        <w:tc>
          <w:tcPr>
            <w:tcW w:type="dxa" w:w="2160"/>
          </w:tcPr>
          <w:p>
            <w:r>
              <w:t>55 -&gt; 54</w:t>
            </w:r>
          </w:p>
        </w:tc>
      </w:tr>
      <w:tr>
        <w:tc>
          <w:tcPr>
            <w:tcW w:type="dxa" w:w="2160"/>
          </w:tcPr>
          <w:p>
            <w:r>
              <w:t>1783777037189_41_007</w:t>
            </w:r>
          </w:p>
        </w:tc>
        <w:tc>
          <w:tcPr>
            <w:tcW w:type="dxa" w:w="2160"/>
          </w:tcPr>
          <w:p>
            <w:r>
              <w:t>OK</w:t>
            </w:r>
          </w:p>
        </w:tc>
        <w:tc>
          <w:tcPr>
            <w:tcW w:type="dxa" w:w="2160"/>
          </w:tcPr>
          <w:p>
            <w:r>
              <w:t>10.09s</w:t>
            </w:r>
          </w:p>
        </w:tc>
        <w:tc>
          <w:tcPr>
            <w:tcW w:type="dxa" w:w="2160"/>
          </w:tcPr>
          <w:p>
            <w:r>
              <w:t>55 -&gt; 54</w:t>
            </w:r>
          </w:p>
        </w:tc>
      </w:tr>
      <w:tr>
        <w:tc>
          <w:tcPr>
            <w:tcW w:type="dxa" w:w="2160"/>
          </w:tcPr>
          <w:p>
            <w:r>
              <w:t>1783777037189_41_008</w:t>
            </w:r>
          </w:p>
        </w:tc>
        <w:tc>
          <w:tcPr>
            <w:tcW w:type="dxa" w:w="2160"/>
          </w:tcPr>
          <w:p>
            <w:r>
              <w:t>OK</w:t>
            </w:r>
          </w:p>
        </w:tc>
        <w:tc>
          <w:tcPr>
            <w:tcW w:type="dxa" w:w="2160"/>
          </w:tcPr>
          <w:p>
            <w:r>
              <w:t>10.09s</w:t>
            </w:r>
          </w:p>
        </w:tc>
        <w:tc>
          <w:tcPr>
            <w:tcW w:type="dxa" w:w="2160"/>
          </w:tcPr>
          <w:p>
            <w:r>
              <w:t>55 -&gt; 54</w:t>
            </w:r>
          </w:p>
        </w:tc>
      </w:tr>
      <w:tr>
        <w:tc>
          <w:tcPr>
            <w:tcW w:type="dxa" w:w="2160"/>
          </w:tcPr>
          <w:p>
            <w:r>
              <w:t>1783777037189_41_009</w:t>
            </w:r>
          </w:p>
        </w:tc>
        <w:tc>
          <w:tcPr>
            <w:tcW w:type="dxa" w:w="2160"/>
          </w:tcPr>
          <w:p>
            <w:r>
              <w:t>OK</w:t>
            </w:r>
          </w:p>
        </w:tc>
        <w:tc>
          <w:tcPr>
            <w:tcW w:type="dxa" w:w="2160"/>
          </w:tcPr>
          <w:p>
            <w:r>
              <w:t>10.27s</w:t>
            </w:r>
          </w:p>
        </w:tc>
        <w:tc>
          <w:tcPr>
            <w:tcW w:type="dxa" w:w="2160"/>
          </w:tcPr>
          <w:p>
            <w:r>
              <w:t>55 -&gt; 54</w:t>
            </w:r>
          </w:p>
        </w:tc>
      </w:tr>
      <w:tr>
        <w:tc>
          <w:tcPr>
            <w:tcW w:type="dxa" w:w="2160"/>
          </w:tcPr>
          <w:p>
            <w:r>
              <w:t>1783777037189_41_010</w:t>
            </w:r>
          </w:p>
        </w:tc>
        <w:tc>
          <w:tcPr>
            <w:tcW w:type="dxa" w:w="2160"/>
          </w:tcPr>
          <w:p>
            <w:r>
              <w:t>OK</w:t>
            </w:r>
          </w:p>
        </w:tc>
        <w:tc>
          <w:tcPr>
            <w:tcW w:type="dxa" w:w="2160"/>
          </w:tcPr>
          <w:p>
            <w:r>
              <w:t>10.27s</w:t>
            </w:r>
          </w:p>
        </w:tc>
        <w:tc>
          <w:tcPr>
            <w:tcW w:type="dxa" w:w="2160"/>
          </w:tcPr>
          <w:p>
            <w:r>
              <w:t>55 -&gt; 54</w:t>
            </w:r>
          </w:p>
        </w:tc>
      </w:tr>
      <w:tr>
        <w:tc>
          <w:tcPr>
            <w:tcW w:type="dxa" w:w="2160"/>
          </w:tcPr>
          <w:p>
            <w:r>
              <w:t>1783777037189_41_011</w:t>
            </w:r>
          </w:p>
        </w:tc>
        <w:tc>
          <w:tcPr>
            <w:tcW w:type="dxa" w:w="2160"/>
          </w:tcPr>
          <w:p>
            <w:r>
              <w:t>OK</w:t>
            </w:r>
          </w:p>
        </w:tc>
        <w:tc>
          <w:tcPr>
            <w:tcW w:type="dxa" w:w="2160"/>
          </w:tcPr>
          <w:p>
            <w:r>
              <w:t>10.26s</w:t>
            </w:r>
          </w:p>
        </w:tc>
        <w:tc>
          <w:tcPr>
            <w:tcW w:type="dxa" w:w="2160"/>
          </w:tcPr>
          <w:p>
            <w:r>
              <w:t>55 -&gt; 54</w:t>
            </w:r>
          </w:p>
        </w:tc>
      </w:tr>
      <w:tr>
        <w:tc>
          <w:tcPr>
            <w:tcW w:type="dxa" w:w="2160"/>
          </w:tcPr>
          <w:p>
            <w:r>
              <w:t>1783777037189_41_012</w:t>
            </w:r>
          </w:p>
        </w:tc>
        <w:tc>
          <w:tcPr>
            <w:tcW w:type="dxa" w:w="2160"/>
          </w:tcPr>
          <w:p>
            <w:r>
              <w:t>OK</w:t>
            </w:r>
          </w:p>
        </w:tc>
        <w:tc>
          <w:tcPr>
            <w:tcW w:type="dxa" w:w="2160"/>
          </w:tcPr>
          <w:p>
            <w:r>
              <w:t>10.28s</w:t>
            </w:r>
          </w:p>
        </w:tc>
        <w:tc>
          <w:tcPr>
            <w:tcW w:type="dxa" w:w="2160"/>
          </w:tcPr>
          <w:p>
            <w:r>
              <w:t>55 -&gt; 54</w:t>
            </w:r>
          </w:p>
        </w:tc>
      </w:tr>
      <w:tr>
        <w:tc>
          <w:tcPr>
            <w:tcW w:type="dxa" w:w="2160"/>
          </w:tcPr>
          <w:p>
            <w:r>
              <w:t>1783777037189_41_013</w:t>
            </w:r>
          </w:p>
        </w:tc>
        <w:tc>
          <w:tcPr>
            <w:tcW w:type="dxa" w:w="2160"/>
          </w:tcPr>
          <w:p>
            <w:r>
              <w:t>OK</w:t>
            </w:r>
          </w:p>
        </w:tc>
        <w:tc>
          <w:tcPr>
            <w:tcW w:type="dxa" w:w="2160"/>
          </w:tcPr>
          <w:p>
            <w:r>
              <w:t>10.47s</w:t>
            </w:r>
          </w:p>
        </w:tc>
        <w:tc>
          <w:tcPr>
            <w:tcW w:type="dxa" w:w="2160"/>
          </w:tcPr>
          <w:p>
            <w:r>
              <w:t>55 -&gt; 54</w:t>
            </w:r>
          </w:p>
        </w:tc>
      </w:tr>
      <w:tr>
        <w:tc>
          <w:tcPr>
            <w:tcW w:type="dxa" w:w="2160"/>
          </w:tcPr>
          <w:p>
            <w:r>
              <w:t>1783777037189_41_014</w:t>
            </w:r>
          </w:p>
        </w:tc>
        <w:tc>
          <w:tcPr>
            <w:tcW w:type="dxa" w:w="2160"/>
          </w:tcPr>
          <w:p>
            <w:r>
              <w:t>OK</w:t>
            </w:r>
          </w:p>
        </w:tc>
        <w:tc>
          <w:tcPr>
            <w:tcW w:type="dxa" w:w="2160"/>
          </w:tcPr>
          <w:p>
            <w:r>
              <w:t>10.07s</w:t>
            </w:r>
          </w:p>
        </w:tc>
        <w:tc>
          <w:tcPr>
            <w:tcW w:type="dxa" w:w="2160"/>
          </w:tcPr>
          <w:p>
            <w:r>
              <w:t>55 -&gt; 54</w:t>
            </w:r>
          </w:p>
        </w:tc>
      </w:tr>
      <w:tr>
        <w:tc>
          <w:tcPr>
            <w:tcW w:type="dxa" w:w="2160"/>
          </w:tcPr>
          <w:p>
            <w:r>
              <w:t>1783777037189_41_015</w:t>
            </w:r>
          </w:p>
        </w:tc>
        <w:tc>
          <w:tcPr>
            <w:tcW w:type="dxa" w:w="2160"/>
          </w:tcPr>
          <w:p>
            <w:r>
              <w:t>OK</w:t>
            </w:r>
          </w:p>
        </w:tc>
        <w:tc>
          <w:tcPr>
            <w:tcW w:type="dxa" w:w="2160"/>
          </w:tcPr>
          <w:p>
            <w:r>
              <w:t>10.69s</w:t>
            </w:r>
          </w:p>
        </w:tc>
        <w:tc>
          <w:tcPr>
            <w:tcW w:type="dxa" w:w="2160"/>
          </w:tcPr>
          <w:p>
            <w:r>
              <w:t>55 -&gt; 54</w:t>
            </w:r>
          </w:p>
        </w:tc>
      </w:tr>
      <w:tr>
        <w:tc>
          <w:tcPr>
            <w:tcW w:type="dxa" w:w="2160"/>
          </w:tcPr>
          <w:p>
            <w:r>
              <w:t>1783777037189_41_016</w:t>
            </w:r>
          </w:p>
        </w:tc>
        <w:tc>
          <w:tcPr>
            <w:tcW w:type="dxa" w:w="2160"/>
          </w:tcPr>
          <w:p>
            <w:r>
              <w:t>OK</w:t>
            </w:r>
          </w:p>
        </w:tc>
        <w:tc>
          <w:tcPr>
            <w:tcW w:type="dxa" w:w="2160"/>
          </w:tcPr>
          <w:p>
            <w:r>
              <w:t>10.94s</w:t>
            </w:r>
          </w:p>
        </w:tc>
        <w:tc>
          <w:tcPr>
            <w:tcW w:type="dxa" w:w="2160"/>
          </w:tcPr>
          <w:p>
            <w:r>
              <w:t>55 -&gt; 54</w:t>
            </w:r>
          </w:p>
        </w:tc>
      </w:tr>
      <w:tr>
        <w:tc>
          <w:tcPr>
            <w:tcW w:type="dxa" w:w="2160"/>
          </w:tcPr>
          <w:p>
            <w:r>
              <w:t>1783777037189_41_017</w:t>
            </w:r>
          </w:p>
        </w:tc>
        <w:tc>
          <w:tcPr>
            <w:tcW w:type="dxa" w:w="2160"/>
          </w:tcPr>
          <w:p>
            <w:r>
              <w:t>OK</w:t>
            </w:r>
          </w:p>
        </w:tc>
        <w:tc>
          <w:tcPr>
            <w:tcW w:type="dxa" w:w="2160"/>
          </w:tcPr>
          <w:p>
            <w:r>
              <w:t>11.15s</w:t>
            </w:r>
          </w:p>
        </w:tc>
        <w:tc>
          <w:tcPr>
            <w:tcW w:type="dxa" w:w="2160"/>
          </w:tcPr>
          <w:p>
            <w:r>
              <w:t>55 -&gt; 54</w:t>
            </w:r>
          </w:p>
        </w:tc>
      </w:tr>
      <w:tr>
        <w:tc>
          <w:tcPr>
            <w:tcW w:type="dxa" w:w="2160"/>
          </w:tcPr>
          <w:p>
            <w:r>
              <w:t>1783777037189_41_018</w:t>
            </w:r>
          </w:p>
        </w:tc>
        <w:tc>
          <w:tcPr>
            <w:tcW w:type="dxa" w:w="2160"/>
          </w:tcPr>
          <w:p>
            <w:r>
              <w:t>OK</w:t>
            </w:r>
          </w:p>
        </w:tc>
        <w:tc>
          <w:tcPr>
            <w:tcW w:type="dxa" w:w="2160"/>
          </w:tcPr>
          <w:p>
            <w:r>
              <w:t>10.77s</w:t>
            </w:r>
          </w:p>
        </w:tc>
        <w:tc>
          <w:tcPr>
            <w:tcW w:type="dxa" w:w="2160"/>
          </w:tcPr>
          <w:p>
            <w:r>
              <w:t>55 -&gt; 54</w:t>
            </w:r>
          </w:p>
        </w:tc>
      </w:tr>
      <w:tr>
        <w:tc>
          <w:tcPr>
            <w:tcW w:type="dxa" w:w="2160"/>
          </w:tcPr>
          <w:p>
            <w:r>
              <w:t>1783777037189_41_019</w:t>
            </w:r>
          </w:p>
        </w:tc>
        <w:tc>
          <w:tcPr>
            <w:tcW w:type="dxa" w:w="2160"/>
          </w:tcPr>
          <w:p>
            <w:r>
              <w:t>OK</w:t>
            </w:r>
          </w:p>
        </w:tc>
        <w:tc>
          <w:tcPr>
            <w:tcW w:type="dxa" w:w="2160"/>
          </w:tcPr>
          <w:p>
            <w:r>
              <w:t>10.79s</w:t>
            </w:r>
          </w:p>
        </w:tc>
        <w:tc>
          <w:tcPr>
            <w:tcW w:type="dxa" w:w="2160"/>
          </w:tcPr>
          <w:p>
            <w:r>
              <w:t>55 -&gt; 54</w:t>
            </w:r>
          </w:p>
        </w:tc>
      </w:tr>
      <w:tr>
        <w:tc>
          <w:tcPr>
            <w:tcW w:type="dxa" w:w="2160"/>
          </w:tcPr>
          <w:p>
            <w:r>
              <w:t>1783777037189_41_020</w:t>
            </w:r>
          </w:p>
        </w:tc>
        <w:tc>
          <w:tcPr>
            <w:tcW w:type="dxa" w:w="2160"/>
          </w:tcPr>
          <w:p>
            <w:r>
              <w:t>OK</w:t>
            </w:r>
          </w:p>
        </w:tc>
        <w:tc>
          <w:tcPr>
            <w:tcW w:type="dxa" w:w="2160"/>
          </w:tcPr>
          <w:p>
            <w:r>
              <w:t>10.79s</w:t>
            </w:r>
          </w:p>
        </w:tc>
        <w:tc>
          <w:tcPr>
            <w:tcW w:type="dxa" w:w="2160"/>
          </w:tcPr>
          <w:p>
            <w:r>
              <w:t>55 -&gt; 54</w:t>
            </w:r>
          </w:p>
        </w:tc>
      </w:tr>
      <w:tr>
        <w:tc>
          <w:tcPr>
            <w:tcW w:type="dxa" w:w="2160"/>
          </w:tcPr>
          <w:p>
            <w:r>
              <w:t>1783777037189_41_021</w:t>
            </w:r>
          </w:p>
        </w:tc>
        <w:tc>
          <w:tcPr>
            <w:tcW w:type="dxa" w:w="2160"/>
          </w:tcPr>
          <w:p>
            <w:r>
              <w:t>OK</w:t>
            </w:r>
          </w:p>
        </w:tc>
        <w:tc>
          <w:tcPr>
            <w:tcW w:type="dxa" w:w="2160"/>
          </w:tcPr>
          <w:p>
            <w:r>
              <w:t>10.55s</w:t>
            </w:r>
          </w:p>
        </w:tc>
        <w:tc>
          <w:tcPr>
            <w:tcW w:type="dxa" w:w="2160"/>
          </w:tcPr>
          <w:p>
            <w:r>
              <w:t>55 -&gt; 54</w:t>
            </w:r>
          </w:p>
        </w:tc>
      </w:tr>
      <w:tr>
        <w:tc>
          <w:tcPr>
            <w:tcW w:type="dxa" w:w="2160"/>
          </w:tcPr>
          <w:p>
            <w:r>
              <w:t>1783777037189_41_022</w:t>
            </w:r>
          </w:p>
        </w:tc>
        <w:tc>
          <w:tcPr>
            <w:tcW w:type="dxa" w:w="2160"/>
          </w:tcPr>
          <w:p>
            <w:r>
              <w:t>OK</w:t>
            </w:r>
          </w:p>
        </w:tc>
        <w:tc>
          <w:tcPr>
            <w:tcW w:type="dxa" w:w="2160"/>
          </w:tcPr>
          <w:p>
            <w:r>
              <w:t>10.40s</w:t>
            </w:r>
          </w:p>
        </w:tc>
        <w:tc>
          <w:tcPr>
            <w:tcW w:type="dxa" w:w="2160"/>
          </w:tcPr>
          <w:p>
            <w:r>
              <w:t>55 -&gt; 54</w:t>
            </w:r>
          </w:p>
        </w:tc>
      </w:tr>
      <w:tr>
        <w:tc>
          <w:tcPr>
            <w:tcW w:type="dxa" w:w="2160"/>
          </w:tcPr>
          <w:p>
            <w:r>
              <w:t>1783777037189_41_023</w:t>
            </w:r>
          </w:p>
        </w:tc>
        <w:tc>
          <w:tcPr>
            <w:tcW w:type="dxa" w:w="2160"/>
          </w:tcPr>
          <w:p>
            <w:r>
              <w:t>OK</w:t>
            </w:r>
          </w:p>
        </w:tc>
        <w:tc>
          <w:tcPr>
            <w:tcW w:type="dxa" w:w="2160"/>
          </w:tcPr>
          <w:p>
            <w:r>
              <w:t>10.67s</w:t>
            </w:r>
          </w:p>
        </w:tc>
        <w:tc>
          <w:tcPr>
            <w:tcW w:type="dxa" w:w="2160"/>
          </w:tcPr>
          <w:p>
            <w:r>
              <w:t>55 -&gt; 54</w:t>
            </w:r>
          </w:p>
        </w:tc>
      </w:tr>
      <w:tr>
        <w:tc>
          <w:tcPr>
            <w:tcW w:type="dxa" w:w="2160"/>
          </w:tcPr>
          <w:p>
            <w:r>
              <w:t>1783777037189_41_024</w:t>
            </w:r>
          </w:p>
        </w:tc>
        <w:tc>
          <w:tcPr>
            <w:tcW w:type="dxa" w:w="2160"/>
          </w:tcPr>
          <w:p>
            <w:r>
              <w:t>OK</w:t>
            </w:r>
          </w:p>
        </w:tc>
        <w:tc>
          <w:tcPr>
            <w:tcW w:type="dxa" w:w="2160"/>
          </w:tcPr>
          <w:p>
            <w:r>
              <w:t>10.51s</w:t>
            </w:r>
          </w:p>
        </w:tc>
        <w:tc>
          <w:tcPr>
            <w:tcW w:type="dxa" w:w="2160"/>
          </w:tcPr>
          <w:p>
            <w:r>
              <w:t>55 -&gt; 54</w:t>
            </w:r>
          </w:p>
        </w:tc>
      </w:tr>
      <w:tr>
        <w:tc>
          <w:tcPr>
            <w:tcW w:type="dxa" w:w="2160"/>
          </w:tcPr>
          <w:p>
            <w:r>
              <w:t>1783777037189_41_025</w:t>
            </w:r>
          </w:p>
        </w:tc>
        <w:tc>
          <w:tcPr>
            <w:tcW w:type="dxa" w:w="2160"/>
          </w:tcPr>
          <w:p>
            <w:r>
              <w:t>OK</w:t>
            </w:r>
          </w:p>
        </w:tc>
        <w:tc>
          <w:tcPr>
            <w:tcW w:type="dxa" w:w="2160"/>
          </w:tcPr>
          <w:p>
            <w:r>
              <w:t>10.35s</w:t>
            </w:r>
          </w:p>
        </w:tc>
        <w:tc>
          <w:tcPr>
            <w:tcW w:type="dxa" w:w="2160"/>
          </w:tcPr>
          <w:p>
            <w:r>
              <w:t>55 -&gt; 54</w:t>
            </w:r>
          </w:p>
        </w:tc>
      </w:tr>
      <w:tr>
        <w:tc>
          <w:tcPr>
            <w:tcW w:type="dxa" w:w="2160"/>
          </w:tcPr>
          <w:p>
            <w:r>
              <w:t>1783777037189_41_026</w:t>
            </w:r>
          </w:p>
        </w:tc>
        <w:tc>
          <w:tcPr>
            <w:tcW w:type="dxa" w:w="2160"/>
          </w:tcPr>
          <w:p>
            <w:r>
              <w:t>OK</w:t>
            </w:r>
          </w:p>
        </w:tc>
        <w:tc>
          <w:tcPr>
            <w:tcW w:type="dxa" w:w="2160"/>
          </w:tcPr>
          <w:p>
            <w:r>
              <w:t>10.35s</w:t>
            </w:r>
          </w:p>
        </w:tc>
        <w:tc>
          <w:tcPr>
            <w:tcW w:type="dxa" w:w="2160"/>
          </w:tcPr>
          <w:p>
            <w:r>
              <w:t>55 -&gt; 54</w:t>
            </w:r>
          </w:p>
        </w:tc>
      </w:tr>
      <w:tr>
        <w:tc>
          <w:tcPr>
            <w:tcW w:type="dxa" w:w="2160"/>
          </w:tcPr>
          <w:p>
            <w:r>
              <w:t>1783777037189_41_027</w:t>
            </w:r>
          </w:p>
        </w:tc>
        <w:tc>
          <w:tcPr>
            <w:tcW w:type="dxa" w:w="2160"/>
          </w:tcPr>
          <w:p>
            <w:r>
              <w:t>OK</w:t>
            </w:r>
          </w:p>
        </w:tc>
        <w:tc>
          <w:tcPr>
            <w:tcW w:type="dxa" w:w="2160"/>
          </w:tcPr>
          <w:p>
            <w:r>
              <w:t>10.99s</w:t>
            </w:r>
          </w:p>
        </w:tc>
        <w:tc>
          <w:tcPr>
            <w:tcW w:type="dxa" w:w="2160"/>
          </w:tcPr>
          <w:p>
            <w:r>
              <w:t>55 -&gt; 54</w:t>
            </w:r>
          </w:p>
        </w:tc>
      </w:tr>
      <w:tr>
        <w:tc>
          <w:tcPr>
            <w:tcW w:type="dxa" w:w="2160"/>
          </w:tcPr>
          <w:p>
            <w:r>
              <w:t>1783777037189_41_028</w:t>
            </w:r>
          </w:p>
        </w:tc>
        <w:tc>
          <w:tcPr>
            <w:tcW w:type="dxa" w:w="2160"/>
          </w:tcPr>
          <w:p>
            <w:r>
              <w:t>OK</w:t>
            </w:r>
          </w:p>
        </w:tc>
        <w:tc>
          <w:tcPr>
            <w:tcW w:type="dxa" w:w="2160"/>
          </w:tcPr>
          <w:p>
            <w:r>
              <w:t>10.52s</w:t>
            </w:r>
          </w:p>
        </w:tc>
        <w:tc>
          <w:tcPr>
            <w:tcW w:type="dxa" w:w="2160"/>
          </w:tcPr>
          <w:p>
            <w:r>
              <w:t>55 -&gt; 54</w:t>
            </w:r>
          </w:p>
        </w:tc>
      </w:tr>
      <w:tr>
        <w:tc>
          <w:tcPr>
            <w:tcW w:type="dxa" w:w="2160"/>
          </w:tcPr>
          <w:p>
            <w:r>
              <w:t>1783777037189_41_029</w:t>
            </w:r>
          </w:p>
        </w:tc>
        <w:tc>
          <w:tcPr>
            <w:tcW w:type="dxa" w:w="2160"/>
          </w:tcPr>
          <w:p>
            <w:r>
              <w:t>OK</w:t>
            </w:r>
          </w:p>
        </w:tc>
        <w:tc>
          <w:tcPr>
            <w:tcW w:type="dxa" w:w="2160"/>
          </w:tcPr>
          <w:p>
            <w:r>
              <w:t>10.12s</w:t>
            </w:r>
          </w:p>
        </w:tc>
        <w:tc>
          <w:tcPr>
            <w:tcW w:type="dxa" w:w="2160"/>
          </w:tcPr>
          <w:p>
            <w:r>
              <w:t>55 -&gt; 54</w:t>
            </w:r>
          </w:p>
        </w:tc>
      </w:tr>
      <w:tr>
        <w:tc>
          <w:tcPr>
            <w:tcW w:type="dxa" w:w="2160"/>
          </w:tcPr>
          <w:p>
            <w:r>
              <w:t>1783777037189_41_030</w:t>
            </w:r>
          </w:p>
        </w:tc>
        <w:tc>
          <w:tcPr>
            <w:tcW w:type="dxa" w:w="2160"/>
          </w:tcPr>
          <w:p>
            <w:r>
              <w:t>OK</w:t>
            </w:r>
          </w:p>
        </w:tc>
        <w:tc>
          <w:tcPr>
            <w:tcW w:type="dxa" w:w="2160"/>
          </w:tcPr>
          <w:p>
            <w:r>
              <w:t>10.66s</w:t>
            </w:r>
          </w:p>
        </w:tc>
        <w:tc>
          <w:tcPr>
            <w:tcW w:type="dxa" w:w="2160"/>
          </w:tcPr>
          <w:p>
            <w:r>
              <w:t>55 -&gt; 54</w:t>
            </w:r>
          </w:p>
        </w:tc>
      </w:tr>
      <w:tr>
        <w:tc>
          <w:tcPr>
            <w:tcW w:type="dxa" w:w="2160"/>
          </w:tcPr>
          <w:p>
            <w:r>
              <w:t>1783777037189_41_031</w:t>
            </w:r>
          </w:p>
        </w:tc>
        <w:tc>
          <w:tcPr>
            <w:tcW w:type="dxa" w:w="2160"/>
          </w:tcPr>
          <w:p>
            <w:r>
              <w:t>OK</w:t>
            </w:r>
          </w:p>
        </w:tc>
        <w:tc>
          <w:tcPr>
            <w:tcW w:type="dxa" w:w="2160"/>
          </w:tcPr>
          <w:p>
            <w:r>
              <w:t>10.88s</w:t>
            </w:r>
          </w:p>
        </w:tc>
        <w:tc>
          <w:tcPr>
            <w:tcW w:type="dxa" w:w="2160"/>
          </w:tcPr>
          <w:p>
            <w:r>
              <w:t>55 -&gt; 54</w:t>
            </w:r>
          </w:p>
        </w:tc>
      </w:tr>
      <w:tr>
        <w:tc>
          <w:tcPr>
            <w:tcW w:type="dxa" w:w="2160"/>
          </w:tcPr>
          <w:p>
            <w:r>
              <w:t>1783777037189_41_032</w:t>
            </w:r>
          </w:p>
        </w:tc>
        <w:tc>
          <w:tcPr>
            <w:tcW w:type="dxa" w:w="2160"/>
          </w:tcPr>
          <w:p>
            <w:r>
              <w:t>OK</w:t>
            </w:r>
          </w:p>
        </w:tc>
        <w:tc>
          <w:tcPr>
            <w:tcW w:type="dxa" w:w="2160"/>
          </w:tcPr>
          <w:p>
            <w:r>
              <w:t>9.89s</w:t>
            </w:r>
          </w:p>
        </w:tc>
        <w:tc>
          <w:tcPr>
            <w:tcW w:type="dxa" w:w="2160"/>
          </w:tcPr>
          <w:p>
            <w:r>
              <w:t>55 -&gt; 54</w:t>
            </w:r>
          </w:p>
        </w:tc>
      </w:tr>
      <w:tr>
        <w:tc>
          <w:tcPr>
            <w:tcW w:type="dxa" w:w="2160"/>
          </w:tcPr>
          <w:p>
            <w:r>
              <w:t>1783777037189_41_033</w:t>
            </w:r>
          </w:p>
        </w:tc>
        <w:tc>
          <w:tcPr>
            <w:tcW w:type="dxa" w:w="2160"/>
          </w:tcPr>
          <w:p>
            <w:r>
              <w:t>OK</w:t>
            </w:r>
          </w:p>
        </w:tc>
        <w:tc>
          <w:tcPr>
            <w:tcW w:type="dxa" w:w="2160"/>
          </w:tcPr>
          <w:p>
            <w:r>
              <w:t>10.14s</w:t>
            </w:r>
          </w:p>
        </w:tc>
        <w:tc>
          <w:tcPr>
            <w:tcW w:type="dxa" w:w="2160"/>
          </w:tcPr>
          <w:p>
            <w:r>
              <w:t>55 -&gt; 54</w:t>
            </w:r>
          </w:p>
        </w:tc>
      </w:tr>
      <w:tr>
        <w:tc>
          <w:tcPr>
            <w:tcW w:type="dxa" w:w="2160"/>
          </w:tcPr>
          <w:p>
            <w:r>
              <w:t>1783777037189_41_034</w:t>
            </w:r>
          </w:p>
        </w:tc>
        <w:tc>
          <w:tcPr>
            <w:tcW w:type="dxa" w:w="2160"/>
          </w:tcPr>
          <w:p>
            <w:r>
              <w:t>OK</w:t>
            </w:r>
          </w:p>
        </w:tc>
        <w:tc>
          <w:tcPr>
            <w:tcW w:type="dxa" w:w="2160"/>
          </w:tcPr>
          <w:p>
            <w:r>
              <w:t>10.83s</w:t>
            </w:r>
          </w:p>
        </w:tc>
        <w:tc>
          <w:tcPr>
            <w:tcW w:type="dxa" w:w="2160"/>
          </w:tcPr>
          <w:p>
            <w:r>
              <w:t>55 -&gt; 54</w:t>
            </w:r>
          </w:p>
        </w:tc>
      </w:tr>
      <w:tr>
        <w:tc>
          <w:tcPr>
            <w:tcW w:type="dxa" w:w="2160"/>
          </w:tcPr>
          <w:p>
            <w:r>
              <w:t>1783777037189_41_035</w:t>
            </w:r>
          </w:p>
        </w:tc>
        <w:tc>
          <w:tcPr>
            <w:tcW w:type="dxa" w:w="2160"/>
          </w:tcPr>
          <w:p>
            <w:r>
              <w:t>OK</w:t>
            </w:r>
          </w:p>
        </w:tc>
        <w:tc>
          <w:tcPr>
            <w:tcW w:type="dxa" w:w="2160"/>
          </w:tcPr>
          <w:p>
            <w:r>
              <w:t>10.85s</w:t>
            </w:r>
          </w:p>
        </w:tc>
        <w:tc>
          <w:tcPr>
            <w:tcW w:type="dxa" w:w="2160"/>
          </w:tcPr>
          <w:p>
            <w:r>
              <w:t>55 -&gt; 54</w:t>
            </w:r>
          </w:p>
        </w:tc>
      </w:tr>
      <w:tr>
        <w:tc>
          <w:tcPr>
            <w:tcW w:type="dxa" w:w="2160"/>
          </w:tcPr>
          <w:p>
            <w:r>
              <w:t>1783777037189_41_036</w:t>
            </w:r>
          </w:p>
        </w:tc>
        <w:tc>
          <w:tcPr>
            <w:tcW w:type="dxa" w:w="2160"/>
          </w:tcPr>
          <w:p>
            <w:r>
              <w:t>OK</w:t>
            </w:r>
          </w:p>
        </w:tc>
        <w:tc>
          <w:tcPr>
            <w:tcW w:type="dxa" w:w="2160"/>
          </w:tcPr>
          <w:p>
            <w:r>
              <w:t>10.01s</w:t>
            </w:r>
          </w:p>
        </w:tc>
        <w:tc>
          <w:tcPr>
            <w:tcW w:type="dxa" w:w="2160"/>
          </w:tcPr>
          <w:p>
            <w:r>
              <w:t>55 -&gt; 54</w:t>
            </w:r>
          </w:p>
        </w:tc>
      </w:tr>
      <w:tr>
        <w:tc>
          <w:tcPr>
            <w:tcW w:type="dxa" w:w="2160"/>
          </w:tcPr>
          <w:p>
            <w:r>
              <w:t>1783777037189_41_037</w:t>
            </w:r>
          </w:p>
        </w:tc>
        <w:tc>
          <w:tcPr>
            <w:tcW w:type="dxa" w:w="2160"/>
          </w:tcPr>
          <w:p>
            <w:r>
              <w:t>OK</w:t>
            </w:r>
          </w:p>
        </w:tc>
        <w:tc>
          <w:tcPr>
            <w:tcW w:type="dxa" w:w="2160"/>
          </w:tcPr>
          <w:p>
            <w:r>
              <w:t>9.83s</w:t>
            </w:r>
          </w:p>
        </w:tc>
        <w:tc>
          <w:tcPr>
            <w:tcW w:type="dxa" w:w="2160"/>
          </w:tcPr>
          <w:p>
            <w:r>
              <w:t>55 -&gt; 54</w:t>
            </w:r>
          </w:p>
        </w:tc>
      </w:tr>
      <w:tr>
        <w:tc>
          <w:tcPr>
            <w:tcW w:type="dxa" w:w="2160"/>
          </w:tcPr>
          <w:p>
            <w:r>
              <w:t>1783777037189_41_038</w:t>
            </w:r>
          </w:p>
        </w:tc>
        <w:tc>
          <w:tcPr>
            <w:tcW w:type="dxa" w:w="2160"/>
          </w:tcPr>
          <w:p>
            <w:r>
              <w:t>OK</w:t>
            </w:r>
          </w:p>
        </w:tc>
        <w:tc>
          <w:tcPr>
            <w:tcW w:type="dxa" w:w="2160"/>
          </w:tcPr>
          <w:p>
            <w:r>
              <w:t>10.99s</w:t>
            </w:r>
          </w:p>
        </w:tc>
        <w:tc>
          <w:tcPr>
            <w:tcW w:type="dxa" w:w="2160"/>
          </w:tcPr>
          <w:p>
            <w:r>
              <w:t>55 -&gt; 54</w:t>
            </w:r>
          </w:p>
        </w:tc>
      </w:tr>
      <w:tr>
        <w:tc>
          <w:tcPr>
            <w:tcW w:type="dxa" w:w="2160"/>
          </w:tcPr>
          <w:p>
            <w:r>
              <w:t>1783777037189_41_039</w:t>
            </w:r>
          </w:p>
        </w:tc>
        <w:tc>
          <w:tcPr>
            <w:tcW w:type="dxa" w:w="2160"/>
          </w:tcPr>
          <w:p>
            <w:r>
              <w:t>OK</w:t>
            </w:r>
          </w:p>
        </w:tc>
        <w:tc>
          <w:tcPr>
            <w:tcW w:type="dxa" w:w="2160"/>
          </w:tcPr>
          <w:p>
            <w:r>
              <w:t>10.27s</w:t>
            </w:r>
          </w:p>
        </w:tc>
        <w:tc>
          <w:tcPr>
            <w:tcW w:type="dxa" w:w="2160"/>
          </w:tcPr>
          <w:p>
            <w:r>
              <w:t>55 -&gt; 54</w:t>
            </w:r>
          </w:p>
        </w:tc>
      </w:tr>
      <w:tr>
        <w:tc>
          <w:tcPr>
            <w:tcW w:type="dxa" w:w="2160"/>
          </w:tcPr>
          <w:p>
            <w:r>
              <w:t>1783777037189_41_040</w:t>
            </w:r>
          </w:p>
        </w:tc>
        <w:tc>
          <w:tcPr>
            <w:tcW w:type="dxa" w:w="2160"/>
          </w:tcPr>
          <w:p>
            <w:r>
              <w:t>OK</w:t>
            </w:r>
          </w:p>
        </w:tc>
        <w:tc>
          <w:tcPr>
            <w:tcW w:type="dxa" w:w="2160"/>
          </w:tcPr>
          <w:p>
            <w:r>
              <w:t>9.86s</w:t>
            </w:r>
          </w:p>
        </w:tc>
        <w:tc>
          <w:tcPr>
            <w:tcW w:type="dxa" w:w="2160"/>
          </w:tcPr>
          <w:p>
            <w:r>
              <w:t>55 -&gt; 54</w:t>
            </w:r>
          </w:p>
        </w:tc>
      </w:tr>
      <w:tr>
        <w:tc>
          <w:tcPr>
            <w:tcW w:type="dxa" w:w="2160"/>
          </w:tcPr>
          <w:p>
            <w:r>
              <w:t>1783777037189_41_041</w:t>
            </w:r>
          </w:p>
        </w:tc>
        <w:tc>
          <w:tcPr>
            <w:tcW w:type="dxa" w:w="2160"/>
          </w:tcPr>
          <w:p>
            <w:r>
              <w:t>OK</w:t>
            </w:r>
          </w:p>
        </w:tc>
        <w:tc>
          <w:tcPr>
            <w:tcW w:type="dxa" w:w="2160"/>
          </w:tcPr>
          <w:p>
            <w:r>
              <w:t>9.78s</w:t>
            </w:r>
          </w:p>
        </w:tc>
        <w:tc>
          <w:tcPr>
            <w:tcW w:type="dxa" w:w="2160"/>
          </w:tcPr>
          <w:p>
            <w:r>
              <w:t>55 -&gt; 54</w:t>
            </w:r>
          </w:p>
        </w:tc>
      </w:tr>
      <w:tr>
        <w:tc>
          <w:tcPr>
            <w:tcW w:type="dxa" w:w="2160"/>
          </w:tcPr>
          <w:p>
            <w:r>
              <w:t>1783777037189_41_042</w:t>
            </w:r>
          </w:p>
        </w:tc>
        <w:tc>
          <w:tcPr>
            <w:tcW w:type="dxa" w:w="2160"/>
          </w:tcPr>
          <w:p>
            <w:r>
              <w:t>OK</w:t>
            </w:r>
          </w:p>
        </w:tc>
        <w:tc>
          <w:tcPr>
            <w:tcW w:type="dxa" w:w="2160"/>
          </w:tcPr>
          <w:p>
            <w:r>
              <w:t>9.55s</w:t>
            </w:r>
          </w:p>
        </w:tc>
        <w:tc>
          <w:tcPr>
            <w:tcW w:type="dxa" w:w="2160"/>
          </w:tcPr>
          <w:p>
            <w:r>
              <w:t>55 -&gt; 54</w:t>
            </w:r>
          </w:p>
        </w:tc>
      </w:tr>
      <w:tr>
        <w:tc>
          <w:tcPr>
            <w:tcW w:type="dxa" w:w="2160"/>
          </w:tcPr>
          <w:p>
            <w:r>
              <w:t>1783777037189_41_043</w:t>
            </w:r>
          </w:p>
        </w:tc>
        <w:tc>
          <w:tcPr>
            <w:tcW w:type="dxa" w:w="2160"/>
          </w:tcPr>
          <w:p>
            <w:r>
              <w:t>OK</w:t>
            </w:r>
          </w:p>
        </w:tc>
        <w:tc>
          <w:tcPr>
            <w:tcW w:type="dxa" w:w="2160"/>
          </w:tcPr>
          <w:p>
            <w:r>
              <w:t>9.72s</w:t>
            </w:r>
          </w:p>
        </w:tc>
        <w:tc>
          <w:tcPr>
            <w:tcW w:type="dxa" w:w="2160"/>
          </w:tcPr>
          <w:p>
            <w:r>
              <w:t>55 -&gt; 54</w:t>
            </w:r>
          </w:p>
        </w:tc>
      </w:tr>
      <w:tr>
        <w:tc>
          <w:tcPr>
            <w:tcW w:type="dxa" w:w="2160"/>
          </w:tcPr>
          <w:p>
            <w:r>
              <w:t>1783777037189_41_044</w:t>
            </w:r>
          </w:p>
        </w:tc>
        <w:tc>
          <w:tcPr>
            <w:tcW w:type="dxa" w:w="2160"/>
          </w:tcPr>
          <w:p>
            <w:r>
              <w:t>OK</w:t>
            </w:r>
          </w:p>
        </w:tc>
        <w:tc>
          <w:tcPr>
            <w:tcW w:type="dxa" w:w="2160"/>
          </w:tcPr>
          <w:p>
            <w:r>
              <w:t>9.23s</w:t>
            </w:r>
          </w:p>
        </w:tc>
        <w:tc>
          <w:tcPr>
            <w:tcW w:type="dxa" w:w="2160"/>
          </w:tcPr>
          <w:p>
            <w:r>
              <w:t>55 -&gt; 54</w:t>
            </w:r>
          </w:p>
        </w:tc>
      </w:tr>
      <w:tr>
        <w:tc>
          <w:tcPr>
            <w:tcW w:type="dxa" w:w="2160"/>
          </w:tcPr>
          <w:p>
            <w:r>
              <w:t>1783777037189_41_045</w:t>
            </w:r>
          </w:p>
        </w:tc>
        <w:tc>
          <w:tcPr>
            <w:tcW w:type="dxa" w:w="2160"/>
          </w:tcPr>
          <w:p>
            <w:r>
              <w:t>OK</w:t>
            </w:r>
          </w:p>
        </w:tc>
        <w:tc>
          <w:tcPr>
            <w:tcW w:type="dxa" w:w="2160"/>
          </w:tcPr>
          <w:p>
            <w:r>
              <w:t>10.45s</w:t>
            </w:r>
          </w:p>
        </w:tc>
        <w:tc>
          <w:tcPr>
            <w:tcW w:type="dxa" w:w="2160"/>
          </w:tcPr>
          <w:p>
            <w:r>
              <w:t>55 -&gt; 54</w:t>
            </w:r>
          </w:p>
        </w:tc>
      </w:tr>
      <w:tr>
        <w:tc>
          <w:tcPr>
            <w:tcW w:type="dxa" w:w="2160"/>
          </w:tcPr>
          <w:p>
            <w:r>
              <w:t>1783777037189_41_046</w:t>
            </w:r>
          </w:p>
        </w:tc>
        <w:tc>
          <w:tcPr>
            <w:tcW w:type="dxa" w:w="2160"/>
          </w:tcPr>
          <w:p>
            <w:r>
              <w:t>OK</w:t>
            </w:r>
          </w:p>
        </w:tc>
        <w:tc>
          <w:tcPr>
            <w:tcW w:type="dxa" w:w="2160"/>
          </w:tcPr>
          <w:p>
            <w:r>
              <w:t>9.98s</w:t>
            </w:r>
          </w:p>
        </w:tc>
        <w:tc>
          <w:tcPr>
            <w:tcW w:type="dxa" w:w="2160"/>
          </w:tcPr>
          <w:p>
            <w:r>
              <w:t>55 -&gt; 54</w:t>
            </w:r>
          </w:p>
        </w:tc>
      </w:tr>
      <w:tr>
        <w:tc>
          <w:tcPr>
            <w:tcW w:type="dxa" w:w="2160"/>
          </w:tcPr>
          <w:p>
            <w:r>
              <w:t>1783777037189_41_047</w:t>
            </w:r>
          </w:p>
        </w:tc>
        <w:tc>
          <w:tcPr>
            <w:tcW w:type="dxa" w:w="2160"/>
          </w:tcPr>
          <w:p>
            <w:r>
              <w:t>OK</w:t>
            </w:r>
          </w:p>
        </w:tc>
        <w:tc>
          <w:tcPr>
            <w:tcW w:type="dxa" w:w="2160"/>
          </w:tcPr>
          <w:p>
            <w:r>
              <w:t>9.88s</w:t>
            </w:r>
          </w:p>
        </w:tc>
        <w:tc>
          <w:tcPr>
            <w:tcW w:type="dxa" w:w="2160"/>
          </w:tcPr>
          <w:p>
            <w:r>
              <w:t>55 -&gt; 54</w:t>
            </w:r>
          </w:p>
        </w:tc>
      </w:tr>
      <w:tr>
        <w:tc>
          <w:tcPr>
            <w:tcW w:type="dxa" w:w="2160"/>
          </w:tcPr>
          <w:p>
            <w:r>
              <w:t>1783777037189_41_048</w:t>
            </w:r>
          </w:p>
        </w:tc>
        <w:tc>
          <w:tcPr>
            <w:tcW w:type="dxa" w:w="2160"/>
          </w:tcPr>
          <w:p>
            <w:r>
              <w:t>OK</w:t>
            </w:r>
          </w:p>
        </w:tc>
        <w:tc>
          <w:tcPr>
            <w:tcW w:type="dxa" w:w="2160"/>
          </w:tcPr>
          <w:p>
            <w:r>
              <w:t>10.02s</w:t>
            </w:r>
          </w:p>
        </w:tc>
        <w:tc>
          <w:tcPr>
            <w:tcW w:type="dxa" w:w="2160"/>
          </w:tcPr>
          <w:p>
            <w:r>
              <w:t>55 -&gt; 54</w:t>
            </w:r>
          </w:p>
        </w:tc>
      </w:tr>
      <w:tr>
        <w:tc>
          <w:tcPr>
            <w:tcW w:type="dxa" w:w="2160"/>
          </w:tcPr>
          <w:p>
            <w:r>
              <w:t>1783777037189_41_049</w:t>
            </w:r>
          </w:p>
        </w:tc>
        <w:tc>
          <w:tcPr>
            <w:tcW w:type="dxa" w:w="2160"/>
          </w:tcPr>
          <w:p>
            <w:r>
              <w:t>OK</w:t>
            </w:r>
          </w:p>
        </w:tc>
        <w:tc>
          <w:tcPr>
            <w:tcW w:type="dxa" w:w="2160"/>
          </w:tcPr>
          <w:p>
            <w:r>
              <w:t>9.60s</w:t>
            </w:r>
          </w:p>
        </w:tc>
        <w:tc>
          <w:tcPr>
            <w:tcW w:type="dxa" w:w="2160"/>
          </w:tcPr>
          <w:p>
            <w:r>
              <w:t>55 -&gt; 54</w:t>
            </w:r>
          </w:p>
        </w:tc>
      </w:tr>
      <w:tr>
        <w:tc>
          <w:tcPr>
            <w:tcW w:type="dxa" w:w="2160"/>
          </w:tcPr>
          <w:p>
            <w:r>
              <w:t>1783777037189_41_050</w:t>
            </w:r>
          </w:p>
        </w:tc>
        <w:tc>
          <w:tcPr>
            <w:tcW w:type="dxa" w:w="2160"/>
          </w:tcPr>
          <w:p>
            <w:r>
              <w:t>OK</w:t>
            </w:r>
          </w:p>
        </w:tc>
        <w:tc>
          <w:tcPr>
            <w:tcW w:type="dxa" w:w="2160"/>
          </w:tcPr>
          <w:p>
            <w:r>
              <w:t>10.47s</w:t>
            </w:r>
          </w:p>
        </w:tc>
        <w:tc>
          <w:tcPr>
            <w:tcW w:type="dxa" w:w="2160"/>
          </w:tcPr>
          <w:p>
            <w:r>
              <w:t>55 -&gt; 54</w:t>
            </w:r>
          </w:p>
        </w:tc>
      </w:tr>
      <w:tr>
        <w:tc>
          <w:tcPr>
            <w:tcW w:type="dxa" w:w="2160"/>
          </w:tcPr>
          <w:p>
            <w:r>
              <w:t>1783777037189_41_051</w:t>
            </w:r>
          </w:p>
        </w:tc>
        <w:tc>
          <w:tcPr>
            <w:tcW w:type="dxa" w:w="2160"/>
          </w:tcPr>
          <w:p>
            <w:r>
              <w:t>OK</w:t>
            </w:r>
          </w:p>
        </w:tc>
        <w:tc>
          <w:tcPr>
            <w:tcW w:type="dxa" w:w="2160"/>
          </w:tcPr>
          <w:p>
            <w:r>
              <w:t>10.28s</w:t>
            </w:r>
          </w:p>
        </w:tc>
        <w:tc>
          <w:tcPr>
            <w:tcW w:type="dxa" w:w="2160"/>
          </w:tcPr>
          <w:p>
            <w:r>
              <w:t>55 -&gt; 54</w:t>
            </w:r>
          </w:p>
        </w:tc>
      </w:tr>
      <w:tr>
        <w:tc>
          <w:tcPr>
            <w:tcW w:type="dxa" w:w="2160"/>
          </w:tcPr>
          <w:p>
            <w:r>
              <w:t>1783777037189_41_052</w:t>
            </w:r>
          </w:p>
        </w:tc>
        <w:tc>
          <w:tcPr>
            <w:tcW w:type="dxa" w:w="2160"/>
          </w:tcPr>
          <w:p>
            <w:r>
              <w:t>OK</w:t>
            </w:r>
          </w:p>
        </w:tc>
        <w:tc>
          <w:tcPr>
            <w:tcW w:type="dxa" w:w="2160"/>
          </w:tcPr>
          <w:p>
            <w:r>
              <w:t>10.68s</w:t>
            </w:r>
          </w:p>
        </w:tc>
        <w:tc>
          <w:tcPr>
            <w:tcW w:type="dxa" w:w="2160"/>
          </w:tcPr>
          <w:p>
            <w:r>
              <w:t>55 -&gt; 54</w:t>
            </w:r>
          </w:p>
        </w:tc>
      </w:tr>
      <w:tr>
        <w:tc>
          <w:tcPr>
            <w:tcW w:type="dxa" w:w="2160"/>
          </w:tcPr>
          <w:p>
            <w:r>
              <w:t>1783777037189_41_053</w:t>
            </w:r>
          </w:p>
        </w:tc>
        <w:tc>
          <w:tcPr>
            <w:tcW w:type="dxa" w:w="2160"/>
          </w:tcPr>
          <w:p>
            <w:r>
              <w:t>OK</w:t>
            </w:r>
          </w:p>
        </w:tc>
        <w:tc>
          <w:tcPr>
            <w:tcW w:type="dxa" w:w="2160"/>
          </w:tcPr>
          <w:p>
            <w:r>
              <w:t>10.23s</w:t>
            </w:r>
          </w:p>
        </w:tc>
        <w:tc>
          <w:tcPr>
            <w:tcW w:type="dxa" w:w="2160"/>
          </w:tcPr>
          <w:p>
            <w:r>
              <w:t>55 -&gt; 54</w:t>
            </w:r>
          </w:p>
        </w:tc>
      </w:tr>
      <w:tr>
        <w:tc>
          <w:tcPr>
            <w:tcW w:type="dxa" w:w="2160"/>
          </w:tcPr>
          <w:p>
            <w:r>
              <w:t>1783777037189_41_054</w:t>
            </w:r>
          </w:p>
        </w:tc>
        <w:tc>
          <w:tcPr>
            <w:tcW w:type="dxa" w:w="2160"/>
          </w:tcPr>
          <w:p>
            <w:r>
              <w:t>OK</w:t>
            </w:r>
          </w:p>
        </w:tc>
        <w:tc>
          <w:tcPr>
            <w:tcW w:type="dxa" w:w="2160"/>
          </w:tcPr>
          <w:p>
            <w:r>
              <w:t>10.49s</w:t>
            </w:r>
          </w:p>
        </w:tc>
        <w:tc>
          <w:tcPr>
            <w:tcW w:type="dxa" w:w="2160"/>
          </w:tcPr>
          <w:p>
            <w:r>
              <w:t>55 -&gt; 54</w:t>
            </w:r>
          </w:p>
        </w:tc>
      </w:tr>
      <w:tr>
        <w:tc>
          <w:tcPr>
            <w:tcW w:type="dxa" w:w="2160"/>
          </w:tcPr>
          <w:p>
            <w:r>
              <w:t>1783777037189_41_055</w:t>
            </w:r>
          </w:p>
        </w:tc>
        <w:tc>
          <w:tcPr>
            <w:tcW w:type="dxa" w:w="2160"/>
          </w:tcPr>
          <w:p>
            <w:r>
              <w:t>OK</w:t>
            </w:r>
          </w:p>
        </w:tc>
        <w:tc>
          <w:tcPr>
            <w:tcW w:type="dxa" w:w="2160"/>
          </w:tcPr>
          <w:p>
            <w:r>
              <w:t>9.92s</w:t>
            </w:r>
          </w:p>
        </w:tc>
        <w:tc>
          <w:tcPr>
            <w:tcW w:type="dxa" w:w="2160"/>
          </w:tcPr>
          <w:p>
            <w:r>
              <w:t>55 -&gt; 54</w:t>
            </w:r>
          </w:p>
        </w:tc>
      </w:tr>
      <w:tr>
        <w:tc>
          <w:tcPr>
            <w:tcW w:type="dxa" w:w="2160"/>
          </w:tcPr>
          <w:p>
            <w:r>
              <w:t>1783777037189_41_056</w:t>
            </w:r>
          </w:p>
        </w:tc>
        <w:tc>
          <w:tcPr>
            <w:tcW w:type="dxa" w:w="2160"/>
          </w:tcPr>
          <w:p>
            <w:r>
              <w:t>OK</w:t>
            </w:r>
          </w:p>
        </w:tc>
        <w:tc>
          <w:tcPr>
            <w:tcW w:type="dxa" w:w="2160"/>
          </w:tcPr>
          <w:p>
            <w:r>
              <w:t>10.16s</w:t>
            </w:r>
          </w:p>
        </w:tc>
        <w:tc>
          <w:tcPr>
            <w:tcW w:type="dxa" w:w="2160"/>
          </w:tcPr>
          <w:p>
            <w:r>
              <w:t>55 -&gt; 54</w:t>
            </w:r>
          </w:p>
        </w:tc>
      </w:tr>
      <w:tr>
        <w:tc>
          <w:tcPr>
            <w:tcW w:type="dxa" w:w="2160"/>
          </w:tcPr>
          <w:p>
            <w:r>
              <w:t>1783777037189_41_057</w:t>
            </w:r>
          </w:p>
        </w:tc>
        <w:tc>
          <w:tcPr>
            <w:tcW w:type="dxa" w:w="2160"/>
          </w:tcPr>
          <w:p>
            <w:r>
              <w:t>OK</w:t>
            </w:r>
          </w:p>
        </w:tc>
        <w:tc>
          <w:tcPr>
            <w:tcW w:type="dxa" w:w="2160"/>
          </w:tcPr>
          <w:p>
            <w:r>
              <w:t>10.23s</w:t>
            </w:r>
          </w:p>
        </w:tc>
        <w:tc>
          <w:tcPr>
            <w:tcW w:type="dxa" w:w="2160"/>
          </w:tcPr>
          <w:p>
            <w:r>
              <w:t>55 -&gt; 54</w:t>
            </w:r>
          </w:p>
        </w:tc>
      </w:tr>
      <w:tr>
        <w:tc>
          <w:tcPr>
            <w:tcW w:type="dxa" w:w="2160"/>
          </w:tcPr>
          <w:p>
            <w:r>
              <w:t>1783777037189_41_058</w:t>
            </w:r>
          </w:p>
        </w:tc>
        <w:tc>
          <w:tcPr>
            <w:tcW w:type="dxa" w:w="2160"/>
          </w:tcPr>
          <w:p>
            <w:r>
              <w:t>OK</w:t>
            </w:r>
          </w:p>
        </w:tc>
        <w:tc>
          <w:tcPr>
            <w:tcW w:type="dxa" w:w="2160"/>
          </w:tcPr>
          <w:p>
            <w:r>
              <w:t>10.11s</w:t>
            </w:r>
          </w:p>
        </w:tc>
        <w:tc>
          <w:tcPr>
            <w:tcW w:type="dxa" w:w="2160"/>
          </w:tcPr>
          <w:p>
            <w:r>
              <w:t>55 -&gt; 54</w:t>
            </w:r>
          </w:p>
        </w:tc>
      </w:tr>
      <w:tr>
        <w:tc>
          <w:tcPr>
            <w:tcW w:type="dxa" w:w="2160"/>
          </w:tcPr>
          <w:p>
            <w:r>
              <w:t>1783777037189_41_059</w:t>
            </w:r>
          </w:p>
        </w:tc>
        <w:tc>
          <w:tcPr>
            <w:tcW w:type="dxa" w:w="2160"/>
          </w:tcPr>
          <w:p>
            <w:r>
              <w:t>OK</w:t>
            </w:r>
          </w:p>
        </w:tc>
        <w:tc>
          <w:tcPr>
            <w:tcW w:type="dxa" w:w="2160"/>
          </w:tcPr>
          <w:p>
            <w:r>
              <w:t>9.91s</w:t>
            </w:r>
          </w:p>
        </w:tc>
        <w:tc>
          <w:tcPr>
            <w:tcW w:type="dxa" w:w="2160"/>
          </w:tcPr>
          <w:p>
            <w:r>
              <w:t>55 -&gt; 54</w:t>
            </w:r>
          </w:p>
        </w:tc>
      </w:tr>
      <w:tr>
        <w:tc>
          <w:tcPr>
            <w:tcW w:type="dxa" w:w="2160"/>
          </w:tcPr>
          <w:p>
            <w:r>
              <w:t>1783777037189_41_060</w:t>
            </w:r>
          </w:p>
        </w:tc>
        <w:tc>
          <w:tcPr>
            <w:tcW w:type="dxa" w:w="2160"/>
          </w:tcPr>
          <w:p>
            <w:r>
              <w:t>OK</w:t>
            </w:r>
          </w:p>
        </w:tc>
        <w:tc>
          <w:tcPr>
            <w:tcW w:type="dxa" w:w="2160"/>
          </w:tcPr>
          <w:p>
            <w:r>
              <w:t>9.88s</w:t>
            </w:r>
          </w:p>
        </w:tc>
        <w:tc>
          <w:tcPr>
            <w:tcW w:type="dxa" w:w="2160"/>
          </w:tcPr>
          <w:p>
            <w:r>
              <w:t>55 -&gt; 54</w:t>
            </w:r>
          </w:p>
        </w:tc>
      </w:tr>
      <w:tr>
        <w:tc>
          <w:tcPr>
            <w:tcW w:type="dxa" w:w="2160"/>
          </w:tcPr>
          <w:p>
            <w:r>
              <w:t>1783777037189_41_061</w:t>
            </w:r>
          </w:p>
        </w:tc>
        <w:tc>
          <w:tcPr>
            <w:tcW w:type="dxa" w:w="2160"/>
          </w:tcPr>
          <w:p>
            <w:r>
              <w:t>OK</w:t>
            </w:r>
          </w:p>
        </w:tc>
        <w:tc>
          <w:tcPr>
            <w:tcW w:type="dxa" w:w="2160"/>
          </w:tcPr>
          <w:p>
            <w:r>
              <w:t>10.12s</w:t>
            </w:r>
          </w:p>
        </w:tc>
        <w:tc>
          <w:tcPr>
            <w:tcW w:type="dxa" w:w="2160"/>
          </w:tcPr>
          <w:p>
            <w:r>
              <w:t>55 -&gt; 54</w:t>
            </w:r>
          </w:p>
        </w:tc>
      </w:tr>
      <w:tr>
        <w:tc>
          <w:tcPr>
            <w:tcW w:type="dxa" w:w="2160"/>
          </w:tcPr>
          <w:p>
            <w:r>
              <w:t>1783777037189_41_062</w:t>
            </w:r>
          </w:p>
        </w:tc>
        <w:tc>
          <w:tcPr>
            <w:tcW w:type="dxa" w:w="2160"/>
          </w:tcPr>
          <w:p>
            <w:r>
              <w:t>OK</w:t>
            </w:r>
          </w:p>
        </w:tc>
        <w:tc>
          <w:tcPr>
            <w:tcW w:type="dxa" w:w="2160"/>
          </w:tcPr>
          <w:p>
            <w:r>
              <w:t>10.11s</w:t>
            </w:r>
          </w:p>
        </w:tc>
        <w:tc>
          <w:tcPr>
            <w:tcW w:type="dxa" w:w="2160"/>
          </w:tcPr>
          <w:p>
            <w:r>
              <w:t>55 -&gt; 54</w:t>
            </w:r>
          </w:p>
        </w:tc>
      </w:tr>
      <w:tr>
        <w:tc>
          <w:tcPr>
            <w:tcW w:type="dxa" w:w="2160"/>
          </w:tcPr>
          <w:p>
            <w:r>
              <w:t>1783777037189_41_063</w:t>
            </w:r>
          </w:p>
        </w:tc>
        <w:tc>
          <w:tcPr>
            <w:tcW w:type="dxa" w:w="2160"/>
          </w:tcPr>
          <w:p>
            <w:r>
              <w:t>OK</w:t>
            </w:r>
          </w:p>
        </w:tc>
        <w:tc>
          <w:tcPr>
            <w:tcW w:type="dxa" w:w="2160"/>
          </w:tcPr>
          <w:p>
            <w:r>
              <w:t>9.96s</w:t>
            </w:r>
          </w:p>
        </w:tc>
        <w:tc>
          <w:tcPr>
            <w:tcW w:type="dxa" w:w="2160"/>
          </w:tcPr>
          <w:p>
            <w:r>
              <w:t>55 -&gt; 54</w:t>
            </w:r>
          </w:p>
        </w:tc>
      </w:tr>
      <w:tr>
        <w:tc>
          <w:tcPr>
            <w:tcW w:type="dxa" w:w="2160"/>
          </w:tcPr>
          <w:p>
            <w:r>
              <w:t>1783777037189_41_064</w:t>
            </w:r>
          </w:p>
        </w:tc>
        <w:tc>
          <w:tcPr>
            <w:tcW w:type="dxa" w:w="2160"/>
          </w:tcPr>
          <w:p>
            <w:r>
              <w:t>OK</w:t>
            </w:r>
          </w:p>
        </w:tc>
        <w:tc>
          <w:tcPr>
            <w:tcW w:type="dxa" w:w="2160"/>
          </w:tcPr>
          <w:p>
            <w:r>
              <w:t>10.15s</w:t>
            </w:r>
          </w:p>
        </w:tc>
        <w:tc>
          <w:tcPr>
            <w:tcW w:type="dxa" w:w="2160"/>
          </w:tcPr>
          <w:p>
            <w:r>
              <w:t>55 -&gt; 54</w:t>
            </w:r>
          </w:p>
        </w:tc>
      </w:tr>
      <w:tr>
        <w:tc>
          <w:tcPr>
            <w:tcW w:type="dxa" w:w="2160"/>
          </w:tcPr>
          <w:p>
            <w:r>
              <w:t>1783777037189_41_065</w:t>
            </w:r>
          </w:p>
        </w:tc>
        <w:tc>
          <w:tcPr>
            <w:tcW w:type="dxa" w:w="2160"/>
          </w:tcPr>
          <w:p>
            <w:r>
              <w:t>OK</w:t>
            </w:r>
          </w:p>
        </w:tc>
        <w:tc>
          <w:tcPr>
            <w:tcW w:type="dxa" w:w="2160"/>
          </w:tcPr>
          <w:p>
            <w:r>
              <w:t>10.28s</w:t>
            </w:r>
          </w:p>
        </w:tc>
        <w:tc>
          <w:tcPr>
            <w:tcW w:type="dxa" w:w="2160"/>
          </w:tcPr>
          <w:p>
            <w:r>
              <w:t>55 -&gt; 54</w:t>
            </w:r>
          </w:p>
        </w:tc>
      </w:tr>
      <w:tr>
        <w:tc>
          <w:tcPr>
            <w:tcW w:type="dxa" w:w="2160"/>
          </w:tcPr>
          <w:p>
            <w:r>
              <w:t>1783777037189_41_066</w:t>
            </w:r>
          </w:p>
        </w:tc>
        <w:tc>
          <w:tcPr>
            <w:tcW w:type="dxa" w:w="2160"/>
          </w:tcPr>
          <w:p>
            <w:r>
              <w:t>OK</w:t>
            </w:r>
          </w:p>
        </w:tc>
        <w:tc>
          <w:tcPr>
            <w:tcW w:type="dxa" w:w="2160"/>
          </w:tcPr>
          <w:p>
            <w:r>
              <w:t>10.63s</w:t>
            </w:r>
          </w:p>
        </w:tc>
        <w:tc>
          <w:tcPr>
            <w:tcW w:type="dxa" w:w="2160"/>
          </w:tcPr>
          <w:p>
            <w:r>
              <w:t>55 -&gt; 54</w:t>
            </w:r>
          </w:p>
        </w:tc>
      </w:tr>
      <w:tr>
        <w:tc>
          <w:tcPr>
            <w:tcW w:type="dxa" w:w="2160"/>
          </w:tcPr>
          <w:p>
            <w:r>
              <w:t>1783777037189_41_067</w:t>
            </w:r>
          </w:p>
        </w:tc>
        <w:tc>
          <w:tcPr>
            <w:tcW w:type="dxa" w:w="2160"/>
          </w:tcPr>
          <w:p>
            <w:r>
              <w:t>OK</w:t>
            </w:r>
          </w:p>
        </w:tc>
        <w:tc>
          <w:tcPr>
            <w:tcW w:type="dxa" w:w="2160"/>
          </w:tcPr>
          <w:p>
            <w:r>
              <w:t>10.13s</w:t>
            </w:r>
          </w:p>
        </w:tc>
        <w:tc>
          <w:tcPr>
            <w:tcW w:type="dxa" w:w="2160"/>
          </w:tcPr>
          <w:p>
            <w:r>
              <w:t>55 -&gt; 54</w:t>
            </w:r>
          </w:p>
        </w:tc>
      </w:tr>
      <w:tr>
        <w:tc>
          <w:tcPr>
            <w:tcW w:type="dxa" w:w="2160"/>
          </w:tcPr>
          <w:p>
            <w:r>
              <w:t>1783777037189_41_068</w:t>
            </w:r>
          </w:p>
        </w:tc>
        <w:tc>
          <w:tcPr>
            <w:tcW w:type="dxa" w:w="2160"/>
          </w:tcPr>
          <w:p>
            <w:r>
              <w:t>OK</w:t>
            </w:r>
          </w:p>
        </w:tc>
        <w:tc>
          <w:tcPr>
            <w:tcW w:type="dxa" w:w="2160"/>
          </w:tcPr>
          <w:p>
            <w:r>
              <w:t>10.67s</w:t>
            </w:r>
          </w:p>
        </w:tc>
        <w:tc>
          <w:tcPr>
            <w:tcW w:type="dxa" w:w="2160"/>
          </w:tcPr>
          <w:p>
            <w:r>
              <w:t>55 -&gt; 54</w:t>
            </w:r>
          </w:p>
        </w:tc>
      </w:tr>
      <w:tr>
        <w:tc>
          <w:tcPr>
            <w:tcW w:type="dxa" w:w="2160"/>
          </w:tcPr>
          <w:p>
            <w:r>
              <w:t>1783777037189_41_069</w:t>
            </w:r>
          </w:p>
        </w:tc>
        <w:tc>
          <w:tcPr>
            <w:tcW w:type="dxa" w:w="2160"/>
          </w:tcPr>
          <w:p>
            <w:r>
              <w:t>OK</w:t>
            </w:r>
          </w:p>
        </w:tc>
        <w:tc>
          <w:tcPr>
            <w:tcW w:type="dxa" w:w="2160"/>
          </w:tcPr>
          <w:p>
            <w:r>
              <w:t>10.83s</w:t>
            </w:r>
          </w:p>
        </w:tc>
        <w:tc>
          <w:tcPr>
            <w:tcW w:type="dxa" w:w="2160"/>
          </w:tcPr>
          <w:p>
            <w:r>
              <w:t>55 -&gt; 54</w:t>
            </w:r>
          </w:p>
        </w:tc>
      </w:tr>
      <w:tr>
        <w:tc>
          <w:tcPr>
            <w:tcW w:type="dxa" w:w="2160"/>
          </w:tcPr>
          <w:p>
            <w:r>
              <w:t>1783777037189_41_070</w:t>
            </w:r>
          </w:p>
        </w:tc>
        <w:tc>
          <w:tcPr>
            <w:tcW w:type="dxa" w:w="2160"/>
          </w:tcPr>
          <w:p>
            <w:r>
              <w:t>OK</w:t>
            </w:r>
          </w:p>
        </w:tc>
        <w:tc>
          <w:tcPr>
            <w:tcW w:type="dxa" w:w="2160"/>
          </w:tcPr>
          <w:p>
            <w:r>
              <w:t>10.28s</w:t>
            </w:r>
          </w:p>
        </w:tc>
        <w:tc>
          <w:tcPr>
            <w:tcW w:type="dxa" w:w="2160"/>
          </w:tcPr>
          <w:p>
            <w:r>
              <w:t>55 -&gt; 54</w:t>
            </w:r>
          </w:p>
        </w:tc>
      </w:tr>
      <w:tr>
        <w:tc>
          <w:tcPr>
            <w:tcW w:type="dxa" w:w="2160"/>
          </w:tcPr>
          <w:p>
            <w:r>
              <w:t>1783777037189_41_071</w:t>
            </w:r>
          </w:p>
        </w:tc>
        <w:tc>
          <w:tcPr>
            <w:tcW w:type="dxa" w:w="2160"/>
          </w:tcPr>
          <w:p>
            <w:r>
              <w:t>OK</w:t>
            </w:r>
          </w:p>
        </w:tc>
        <w:tc>
          <w:tcPr>
            <w:tcW w:type="dxa" w:w="2160"/>
          </w:tcPr>
          <w:p>
            <w:r>
              <w:t>10.17s</w:t>
            </w:r>
          </w:p>
        </w:tc>
        <w:tc>
          <w:tcPr>
            <w:tcW w:type="dxa" w:w="2160"/>
          </w:tcPr>
          <w:p>
            <w:r>
              <w:t>55 -&gt; 54</w:t>
            </w:r>
          </w:p>
        </w:tc>
      </w:tr>
      <w:tr>
        <w:tc>
          <w:tcPr>
            <w:tcW w:type="dxa" w:w="2160"/>
          </w:tcPr>
          <w:p>
            <w:r>
              <w:t>1783777037189_41_072</w:t>
            </w:r>
          </w:p>
        </w:tc>
        <w:tc>
          <w:tcPr>
            <w:tcW w:type="dxa" w:w="2160"/>
          </w:tcPr>
          <w:p>
            <w:r>
              <w:t>OK</w:t>
            </w:r>
          </w:p>
        </w:tc>
        <w:tc>
          <w:tcPr>
            <w:tcW w:type="dxa" w:w="2160"/>
          </w:tcPr>
          <w:p>
            <w:r>
              <w:t>10.33s</w:t>
            </w:r>
          </w:p>
        </w:tc>
        <w:tc>
          <w:tcPr>
            <w:tcW w:type="dxa" w:w="2160"/>
          </w:tcPr>
          <w:p>
            <w:r>
              <w:t>55 -&gt; 54</w:t>
            </w:r>
          </w:p>
        </w:tc>
      </w:tr>
      <w:tr>
        <w:tc>
          <w:tcPr>
            <w:tcW w:type="dxa" w:w="2160"/>
          </w:tcPr>
          <w:p>
            <w:r>
              <w:t>1783777037189_41_073</w:t>
            </w:r>
          </w:p>
        </w:tc>
        <w:tc>
          <w:tcPr>
            <w:tcW w:type="dxa" w:w="2160"/>
          </w:tcPr>
          <w:p>
            <w:r>
              <w:t>OK</w:t>
            </w:r>
          </w:p>
        </w:tc>
        <w:tc>
          <w:tcPr>
            <w:tcW w:type="dxa" w:w="2160"/>
          </w:tcPr>
          <w:p>
            <w:r>
              <w:t>10.38s</w:t>
            </w:r>
          </w:p>
        </w:tc>
        <w:tc>
          <w:tcPr>
            <w:tcW w:type="dxa" w:w="2160"/>
          </w:tcPr>
          <w:p>
            <w:r>
              <w:t>55 -&gt; 54</w:t>
            </w:r>
          </w:p>
        </w:tc>
      </w:tr>
      <w:tr>
        <w:tc>
          <w:tcPr>
            <w:tcW w:type="dxa" w:w="2160"/>
          </w:tcPr>
          <w:p>
            <w:r>
              <w:t>1783777037189_41_074</w:t>
            </w:r>
          </w:p>
        </w:tc>
        <w:tc>
          <w:tcPr>
            <w:tcW w:type="dxa" w:w="2160"/>
          </w:tcPr>
          <w:p>
            <w:r>
              <w:t>OK</w:t>
            </w:r>
          </w:p>
        </w:tc>
        <w:tc>
          <w:tcPr>
            <w:tcW w:type="dxa" w:w="2160"/>
          </w:tcPr>
          <w:p>
            <w:r>
              <w:t>10.53s</w:t>
            </w:r>
          </w:p>
        </w:tc>
        <w:tc>
          <w:tcPr>
            <w:tcW w:type="dxa" w:w="2160"/>
          </w:tcPr>
          <w:p>
            <w:r>
              <w:t>55 -&gt; 54</w:t>
            </w:r>
          </w:p>
        </w:tc>
      </w:tr>
      <w:tr>
        <w:tc>
          <w:tcPr>
            <w:tcW w:type="dxa" w:w="2160"/>
          </w:tcPr>
          <w:p>
            <w:r>
              <w:t>1783777037189_41_075</w:t>
            </w:r>
          </w:p>
        </w:tc>
        <w:tc>
          <w:tcPr>
            <w:tcW w:type="dxa" w:w="2160"/>
          </w:tcPr>
          <w:p>
            <w:r>
              <w:t>OK</w:t>
            </w:r>
          </w:p>
        </w:tc>
        <w:tc>
          <w:tcPr>
            <w:tcW w:type="dxa" w:w="2160"/>
          </w:tcPr>
          <w:p>
            <w:r>
              <w:t>10.49s</w:t>
            </w:r>
          </w:p>
        </w:tc>
        <w:tc>
          <w:tcPr>
            <w:tcW w:type="dxa" w:w="2160"/>
          </w:tcPr>
          <w:p>
            <w:r>
              <w:t>55 -&gt; 54</w:t>
            </w:r>
          </w:p>
        </w:tc>
      </w:tr>
      <w:tr>
        <w:tc>
          <w:tcPr>
            <w:tcW w:type="dxa" w:w="2160"/>
          </w:tcPr>
          <w:p>
            <w:r>
              <w:t>1783777037189_41_076</w:t>
            </w:r>
          </w:p>
        </w:tc>
        <w:tc>
          <w:tcPr>
            <w:tcW w:type="dxa" w:w="2160"/>
          </w:tcPr>
          <w:p>
            <w:r>
              <w:t>OK</w:t>
            </w:r>
          </w:p>
        </w:tc>
        <w:tc>
          <w:tcPr>
            <w:tcW w:type="dxa" w:w="2160"/>
          </w:tcPr>
          <w:p>
            <w:r>
              <w:t>10.49s</w:t>
            </w:r>
          </w:p>
        </w:tc>
        <w:tc>
          <w:tcPr>
            <w:tcW w:type="dxa" w:w="2160"/>
          </w:tcPr>
          <w:p>
            <w:r>
              <w:t>55 -&gt; 54</w:t>
            </w:r>
          </w:p>
        </w:tc>
      </w:tr>
      <w:tr>
        <w:tc>
          <w:tcPr>
            <w:tcW w:type="dxa" w:w="2160"/>
          </w:tcPr>
          <w:p>
            <w:r>
              <w:t>1783777037189_41_077</w:t>
            </w:r>
          </w:p>
        </w:tc>
        <w:tc>
          <w:tcPr>
            <w:tcW w:type="dxa" w:w="2160"/>
          </w:tcPr>
          <w:p>
            <w:r>
              <w:t>OK</w:t>
            </w:r>
          </w:p>
        </w:tc>
        <w:tc>
          <w:tcPr>
            <w:tcW w:type="dxa" w:w="2160"/>
          </w:tcPr>
          <w:p>
            <w:r>
              <w:t>10.74s</w:t>
            </w:r>
          </w:p>
        </w:tc>
        <w:tc>
          <w:tcPr>
            <w:tcW w:type="dxa" w:w="2160"/>
          </w:tcPr>
          <w:p>
            <w:r>
              <w:t>55 -&gt; 54</w:t>
            </w:r>
          </w:p>
        </w:tc>
      </w:tr>
      <w:tr>
        <w:tc>
          <w:tcPr>
            <w:tcW w:type="dxa" w:w="2160"/>
          </w:tcPr>
          <w:p>
            <w:r>
              <w:t>1783777037189_41_078</w:t>
            </w:r>
          </w:p>
        </w:tc>
        <w:tc>
          <w:tcPr>
            <w:tcW w:type="dxa" w:w="2160"/>
          </w:tcPr>
          <w:p>
            <w:r>
              <w:t>OK</w:t>
            </w:r>
          </w:p>
        </w:tc>
        <w:tc>
          <w:tcPr>
            <w:tcW w:type="dxa" w:w="2160"/>
          </w:tcPr>
          <w:p>
            <w:r>
              <w:t>10.49s</w:t>
            </w:r>
          </w:p>
        </w:tc>
        <w:tc>
          <w:tcPr>
            <w:tcW w:type="dxa" w:w="2160"/>
          </w:tcPr>
          <w:p>
            <w:r>
              <w:t>55 -&gt; 54</w:t>
            </w:r>
          </w:p>
        </w:tc>
      </w:tr>
      <w:tr>
        <w:tc>
          <w:tcPr>
            <w:tcW w:type="dxa" w:w="2160"/>
          </w:tcPr>
          <w:p>
            <w:r>
              <w:t>1783777037189_41_079</w:t>
            </w:r>
          </w:p>
        </w:tc>
        <w:tc>
          <w:tcPr>
            <w:tcW w:type="dxa" w:w="2160"/>
          </w:tcPr>
          <w:p>
            <w:r>
              <w:t>OK</w:t>
            </w:r>
          </w:p>
        </w:tc>
        <w:tc>
          <w:tcPr>
            <w:tcW w:type="dxa" w:w="2160"/>
          </w:tcPr>
          <w:p>
            <w:r>
              <w:t>10.51s</w:t>
            </w:r>
          </w:p>
        </w:tc>
        <w:tc>
          <w:tcPr>
            <w:tcW w:type="dxa" w:w="2160"/>
          </w:tcPr>
          <w:p>
            <w:r>
              <w:t>55 -&gt; 54</w:t>
            </w:r>
          </w:p>
        </w:tc>
      </w:tr>
      <w:tr>
        <w:tc>
          <w:tcPr>
            <w:tcW w:type="dxa" w:w="2160"/>
          </w:tcPr>
          <w:p>
            <w:r>
              <w:t>1783777037189_41_080</w:t>
            </w:r>
          </w:p>
        </w:tc>
        <w:tc>
          <w:tcPr>
            <w:tcW w:type="dxa" w:w="2160"/>
          </w:tcPr>
          <w:p>
            <w:r>
              <w:t>OK</w:t>
            </w:r>
          </w:p>
        </w:tc>
        <w:tc>
          <w:tcPr>
            <w:tcW w:type="dxa" w:w="2160"/>
          </w:tcPr>
          <w:p>
            <w:r>
              <w:t>10.51s</w:t>
            </w:r>
          </w:p>
        </w:tc>
        <w:tc>
          <w:tcPr>
            <w:tcW w:type="dxa" w:w="2160"/>
          </w:tcPr>
          <w:p>
            <w:r>
              <w:t>55 -&gt; 54</w:t>
            </w:r>
          </w:p>
        </w:tc>
      </w:tr>
      <w:tr>
        <w:tc>
          <w:tcPr>
            <w:tcW w:type="dxa" w:w="2160"/>
          </w:tcPr>
          <w:p>
            <w:r>
              <w:t>1783777037189_41_081</w:t>
            </w:r>
          </w:p>
        </w:tc>
        <w:tc>
          <w:tcPr>
            <w:tcW w:type="dxa" w:w="2160"/>
          </w:tcPr>
          <w:p>
            <w:r>
              <w:t>OK</w:t>
            </w:r>
          </w:p>
        </w:tc>
        <w:tc>
          <w:tcPr>
            <w:tcW w:type="dxa" w:w="2160"/>
          </w:tcPr>
          <w:p>
            <w:r>
              <w:t>10.65s</w:t>
            </w:r>
          </w:p>
        </w:tc>
        <w:tc>
          <w:tcPr>
            <w:tcW w:type="dxa" w:w="2160"/>
          </w:tcPr>
          <w:p>
            <w:r>
              <w:t>55 -&gt; 54</w:t>
            </w:r>
          </w:p>
        </w:tc>
      </w:tr>
      <w:tr>
        <w:tc>
          <w:tcPr>
            <w:tcW w:type="dxa" w:w="2160"/>
          </w:tcPr>
          <w:p>
            <w:r>
              <w:t>1783777037189_41_082</w:t>
            </w:r>
          </w:p>
        </w:tc>
        <w:tc>
          <w:tcPr>
            <w:tcW w:type="dxa" w:w="2160"/>
          </w:tcPr>
          <w:p>
            <w:r>
              <w:t>OK</w:t>
            </w:r>
          </w:p>
        </w:tc>
        <w:tc>
          <w:tcPr>
            <w:tcW w:type="dxa" w:w="2160"/>
          </w:tcPr>
          <w:p>
            <w:r>
              <w:t>10.64s</w:t>
            </w:r>
          </w:p>
        </w:tc>
        <w:tc>
          <w:tcPr>
            <w:tcW w:type="dxa" w:w="2160"/>
          </w:tcPr>
          <w:p>
            <w:r>
              <w:t>55 -&gt; 54</w:t>
            </w:r>
          </w:p>
        </w:tc>
      </w:tr>
      <w:tr>
        <w:tc>
          <w:tcPr>
            <w:tcW w:type="dxa" w:w="2160"/>
          </w:tcPr>
          <w:p>
            <w:r>
              <w:t>1783777037189_41_083</w:t>
            </w:r>
          </w:p>
        </w:tc>
        <w:tc>
          <w:tcPr>
            <w:tcW w:type="dxa" w:w="2160"/>
          </w:tcPr>
          <w:p>
            <w:r>
              <w:t>OK</w:t>
            </w:r>
          </w:p>
        </w:tc>
        <w:tc>
          <w:tcPr>
            <w:tcW w:type="dxa" w:w="2160"/>
          </w:tcPr>
          <w:p>
            <w:r>
              <w:t>10.64s</w:t>
            </w:r>
          </w:p>
        </w:tc>
        <w:tc>
          <w:tcPr>
            <w:tcW w:type="dxa" w:w="2160"/>
          </w:tcPr>
          <w:p>
            <w:r>
              <w:t>55 -&gt; 54</w:t>
            </w:r>
          </w:p>
        </w:tc>
      </w:tr>
      <w:tr>
        <w:tc>
          <w:tcPr>
            <w:tcW w:type="dxa" w:w="2160"/>
          </w:tcPr>
          <w:p>
            <w:r>
              <w:t>1783777037189_41_084</w:t>
            </w:r>
          </w:p>
        </w:tc>
        <w:tc>
          <w:tcPr>
            <w:tcW w:type="dxa" w:w="2160"/>
          </w:tcPr>
          <w:p>
            <w:r>
              <w:t>OK</w:t>
            </w:r>
          </w:p>
        </w:tc>
        <w:tc>
          <w:tcPr>
            <w:tcW w:type="dxa" w:w="2160"/>
          </w:tcPr>
          <w:p>
            <w:r>
              <w:t>10.03s</w:t>
            </w:r>
          </w:p>
        </w:tc>
        <w:tc>
          <w:tcPr>
            <w:tcW w:type="dxa" w:w="2160"/>
          </w:tcPr>
          <w:p>
            <w:r>
              <w:t>55 -&gt; 54</w:t>
            </w:r>
          </w:p>
        </w:tc>
      </w:tr>
      <w:tr>
        <w:tc>
          <w:tcPr>
            <w:tcW w:type="dxa" w:w="2160"/>
          </w:tcPr>
          <w:p>
            <w:r>
              <w:t>1783777037189_41_085</w:t>
            </w:r>
          </w:p>
        </w:tc>
        <w:tc>
          <w:tcPr>
            <w:tcW w:type="dxa" w:w="2160"/>
          </w:tcPr>
          <w:p>
            <w:r>
              <w:t>OK</w:t>
            </w:r>
          </w:p>
        </w:tc>
        <w:tc>
          <w:tcPr>
            <w:tcW w:type="dxa" w:w="2160"/>
          </w:tcPr>
          <w:p>
            <w:r>
              <w:t>10.02s</w:t>
            </w:r>
          </w:p>
        </w:tc>
        <w:tc>
          <w:tcPr>
            <w:tcW w:type="dxa" w:w="2160"/>
          </w:tcPr>
          <w:p>
            <w:r>
              <w:t>55 -&gt; 54</w:t>
            </w:r>
          </w:p>
        </w:tc>
      </w:tr>
      <w:tr>
        <w:tc>
          <w:tcPr>
            <w:tcW w:type="dxa" w:w="2160"/>
          </w:tcPr>
          <w:p>
            <w:r>
              <w:t>1783777037189_41_086</w:t>
            </w:r>
          </w:p>
        </w:tc>
        <w:tc>
          <w:tcPr>
            <w:tcW w:type="dxa" w:w="2160"/>
          </w:tcPr>
          <w:p>
            <w:r>
              <w:t>OK</w:t>
            </w:r>
          </w:p>
        </w:tc>
        <w:tc>
          <w:tcPr>
            <w:tcW w:type="dxa" w:w="2160"/>
          </w:tcPr>
          <w:p>
            <w:r>
              <w:t>10.24s</w:t>
            </w:r>
          </w:p>
        </w:tc>
        <w:tc>
          <w:tcPr>
            <w:tcW w:type="dxa" w:w="2160"/>
          </w:tcPr>
          <w:p>
            <w:r>
              <w:t>55 -&gt; 54</w:t>
            </w:r>
          </w:p>
        </w:tc>
      </w:tr>
      <w:tr>
        <w:tc>
          <w:tcPr>
            <w:tcW w:type="dxa" w:w="2160"/>
          </w:tcPr>
          <w:p>
            <w:r>
              <w:t>1783777037189_41_087</w:t>
            </w:r>
          </w:p>
        </w:tc>
        <w:tc>
          <w:tcPr>
            <w:tcW w:type="dxa" w:w="2160"/>
          </w:tcPr>
          <w:p>
            <w:r>
              <w:t>OK</w:t>
            </w:r>
          </w:p>
        </w:tc>
        <w:tc>
          <w:tcPr>
            <w:tcW w:type="dxa" w:w="2160"/>
          </w:tcPr>
          <w:p>
            <w:r>
              <w:t>10.59s</w:t>
            </w:r>
          </w:p>
        </w:tc>
        <w:tc>
          <w:tcPr>
            <w:tcW w:type="dxa" w:w="2160"/>
          </w:tcPr>
          <w:p>
            <w:r>
              <w:t>55 -&gt; 54</w:t>
            </w:r>
          </w:p>
        </w:tc>
      </w:tr>
      <w:tr>
        <w:tc>
          <w:tcPr>
            <w:tcW w:type="dxa" w:w="2160"/>
          </w:tcPr>
          <w:p>
            <w:r>
              <w:t>1783777037189_41_088</w:t>
            </w:r>
          </w:p>
        </w:tc>
        <w:tc>
          <w:tcPr>
            <w:tcW w:type="dxa" w:w="2160"/>
          </w:tcPr>
          <w:p>
            <w:r>
              <w:t>OK</w:t>
            </w:r>
          </w:p>
        </w:tc>
        <w:tc>
          <w:tcPr>
            <w:tcW w:type="dxa" w:w="2160"/>
          </w:tcPr>
          <w:p>
            <w:r>
              <w:t>10.24s</w:t>
            </w:r>
          </w:p>
        </w:tc>
        <w:tc>
          <w:tcPr>
            <w:tcW w:type="dxa" w:w="2160"/>
          </w:tcPr>
          <w:p>
            <w:r>
              <w:t>55 -&gt; 54</w:t>
            </w:r>
          </w:p>
        </w:tc>
      </w:tr>
      <w:tr>
        <w:tc>
          <w:tcPr>
            <w:tcW w:type="dxa" w:w="2160"/>
          </w:tcPr>
          <w:p>
            <w:r>
              <w:t>1783777037189_41_089</w:t>
            </w:r>
          </w:p>
        </w:tc>
        <w:tc>
          <w:tcPr>
            <w:tcW w:type="dxa" w:w="2160"/>
          </w:tcPr>
          <w:p>
            <w:r>
              <w:t>OK</w:t>
            </w:r>
          </w:p>
        </w:tc>
        <w:tc>
          <w:tcPr>
            <w:tcW w:type="dxa" w:w="2160"/>
          </w:tcPr>
          <w:p>
            <w:r>
              <w:t>10.39s</w:t>
            </w:r>
          </w:p>
        </w:tc>
        <w:tc>
          <w:tcPr>
            <w:tcW w:type="dxa" w:w="2160"/>
          </w:tcPr>
          <w:p>
            <w:r>
              <w:t>55 -&gt; 54</w:t>
            </w:r>
          </w:p>
        </w:tc>
      </w:tr>
      <w:tr>
        <w:tc>
          <w:tcPr>
            <w:tcW w:type="dxa" w:w="2160"/>
          </w:tcPr>
          <w:p>
            <w:r>
              <w:t>1783777037189_41_090</w:t>
            </w:r>
          </w:p>
        </w:tc>
        <w:tc>
          <w:tcPr>
            <w:tcW w:type="dxa" w:w="2160"/>
          </w:tcPr>
          <w:p>
            <w:r>
              <w:t>OK</w:t>
            </w:r>
          </w:p>
        </w:tc>
        <w:tc>
          <w:tcPr>
            <w:tcW w:type="dxa" w:w="2160"/>
          </w:tcPr>
          <w:p>
            <w:r>
              <w:t>10.43s</w:t>
            </w:r>
          </w:p>
        </w:tc>
        <w:tc>
          <w:tcPr>
            <w:tcW w:type="dxa" w:w="2160"/>
          </w:tcPr>
          <w:p>
            <w:r>
              <w:t>55 -&gt; 54</w:t>
            </w:r>
          </w:p>
        </w:tc>
      </w:tr>
      <w:tr>
        <w:tc>
          <w:tcPr>
            <w:tcW w:type="dxa" w:w="2160"/>
          </w:tcPr>
          <w:p>
            <w:r>
              <w:t>1783777037189_41_091</w:t>
            </w:r>
          </w:p>
        </w:tc>
        <w:tc>
          <w:tcPr>
            <w:tcW w:type="dxa" w:w="2160"/>
          </w:tcPr>
          <w:p>
            <w:r>
              <w:t>OK</w:t>
            </w:r>
          </w:p>
        </w:tc>
        <w:tc>
          <w:tcPr>
            <w:tcW w:type="dxa" w:w="2160"/>
          </w:tcPr>
          <w:p>
            <w:r>
              <w:t>10.13s</w:t>
            </w:r>
          </w:p>
        </w:tc>
        <w:tc>
          <w:tcPr>
            <w:tcW w:type="dxa" w:w="2160"/>
          </w:tcPr>
          <w:p>
            <w:r>
              <w:t>55 -&gt; 54</w:t>
            </w:r>
          </w:p>
        </w:tc>
      </w:tr>
      <w:tr>
        <w:tc>
          <w:tcPr>
            <w:tcW w:type="dxa" w:w="2160"/>
          </w:tcPr>
          <w:p>
            <w:r>
              <w:t>1783777037189_41_092</w:t>
            </w:r>
          </w:p>
        </w:tc>
        <w:tc>
          <w:tcPr>
            <w:tcW w:type="dxa" w:w="2160"/>
          </w:tcPr>
          <w:p>
            <w:r>
              <w:t>OK</w:t>
            </w:r>
          </w:p>
        </w:tc>
        <w:tc>
          <w:tcPr>
            <w:tcW w:type="dxa" w:w="2160"/>
          </w:tcPr>
          <w:p>
            <w:r>
              <w:t>11.32s</w:t>
            </w:r>
          </w:p>
        </w:tc>
        <w:tc>
          <w:tcPr>
            <w:tcW w:type="dxa" w:w="2160"/>
          </w:tcPr>
          <w:p>
            <w:r>
              <w:t>55 -&gt; 54</w:t>
            </w:r>
          </w:p>
        </w:tc>
      </w:tr>
      <w:tr>
        <w:tc>
          <w:tcPr>
            <w:tcW w:type="dxa" w:w="2160"/>
          </w:tcPr>
          <w:p>
            <w:r>
              <w:t>1783777037189_41_093</w:t>
            </w:r>
          </w:p>
        </w:tc>
        <w:tc>
          <w:tcPr>
            <w:tcW w:type="dxa" w:w="2160"/>
          </w:tcPr>
          <w:p>
            <w:r>
              <w:t>OK</w:t>
            </w:r>
          </w:p>
        </w:tc>
        <w:tc>
          <w:tcPr>
            <w:tcW w:type="dxa" w:w="2160"/>
          </w:tcPr>
          <w:p>
            <w:r>
              <w:t>9.70s</w:t>
            </w:r>
          </w:p>
        </w:tc>
        <w:tc>
          <w:tcPr>
            <w:tcW w:type="dxa" w:w="2160"/>
          </w:tcPr>
          <w:p>
            <w:r>
              <w:t>55 -&gt; 54</w:t>
            </w:r>
          </w:p>
        </w:tc>
      </w:tr>
      <w:tr>
        <w:tc>
          <w:tcPr>
            <w:tcW w:type="dxa" w:w="2160"/>
          </w:tcPr>
          <w:p>
            <w:r>
              <w:t>1783777037189_41_094</w:t>
            </w:r>
          </w:p>
        </w:tc>
        <w:tc>
          <w:tcPr>
            <w:tcW w:type="dxa" w:w="2160"/>
          </w:tcPr>
          <w:p>
            <w:r>
              <w:t>OK</w:t>
            </w:r>
          </w:p>
        </w:tc>
        <w:tc>
          <w:tcPr>
            <w:tcW w:type="dxa" w:w="2160"/>
          </w:tcPr>
          <w:p>
            <w:r>
              <w:t>10.26s</w:t>
            </w:r>
          </w:p>
        </w:tc>
        <w:tc>
          <w:tcPr>
            <w:tcW w:type="dxa" w:w="2160"/>
          </w:tcPr>
          <w:p>
            <w:r>
              <w:t>55 -&gt; 54</w:t>
            </w:r>
          </w:p>
        </w:tc>
      </w:tr>
      <w:tr>
        <w:tc>
          <w:tcPr>
            <w:tcW w:type="dxa" w:w="2160"/>
          </w:tcPr>
          <w:p>
            <w:r>
              <w:t>1783777037189_41_095</w:t>
            </w:r>
          </w:p>
        </w:tc>
        <w:tc>
          <w:tcPr>
            <w:tcW w:type="dxa" w:w="2160"/>
          </w:tcPr>
          <w:p>
            <w:r>
              <w:t>OK</w:t>
            </w:r>
          </w:p>
        </w:tc>
        <w:tc>
          <w:tcPr>
            <w:tcW w:type="dxa" w:w="2160"/>
          </w:tcPr>
          <w:p>
            <w:r>
              <w:t>9.81s</w:t>
            </w:r>
          </w:p>
        </w:tc>
        <w:tc>
          <w:tcPr>
            <w:tcW w:type="dxa" w:w="2160"/>
          </w:tcPr>
          <w:p>
            <w:r>
              <w:t>55 -&gt; 54</w:t>
            </w:r>
          </w:p>
        </w:tc>
      </w:tr>
      <w:tr>
        <w:tc>
          <w:tcPr>
            <w:tcW w:type="dxa" w:w="2160"/>
          </w:tcPr>
          <w:p>
            <w:r>
              <w:t>1783777037189_41_096</w:t>
            </w:r>
          </w:p>
        </w:tc>
        <w:tc>
          <w:tcPr>
            <w:tcW w:type="dxa" w:w="2160"/>
          </w:tcPr>
          <w:p>
            <w:r>
              <w:t>OK</w:t>
            </w:r>
          </w:p>
        </w:tc>
        <w:tc>
          <w:tcPr>
            <w:tcW w:type="dxa" w:w="2160"/>
          </w:tcPr>
          <w:p>
            <w:r>
              <w:t>11.02s</w:t>
            </w:r>
          </w:p>
        </w:tc>
        <w:tc>
          <w:tcPr>
            <w:tcW w:type="dxa" w:w="2160"/>
          </w:tcPr>
          <w:p>
            <w:r>
              <w:t>55 -&gt; 54</w:t>
            </w:r>
          </w:p>
        </w:tc>
      </w:tr>
      <w:tr>
        <w:tc>
          <w:tcPr>
            <w:tcW w:type="dxa" w:w="2160"/>
          </w:tcPr>
          <w:p>
            <w:r>
              <w:t>1783777037189_41_097</w:t>
            </w:r>
          </w:p>
        </w:tc>
        <w:tc>
          <w:tcPr>
            <w:tcW w:type="dxa" w:w="2160"/>
          </w:tcPr>
          <w:p>
            <w:r>
              <w:t>OK</w:t>
            </w:r>
          </w:p>
        </w:tc>
        <w:tc>
          <w:tcPr>
            <w:tcW w:type="dxa" w:w="2160"/>
          </w:tcPr>
          <w:p>
            <w:r>
              <w:t>10.75s</w:t>
            </w:r>
          </w:p>
        </w:tc>
        <w:tc>
          <w:tcPr>
            <w:tcW w:type="dxa" w:w="2160"/>
          </w:tcPr>
          <w:p>
            <w:r>
              <w:t>55 -&gt; 54</w:t>
            </w:r>
          </w:p>
        </w:tc>
      </w:tr>
      <w:tr>
        <w:tc>
          <w:tcPr>
            <w:tcW w:type="dxa" w:w="2160"/>
          </w:tcPr>
          <w:p>
            <w:r>
              <w:t>1783777037189_41_098</w:t>
            </w:r>
          </w:p>
        </w:tc>
        <w:tc>
          <w:tcPr>
            <w:tcW w:type="dxa" w:w="2160"/>
          </w:tcPr>
          <w:p>
            <w:r>
              <w:t>OK</w:t>
            </w:r>
          </w:p>
        </w:tc>
        <w:tc>
          <w:tcPr>
            <w:tcW w:type="dxa" w:w="2160"/>
          </w:tcPr>
          <w:p>
            <w:r>
              <w:t>10.47s</w:t>
            </w:r>
          </w:p>
        </w:tc>
        <w:tc>
          <w:tcPr>
            <w:tcW w:type="dxa" w:w="2160"/>
          </w:tcPr>
          <w:p>
            <w:r>
              <w:t>55 -&gt; 54</w:t>
            </w:r>
          </w:p>
        </w:tc>
      </w:tr>
      <w:tr>
        <w:tc>
          <w:tcPr>
            <w:tcW w:type="dxa" w:w="2160"/>
          </w:tcPr>
          <w:p>
            <w:r>
              <w:t>1783777037189_41_099</w:t>
            </w:r>
          </w:p>
        </w:tc>
        <w:tc>
          <w:tcPr>
            <w:tcW w:type="dxa" w:w="2160"/>
          </w:tcPr>
          <w:p>
            <w:r>
              <w:t>OK</w:t>
            </w:r>
          </w:p>
        </w:tc>
        <w:tc>
          <w:tcPr>
            <w:tcW w:type="dxa" w:w="2160"/>
          </w:tcPr>
          <w:p>
            <w:r>
              <w:t>10.57s</w:t>
            </w:r>
          </w:p>
        </w:tc>
        <w:tc>
          <w:tcPr>
            <w:tcW w:type="dxa" w:w="2160"/>
          </w:tcPr>
          <w:p>
            <w:r>
              <w:t>55 -&gt; 54</w:t>
            </w:r>
          </w:p>
        </w:tc>
      </w:tr>
      <w:tr>
        <w:tc>
          <w:tcPr>
            <w:tcW w:type="dxa" w:w="2160"/>
          </w:tcPr>
          <w:p>
            <w:r>
              <w:t>1783777037189_42_000</w:t>
            </w:r>
          </w:p>
        </w:tc>
        <w:tc>
          <w:tcPr>
            <w:tcW w:type="dxa" w:w="2160"/>
          </w:tcPr>
          <w:p>
            <w:r>
              <w:t>OK</w:t>
            </w:r>
          </w:p>
        </w:tc>
        <w:tc>
          <w:tcPr>
            <w:tcW w:type="dxa" w:w="2160"/>
          </w:tcPr>
          <w:p>
            <w:r>
              <w:t>11.93s</w:t>
            </w:r>
          </w:p>
        </w:tc>
        <w:tc>
          <w:tcPr>
            <w:tcW w:type="dxa" w:w="2160"/>
          </w:tcPr>
          <w:p>
            <w:r>
              <w:t>55 -&gt; 54</w:t>
            </w:r>
          </w:p>
        </w:tc>
      </w:tr>
      <w:tr>
        <w:tc>
          <w:tcPr>
            <w:tcW w:type="dxa" w:w="2160"/>
          </w:tcPr>
          <w:p>
            <w:r>
              <w:t>1783777037189_42_001</w:t>
            </w:r>
          </w:p>
        </w:tc>
        <w:tc>
          <w:tcPr>
            <w:tcW w:type="dxa" w:w="2160"/>
          </w:tcPr>
          <w:p>
            <w:r>
              <w:t>OK</w:t>
            </w:r>
          </w:p>
        </w:tc>
        <w:tc>
          <w:tcPr>
            <w:tcW w:type="dxa" w:w="2160"/>
          </w:tcPr>
          <w:p>
            <w:r>
              <w:t>11.93s</w:t>
            </w:r>
          </w:p>
        </w:tc>
        <w:tc>
          <w:tcPr>
            <w:tcW w:type="dxa" w:w="2160"/>
          </w:tcPr>
          <w:p>
            <w:r>
              <w:t>55 -&gt; 54</w:t>
            </w:r>
          </w:p>
        </w:tc>
      </w:tr>
      <w:tr>
        <w:tc>
          <w:tcPr>
            <w:tcW w:type="dxa" w:w="2160"/>
          </w:tcPr>
          <w:p>
            <w:r>
              <w:t>1783777037189_42_002</w:t>
            </w:r>
          </w:p>
        </w:tc>
        <w:tc>
          <w:tcPr>
            <w:tcW w:type="dxa" w:w="2160"/>
          </w:tcPr>
          <w:p>
            <w:r>
              <w:t>OK</w:t>
            </w:r>
          </w:p>
        </w:tc>
        <w:tc>
          <w:tcPr>
            <w:tcW w:type="dxa" w:w="2160"/>
          </w:tcPr>
          <w:p>
            <w:r>
              <w:t>11.93s</w:t>
            </w:r>
          </w:p>
        </w:tc>
        <w:tc>
          <w:tcPr>
            <w:tcW w:type="dxa" w:w="2160"/>
          </w:tcPr>
          <w:p>
            <w:r>
              <w:t>55 -&gt; 54</w:t>
            </w:r>
          </w:p>
        </w:tc>
      </w:tr>
      <w:tr>
        <w:tc>
          <w:tcPr>
            <w:tcW w:type="dxa" w:w="2160"/>
          </w:tcPr>
          <w:p>
            <w:r>
              <w:t>1783777037189_42_003</w:t>
            </w:r>
          </w:p>
        </w:tc>
        <w:tc>
          <w:tcPr>
            <w:tcW w:type="dxa" w:w="2160"/>
          </w:tcPr>
          <w:p>
            <w:r>
              <w:t>OK</w:t>
            </w:r>
          </w:p>
        </w:tc>
        <w:tc>
          <w:tcPr>
            <w:tcW w:type="dxa" w:w="2160"/>
          </w:tcPr>
          <w:p>
            <w:r>
              <w:t>11.93s</w:t>
            </w:r>
          </w:p>
        </w:tc>
        <w:tc>
          <w:tcPr>
            <w:tcW w:type="dxa" w:w="2160"/>
          </w:tcPr>
          <w:p>
            <w:r>
              <w:t>55 -&gt; 54</w:t>
            </w:r>
          </w:p>
        </w:tc>
      </w:tr>
      <w:tr>
        <w:tc>
          <w:tcPr>
            <w:tcW w:type="dxa" w:w="2160"/>
          </w:tcPr>
          <w:p>
            <w:r>
              <w:t>1783777037189_42_004</w:t>
            </w:r>
          </w:p>
        </w:tc>
        <w:tc>
          <w:tcPr>
            <w:tcW w:type="dxa" w:w="2160"/>
          </w:tcPr>
          <w:p>
            <w:r>
              <w:t>OK</w:t>
            </w:r>
          </w:p>
        </w:tc>
        <w:tc>
          <w:tcPr>
            <w:tcW w:type="dxa" w:w="2160"/>
          </w:tcPr>
          <w:p>
            <w:r>
              <w:t>11.78s</w:t>
            </w:r>
          </w:p>
        </w:tc>
        <w:tc>
          <w:tcPr>
            <w:tcW w:type="dxa" w:w="2160"/>
          </w:tcPr>
          <w:p>
            <w:r>
              <w:t>55 -&gt; 54</w:t>
            </w:r>
          </w:p>
        </w:tc>
      </w:tr>
      <w:tr>
        <w:tc>
          <w:tcPr>
            <w:tcW w:type="dxa" w:w="2160"/>
          </w:tcPr>
          <w:p>
            <w:r>
              <w:t>1783777037189_42_005</w:t>
            </w:r>
          </w:p>
        </w:tc>
        <w:tc>
          <w:tcPr>
            <w:tcW w:type="dxa" w:w="2160"/>
          </w:tcPr>
          <w:p>
            <w:r>
              <w:t>OK</w:t>
            </w:r>
          </w:p>
        </w:tc>
        <w:tc>
          <w:tcPr>
            <w:tcW w:type="dxa" w:w="2160"/>
          </w:tcPr>
          <w:p>
            <w:r>
              <w:t>12.09s</w:t>
            </w:r>
          </w:p>
        </w:tc>
        <w:tc>
          <w:tcPr>
            <w:tcW w:type="dxa" w:w="2160"/>
          </w:tcPr>
          <w:p>
            <w:r>
              <w:t>55 -&gt; 54</w:t>
            </w:r>
          </w:p>
        </w:tc>
      </w:tr>
      <w:tr>
        <w:tc>
          <w:tcPr>
            <w:tcW w:type="dxa" w:w="2160"/>
          </w:tcPr>
          <w:p>
            <w:r>
              <w:t>1783777037189_42_006</w:t>
            </w:r>
          </w:p>
        </w:tc>
        <w:tc>
          <w:tcPr>
            <w:tcW w:type="dxa" w:w="2160"/>
          </w:tcPr>
          <w:p>
            <w:r>
              <w:t>OK</w:t>
            </w:r>
          </w:p>
        </w:tc>
        <w:tc>
          <w:tcPr>
            <w:tcW w:type="dxa" w:w="2160"/>
          </w:tcPr>
          <w:p>
            <w:r>
              <w:t>12.05s</w:t>
            </w:r>
          </w:p>
        </w:tc>
        <w:tc>
          <w:tcPr>
            <w:tcW w:type="dxa" w:w="2160"/>
          </w:tcPr>
          <w:p>
            <w:r>
              <w:t>55 -&gt; 54</w:t>
            </w:r>
          </w:p>
        </w:tc>
      </w:tr>
      <w:tr>
        <w:tc>
          <w:tcPr>
            <w:tcW w:type="dxa" w:w="2160"/>
          </w:tcPr>
          <w:p>
            <w:r>
              <w:t>1783777037189_42_007</w:t>
            </w:r>
          </w:p>
        </w:tc>
        <w:tc>
          <w:tcPr>
            <w:tcW w:type="dxa" w:w="2160"/>
          </w:tcPr>
          <w:p>
            <w:r>
              <w:t>OK</w:t>
            </w:r>
          </w:p>
        </w:tc>
        <w:tc>
          <w:tcPr>
            <w:tcW w:type="dxa" w:w="2160"/>
          </w:tcPr>
          <w:p>
            <w:r>
              <w:t>11.88s</w:t>
            </w:r>
          </w:p>
        </w:tc>
        <w:tc>
          <w:tcPr>
            <w:tcW w:type="dxa" w:w="2160"/>
          </w:tcPr>
          <w:p>
            <w:r>
              <w:t>55 -&gt; 54</w:t>
            </w:r>
          </w:p>
        </w:tc>
      </w:tr>
      <w:tr>
        <w:tc>
          <w:tcPr>
            <w:tcW w:type="dxa" w:w="2160"/>
          </w:tcPr>
          <w:p>
            <w:r>
              <w:t>1783777037189_42_008</w:t>
            </w:r>
          </w:p>
        </w:tc>
        <w:tc>
          <w:tcPr>
            <w:tcW w:type="dxa" w:w="2160"/>
          </w:tcPr>
          <w:p>
            <w:r>
              <w:t>OK</w:t>
            </w:r>
          </w:p>
        </w:tc>
        <w:tc>
          <w:tcPr>
            <w:tcW w:type="dxa" w:w="2160"/>
          </w:tcPr>
          <w:p>
            <w:r>
              <w:t>11.56s</w:t>
            </w:r>
          </w:p>
        </w:tc>
        <w:tc>
          <w:tcPr>
            <w:tcW w:type="dxa" w:w="2160"/>
          </w:tcPr>
          <w:p>
            <w:r>
              <w:t>55 -&gt; 54</w:t>
            </w:r>
          </w:p>
        </w:tc>
      </w:tr>
      <w:tr>
        <w:tc>
          <w:tcPr>
            <w:tcW w:type="dxa" w:w="2160"/>
          </w:tcPr>
          <w:p>
            <w:r>
              <w:t>1783777037189_42_009</w:t>
            </w:r>
          </w:p>
        </w:tc>
        <w:tc>
          <w:tcPr>
            <w:tcW w:type="dxa" w:w="2160"/>
          </w:tcPr>
          <w:p>
            <w:r>
              <w:t>OK</w:t>
            </w:r>
          </w:p>
        </w:tc>
        <w:tc>
          <w:tcPr>
            <w:tcW w:type="dxa" w:w="2160"/>
          </w:tcPr>
          <w:p>
            <w:r>
              <w:t>11.74s</w:t>
            </w:r>
          </w:p>
        </w:tc>
        <w:tc>
          <w:tcPr>
            <w:tcW w:type="dxa" w:w="2160"/>
          </w:tcPr>
          <w:p>
            <w:r>
              <w:t>55 -&gt; 54</w:t>
            </w:r>
          </w:p>
        </w:tc>
      </w:tr>
      <w:tr>
        <w:tc>
          <w:tcPr>
            <w:tcW w:type="dxa" w:w="2160"/>
          </w:tcPr>
          <w:p>
            <w:r>
              <w:t>1783777037189_42_010</w:t>
            </w:r>
          </w:p>
        </w:tc>
        <w:tc>
          <w:tcPr>
            <w:tcW w:type="dxa" w:w="2160"/>
          </w:tcPr>
          <w:p>
            <w:r>
              <w:t>OK</w:t>
            </w:r>
          </w:p>
        </w:tc>
        <w:tc>
          <w:tcPr>
            <w:tcW w:type="dxa" w:w="2160"/>
          </w:tcPr>
          <w:p>
            <w:r>
              <w:t>11.73s</w:t>
            </w:r>
          </w:p>
        </w:tc>
        <w:tc>
          <w:tcPr>
            <w:tcW w:type="dxa" w:w="2160"/>
          </w:tcPr>
          <w:p>
            <w:r>
              <w:t>55 -&gt; 54</w:t>
            </w:r>
          </w:p>
        </w:tc>
      </w:tr>
      <w:tr>
        <w:tc>
          <w:tcPr>
            <w:tcW w:type="dxa" w:w="2160"/>
          </w:tcPr>
          <w:p>
            <w:r>
              <w:t>1783777037189_42_011</w:t>
            </w:r>
          </w:p>
        </w:tc>
        <w:tc>
          <w:tcPr>
            <w:tcW w:type="dxa" w:w="2160"/>
          </w:tcPr>
          <w:p>
            <w:r>
              <w:t>OK</w:t>
            </w:r>
          </w:p>
        </w:tc>
        <w:tc>
          <w:tcPr>
            <w:tcW w:type="dxa" w:w="2160"/>
          </w:tcPr>
          <w:p>
            <w:r>
              <w:t>11.72s</w:t>
            </w:r>
          </w:p>
        </w:tc>
        <w:tc>
          <w:tcPr>
            <w:tcW w:type="dxa" w:w="2160"/>
          </w:tcPr>
          <w:p>
            <w:r>
              <w:t>55 -&gt; 54</w:t>
            </w:r>
          </w:p>
        </w:tc>
      </w:tr>
      <w:tr>
        <w:tc>
          <w:tcPr>
            <w:tcW w:type="dxa" w:w="2160"/>
          </w:tcPr>
          <w:p>
            <w:r>
              <w:t>1783777037189_42_012</w:t>
            </w:r>
          </w:p>
        </w:tc>
        <w:tc>
          <w:tcPr>
            <w:tcW w:type="dxa" w:w="2160"/>
          </w:tcPr>
          <w:p>
            <w:r>
              <w:t>OK</w:t>
            </w:r>
          </w:p>
        </w:tc>
        <w:tc>
          <w:tcPr>
            <w:tcW w:type="dxa" w:w="2160"/>
          </w:tcPr>
          <w:p>
            <w:r>
              <w:t>11.93s</w:t>
            </w:r>
          </w:p>
        </w:tc>
        <w:tc>
          <w:tcPr>
            <w:tcW w:type="dxa" w:w="2160"/>
          </w:tcPr>
          <w:p>
            <w:r>
              <w:t>55 -&gt; 54</w:t>
            </w:r>
          </w:p>
        </w:tc>
      </w:tr>
      <w:tr>
        <w:tc>
          <w:tcPr>
            <w:tcW w:type="dxa" w:w="2160"/>
          </w:tcPr>
          <w:p>
            <w:r>
              <w:t>1783777037189_42_013</w:t>
            </w:r>
          </w:p>
        </w:tc>
        <w:tc>
          <w:tcPr>
            <w:tcW w:type="dxa" w:w="2160"/>
          </w:tcPr>
          <w:p>
            <w:r>
              <w:t>OK</w:t>
            </w:r>
          </w:p>
        </w:tc>
        <w:tc>
          <w:tcPr>
            <w:tcW w:type="dxa" w:w="2160"/>
          </w:tcPr>
          <w:p>
            <w:r>
              <w:t>11.92s</w:t>
            </w:r>
          </w:p>
        </w:tc>
        <w:tc>
          <w:tcPr>
            <w:tcW w:type="dxa" w:w="2160"/>
          </w:tcPr>
          <w:p>
            <w:r>
              <w:t>55 -&gt; 54</w:t>
            </w:r>
          </w:p>
        </w:tc>
      </w:tr>
      <w:tr>
        <w:tc>
          <w:tcPr>
            <w:tcW w:type="dxa" w:w="2160"/>
          </w:tcPr>
          <w:p>
            <w:r>
              <w:t>1783777037189_42_014</w:t>
            </w:r>
          </w:p>
        </w:tc>
        <w:tc>
          <w:tcPr>
            <w:tcW w:type="dxa" w:w="2160"/>
          </w:tcPr>
          <w:p>
            <w:r>
              <w:t>OK</w:t>
            </w:r>
          </w:p>
        </w:tc>
        <w:tc>
          <w:tcPr>
            <w:tcW w:type="dxa" w:w="2160"/>
          </w:tcPr>
          <w:p>
            <w:r>
              <w:t>12.05s</w:t>
            </w:r>
          </w:p>
        </w:tc>
        <w:tc>
          <w:tcPr>
            <w:tcW w:type="dxa" w:w="2160"/>
          </w:tcPr>
          <w:p>
            <w:r>
              <w:t>55 -&gt; 54</w:t>
            </w:r>
          </w:p>
        </w:tc>
      </w:tr>
      <w:tr>
        <w:tc>
          <w:tcPr>
            <w:tcW w:type="dxa" w:w="2160"/>
          </w:tcPr>
          <w:p>
            <w:r>
              <w:t>1783777037189_42_015</w:t>
            </w:r>
          </w:p>
        </w:tc>
        <w:tc>
          <w:tcPr>
            <w:tcW w:type="dxa" w:w="2160"/>
          </w:tcPr>
          <w:p>
            <w:r>
              <w:t>OK</w:t>
            </w:r>
          </w:p>
        </w:tc>
        <w:tc>
          <w:tcPr>
            <w:tcW w:type="dxa" w:w="2160"/>
          </w:tcPr>
          <w:p>
            <w:r>
              <w:t>12.81s</w:t>
            </w:r>
          </w:p>
        </w:tc>
        <w:tc>
          <w:tcPr>
            <w:tcW w:type="dxa" w:w="2160"/>
          </w:tcPr>
          <w:p>
            <w:r>
              <w:t>55 -&gt; 54</w:t>
            </w:r>
          </w:p>
        </w:tc>
      </w:tr>
      <w:tr>
        <w:tc>
          <w:tcPr>
            <w:tcW w:type="dxa" w:w="2160"/>
          </w:tcPr>
          <w:p>
            <w:r>
              <w:t>1783777037189_42_016</w:t>
            </w:r>
          </w:p>
        </w:tc>
        <w:tc>
          <w:tcPr>
            <w:tcW w:type="dxa" w:w="2160"/>
          </w:tcPr>
          <w:p>
            <w:r>
              <w:t>OK</w:t>
            </w:r>
          </w:p>
        </w:tc>
        <w:tc>
          <w:tcPr>
            <w:tcW w:type="dxa" w:w="2160"/>
          </w:tcPr>
          <w:p>
            <w:r>
              <w:t>12.66s</w:t>
            </w:r>
          </w:p>
        </w:tc>
        <w:tc>
          <w:tcPr>
            <w:tcW w:type="dxa" w:w="2160"/>
          </w:tcPr>
          <w:p>
            <w:r>
              <w:t>55 -&gt; 54</w:t>
            </w:r>
          </w:p>
        </w:tc>
      </w:tr>
      <w:tr>
        <w:tc>
          <w:tcPr>
            <w:tcW w:type="dxa" w:w="2160"/>
          </w:tcPr>
          <w:p>
            <w:r>
              <w:t>1783777037189_42_017</w:t>
            </w:r>
          </w:p>
        </w:tc>
        <w:tc>
          <w:tcPr>
            <w:tcW w:type="dxa" w:w="2160"/>
          </w:tcPr>
          <w:p>
            <w:r>
              <w:t>OK</w:t>
            </w:r>
          </w:p>
        </w:tc>
        <w:tc>
          <w:tcPr>
            <w:tcW w:type="dxa" w:w="2160"/>
          </w:tcPr>
          <w:p>
            <w:r>
              <w:t>13.23s</w:t>
            </w:r>
          </w:p>
        </w:tc>
        <w:tc>
          <w:tcPr>
            <w:tcW w:type="dxa" w:w="2160"/>
          </w:tcPr>
          <w:p>
            <w:r>
              <w:t>55 -&gt; 54</w:t>
            </w:r>
          </w:p>
        </w:tc>
      </w:tr>
      <w:tr>
        <w:tc>
          <w:tcPr>
            <w:tcW w:type="dxa" w:w="2160"/>
          </w:tcPr>
          <w:p>
            <w:r>
              <w:t>1783777037189_42_018</w:t>
            </w:r>
          </w:p>
        </w:tc>
        <w:tc>
          <w:tcPr>
            <w:tcW w:type="dxa" w:w="2160"/>
          </w:tcPr>
          <w:p>
            <w:r>
              <w:t>OK</w:t>
            </w:r>
          </w:p>
        </w:tc>
        <w:tc>
          <w:tcPr>
            <w:tcW w:type="dxa" w:w="2160"/>
          </w:tcPr>
          <w:p>
            <w:r>
              <w:t>12.92s</w:t>
            </w:r>
          </w:p>
        </w:tc>
        <w:tc>
          <w:tcPr>
            <w:tcW w:type="dxa" w:w="2160"/>
          </w:tcPr>
          <w:p>
            <w:r>
              <w:t>55 -&gt; 54</w:t>
            </w:r>
          </w:p>
        </w:tc>
      </w:tr>
      <w:tr>
        <w:tc>
          <w:tcPr>
            <w:tcW w:type="dxa" w:w="2160"/>
          </w:tcPr>
          <w:p>
            <w:r>
              <w:t>1783777037189_42_019</w:t>
            </w:r>
          </w:p>
        </w:tc>
        <w:tc>
          <w:tcPr>
            <w:tcW w:type="dxa" w:w="2160"/>
          </w:tcPr>
          <w:p>
            <w:r>
              <w:t>OK</w:t>
            </w:r>
          </w:p>
        </w:tc>
        <w:tc>
          <w:tcPr>
            <w:tcW w:type="dxa" w:w="2160"/>
          </w:tcPr>
          <w:p>
            <w:r>
              <w:t>12.36s</w:t>
            </w:r>
          </w:p>
        </w:tc>
        <w:tc>
          <w:tcPr>
            <w:tcW w:type="dxa" w:w="2160"/>
          </w:tcPr>
          <w:p>
            <w:r>
              <w:t>55 -&gt; 54</w:t>
            </w:r>
          </w:p>
        </w:tc>
      </w:tr>
      <w:tr>
        <w:tc>
          <w:tcPr>
            <w:tcW w:type="dxa" w:w="2160"/>
          </w:tcPr>
          <w:p>
            <w:r>
              <w:t>1783777037189_42_020</w:t>
            </w:r>
          </w:p>
        </w:tc>
        <w:tc>
          <w:tcPr>
            <w:tcW w:type="dxa" w:w="2160"/>
          </w:tcPr>
          <w:p>
            <w:r>
              <w:t>OK</w:t>
            </w:r>
          </w:p>
        </w:tc>
        <w:tc>
          <w:tcPr>
            <w:tcW w:type="dxa" w:w="2160"/>
          </w:tcPr>
          <w:p>
            <w:r>
              <w:t>12.54s</w:t>
            </w:r>
          </w:p>
        </w:tc>
        <w:tc>
          <w:tcPr>
            <w:tcW w:type="dxa" w:w="2160"/>
          </w:tcPr>
          <w:p>
            <w:r>
              <w:t>55 -&gt; 54</w:t>
            </w:r>
          </w:p>
        </w:tc>
      </w:tr>
      <w:tr>
        <w:tc>
          <w:tcPr>
            <w:tcW w:type="dxa" w:w="2160"/>
          </w:tcPr>
          <w:p>
            <w:r>
              <w:t>1783777037189_42_021</w:t>
            </w:r>
          </w:p>
        </w:tc>
        <w:tc>
          <w:tcPr>
            <w:tcW w:type="dxa" w:w="2160"/>
          </w:tcPr>
          <w:p>
            <w:r>
              <w:t>OK</w:t>
            </w:r>
          </w:p>
        </w:tc>
        <w:tc>
          <w:tcPr>
            <w:tcW w:type="dxa" w:w="2160"/>
          </w:tcPr>
          <w:p>
            <w:r>
              <w:t>11.74s</w:t>
            </w:r>
          </w:p>
        </w:tc>
        <w:tc>
          <w:tcPr>
            <w:tcW w:type="dxa" w:w="2160"/>
          </w:tcPr>
          <w:p>
            <w:r>
              <w:t>55 -&gt; 54</w:t>
            </w:r>
          </w:p>
        </w:tc>
      </w:tr>
      <w:tr>
        <w:tc>
          <w:tcPr>
            <w:tcW w:type="dxa" w:w="2160"/>
          </w:tcPr>
          <w:p>
            <w:r>
              <w:t>1783777037189_42_022</w:t>
            </w:r>
          </w:p>
        </w:tc>
        <w:tc>
          <w:tcPr>
            <w:tcW w:type="dxa" w:w="2160"/>
          </w:tcPr>
          <w:p>
            <w:r>
              <w:t>OK</w:t>
            </w:r>
          </w:p>
        </w:tc>
        <w:tc>
          <w:tcPr>
            <w:tcW w:type="dxa" w:w="2160"/>
          </w:tcPr>
          <w:p>
            <w:r>
              <w:t>11.86s</w:t>
            </w:r>
          </w:p>
        </w:tc>
        <w:tc>
          <w:tcPr>
            <w:tcW w:type="dxa" w:w="2160"/>
          </w:tcPr>
          <w:p>
            <w:r>
              <w:t>55 -&gt; 54</w:t>
            </w:r>
          </w:p>
        </w:tc>
      </w:tr>
      <w:tr>
        <w:tc>
          <w:tcPr>
            <w:tcW w:type="dxa" w:w="2160"/>
          </w:tcPr>
          <w:p>
            <w:r>
              <w:t>1783777037189_42_023</w:t>
            </w:r>
          </w:p>
        </w:tc>
        <w:tc>
          <w:tcPr>
            <w:tcW w:type="dxa" w:w="2160"/>
          </w:tcPr>
          <w:p>
            <w:r>
              <w:t>OK</w:t>
            </w:r>
          </w:p>
        </w:tc>
        <w:tc>
          <w:tcPr>
            <w:tcW w:type="dxa" w:w="2160"/>
          </w:tcPr>
          <w:p>
            <w:r>
              <w:t>12.20s</w:t>
            </w:r>
          </w:p>
        </w:tc>
        <w:tc>
          <w:tcPr>
            <w:tcW w:type="dxa" w:w="2160"/>
          </w:tcPr>
          <w:p>
            <w:r>
              <w:t>55 -&gt; 54</w:t>
            </w:r>
          </w:p>
        </w:tc>
      </w:tr>
      <w:tr>
        <w:tc>
          <w:tcPr>
            <w:tcW w:type="dxa" w:w="2160"/>
          </w:tcPr>
          <w:p>
            <w:r>
              <w:t>1783777037189_42_024</w:t>
            </w:r>
          </w:p>
        </w:tc>
        <w:tc>
          <w:tcPr>
            <w:tcW w:type="dxa" w:w="2160"/>
          </w:tcPr>
          <w:p>
            <w:r>
              <w:t>OK</w:t>
            </w:r>
          </w:p>
        </w:tc>
        <w:tc>
          <w:tcPr>
            <w:tcW w:type="dxa" w:w="2160"/>
          </w:tcPr>
          <w:p>
            <w:r>
              <w:t>12.52s</w:t>
            </w:r>
          </w:p>
        </w:tc>
        <w:tc>
          <w:tcPr>
            <w:tcW w:type="dxa" w:w="2160"/>
          </w:tcPr>
          <w:p>
            <w:r>
              <w:t>55 -&gt; 54</w:t>
            </w:r>
          </w:p>
        </w:tc>
      </w:tr>
      <w:tr>
        <w:tc>
          <w:tcPr>
            <w:tcW w:type="dxa" w:w="2160"/>
          </w:tcPr>
          <w:p>
            <w:r>
              <w:t>1783777037189_42_025</w:t>
            </w:r>
          </w:p>
        </w:tc>
        <w:tc>
          <w:tcPr>
            <w:tcW w:type="dxa" w:w="2160"/>
          </w:tcPr>
          <w:p>
            <w:r>
              <w:t>OK</w:t>
            </w:r>
          </w:p>
        </w:tc>
        <w:tc>
          <w:tcPr>
            <w:tcW w:type="dxa" w:w="2160"/>
          </w:tcPr>
          <w:p>
            <w:r>
              <w:t>10.89s</w:t>
            </w:r>
          </w:p>
        </w:tc>
        <w:tc>
          <w:tcPr>
            <w:tcW w:type="dxa" w:w="2160"/>
          </w:tcPr>
          <w:p>
            <w:r>
              <w:t>55 -&gt; 54</w:t>
            </w:r>
          </w:p>
        </w:tc>
      </w:tr>
      <w:tr>
        <w:tc>
          <w:tcPr>
            <w:tcW w:type="dxa" w:w="2160"/>
          </w:tcPr>
          <w:p>
            <w:r>
              <w:t>1783777037189_42_026</w:t>
            </w:r>
          </w:p>
        </w:tc>
        <w:tc>
          <w:tcPr>
            <w:tcW w:type="dxa" w:w="2160"/>
          </w:tcPr>
          <w:p>
            <w:r>
              <w:t>OK</w:t>
            </w:r>
          </w:p>
        </w:tc>
        <w:tc>
          <w:tcPr>
            <w:tcW w:type="dxa" w:w="2160"/>
          </w:tcPr>
          <w:p>
            <w:r>
              <w:t>10.89s</w:t>
            </w:r>
          </w:p>
        </w:tc>
        <w:tc>
          <w:tcPr>
            <w:tcW w:type="dxa" w:w="2160"/>
          </w:tcPr>
          <w:p>
            <w:r>
              <w:t>55 -&gt; 54</w:t>
            </w:r>
          </w:p>
        </w:tc>
      </w:tr>
      <w:tr>
        <w:tc>
          <w:tcPr>
            <w:tcW w:type="dxa" w:w="2160"/>
          </w:tcPr>
          <w:p>
            <w:r>
              <w:t>1783777037189_42_027</w:t>
            </w:r>
          </w:p>
        </w:tc>
        <w:tc>
          <w:tcPr>
            <w:tcW w:type="dxa" w:w="2160"/>
          </w:tcPr>
          <w:p>
            <w:r>
              <w:t>OK</w:t>
            </w:r>
          </w:p>
        </w:tc>
        <w:tc>
          <w:tcPr>
            <w:tcW w:type="dxa" w:w="2160"/>
          </w:tcPr>
          <w:p>
            <w:r>
              <w:t>10.90s</w:t>
            </w:r>
          </w:p>
        </w:tc>
        <w:tc>
          <w:tcPr>
            <w:tcW w:type="dxa" w:w="2160"/>
          </w:tcPr>
          <w:p>
            <w:r>
              <w:t>55 -&gt; 54</w:t>
            </w:r>
          </w:p>
        </w:tc>
      </w:tr>
      <w:tr>
        <w:tc>
          <w:tcPr>
            <w:tcW w:type="dxa" w:w="2160"/>
          </w:tcPr>
          <w:p>
            <w:r>
              <w:t>1783777037189_42_028</w:t>
            </w:r>
          </w:p>
        </w:tc>
        <w:tc>
          <w:tcPr>
            <w:tcW w:type="dxa" w:w="2160"/>
          </w:tcPr>
          <w:p>
            <w:r>
              <w:t>OK</w:t>
            </w:r>
          </w:p>
        </w:tc>
        <w:tc>
          <w:tcPr>
            <w:tcW w:type="dxa" w:w="2160"/>
          </w:tcPr>
          <w:p>
            <w:r>
              <w:t>10.89s</w:t>
            </w:r>
          </w:p>
        </w:tc>
        <w:tc>
          <w:tcPr>
            <w:tcW w:type="dxa" w:w="2160"/>
          </w:tcPr>
          <w:p>
            <w:r>
              <w:t>55 -&gt; 54</w:t>
            </w:r>
          </w:p>
        </w:tc>
      </w:tr>
      <w:tr>
        <w:tc>
          <w:tcPr>
            <w:tcW w:type="dxa" w:w="2160"/>
          </w:tcPr>
          <w:p>
            <w:r>
              <w:t>1783777037189_42_029</w:t>
            </w:r>
          </w:p>
        </w:tc>
        <w:tc>
          <w:tcPr>
            <w:tcW w:type="dxa" w:w="2160"/>
          </w:tcPr>
          <w:p>
            <w:r>
              <w:t>OK</w:t>
            </w:r>
          </w:p>
        </w:tc>
        <w:tc>
          <w:tcPr>
            <w:tcW w:type="dxa" w:w="2160"/>
          </w:tcPr>
          <w:p>
            <w:r>
              <w:t>11.04s</w:t>
            </w:r>
          </w:p>
        </w:tc>
        <w:tc>
          <w:tcPr>
            <w:tcW w:type="dxa" w:w="2160"/>
          </w:tcPr>
          <w:p>
            <w:r>
              <w:t>55 -&gt; 54</w:t>
            </w:r>
          </w:p>
        </w:tc>
      </w:tr>
      <w:tr>
        <w:tc>
          <w:tcPr>
            <w:tcW w:type="dxa" w:w="2160"/>
          </w:tcPr>
          <w:p>
            <w:r>
              <w:t>1783777037189_42_030</w:t>
            </w:r>
          </w:p>
        </w:tc>
        <w:tc>
          <w:tcPr>
            <w:tcW w:type="dxa" w:w="2160"/>
          </w:tcPr>
          <w:p>
            <w:r>
              <w:t>OK</w:t>
            </w:r>
          </w:p>
        </w:tc>
        <w:tc>
          <w:tcPr>
            <w:tcW w:type="dxa" w:w="2160"/>
          </w:tcPr>
          <w:p>
            <w:r>
              <w:t>10.82s</w:t>
            </w:r>
          </w:p>
        </w:tc>
        <w:tc>
          <w:tcPr>
            <w:tcW w:type="dxa" w:w="2160"/>
          </w:tcPr>
          <w:p>
            <w:r>
              <w:t>55 -&gt; 54</w:t>
            </w:r>
          </w:p>
        </w:tc>
      </w:tr>
      <w:tr>
        <w:tc>
          <w:tcPr>
            <w:tcW w:type="dxa" w:w="2160"/>
          </w:tcPr>
          <w:p>
            <w:r>
              <w:t>1783777037189_42_031</w:t>
            </w:r>
          </w:p>
        </w:tc>
        <w:tc>
          <w:tcPr>
            <w:tcW w:type="dxa" w:w="2160"/>
          </w:tcPr>
          <w:p>
            <w:r>
              <w:t>OK</w:t>
            </w:r>
          </w:p>
        </w:tc>
        <w:tc>
          <w:tcPr>
            <w:tcW w:type="dxa" w:w="2160"/>
          </w:tcPr>
          <w:p>
            <w:r>
              <w:t>10.65s</w:t>
            </w:r>
          </w:p>
        </w:tc>
        <w:tc>
          <w:tcPr>
            <w:tcW w:type="dxa" w:w="2160"/>
          </w:tcPr>
          <w:p>
            <w:r>
              <w:t>55 -&gt; 54</w:t>
            </w:r>
          </w:p>
        </w:tc>
      </w:tr>
      <w:tr>
        <w:tc>
          <w:tcPr>
            <w:tcW w:type="dxa" w:w="2160"/>
          </w:tcPr>
          <w:p>
            <w:r>
              <w:t>1783777037189_42_032</w:t>
            </w:r>
          </w:p>
        </w:tc>
        <w:tc>
          <w:tcPr>
            <w:tcW w:type="dxa" w:w="2160"/>
          </w:tcPr>
          <w:p>
            <w:r>
              <w:t>OK</w:t>
            </w:r>
          </w:p>
        </w:tc>
        <w:tc>
          <w:tcPr>
            <w:tcW w:type="dxa" w:w="2160"/>
          </w:tcPr>
          <w:p>
            <w:r>
              <w:t>11.04s</w:t>
            </w:r>
          </w:p>
        </w:tc>
        <w:tc>
          <w:tcPr>
            <w:tcW w:type="dxa" w:w="2160"/>
          </w:tcPr>
          <w:p>
            <w:r>
              <w:t>55 -&gt; 54</w:t>
            </w:r>
          </w:p>
        </w:tc>
      </w:tr>
      <w:tr>
        <w:tc>
          <w:tcPr>
            <w:tcW w:type="dxa" w:w="2160"/>
          </w:tcPr>
          <w:p>
            <w:r>
              <w:t>1783777037189_42_033</w:t>
            </w:r>
          </w:p>
        </w:tc>
        <w:tc>
          <w:tcPr>
            <w:tcW w:type="dxa" w:w="2160"/>
          </w:tcPr>
          <w:p>
            <w:r>
              <w:t>OK</w:t>
            </w:r>
          </w:p>
        </w:tc>
        <w:tc>
          <w:tcPr>
            <w:tcW w:type="dxa" w:w="2160"/>
          </w:tcPr>
          <w:p>
            <w:r>
              <w:t>11.21s</w:t>
            </w:r>
          </w:p>
        </w:tc>
        <w:tc>
          <w:tcPr>
            <w:tcW w:type="dxa" w:w="2160"/>
          </w:tcPr>
          <w:p>
            <w:r>
              <w:t>55 -&gt; 54</w:t>
            </w:r>
          </w:p>
        </w:tc>
      </w:tr>
      <w:tr>
        <w:tc>
          <w:tcPr>
            <w:tcW w:type="dxa" w:w="2160"/>
          </w:tcPr>
          <w:p>
            <w:r>
              <w:t>1783777037189_42_034</w:t>
            </w:r>
          </w:p>
        </w:tc>
        <w:tc>
          <w:tcPr>
            <w:tcW w:type="dxa" w:w="2160"/>
          </w:tcPr>
          <w:p>
            <w:r>
              <w:t>OK</w:t>
            </w:r>
          </w:p>
        </w:tc>
        <w:tc>
          <w:tcPr>
            <w:tcW w:type="dxa" w:w="2160"/>
          </w:tcPr>
          <w:p>
            <w:r>
              <w:t>10.49s</w:t>
            </w:r>
          </w:p>
        </w:tc>
        <w:tc>
          <w:tcPr>
            <w:tcW w:type="dxa" w:w="2160"/>
          </w:tcPr>
          <w:p>
            <w:r>
              <w:t>55 -&gt; 54</w:t>
            </w:r>
          </w:p>
        </w:tc>
      </w:tr>
      <w:tr>
        <w:tc>
          <w:tcPr>
            <w:tcW w:type="dxa" w:w="2160"/>
          </w:tcPr>
          <w:p>
            <w:r>
              <w:t>1783777037189_42_035</w:t>
            </w:r>
          </w:p>
        </w:tc>
        <w:tc>
          <w:tcPr>
            <w:tcW w:type="dxa" w:w="2160"/>
          </w:tcPr>
          <w:p>
            <w:r>
              <w:t>OK</w:t>
            </w:r>
          </w:p>
        </w:tc>
        <w:tc>
          <w:tcPr>
            <w:tcW w:type="dxa" w:w="2160"/>
          </w:tcPr>
          <w:p>
            <w:r>
              <w:t>11.40s</w:t>
            </w:r>
          </w:p>
        </w:tc>
        <w:tc>
          <w:tcPr>
            <w:tcW w:type="dxa" w:w="2160"/>
          </w:tcPr>
          <w:p>
            <w:r>
              <w:t>55 -&gt; 54</w:t>
            </w:r>
          </w:p>
        </w:tc>
      </w:tr>
      <w:tr>
        <w:tc>
          <w:tcPr>
            <w:tcW w:type="dxa" w:w="2160"/>
          </w:tcPr>
          <w:p>
            <w:r>
              <w:t>1783777037189_42_036</w:t>
            </w:r>
          </w:p>
        </w:tc>
        <w:tc>
          <w:tcPr>
            <w:tcW w:type="dxa" w:w="2160"/>
          </w:tcPr>
          <w:p>
            <w:r>
              <w:t>OK</w:t>
            </w:r>
          </w:p>
        </w:tc>
        <w:tc>
          <w:tcPr>
            <w:tcW w:type="dxa" w:w="2160"/>
          </w:tcPr>
          <w:p>
            <w:r>
              <w:t>10.68s</w:t>
            </w:r>
          </w:p>
        </w:tc>
        <w:tc>
          <w:tcPr>
            <w:tcW w:type="dxa" w:w="2160"/>
          </w:tcPr>
          <w:p>
            <w:r>
              <w:t>55 -&gt; 54</w:t>
            </w:r>
          </w:p>
        </w:tc>
      </w:tr>
      <w:tr>
        <w:tc>
          <w:tcPr>
            <w:tcW w:type="dxa" w:w="2160"/>
          </w:tcPr>
          <w:p>
            <w:r>
              <w:t>1783777037189_42_037</w:t>
            </w:r>
          </w:p>
        </w:tc>
        <w:tc>
          <w:tcPr>
            <w:tcW w:type="dxa" w:w="2160"/>
          </w:tcPr>
          <w:p>
            <w:r>
              <w:t>OK</w:t>
            </w:r>
          </w:p>
        </w:tc>
        <w:tc>
          <w:tcPr>
            <w:tcW w:type="dxa" w:w="2160"/>
          </w:tcPr>
          <w:p>
            <w:r>
              <w:t>11.16s</w:t>
            </w:r>
          </w:p>
        </w:tc>
        <w:tc>
          <w:tcPr>
            <w:tcW w:type="dxa" w:w="2160"/>
          </w:tcPr>
          <w:p>
            <w:r>
              <w:t>55 -&gt; 54</w:t>
            </w:r>
          </w:p>
        </w:tc>
      </w:tr>
      <w:tr>
        <w:tc>
          <w:tcPr>
            <w:tcW w:type="dxa" w:w="2160"/>
          </w:tcPr>
          <w:p>
            <w:r>
              <w:t>1783777037189_42_038</w:t>
            </w:r>
          </w:p>
        </w:tc>
        <w:tc>
          <w:tcPr>
            <w:tcW w:type="dxa" w:w="2160"/>
          </w:tcPr>
          <w:p>
            <w:r>
              <w:t>OK</w:t>
            </w:r>
          </w:p>
        </w:tc>
        <w:tc>
          <w:tcPr>
            <w:tcW w:type="dxa" w:w="2160"/>
          </w:tcPr>
          <w:p>
            <w:r>
              <w:t>11.13s</w:t>
            </w:r>
          </w:p>
        </w:tc>
        <w:tc>
          <w:tcPr>
            <w:tcW w:type="dxa" w:w="2160"/>
          </w:tcPr>
          <w:p>
            <w:r>
              <w:t>55 -&gt; 54</w:t>
            </w:r>
          </w:p>
        </w:tc>
      </w:tr>
      <w:tr>
        <w:tc>
          <w:tcPr>
            <w:tcW w:type="dxa" w:w="2160"/>
          </w:tcPr>
          <w:p>
            <w:r>
              <w:t>1783777037189_42_039</w:t>
            </w:r>
          </w:p>
        </w:tc>
        <w:tc>
          <w:tcPr>
            <w:tcW w:type="dxa" w:w="2160"/>
          </w:tcPr>
          <w:p>
            <w:r>
              <w:t>OK</w:t>
            </w:r>
          </w:p>
        </w:tc>
        <w:tc>
          <w:tcPr>
            <w:tcW w:type="dxa" w:w="2160"/>
          </w:tcPr>
          <w:p>
            <w:r>
              <w:t>10.55s</w:t>
            </w:r>
          </w:p>
        </w:tc>
        <w:tc>
          <w:tcPr>
            <w:tcW w:type="dxa" w:w="2160"/>
          </w:tcPr>
          <w:p>
            <w:r>
              <w:t>55 -&gt; 54</w:t>
            </w:r>
          </w:p>
        </w:tc>
      </w:tr>
      <w:tr>
        <w:tc>
          <w:tcPr>
            <w:tcW w:type="dxa" w:w="2160"/>
          </w:tcPr>
          <w:p>
            <w:r>
              <w:t>1783777037189_42_040</w:t>
            </w:r>
          </w:p>
        </w:tc>
        <w:tc>
          <w:tcPr>
            <w:tcW w:type="dxa" w:w="2160"/>
          </w:tcPr>
          <w:p>
            <w:r>
              <w:t>OK</w:t>
            </w:r>
          </w:p>
        </w:tc>
        <w:tc>
          <w:tcPr>
            <w:tcW w:type="dxa" w:w="2160"/>
          </w:tcPr>
          <w:p>
            <w:r>
              <w:t>9.90s</w:t>
            </w:r>
          </w:p>
        </w:tc>
        <w:tc>
          <w:tcPr>
            <w:tcW w:type="dxa" w:w="2160"/>
          </w:tcPr>
          <w:p>
            <w:r>
              <w:t>55 -&gt; 54</w:t>
            </w:r>
          </w:p>
        </w:tc>
      </w:tr>
      <w:tr>
        <w:tc>
          <w:tcPr>
            <w:tcW w:type="dxa" w:w="2160"/>
          </w:tcPr>
          <w:p>
            <w:r>
              <w:t>1783777037189_42_041</w:t>
            </w:r>
          </w:p>
        </w:tc>
        <w:tc>
          <w:tcPr>
            <w:tcW w:type="dxa" w:w="2160"/>
          </w:tcPr>
          <w:p>
            <w:r>
              <w:t>OK</w:t>
            </w:r>
          </w:p>
        </w:tc>
        <w:tc>
          <w:tcPr>
            <w:tcW w:type="dxa" w:w="2160"/>
          </w:tcPr>
          <w:p>
            <w:r>
              <w:t>9.92s</w:t>
            </w:r>
          </w:p>
        </w:tc>
        <w:tc>
          <w:tcPr>
            <w:tcW w:type="dxa" w:w="2160"/>
          </w:tcPr>
          <w:p>
            <w:r>
              <w:t>55 -&gt; 54</w:t>
            </w:r>
          </w:p>
        </w:tc>
      </w:tr>
      <w:tr>
        <w:tc>
          <w:tcPr>
            <w:tcW w:type="dxa" w:w="2160"/>
          </w:tcPr>
          <w:p>
            <w:r>
              <w:t>1783777037189_42_042</w:t>
            </w:r>
          </w:p>
        </w:tc>
        <w:tc>
          <w:tcPr>
            <w:tcW w:type="dxa" w:w="2160"/>
          </w:tcPr>
          <w:p>
            <w:r>
              <w:t>OK</w:t>
            </w:r>
          </w:p>
        </w:tc>
        <w:tc>
          <w:tcPr>
            <w:tcW w:type="dxa" w:w="2160"/>
          </w:tcPr>
          <w:p>
            <w:r>
              <w:t>9.48s</w:t>
            </w:r>
          </w:p>
        </w:tc>
        <w:tc>
          <w:tcPr>
            <w:tcW w:type="dxa" w:w="2160"/>
          </w:tcPr>
          <w:p>
            <w:r>
              <w:t>55 -&gt; 54</w:t>
            </w:r>
          </w:p>
        </w:tc>
      </w:tr>
      <w:tr>
        <w:tc>
          <w:tcPr>
            <w:tcW w:type="dxa" w:w="2160"/>
          </w:tcPr>
          <w:p>
            <w:r>
              <w:t>1783777037189_42_043</w:t>
            </w:r>
          </w:p>
        </w:tc>
        <w:tc>
          <w:tcPr>
            <w:tcW w:type="dxa" w:w="2160"/>
          </w:tcPr>
          <w:p>
            <w:r>
              <w:t>OK</w:t>
            </w:r>
          </w:p>
        </w:tc>
        <w:tc>
          <w:tcPr>
            <w:tcW w:type="dxa" w:w="2160"/>
          </w:tcPr>
          <w:p>
            <w:r>
              <w:t>9.95s</w:t>
            </w:r>
          </w:p>
        </w:tc>
        <w:tc>
          <w:tcPr>
            <w:tcW w:type="dxa" w:w="2160"/>
          </w:tcPr>
          <w:p>
            <w:r>
              <w:t>55 -&gt; 54</w:t>
            </w:r>
          </w:p>
        </w:tc>
      </w:tr>
      <w:tr>
        <w:tc>
          <w:tcPr>
            <w:tcW w:type="dxa" w:w="2160"/>
          </w:tcPr>
          <w:p>
            <w:r>
              <w:t>1783777037189_42_044</w:t>
            </w:r>
          </w:p>
        </w:tc>
        <w:tc>
          <w:tcPr>
            <w:tcW w:type="dxa" w:w="2160"/>
          </w:tcPr>
          <w:p>
            <w:r>
              <w:t>OK</w:t>
            </w:r>
          </w:p>
        </w:tc>
        <w:tc>
          <w:tcPr>
            <w:tcW w:type="dxa" w:w="2160"/>
          </w:tcPr>
          <w:p>
            <w:r>
              <w:t>10.55s</w:t>
            </w:r>
          </w:p>
        </w:tc>
        <w:tc>
          <w:tcPr>
            <w:tcW w:type="dxa" w:w="2160"/>
          </w:tcPr>
          <w:p>
            <w:r>
              <w:t>55 -&gt; 54</w:t>
            </w:r>
          </w:p>
        </w:tc>
      </w:tr>
      <w:tr>
        <w:tc>
          <w:tcPr>
            <w:tcW w:type="dxa" w:w="2160"/>
          </w:tcPr>
          <w:p>
            <w:r>
              <w:t>1783777037189_42_045</w:t>
            </w:r>
          </w:p>
        </w:tc>
        <w:tc>
          <w:tcPr>
            <w:tcW w:type="dxa" w:w="2160"/>
          </w:tcPr>
          <w:p>
            <w:r>
              <w:t>OK</w:t>
            </w:r>
          </w:p>
        </w:tc>
        <w:tc>
          <w:tcPr>
            <w:tcW w:type="dxa" w:w="2160"/>
          </w:tcPr>
          <w:p>
            <w:r>
              <w:t>10.31s</w:t>
            </w:r>
          </w:p>
        </w:tc>
        <w:tc>
          <w:tcPr>
            <w:tcW w:type="dxa" w:w="2160"/>
          </w:tcPr>
          <w:p>
            <w:r>
              <w:t>55 -&gt; 54</w:t>
            </w:r>
          </w:p>
        </w:tc>
      </w:tr>
      <w:tr>
        <w:tc>
          <w:tcPr>
            <w:tcW w:type="dxa" w:w="2160"/>
          </w:tcPr>
          <w:p>
            <w:r>
              <w:t>1783777037189_42_046</w:t>
            </w:r>
          </w:p>
        </w:tc>
        <w:tc>
          <w:tcPr>
            <w:tcW w:type="dxa" w:w="2160"/>
          </w:tcPr>
          <w:p>
            <w:r>
              <w:t>OK</w:t>
            </w:r>
          </w:p>
        </w:tc>
        <w:tc>
          <w:tcPr>
            <w:tcW w:type="dxa" w:w="2160"/>
          </w:tcPr>
          <w:p>
            <w:r>
              <w:t>10.39s</w:t>
            </w:r>
          </w:p>
        </w:tc>
        <w:tc>
          <w:tcPr>
            <w:tcW w:type="dxa" w:w="2160"/>
          </w:tcPr>
          <w:p>
            <w:r>
              <w:t>55 -&gt; 54</w:t>
            </w:r>
          </w:p>
        </w:tc>
      </w:tr>
      <w:tr>
        <w:tc>
          <w:tcPr>
            <w:tcW w:type="dxa" w:w="2160"/>
          </w:tcPr>
          <w:p>
            <w:r>
              <w:t>1783777037189_42_047</w:t>
            </w:r>
          </w:p>
        </w:tc>
        <w:tc>
          <w:tcPr>
            <w:tcW w:type="dxa" w:w="2160"/>
          </w:tcPr>
          <w:p>
            <w:r>
              <w:t>OK</w:t>
            </w:r>
          </w:p>
        </w:tc>
        <w:tc>
          <w:tcPr>
            <w:tcW w:type="dxa" w:w="2160"/>
          </w:tcPr>
          <w:p>
            <w:r>
              <w:t>10.08s</w:t>
            </w:r>
          </w:p>
        </w:tc>
        <w:tc>
          <w:tcPr>
            <w:tcW w:type="dxa" w:w="2160"/>
          </w:tcPr>
          <w:p>
            <w:r>
              <w:t>55 -&gt; 54</w:t>
            </w:r>
          </w:p>
        </w:tc>
      </w:tr>
      <w:tr>
        <w:tc>
          <w:tcPr>
            <w:tcW w:type="dxa" w:w="2160"/>
          </w:tcPr>
          <w:p>
            <w:r>
              <w:t>1783777037189_42_048</w:t>
            </w:r>
          </w:p>
        </w:tc>
        <w:tc>
          <w:tcPr>
            <w:tcW w:type="dxa" w:w="2160"/>
          </w:tcPr>
          <w:p>
            <w:r>
              <w:t>OK</w:t>
            </w:r>
          </w:p>
        </w:tc>
        <w:tc>
          <w:tcPr>
            <w:tcW w:type="dxa" w:w="2160"/>
          </w:tcPr>
          <w:p>
            <w:r>
              <w:t>10.28s</w:t>
            </w:r>
          </w:p>
        </w:tc>
        <w:tc>
          <w:tcPr>
            <w:tcW w:type="dxa" w:w="2160"/>
          </w:tcPr>
          <w:p>
            <w:r>
              <w:t>55 -&gt; 54</w:t>
            </w:r>
          </w:p>
        </w:tc>
      </w:tr>
      <w:tr>
        <w:tc>
          <w:tcPr>
            <w:tcW w:type="dxa" w:w="2160"/>
          </w:tcPr>
          <w:p>
            <w:r>
              <w:t>1783777037189_42_049</w:t>
            </w:r>
          </w:p>
        </w:tc>
        <w:tc>
          <w:tcPr>
            <w:tcW w:type="dxa" w:w="2160"/>
          </w:tcPr>
          <w:p>
            <w:r>
              <w:t>OK</w:t>
            </w:r>
          </w:p>
        </w:tc>
        <w:tc>
          <w:tcPr>
            <w:tcW w:type="dxa" w:w="2160"/>
          </w:tcPr>
          <w:p>
            <w:r>
              <w:t>9.72s</w:t>
            </w:r>
          </w:p>
        </w:tc>
        <w:tc>
          <w:tcPr>
            <w:tcW w:type="dxa" w:w="2160"/>
          </w:tcPr>
          <w:p>
            <w:r>
              <w:t>55 -&gt; 54</w:t>
            </w:r>
          </w:p>
        </w:tc>
      </w:tr>
      <w:tr>
        <w:tc>
          <w:tcPr>
            <w:tcW w:type="dxa" w:w="2160"/>
          </w:tcPr>
          <w:p>
            <w:r>
              <w:t>1783777037189_42_050</w:t>
            </w:r>
          </w:p>
        </w:tc>
        <w:tc>
          <w:tcPr>
            <w:tcW w:type="dxa" w:w="2160"/>
          </w:tcPr>
          <w:p>
            <w:r>
              <w:t>OK</w:t>
            </w:r>
          </w:p>
        </w:tc>
        <w:tc>
          <w:tcPr>
            <w:tcW w:type="dxa" w:w="2160"/>
          </w:tcPr>
          <w:p>
            <w:r>
              <w:t>10.60s</w:t>
            </w:r>
          </w:p>
        </w:tc>
        <w:tc>
          <w:tcPr>
            <w:tcW w:type="dxa" w:w="2160"/>
          </w:tcPr>
          <w:p>
            <w:r>
              <w:t>55 -&gt; 54</w:t>
            </w:r>
          </w:p>
        </w:tc>
      </w:tr>
      <w:tr>
        <w:tc>
          <w:tcPr>
            <w:tcW w:type="dxa" w:w="2160"/>
          </w:tcPr>
          <w:p>
            <w:r>
              <w:t>1783777037189_42_051</w:t>
            </w:r>
          </w:p>
        </w:tc>
        <w:tc>
          <w:tcPr>
            <w:tcW w:type="dxa" w:w="2160"/>
          </w:tcPr>
          <w:p>
            <w:r>
              <w:t>OK</w:t>
            </w:r>
          </w:p>
        </w:tc>
        <w:tc>
          <w:tcPr>
            <w:tcW w:type="dxa" w:w="2160"/>
          </w:tcPr>
          <w:p>
            <w:r>
              <w:t>10.29s</w:t>
            </w:r>
          </w:p>
        </w:tc>
        <w:tc>
          <w:tcPr>
            <w:tcW w:type="dxa" w:w="2160"/>
          </w:tcPr>
          <w:p>
            <w:r>
              <w:t>55 -&gt; 54</w:t>
            </w:r>
          </w:p>
        </w:tc>
      </w:tr>
      <w:tr>
        <w:tc>
          <w:tcPr>
            <w:tcW w:type="dxa" w:w="2160"/>
          </w:tcPr>
          <w:p>
            <w:r>
              <w:t>1783777037189_42_052</w:t>
            </w:r>
          </w:p>
        </w:tc>
        <w:tc>
          <w:tcPr>
            <w:tcW w:type="dxa" w:w="2160"/>
          </w:tcPr>
          <w:p>
            <w:r>
              <w:t>OK</w:t>
            </w:r>
          </w:p>
        </w:tc>
        <w:tc>
          <w:tcPr>
            <w:tcW w:type="dxa" w:w="2160"/>
          </w:tcPr>
          <w:p>
            <w:r>
              <w:t>10.39s</w:t>
            </w:r>
          </w:p>
        </w:tc>
        <w:tc>
          <w:tcPr>
            <w:tcW w:type="dxa" w:w="2160"/>
          </w:tcPr>
          <w:p>
            <w:r>
              <w:t>55 -&gt; 54</w:t>
            </w:r>
          </w:p>
        </w:tc>
      </w:tr>
      <w:tr>
        <w:tc>
          <w:tcPr>
            <w:tcW w:type="dxa" w:w="2160"/>
          </w:tcPr>
          <w:p>
            <w:r>
              <w:t>1783777037189_42_053</w:t>
            </w:r>
          </w:p>
        </w:tc>
        <w:tc>
          <w:tcPr>
            <w:tcW w:type="dxa" w:w="2160"/>
          </w:tcPr>
          <w:p>
            <w:r>
              <w:t>OK</w:t>
            </w:r>
          </w:p>
        </w:tc>
        <w:tc>
          <w:tcPr>
            <w:tcW w:type="dxa" w:w="2160"/>
          </w:tcPr>
          <w:p>
            <w:r>
              <w:t>10.42s</w:t>
            </w:r>
          </w:p>
        </w:tc>
        <w:tc>
          <w:tcPr>
            <w:tcW w:type="dxa" w:w="2160"/>
          </w:tcPr>
          <w:p>
            <w:r>
              <w:t>55 -&gt; 54</w:t>
            </w:r>
          </w:p>
        </w:tc>
      </w:tr>
      <w:tr>
        <w:tc>
          <w:tcPr>
            <w:tcW w:type="dxa" w:w="2160"/>
          </w:tcPr>
          <w:p>
            <w:r>
              <w:t>1783777037189_42_054</w:t>
            </w:r>
          </w:p>
        </w:tc>
        <w:tc>
          <w:tcPr>
            <w:tcW w:type="dxa" w:w="2160"/>
          </w:tcPr>
          <w:p>
            <w:r>
              <w:t>OK</w:t>
            </w:r>
          </w:p>
        </w:tc>
        <w:tc>
          <w:tcPr>
            <w:tcW w:type="dxa" w:w="2160"/>
          </w:tcPr>
          <w:p>
            <w:r>
              <w:t>10.42s</w:t>
            </w:r>
          </w:p>
        </w:tc>
        <w:tc>
          <w:tcPr>
            <w:tcW w:type="dxa" w:w="2160"/>
          </w:tcPr>
          <w:p>
            <w:r>
              <w:t>55 -&gt; 54</w:t>
            </w:r>
          </w:p>
        </w:tc>
      </w:tr>
      <w:tr>
        <w:tc>
          <w:tcPr>
            <w:tcW w:type="dxa" w:w="2160"/>
          </w:tcPr>
          <w:p>
            <w:r>
              <w:t>1783777037189_42_055</w:t>
            </w:r>
          </w:p>
        </w:tc>
        <w:tc>
          <w:tcPr>
            <w:tcW w:type="dxa" w:w="2160"/>
          </w:tcPr>
          <w:p>
            <w:r>
              <w:t>OK</w:t>
            </w:r>
          </w:p>
        </w:tc>
        <w:tc>
          <w:tcPr>
            <w:tcW w:type="dxa" w:w="2160"/>
          </w:tcPr>
          <w:p>
            <w:r>
              <w:t>10.32s</w:t>
            </w:r>
          </w:p>
        </w:tc>
        <w:tc>
          <w:tcPr>
            <w:tcW w:type="dxa" w:w="2160"/>
          </w:tcPr>
          <w:p>
            <w:r>
              <w:t>55 -&gt; 54</w:t>
            </w:r>
          </w:p>
        </w:tc>
      </w:tr>
      <w:tr>
        <w:tc>
          <w:tcPr>
            <w:tcW w:type="dxa" w:w="2160"/>
          </w:tcPr>
          <w:p>
            <w:r>
              <w:t>1783777037189_42_056</w:t>
            </w:r>
          </w:p>
        </w:tc>
        <w:tc>
          <w:tcPr>
            <w:tcW w:type="dxa" w:w="2160"/>
          </w:tcPr>
          <w:p>
            <w:r>
              <w:t>OK</w:t>
            </w:r>
          </w:p>
        </w:tc>
        <w:tc>
          <w:tcPr>
            <w:tcW w:type="dxa" w:w="2160"/>
          </w:tcPr>
          <w:p>
            <w:r>
              <w:t>10.23s</w:t>
            </w:r>
          </w:p>
        </w:tc>
        <w:tc>
          <w:tcPr>
            <w:tcW w:type="dxa" w:w="2160"/>
          </w:tcPr>
          <w:p>
            <w:r>
              <w:t>55 -&gt; 54</w:t>
            </w:r>
          </w:p>
        </w:tc>
      </w:tr>
      <w:tr>
        <w:tc>
          <w:tcPr>
            <w:tcW w:type="dxa" w:w="2160"/>
          </w:tcPr>
          <w:p>
            <w:r>
              <w:t>1783777037189_42_057</w:t>
            </w:r>
          </w:p>
        </w:tc>
        <w:tc>
          <w:tcPr>
            <w:tcW w:type="dxa" w:w="2160"/>
          </w:tcPr>
          <w:p>
            <w:r>
              <w:t>OK</w:t>
            </w:r>
          </w:p>
        </w:tc>
        <w:tc>
          <w:tcPr>
            <w:tcW w:type="dxa" w:w="2160"/>
          </w:tcPr>
          <w:p>
            <w:r>
              <w:t>10.73s</w:t>
            </w:r>
          </w:p>
        </w:tc>
        <w:tc>
          <w:tcPr>
            <w:tcW w:type="dxa" w:w="2160"/>
          </w:tcPr>
          <w:p>
            <w:r>
              <w:t>55 -&gt; 54</w:t>
            </w:r>
          </w:p>
        </w:tc>
      </w:tr>
      <w:tr>
        <w:tc>
          <w:tcPr>
            <w:tcW w:type="dxa" w:w="2160"/>
          </w:tcPr>
          <w:p>
            <w:r>
              <w:t>1783777037189_42_058</w:t>
            </w:r>
          </w:p>
        </w:tc>
        <w:tc>
          <w:tcPr>
            <w:tcW w:type="dxa" w:w="2160"/>
          </w:tcPr>
          <w:p>
            <w:r>
              <w:t>OK</w:t>
            </w:r>
          </w:p>
        </w:tc>
        <w:tc>
          <w:tcPr>
            <w:tcW w:type="dxa" w:w="2160"/>
          </w:tcPr>
          <w:p>
            <w:r>
              <w:t>10.60s</w:t>
            </w:r>
          </w:p>
        </w:tc>
        <w:tc>
          <w:tcPr>
            <w:tcW w:type="dxa" w:w="2160"/>
          </w:tcPr>
          <w:p>
            <w:r>
              <w:t>55 -&gt; 54</w:t>
            </w:r>
          </w:p>
        </w:tc>
      </w:tr>
      <w:tr>
        <w:tc>
          <w:tcPr>
            <w:tcW w:type="dxa" w:w="2160"/>
          </w:tcPr>
          <w:p>
            <w:r>
              <w:t>1783777037189_42_059</w:t>
            </w:r>
          </w:p>
        </w:tc>
        <w:tc>
          <w:tcPr>
            <w:tcW w:type="dxa" w:w="2160"/>
          </w:tcPr>
          <w:p>
            <w:r>
              <w:t>OK</w:t>
            </w:r>
          </w:p>
        </w:tc>
        <w:tc>
          <w:tcPr>
            <w:tcW w:type="dxa" w:w="2160"/>
          </w:tcPr>
          <w:p>
            <w:r>
              <w:t>10.24s</w:t>
            </w:r>
          </w:p>
        </w:tc>
        <w:tc>
          <w:tcPr>
            <w:tcW w:type="dxa" w:w="2160"/>
          </w:tcPr>
          <w:p>
            <w:r>
              <w:t>55 -&gt; 54</w:t>
            </w:r>
          </w:p>
        </w:tc>
      </w:tr>
      <w:tr>
        <w:tc>
          <w:tcPr>
            <w:tcW w:type="dxa" w:w="2160"/>
          </w:tcPr>
          <w:p>
            <w:r>
              <w:t>1783777037189_42_060</w:t>
            </w:r>
          </w:p>
        </w:tc>
        <w:tc>
          <w:tcPr>
            <w:tcW w:type="dxa" w:w="2160"/>
          </w:tcPr>
          <w:p>
            <w:r>
              <w:t>OK</w:t>
            </w:r>
          </w:p>
        </w:tc>
        <w:tc>
          <w:tcPr>
            <w:tcW w:type="dxa" w:w="2160"/>
          </w:tcPr>
          <w:p>
            <w:r>
              <w:t>9.91s</w:t>
            </w:r>
          </w:p>
        </w:tc>
        <w:tc>
          <w:tcPr>
            <w:tcW w:type="dxa" w:w="2160"/>
          </w:tcPr>
          <w:p>
            <w:r>
              <w:t>55 -&gt; 54</w:t>
            </w:r>
          </w:p>
        </w:tc>
      </w:tr>
      <w:tr>
        <w:tc>
          <w:tcPr>
            <w:tcW w:type="dxa" w:w="2160"/>
          </w:tcPr>
          <w:p>
            <w:r>
              <w:t>1783777037189_42_061</w:t>
            </w:r>
          </w:p>
        </w:tc>
        <w:tc>
          <w:tcPr>
            <w:tcW w:type="dxa" w:w="2160"/>
          </w:tcPr>
          <w:p>
            <w:r>
              <w:t>OK</w:t>
            </w:r>
          </w:p>
        </w:tc>
        <w:tc>
          <w:tcPr>
            <w:tcW w:type="dxa" w:w="2160"/>
          </w:tcPr>
          <w:p>
            <w:r>
              <w:t>9.99s</w:t>
            </w:r>
          </w:p>
        </w:tc>
        <w:tc>
          <w:tcPr>
            <w:tcW w:type="dxa" w:w="2160"/>
          </w:tcPr>
          <w:p>
            <w:r>
              <w:t>55 -&gt; 54</w:t>
            </w:r>
          </w:p>
        </w:tc>
      </w:tr>
      <w:tr>
        <w:tc>
          <w:tcPr>
            <w:tcW w:type="dxa" w:w="2160"/>
          </w:tcPr>
          <w:p>
            <w:r>
              <w:t>1783777037189_42_062</w:t>
            </w:r>
          </w:p>
        </w:tc>
        <w:tc>
          <w:tcPr>
            <w:tcW w:type="dxa" w:w="2160"/>
          </w:tcPr>
          <w:p>
            <w:r>
              <w:t>OK</w:t>
            </w:r>
          </w:p>
        </w:tc>
        <w:tc>
          <w:tcPr>
            <w:tcW w:type="dxa" w:w="2160"/>
          </w:tcPr>
          <w:p>
            <w:r>
              <w:t>9.99s</w:t>
            </w:r>
          </w:p>
        </w:tc>
        <w:tc>
          <w:tcPr>
            <w:tcW w:type="dxa" w:w="2160"/>
          </w:tcPr>
          <w:p>
            <w:r>
              <w:t>55 -&gt; 54</w:t>
            </w:r>
          </w:p>
        </w:tc>
      </w:tr>
      <w:tr>
        <w:tc>
          <w:tcPr>
            <w:tcW w:type="dxa" w:w="2160"/>
          </w:tcPr>
          <w:p>
            <w:r>
              <w:t>1783777037189_42_063</w:t>
            </w:r>
          </w:p>
        </w:tc>
        <w:tc>
          <w:tcPr>
            <w:tcW w:type="dxa" w:w="2160"/>
          </w:tcPr>
          <w:p>
            <w:r>
              <w:t>OK</w:t>
            </w:r>
          </w:p>
        </w:tc>
        <w:tc>
          <w:tcPr>
            <w:tcW w:type="dxa" w:w="2160"/>
          </w:tcPr>
          <w:p>
            <w:r>
              <w:t>9.91s</w:t>
            </w:r>
          </w:p>
        </w:tc>
        <w:tc>
          <w:tcPr>
            <w:tcW w:type="dxa" w:w="2160"/>
          </w:tcPr>
          <w:p>
            <w:r>
              <w:t>55 -&gt; 54</w:t>
            </w:r>
          </w:p>
        </w:tc>
      </w:tr>
      <w:tr>
        <w:tc>
          <w:tcPr>
            <w:tcW w:type="dxa" w:w="2160"/>
          </w:tcPr>
          <w:p>
            <w:r>
              <w:t>1783777037189_42_064</w:t>
            </w:r>
          </w:p>
        </w:tc>
        <w:tc>
          <w:tcPr>
            <w:tcW w:type="dxa" w:w="2160"/>
          </w:tcPr>
          <w:p>
            <w:r>
              <w:t>OK</w:t>
            </w:r>
          </w:p>
        </w:tc>
        <w:tc>
          <w:tcPr>
            <w:tcW w:type="dxa" w:w="2160"/>
          </w:tcPr>
          <w:p>
            <w:r>
              <w:t>10.82s</w:t>
            </w:r>
          </w:p>
        </w:tc>
        <w:tc>
          <w:tcPr>
            <w:tcW w:type="dxa" w:w="2160"/>
          </w:tcPr>
          <w:p>
            <w:r>
              <w:t>55 -&gt; 54</w:t>
            </w:r>
          </w:p>
        </w:tc>
      </w:tr>
      <w:tr>
        <w:tc>
          <w:tcPr>
            <w:tcW w:type="dxa" w:w="2160"/>
          </w:tcPr>
          <w:p>
            <w:r>
              <w:t>1783777037189_42_065</w:t>
            </w:r>
          </w:p>
        </w:tc>
        <w:tc>
          <w:tcPr>
            <w:tcW w:type="dxa" w:w="2160"/>
          </w:tcPr>
          <w:p>
            <w:r>
              <w:t>OK</w:t>
            </w:r>
          </w:p>
        </w:tc>
        <w:tc>
          <w:tcPr>
            <w:tcW w:type="dxa" w:w="2160"/>
          </w:tcPr>
          <w:p>
            <w:r>
              <w:t>10.12s</w:t>
            </w:r>
          </w:p>
        </w:tc>
        <w:tc>
          <w:tcPr>
            <w:tcW w:type="dxa" w:w="2160"/>
          </w:tcPr>
          <w:p>
            <w:r>
              <w:t>55 -&gt; 54</w:t>
            </w:r>
          </w:p>
        </w:tc>
      </w:tr>
      <w:tr>
        <w:tc>
          <w:tcPr>
            <w:tcW w:type="dxa" w:w="2160"/>
          </w:tcPr>
          <w:p>
            <w:r>
              <w:t>1783777037189_42_066</w:t>
            </w:r>
          </w:p>
        </w:tc>
        <w:tc>
          <w:tcPr>
            <w:tcW w:type="dxa" w:w="2160"/>
          </w:tcPr>
          <w:p>
            <w:r>
              <w:t>OK</w:t>
            </w:r>
          </w:p>
        </w:tc>
        <w:tc>
          <w:tcPr>
            <w:tcW w:type="dxa" w:w="2160"/>
          </w:tcPr>
          <w:p>
            <w:r>
              <w:t>10.77s</w:t>
            </w:r>
          </w:p>
        </w:tc>
        <w:tc>
          <w:tcPr>
            <w:tcW w:type="dxa" w:w="2160"/>
          </w:tcPr>
          <w:p>
            <w:r>
              <w:t>55 -&gt; 54</w:t>
            </w:r>
          </w:p>
        </w:tc>
      </w:tr>
      <w:tr>
        <w:tc>
          <w:tcPr>
            <w:tcW w:type="dxa" w:w="2160"/>
          </w:tcPr>
          <w:p>
            <w:r>
              <w:t>1783777037189_42_067</w:t>
            </w:r>
          </w:p>
        </w:tc>
        <w:tc>
          <w:tcPr>
            <w:tcW w:type="dxa" w:w="2160"/>
          </w:tcPr>
          <w:p>
            <w:r>
              <w:t>OK</w:t>
            </w:r>
          </w:p>
        </w:tc>
        <w:tc>
          <w:tcPr>
            <w:tcW w:type="dxa" w:w="2160"/>
          </w:tcPr>
          <w:p>
            <w:r>
              <w:t>11.32s</w:t>
            </w:r>
          </w:p>
        </w:tc>
        <w:tc>
          <w:tcPr>
            <w:tcW w:type="dxa" w:w="2160"/>
          </w:tcPr>
          <w:p>
            <w:r>
              <w:t>55 -&gt; 54</w:t>
            </w:r>
          </w:p>
        </w:tc>
      </w:tr>
      <w:tr>
        <w:tc>
          <w:tcPr>
            <w:tcW w:type="dxa" w:w="2160"/>
          </w:tcPr>
          <w:p>
            <w:r>
              <w:t>1783777037189_42_068</w:t>
            </w:r>
          </w:p>
        </w:tc>
        <w:tc>
          <w:tcPr>
            <w:tcW w:type="dxa" w:w="2160"/>
          </w:tcPr>
          <w:p>
            <w:r>
              <w:t>OK</w:t>
            </w:r>
          </w:p>
        </w:tc>
        <w:tc>
          <w:tcPr>
            <w:tcW w:type="dxa" w:w="2160"/>
          </w:tcPr>
          <w:p>
            <w:r>
              <w:t>11.84s</w:t>
            </w:r>
          </w:p>
        </w:tc>
        <w:tc>
          <w:tcPr>
            <w:tcW w:type="dxa" w:w="2160"/>
          </w:tcPr>
          <w:p>
            <w:r>
              <w:t>55 -&gt; 54</w:t>
            </w:r>
          </w:p>
        </w:tc>
      </w:tr>
      <w:tr>
        <w:tc>
          <w:tcPr>
            <w:tcW w:type="dxa" w:w="2160"/>
          </w:tcPr>
          <w:p>
            <w:r>
              <w:t>1783777037189_42_069</w:t>
            </w:r>
          </w:p>
        </w:tc>
        <w:tc>
          <w:tcPr>
            <w:tcW w:type="dxa" w:w="2160"/>
          </w:tcPr>
          <w:p>
            <w:r>
              <w:t>OK</w:t>
            </w:r>
          </w:p>
        </w:tc>
        <w:tc>
          <w:tcPr>
            <w:tcW w:type="dxa" w:w="2160"/>
          </w:tcPr>
          <w:p>
            <w:r>
              <w:t>11.41s</w:t>
            </w:r>
          </w:p>
        </w:tc>
        <w:tc>
          <w:tcPr>
            <w:tcW w:type="dxa" w:w="2160"/>
          </w:tcPr>
          <w:p>
            <w:r>
              <w:t>55 -&gt; 54</w:t>
            </w:r>
          </w:p>
        </w:tc>
      </w:tr>
      <w:tr>
        <w:tc>
          <w:tcPr>
            <w:tcW w:type="dxa" w:w="2160"/>
          </w:tcPr>
          <w:p>
            <w:r>
              <w:t>1783777037189_42_070</w:t>
            </w:r>
          </w:p>
        </w:tc>
        <w:tc>
          <w:tcPr>
            <w:tcW w:type="dxa" w:w="2160"/>
          </w:tcPr>
          <w:p>
            <w:r>
              <w:t>OK</w:t>
            </w:r>
          </w:p>
        </w:tc>
        <w:tc>
          <w:tcPr>
            <w:tcW w:type="dxa" w:w="2160"/>
          </w:tcPr>
          <w:p>
            <w:r>
              <w:t>11.26s</w:t>
            </w:r>
          </w:p>
        </w:tc>
        <w:tc>
          <w:tcPr>
            <w:tcW w:type="dxa" w:w="2160"/>
          </w:tcPr>
          <w:p>
            <w:r>
              <w:t>55 -&gt; 54</w:t>
            </w:r>
          </w:p>
        </w:tc>
      </w:tr>
      <w:tr>
        <w:tc>
          <w:tcPr>
            <w:tcW w:type="dxa" w:w="2160"/>
          </w:tcPr>
          <w:p>
            <w:r>
              <w:t>1783777037189_42_071</w:t>
            </w:r>
          </w:p>
        </w:tc>
        <w:tc>
          <w:tcPr>
            <w:tcW w:type="dxa" w:w="2160"/>
          </w:tcPr>
          <w:p>
            <w:r>
              <w:t>OK</w:t>
            </w:r>
          </w:p>
        </w:tc>
        <w:tc>
          <w:tcPr>
            <w:tcW w:type="dxa" w:w="2160"/>
          </w:tcPr>
          <w:p>
            <w:r>
              <w:t>10.80s</w:t>
            </w:r>
          </w:p>
        </w:tc>
        <w:tc>
          <w:tcPr>
            <w:tcW w:type="dxa" w:w="2160"/>
          </w:tcPr>
          <w:p>
            <w:r>
              <w:t>55 -&gt; 54</w:t>
            </w:r>
          </w:p>
        </w:tc>
      </w:tr>
      <w:tr>
        <w:tc>
          <w:tcPr>
            <w:tcW w:type="dxa" w:w="2160"/>
          </w:tcPr>
          <w:p>
            <w:r>
              <w:t>1783777037189_42_072</w:t>
            </w:r>
          </w:p>
        </w:tc>
        <w:tc>
          <w:tcPr>
            <w:tcW w:type="dxa" w:w="2160"/>
          </w:tcPr>
          <w:p>
            <w:r>
              <w:t>OK</w:t>
            </w:r>
          </w:p>
        </w:tc>
        <w:tc>
          <w:tcPr>
            <w:tcW w:type="dxa" w:w="2160"/>
          </w:tcPr>
          <w:p>
            <w:r>
              <w:t>11.50s</w:t>
            </w:r>
          </w:p>
        </w:tc>
        <w:tc>
          <w:tcPr>
            <w:tcW w:type="dxa" w:w="2160"/>
          </w:tcPr>
          <w:p>
            <w:r>
              <w:t>55 -&gt; 54</w:t>
            </w:r>
          </w:p>
        </w:tc>
      </w:tr>
      <w:tr>
        <w:tc>
          <w:tcPr>
            <w:tcW w:type="dxa" w:w="2160"/>
          </w:tcPr>
          <w:p>
            <w:r>
              <w:t>1783777037189_42_073</w:t>
            </w:r>
          </w:p>
        </w:tc>
        <w:tc>
          <w:tcPr>
            <w:tcW w:type="dxa" w:w="2160"/>
          </w:tcPr>
          <w:p>
            <w:r>
              <w:t>OK</w:t>
            </w:r>
          </w:p>
        </w:tc>
        <w:tc>
          <w:tcPr>
            <w:tcW w:type="dxa" w:w="2160"/>
          </w:tcPr>
          <w:p>
            <w:r>
              <w:t>11.33s</w:t>
            </w:r>
          </w:p>
        </w:tc>
        <w:tc>
          <w:tcPr>
            <w:tcW w:type="dxa" w:w="2160"/>
          </w:tcPr>
          <w:p>
            <w:r>
              <w:t>55 -&gt; 54</w:t>
            </w:r>
          </w:p>
        </w:tc>
      </w:tr>
      <w:tr>
        <w:tc>
          <w:tcPr>
            <w:tcW w:type="dxa" w:w="2160"/>
          </w:tcPr>
          <w:p>
            <w:r>
              <w:t>1783777037189_42_074</w:t>
            </w:r>
          </w:p>
        </w:tc>
        <w:tc>
          <w:tcPr>
            <w:tcW w:type="dxa" w:w="2160"/>
          </w:tcPr>
          <w:p>
            <w:r>
              <w:t>OK</w:t>
            </w:r>
          </w:p>
        </w:tc>
        <w:tc>
          <w:tcPr>
            <w:tcW w:type="dxa" w:w="2160"/>
          </w:tcPr>
          <w:p>
            <w:r>
              <w:t>11.43s</w:t>
            </w:r>
          </w:p>
        </w:tc>
        <w:tc>
          <w:tcPr>
            <w:tcW w:type="dxa" w:w="2160"/>
          </w:tcPr>
          <w:p>
            <w:r>
              <w:t>55 -&gt; 54</w:t>
            </w:r>
          </w:p>
        </w:tc>
      </w:tr>
      <w:tr>
        <w:tc>
          <w:tcPr>
            <w:tcW w:type="dxa" w:w="2160"/>
          </w:tcPr>
          <w:p>
            <w:r>
              <w:t>1783777037189_42_075</w:t>
            </w:r>
          </w:p>
        </w:tc>
        <w:tc>
          <w:tcPr>
            <w:tcW w:type="dxa" w:w="2160"/>
          </w:tcPr>
          <w:p>
            <w:r>
              <w:t>OK</w:t>
            </w:r>
          </w:p>
        </w:tc>
        <w:tc>
          <w:tcPr>
            <w:tcW w:type="dxa" w:w="2160"/>
          </w:tcPr>
          <w:p>
            <w:r>
              <w:t>11.73s</w:t>
            </w:r>
          </w:p>
        </w:tc>
        <w:tc>
          <w:tcPr>
            <w:tcW w:type="dxa" w:w="2160"/>
          </w:tcPr>
          <w:p>
            <w:r>
              <w:t>55 -&gt; 54</w:t>
            </w:r>
          </w:p>
        </w:tc>
      </w:tr>
      <w:tr>
        <w:tc>
          <w:tcPr>
            <w:tcW w:type="dxa" w:w="2160"/>
          </w:tcPr>
          <w:p>
            <w:r>
              <w:t>1783777037189_42_076</w:t>
            </w:r>
          </w:p>
        </w:tc>
        <w:tc>
          <w:tcPr>
            <w:tcW w:type="dxa" w:w="2160"/>
          </w:tcPr>
          <w:p>
            <w:r>
              <w:t>OK</w:t>
            </w:r>
          </w:p>
        </w:tc>
        <w:tc>
          <w:tcPr>
            <w:tcW w:type="dxa" w:w="2160"/>
          </w:tcPr>
          <w:p>
            <w:r>
              <w:t>11.44s</w:t>
            </w:r>
          </w:p>
        </w:tc>
        <w:tc>
          <w:tcPr>
            <w:tcW w:type="dxa" w:w="2160"/>
          </w:tcPr>
          <w:p>
            <w:r>
              <w:t>55 -&gt; 54</w:t>
            </w:r>
          </w:p>
        </w:tc>
      </w:tr>
      <w:tr>
        <w:tc>
          <w:tcPr>
            <w:tcW w:type="dxa" w:w="2160"/>
          </w:tcPr>
          <w:p>
            <w:r>
              <w:t>1783777037189_42_077</w:t>
            </w:r>
          </w:p>
        </w:tc>
        <w:tc>
          <w:tcPr>
            <w:tcW w:type="dxa" w:w="2160"/>
          </w:tcPr>
          <w:p>
            <w:r>
              <w:t>OK</w:t>
            </w:r>
          </w:p>
        </w:tc>
        <w:tc>
          <w:tcPr>
            <w:tcW w:type="dxa" w:w="2160"/>
          </w:tcPr>
          <w:p>
            <w:r>
              <w:t>11.82s</w:t>
            </w:r>
          </w:p>
        </w:tc>
        <w:tc>
          <w:tcPr>
            <w:tcW w:type="dxa" w:w="2160"/>
          </w:tcPr>
          <w:p>
            <w:r>
              <w:t>55 -&gt; 54</w:t>
            </w:r>
          </w:p>
        </w:tc>
      </w:tr>
      <w:tr>
        <w:tc>
          <w:tcPr>
            <w:tcW w:type="dxa" w:w="2160"/>
          </w:tcPr>
          <w:p>
            <w:r>
              <w:t>1783777037189_42_078</w:t>
            </w:r>
          </w:p>
        </w:tc>
        <w:tc>
          <w:tcPr>
            <w:tcW w:type="dxa" w:w="2160"/>
          </w:tcPr>
          <w:p>
            <w:r>
              <w:t>OK</w:t>
            </w:r>
          </w:p>
        </w:tc>
        <w:tc>
          <w:tcPr>
            <w:tcW w:type="dxa" w:w="2160"/>
          </w:tcPr>
          <w:p>
            <w:r>
              <w:t>11.82s</w:t>
            </w:r>
          </w:p>
        </w:tc>
        <w:tc>
          <w:tcPr>
            <w:tcW w:type="dxa" w:w="2160"/>
          </w:tcPr>
          <w:p>
            <w:r>
              <w:t>55 -&gt; 54</w:t>
            </w:r>
          </w:p>
        </w:tc>
      </w:tr>
      <w:tr>
        <w:tc>
          <w:tcPr>
            <w:tcW w:type="dxa" w:w="2160"/>
          </w:tcPr>
          <w:p>
            <w:r>
              <w:t>1783777037189_42_079</w:t>
            </w:r>
          </w:p>
        </w:tc>
        <w:tc>
          <w:tcPr>
            <w:tcW w:type="dxa" w:w="2160"/>
          </w:tcPr>
          <w:p>
            <w:r>
              <w:t>OK</w:t>
            </w:r>
          </w:p>
        </w:tc>
        <w:tc>
          <w:tcPr>
            <w:tcW w:type="dxa" w:w="2160"/>
          </w:tcPr>
          <w:p>
            <w:r>
              <w:t>11.98s</w:t>
            </w:r>
          </w:p>
        </w:tc>
        <w:tc>
          <w:tcPr>
            <w:tcW w:type="dxa" w:w="2160"/>
          </w:tcPr>
          <w:p>
            <w:r>
              <w:t>55 -&gt; 54</w:t>
            </w:r>
          </w:p>
        </w:tc>
      </w:tr>
      <w:tr>
        <w:tc>
          <w:tcPr>
            <w:tcW w:type="dxa" w:w="2160"/>
          </w:tcPr>
          <w:p>
            <w:r>
              <w:t>1783777037189_42_080</w:t>
            </w:r>
          </w:p>
        </w:tc>
        <w:tc>
          <w:tcPr>
            <w:tcW w:type="dxa" w:w="2160"/>
          </w:tcPr>
          <w:p>
            <w:r>
              <w:t>OK</w:t>
            </w:r>
          </w:p>
        </w:tc>
        <w:tc>
          <w:tcPr>
            <w:tcW w:type="dxa" w:w="2160"/>
          </w:tcPr>
          <w:p>
            <w:r>
              <w:t>11.92s</w:t>
            </w:r>
          </w:p>
        </w:tc>
        <w:tc>
          <w:tcPr>
            <w:tcW w:type="dxa" w:w="2160"/>
          </w:tcPr>
          <w:p>
            <w:r>
              <w:t>55 -&gt; 54</w:t>
            </w:r>
          </w:p>
        </w:tc>
      </w:tr>
      <w:tr>
        <w:tc>
          <w:tcPr>
            <w:tcW w:type="dxa" w:w="2160"/>
          </w:tcPr>
          <w:p>
            <w:r>
              <w:t>1783777037189_42_081</w:t>
            </w:r>
          </w:p>
        </w:tc>
        <w:tc>
          <w:tcPr>
            <w:tcW w:type="dxa" w:w="2160"/>
          </w:tcPr>
          <w:p>
            <w:r>
              <w:t>OK</w:t>
            </w:r>
          </w:p>
        </w:tc>
        <w:tc>
          <w:tcPr>
            <w:tcW w:type="dxa" w:w="2160"/>
          </w:tcPr>
          <w:p>
            <w:r>
              <w:t>11.89s</w:t>
            </w:r>
          </w:p>
        </w:tc>
        <w:tc>
          <w:tcPr>
            <w:tcW w:type="dxa" w:w="2160"/>
          </w:tcPr>
          <w:p>
            <w:r>
              <w:t>55 -&gt; 54</w:t>
            </w:r>
          </w:p>
        </w:tc>
      </w:tr>
      <w:tr>
        <w:tc>
          <w:tcPr>
            <w:tcW w:type="dxa" w:w="2160"/>
          </w:tcPr>
          <w:p>
            <w:r>
              <w:t>1783777037189_42_082</w:t>
            </w:r>
          </w:p>
        </w:tc>
        <w:tc>
          <w:tcPr>
            <w:tcW w:type="dxa" w:w="2160"/>
          </w:tcPr>
          <w:p>
            <w:r>
              <w:t>OK</w:t>
            </w:r>
          </w:p>
        </w:tc>
        <w:tc>
          <w:tcPr>
            <w:tcW w:type="dxa" w:w="2160"/>
          </w:tcPr>
          <w:p>
            <w:r>
              <w:t>11.72s</w:t>
            </w:r>
          </w:p>
        </w:tc>
        <w:tc>
          <w:tcPr>
            <w:tcW w:type="dxa" w:w="2160"/>
          </w:tcPr>
          <w:p>
            <w:r>
              <w:t>55 -&gt; 54</w:t>
            </w:r>
          </w:p>
        </w:tc>
      </w:tr>
      <w:tr>
        <w:tc>
          <w:tcPr>
            <w:tcW w:type="dxa" w:w="2160"/>
          </w:tcPr>
          <w:p>
            <w:r>
              <w:t>1783777037189_42_083</w:t>
            </w:r>
          </w:p>
        </w:tc>
        <w:tc>
          <w:tcPr>
            <w:tcW w:type="dxa" w:w="2160"/>
          </w:tcPr>
          <w:p>
            <w:r>
              <w:t>OK</w:t>
            </w:r>
          </w:p>
        </w:tc>
        <w:tc>
          <w:tcPr>
            <w:tcW w:type="dxa" w:w="2160"/>
          </w:tcPr>
          <w:p>
            <w:r>
              <w:t>11.49s</w:t>
            </w:r>
          </w:p>
        </w:tc>
        <w:tc>
          <w:tcPr>
            <w:tcW w:type="dxa" w:w="2160"/>
          </w:tcPr>
          <w:p>
            <w:r>
              <w:t>55 -&gt; 54</w:t>
            </w:r>
          </w:p>
        </w:tc>
      </w:tr>
      <w:tr>
        <w:tc>
          <w:tcPr>
            <w:tcW w:type="dxa" w:w="2160"/>
          </w:tcPr>
          <w:p>
            <w:r>
              <w:t>1783777037189_42_084</w:t>
            </w:r>
          </w:p>
        </w:tc>
        <w:tc>
          <w:tcPr>
            <w:tcW w:type="dxa" w:w="2160"/>
          </w:tcPr>
          <w:p>
            <w:r>
              <w:t>OK</w:t>
            </w:r>
          </w:p>
        </w:tc>
        <w:tc>
          <w:tcPr>
            <w:tcW w:type="dxa" w:w="2160"/>
          </w:tcPr>
          <w:p>
            <w:r>
              <w:t>11.82s</w:t>
            </w:r>
          </w:p>
        </w:tc>
        <w:tc>
          <w:tcPr>
            <w:tcW w:type="dxa" w:w="2160"/>
          </w:tcPr>
          <w:p>
            <w:r>
              <w:t>55 -&gt; 54</w:t>
            </w:r>
          </w:p>
        </w:tc>
      </w:tr>
      <w:tr>
        <w:tc>
          <w:tcPr>
            <w:tcW w:type="dxa" w:w="2160"/>
          </w:tcPr>
          <w:p>
            <w:r>
              <w:t>1783777037189_42_085</w:t>
            </w:r>
          </w:p>
        </w:tc>
        <w:tc>
          <w:tcPr>
            <w:tcW w:type="dxa" w:w="2160"/>
          </w:tcPr>
          <w:p>
            <w:r>
              <w:t>OK</w:t>
            </w:r>
          </w:p>
        </w:tc>
        <w:tc>
          <w:tcPr>
            <w:tcW w:type="dxa" w:w="2160"/>
          </w:tcPr>
          <w:p>
            <w:r>
              <w:t>11.58s</w:t>
            </w:r>
          </w:p>
        </w:tc>
        <w:tc>
          <w:tcPr>
            <w:tcW w:type="dxa" w:w="2160"/>
          </w:tcPr>
          <w:p>
            <w:r>
              <w:t>55 -&gt; 54</w:t>
            </w:r>
          </w:p>
        </w:tc>
      </w:tr>
      <w:tr>
        <w:tc>
          <w:tcPr>
            <w:tcW w:type="dxa" w:w="2160"/>
          </w:tcPr>
          <w:p>
            <w:r>
              <w:t>1783777037189_42_086</w:t>
            </w:r>
          </w:p>
        </w:tc>
        <w:tc>
          <w:tcPr>
            <w:tcW w:type="dxa" w:w="2160"/>
          </w:tcPr>
          <w:p>
            <w:r>
              <w:t>OK</w:t>
            </w:r>
          </w:p>
        </w:tc>
        <w:tc>
          <w:tcPr>
            <w:tcW w:type="dxa" w:w="2160"/>
          </w:tcPr>
          <w:p>
            <w:r>
              <w:t>11.93s</w:t>
            </w:r>
          </w:p>
        </w:tc>
        <w:tc>
          <w:tcPr>
            <w:tcW w:type="dxa" w:w="2160"/>
          </w:tcPr>
          <w:p>
            <w:r>
              <w:t>55 -&gt; 54</w:t>
            </w:r>
          </w:p>
        </w:tc>
      </w:tr>
      <w:tr>
        <w:tc>
          <w:tcPr>
            <w:tcW w:type="dxa" w:w="2160"/>
          </w:tcPr>
          <w:p>
            <w:r>
              <w:t>1783777037189_42_087</w:t>
            </w:r>
          </w:p>
        </w:tc>
        <w:tc>
          <w:tcPr>
            <w:tcW w:type="dxa" w:w="2160"/>
          </w:tcPr>
          <w:p>
            <w:r>
              <w:t>OK</w:t>
            </w:r>
          </w:p>
        </w:tc>
        <w:tc>
          <w:tcPr>
            <w:tcW w:type="dxa" w:w="2160"/>
          </w:tcPr>
          <w:p>
            <w:r>
              <w:t>12.16s</w:t>
            </w:r>
          </w:p>
        </w:tc>
        <w:tc>
          <w:tcPr>
            <w:tcW w:type="dxa" w:w="2160"/>
          </w:tcPr>
          <w:p>
            <w:r>
              <w:t>55 -&gt; 54</w:t>
            </w:r>
          </w:p>
        </w:tc>
      </w:tr>
      <w:tr>
        <w:tc>
          <w:tcPr>
            <w:tcW w:type="dxa" w:w="2160"/>
          </w:tcPr>
          <w:p>
            <w:r>
              <w:t>1783777037189_42_088</w:t>
            </w:r>
          </w:p>
        </w:tc>
        <w:tc>
          <w:tcPr>
            <w:tcW w:type="dxa" w:w="2160"/>
          </w:tcPr>
          <w:p>
            <w:r>
              <w:t>OK</w:t>
            </w:r>
          </w:p>
        </w:tc>
        <w:tc>
          <w:tcPr>
            <w:tcW w:type="dxa" w:w="2160"/>
          </w:tcPr>
          <w:p>
            <w:r>
              <w:t>11.64s</w:t>
            </w:r>
          </w:p>
        </w:tc>
        <w:tc>
          <w:tcPr>
            <w:tcW w:type="dxa" w:w="2160"/>
          </w:tcPr>
          <w:p>
            <w:r>
              <w:t>55 -&gt; 54</w:t>
            </w:r>
          </w:p>
        </w:tc>
      </w:tr>
      <w:tr>
        <w:tc>
          <w:tcPr>
            <w:tcW w:type="dxa" w:w="2160"/>
          </w:tcPr>
          <w:p>
            <w:r>
              <w:t>1783777037189_42_089</w:t>
            </w:r>
          </w:p>
        </w:tc>
        <w:tc>
          <w:tcPr>
            <w:tcW w:type="dxa" w:w="2160"/>
          </w:tcPr>
          <w:p>
            <w:r>
              <w:t>OK</w:t>
            </w:r>
          </w:p>
        </w:tc>
        <w:tc>
          <w:tcPr>
            <w:tcW w:type="dxa" w:w="2160"/>
          </w:tcPr>
          <w:p>
            <w:r>
              <w:t>11.35s</w:t>
            </w:r>
          </w:p>
        </w:tc>
        <w:tc>
          <w:tcPr>
            <w:tcW w:type="dxa" w:w="2160"/>
          </w:tcPr>
          <w:p>
            <w:r>
              <w:t>55 -&gt; 54</w:t>
            </w:r>
          </w:p>
        </w:tc>
      </w:tr>
      <w:tr>
        <w:tc>
          <w:tcPr>
            <w:tcW w:type="dxa" w:w="2160"/>
          </w:tcPr>
          <w:p>
            <w:r>
              <w:t>1783777037189_42_090</w:t>
            </w:r>
          </w:p>
        </w:tc>
        <w:tc>
          <w:tcPr>
            <w:tcW w:type="dxa" w:w="2160"/>
          </w:tcPr>
          <w:p>
            <w:r>
              <w:t>OK</w:t>
            </w:r>
          </w:p>
        </w:tc>
        <w:tc>
          <w:tcPr>
            <w:tcW w:type="dxa" w:w="2160"/>
          </w:tcPr>
          <w:p>
            <w:r>
              <w:t>11.27s</w:t>
            </w:r>
          </w:p>
        </w:tc>
        <w:tc>
          <w:tcPr>
            <w:tcW w:type="dxa" w:w="2160"/>
          </w:tcPr>
          <w:p>
            <w:r>
              <w:t>55 -&gt; 54</w:t>
            </w:r>
          </w:p>
        </w:tc>
      </w:tr>
      <w:tr>
        <w:tc>
          <w:tcPr>
            <w:tcW w:type="dxa" w:w="2160"/>
          </w:tcPr>
          <w:p>
            <w:r>
              <w:t>1783777037189_42_091</w:t>
            </w:r>
          </w:p>
        </w:tc>
        <w:tc>
          <w:tcPr>
            <w:tcW w:type="dxa" w:w="2160"/>
          </w:tcPr>
          <w:p>
            <w:r>
              <w:t>OK</w:t>
            </w:r>
          </w:p>
        </w:tc>
        <w:tc>
          <w:tcPr>
            <w:tcW w:type="dxa" w:w="2160"/>
          </w:tcPr>
          <w:p>
            <w:r>
              <w:t>11.49s</w:t>
            </w:r>
          </w:p>
        </w:tc>
        <w:tc>
          <w:tcPr>
            <w:tcW w:type="dxa" w:w="2160"/>
          </w:tcPr>
          <w:p>
            <w:r>
              <w:t>55 -&gt; 54</w:t>
            </w:r>
          </w:p>
        </w:tc>
      </w:tr>
      <w:tr>
        <w:tc>
          <w:tcPr>
            <w:tcW w:type="dxa" w:w="2160"/>
          </w:tcPr>
          <w:p>
            <w:r>
              <w:t>1783777037189_42_092</w:t>
            </w:r>
          </w:p>
        </w:tc>
        <w:tc>
          <w:tcPr>
            <w:tcW w:type="dxa" w:w="2160"/>
          </w:tcPr>
          <w:p>
            <w:r>
              <w:t>OK</w:t>
            </w:r>
          </w:p>
        </w:tc>
        <w:tc>
          <w:tcPr>
            <w:tcW w:type="dxa" w:w="2160"/>
          </w:tcPr>
          <w:p>
            <w:r>
              <w:t>10.16s</w:t>
            </w:r>
          </w:p>
        </w:tc>
        <w:tc>
          <w:tcPr>
            <w:tcW w:type="dxa" w:w="2160"/>
          </w:tcPr>
          <w:p>
            <w:r>
              <w:t>55 -&gt; 54</w:t>
            </w:r>
          </w:p>
        </w:tc>
      </w:tr>
      <w:tr>
        <w:tc>
          <w:tcPr>
            <w:tcW w:type="dxa" w:w="2160"/>
          </w:tcPr>
          <w:p>
            <w:r>
              <w:t>1783777037189_42_093</w:t>
            </w:r>
          </w:p>
        </w:tc>
        <w:tc>
          <w:tcPr>
            <w:tcW w:type="dxa" w:w="2160"/>
          </w:tcPr>
          <w:p>
            <w:r>
              <w:t>OK</w:t>
            </w:r>
          </w:p>
        </w:tc>
        <w:tc>
          <w:tcPr>
            <w:tcW w:type="dxa" w:w="2160"/>
          </w:tcPr>
          <w:p>
            <w:r>
              <w:t>11.35s</w:t>
            </w:r>
          </w:p>
        </w:tc>
        <w:tc>
          <w:tcPr>
            <w:tcW w:type="dxa" w:w="2160"/>
          </w:tcPr>
          <w:p>
            <w:r>
              <w:t>55 -&gt; 54</w:t>
            </w:r>
          </w:p>
        </w:tc>
      </w:tr>
      <w:tr>
        <w:tc>
          <w:tcPr>
            <w:tcW w:type="dxa" w:w="2160"/>
          </w:tcPr>
          <w:p>
            <w:r>
              <w:t>1783777037189_42_094</w:t>
            </w:r>
          </w:p>
        </w:tc>
        <w:tc>
          <w:tcPr>
            <w:tcW w:type="dxa" w:w="2160"/>
          </w:tcPr>
          <w:p>
            <w:r>
              <w:t>OK</w:t>
            </w:r>
          </w:p>
        </w:tc>
        <w:tc>
          <w:tcPr>
            <w:tcW w:type="dxa" w:w="2160"/>
          </w:tcPr>
          <w:p>
            <w:r>
              <w:t>9.75s</w:t>
            </w:r>
          </w:p>
        </w:tc>
        <w:tc>
          <w:tcPr>
            <w:tcW w:type="dxa" w:w="2160"/>
          </w:tcPr>
          <w:p>
            <w:r>
              <w:t>55 -&gt; 54</w:t>
            </w:r>
          </w:p>
        </w:tc>
      </w:tr>
      <w:tr>
        <w:tc>
          <w:tcPr>
            <w:tcW w:type="dxa" w:w="2160"/>
          </w:tcPr>
          <w:p>
            <w:r>
              <w:t>1783777037189_42_095</w:t>
            </w:r>
          </w:p>
        </w:tc>
        <w:tc>
          <w:tcPr>
            <w:tcW w:type="dxa" w:w="2160"/>
          </w:tcPr>
          <w:p>
            <w:r>
              <w:t>OK</w:t>
            </w:r>
          </w:p>
        </w:tc>
        <w:tc>
          <w:tcPr>
            <w:tcW w:type="dxa" w:w="2160"/>
          </w:tcPr>
          <w:p>
            <w:r>
              <w:t>9.60s</w:t>
            </w:r>
          </w:p>
        </w:tc>
        <w:tc>
          <w:tcPr>
            <w:tcW w:type="dxa" w:w="2160"/>
          </w:tcPr>
          <w:p>
            <w:r>
              <w:t>55 -&gt; 54</w:t>
            </w:r>
          </w:p>
        </w:tc>
      </w:tr>
      <w:tr>
        <w:tc>
          <w:tcPr>
            <w:tcW w:type="dxa" w:w="2160"/>
          </w:tcPr>
          <w:p>
            <w:r>
              <w:t>1783777037189_42_096</w:t>
            </w:r>
          </w:p>
        </w:tc>
        <w:tc>
          <w:tcPr>
            <w:tcW w:type="dxa" w:w="2160"/>
          </w:tcPr>
          <w:p>
            <w:r>
              <w:t>OK</w:t>
            </w:r>
          </w:p>
        </w:tc>
        <w:tc>
          <w:tcPr>
            <w:tcW w:type="dxa" w:w="2160"/>
          </w:tcPr>
          <w:p>
            <w:r>
              <w:t>10.88s</w:t>
            </w:r>
          </w:p>
        </w:tc>
        <w:tc>
          <w:tcPr>
            <w:tcW w:type="dxa" w:w="2160"/>
          </w:tcPr>
          <w:p>
            <w:r>
              <w:t>55 -&gt; 54</w:t>
            </w:r>
          </w:p>
        </w:tc>
      </w:tr>
      <w:tr>
        <w:tc>
          <w:tcPr>
            <w:tcW w:type="dxa" w:w="2160"/>
          </w:tcPr>
          <w:p>
            <w:r>
              <w:t>1783777037189_42_097</w:t>
            </w:r>
          </w:p>
        </w:tc>
        <w:tc>
          <w:tcPr>
            <w:tcW w:type="dxa" w:w="2160"/>
          </w:tcPr>
          <w:p>
            <w:r>
              <w:t>OK</w:t>
            </w:r>
          </w:p>
        </w:tc>
        <w:tc>
          <w:tcPr>
            <w:tcW w:type="dxa" w:w="2160"/>
          </w:tcPr>
          <w:p>
            <w:r>
              <w:t>10.99s</w:t>
            </w:r>
          </w:p>
        </w:tc>
        <w:tc>
          <w:tcPr>
            <w:tcW w:type="dxa" w:w="2160"/>
          </w:tcPr>
          <w:p>
            <w:r>
              <w:t>55 -&gt; 54</w:t>
            </w:r>
          </w:p>
        </w:tc>
      </w:tr>
      <w:tr>
        <w:tc>
          <w:tcPr>
            <w:tcW w:type="dxa" w:w="2160"/>
          </w:tcPr>
          <w:p>
            <w:r>
              <w:t>1783777037189_42_098</w:t>
            </w:r>
          </w:p>
        </w:tc>
        <w:tc>
          <w:tcPr>
            <w:tcW w:type="dxa" w:w="2160"/>
          </w:tcPr>
          <w:p>
            <w:r>
              <w:t>OK</w:t>
            </w:r>
          </w:p>
        </w:tc>
        <w:tc>
          <w:tcPr>
            <w:tcW w:type="dxa" w:w="2160"/>
          </w:tcPr>
          <w:p>
            <w:r>
              <w:t>10.60s</w:t>
            </w:r>
          </w:p>
        </w:tc>
        <w:tc>
          <w:tcPr>
            <w:tcW w:type="dxa" w:w="2160"/>
          </w:tcPr>
          <w:p>
            <w:r>
              <w:t>55 -&gt; 54</w:t>
            </w:r>
          </w:p>
        </w:tc>
      </w:tr>
      <w:tr>
        <w:tc>
          <w:tcPr>
            <w:tcW w:type="dxa" w:w="2160"/>
          </w:tcPr>
          <w:p>
            <w:r>
              <w:t>1783777037189_42_099</w:t>
            </w:r>
          </w:p>
        </w:tc>
        <w:tc>
          <w:tcPr>
            <w:tcW w:type="dxa" w:w="2160"/>
          </w:tcPr>
          <w:p>
            <w:r>
              <w:t>OK</w:t>
            </w:r>
          </w:p>
        </w:tc>
        <w:tc>
          <w:tcPr>
            <w:tcW w:type="dxa" w:w="2160"/>
          </w:tcPr>
          <w:p>
            <w:r>
              <w:t>10.84s</w:t>
            </w:r>
          </w:p>
        </w:tc>
        <w:tc>
          <w:tcPr>
            <w:tcW w:type="dxa" w:w="2160"/>
          </w:tcPr>
          <w:p>
            <w:r>
              <w:t>55 -&gt; 54</w:t>
            </w:r>
          </w:p>
        </w:tc>
      </w:tr>
      <w:tr>
        <w:tc>
          <w:tcPr>
            <w:tcW w:type="dxa" w:w="2160"/>
          </w:tcPr>
          <w:p>
            <w:r>
              <w:t>1783777037189_43_000</w:t>
            </w:r>
          </w:p>
        </w:tc>
        <w:tc>
          <w:tcPr>
            <w:tcW w:type="dxa" w:w="2160"/>
          </w:tcPr>
          <w:p>
            <w:r>
              <w:t>OK</w:t>
            </w:r>
          </w:p>
        </w:tc>
        <w:tc>
          <w:tcPr>
            <w:tcW w:type="dxa" w:w="2160"/>
          </w:tcPr>
          <w:p>
            <w:r>
              <w:t>10.35s</w:t>
            </w:r>
          </w:p>
        </w:tc>
        <w:tc>
          <w:tcPr>
            <w:tcW w:type="dxa" w:w="2160"/>
          </w:tcPr>
          <w:p>
            <w:r>
              <w:t>55 -&gt; 54</w:t>
            </w:r>
          </w:p>
        </w:tc>
      </w:tr>
      <w:tr>
        <w:tc>
          <w:tcPr>
            <w:tcW w:type="dxa" w:w="2160"/>
          </w:tcPr>
          <w:p>
            <w:r>
              <w:t>1783777037189_43_001</w:t>
            </w:r>
          </w:p>
        </w:tc>
        <w:tc>
          <w:tcPr>
            <w:tcW w:type="dxa" w:w="2160"/>
          </w:tcPr>
          <w:p>
            <w:r>
              <w:t>OK</w:t>
            </w:r>
          </w:p>
        </w:tc>
        <w:tc>
          <w:tcPr>
            <w:tcW w:type="dxa" w:w="2160"/>
          </w:tcPr>
          <w:p>
            <w:r>
              <w:t>10.55s</w:t>
            </w:r>
          </w:p>
        </w:tc>
        <w:tc>
          <w:tcPr>
            <w:tcW w:type="dxa" w:w="2160"/>
          </w:tcPr>
          <w:p>
            <w:r>
              <w:t>55 -&gt; 54</w:t>
            </w:r>
          </w:p>
        </w:tc>
      </w:tr>
      <w:tr>
        <w:tc>
          <w:tcPr>
            <w:tcW w:type="dxa" w:w="2160"/>
          </w:tcPr>
          <w:p>
            <w:r>
              <w:t>1783777037189_43_002</w:t>
            </w:r>
          </w:p>
        </w:tc>
        <w:tc>
          <w:tcPr>
            <w:tcW w:type="dxa" w:w="2160"/>
          </w:tcPr>
          <w:p>
            <w:r>
              <w:t>OK</w:t>
            </w:r>
          </w:p>
        </w:tc>
        <w:tc>
          <w:tcPr>
            <w:tcW w:type="dxa" w:w="2160"/>
          </w:tcPr>
          <w:p>
            <w:r>
              <w:t>10.39s</w:t>
            </w:r>
          </w:p>
        </w:tc>
        <w:tc>
          <w:tcPr>
            <w:tcW w:type="dxa" w:w="2160"/>
          </w:tcPr>
          <w:p>
            <w:r>
              <w:t>55 -&gt; 54</w:t>
            </w:r>
          </w:p>
        </w:tc>
      </w:tr>
      <w:tr>
        <w:tc>
          <w:tcPr>
            <w:tcW w:type="dxa" w:w="2160"/>
          </w:tcPr>
          <w:p>
            <w:r>
              <w:t>1783777037189_43_003</w:t>
            </w:r>
          </w:p>
        </w:tc>
        <w:tc>
          <w:tcPr>
            <w:tcW w:type="dxa" w:w="2160"/>
          </w:tcPr>
          <w:p>
            <w:r>
              <w:t>OK</w:t>
            </w:r>
          </w:p>
        </w:tc>
        <w:tc>
          <w:tcPr>
            <w:tcW w:type="dxa" w:w="2160"/>
          </w:tcPr>
          <w:p>
            <w:r>
              <w:t>10.17s</w:t>
            </w:r>
          </w:p>
        </w:tc>
        <w:tc>
          <w:tcPr>
            <w:tcW w:type="dxa" w:w="2160"/>
          </w:tcPr>
          <w:p>
            <w:r>
              <w:t>55 -&gt; 54</w:t>
            </w:r>
          </w:p>
        </w:tc>
      </w:tr>
      <w:tr>
        <w:tc>
          <w:tcPr>
            <w:tcW w:type="dxa" w:w="2160"/>
          </w:tcPr>
          <w:p>
            <w:r>
              <w:t>1783777037189_43_004</w:t>
            </w:r>
          </w:p>
        </w:tc>
        <w:tc>
          <w:tcPr>
            <w:tcW w:type="dxa" w:w="2160"/>
          </w:tcPr>
          <w:p>
            <w:r>
              <w:t>OK</w:t>
            </w:r>
          </w:p>
        </w:tc>
        <w:tc>
          <w:tcPr>
            <w:tcW w:type="dxa" w:w="2160"/>
          </w:tcPr>
          <w:p>
            <w:r>
              <w:t>10.38s</w:t>
            </w:r>
          </w:p>
        </w:tc>
        <w:tc>
          <w:tcPr>
            <w:tcW w:type="dxa" w:w="2160"/>
          </w:tcPr>
          <w:p>
            <w:r>
              <w:t>55 -&gt; 54</w:t>
            </w:r>
          </w:p>
        </w:tc>
      </w:tr>
      <w:tr>
        <w:tc>
          <w:tcPr>
            <w:tcW w:type="dxa" w:w="2160"/>
          </w:tcPr>
          <w:p>
            <w:r>
              <w:t>1783777037189_43_005</w:t>
            </w:r>
          </w:p>
        </w:tc>
        <w:tc>
          <w:tcPr>
            <w:tcW w:type="dxa" w:w="2160"/>
          </w:tcPr>
          <w:p>
            <w:r>
              <w:t>OK</w:t>
            </w:r>
          </w:p>
        </w:tc>
        <w:tc>
          <w:tcPr>
            <w:tcW w:type="dxa" w:w="2160"/>
          </w:tcPr>
          <w:p>
            <w:r>
              <w:t>9.82s</w:t>
            </w:r>
          </w:p>
        </w:tc>
        <w:tc>
          <w:tcPr>
            <w:tcW w:type="dxa" w:w="2160"/>
          </w:tcPr>
          <w:p>
            <w:r>
              <w:t>55 -&gt; 54</w:t>
            </w:r>
          </w:p>
        </w:tc>
      </w:tr>
      <w:tr>
        <w:tc>
          <w:tcPr>
            <w:tcW w:type="dxa" w:w="2160"/>
          </w:tcPr>
          <w:p>
            <w:r>
              <w:t>1783777037189_43_006</w:t>
            </w:r>
          </w:p>
        </w:tc>
        <w:tc>
          <w:tcPr>
            <w:tcW w:type="dxa" w:w="2160"/>
          </w:tcPr>
          <w:p>
            <w:r>
              <w:t>OK</w:t>
            </w:r>
          </w:p>
        </w:tc>
        <w:tc>
          <w:tcPr>
            <w:tcW w:type="dxa" w:w="2160"/>
          </w:tcPr>
          <w:p>
            <w:r>
              <w:t>10.23s</w:t>
            </w:r>
          </w:p>
        </w:tc>
        <w:tc>
          <w:tcPr>
            <w:tcW w:type="dxa" w:w="2160"/>
          </w:tcPr>
          <w:p>
            <w:r>
              <w:t>55 -&gt; 54</w:t>
            </w:r>
          </w:p>
        </w:tc>
      </w:tr>
      <w:tr>
        <w:tc>
          <w:tcPr>
            <w:tcW w:type="dxa" w:w="2160"/>
          </w:tcPr>
          <w:p>
            <w:r>
              <w:t>1783777037189_43_007</w:t>
            </w:r>
          </w:p>
        </w:tc>
        <w:tc>
          <w:tcPr>
            <w:tcW w:type="dxa" w:w="2160"/>
          </w:tcPr>
          <w:p>
            <w:r>
              <w:t>OK</w:t>
            </w:r>
          </w:p>
        </w:tc>
        <w:tc>
          <w:tcPr>
            <w:tcW w:type="dxa" w:w="2160"/>
          </w:tcPr>
          <w:p>
            <w:r>
              <w:t>10.46s</w:t>
            </w:r>
          </w:p>
        </w:tc>
        <w:tc>
          <w:tcPr>
            <w:tcW w:type="dxa" w:w="2160"/>
          </w:tcPr>
          <w:p>
            <w:r>
              <w:t>55 -&gt; 54</w:t>
            </w:r>
          </w:p>
        </w:tc>
      </w:tr>
      <w:tr>
        <w:tc>
          <w:tcPr>
            <w:tcW w:type="dxa" w:w="2160"/>
          </w:tcPr>
          <w:p>
            <w:r>
              <w:t>1783777037189_43_008</w:t>
            </w:r>
          </w:p>
        </w:tc>
        <w:tc>
          <w:tcPr>
            <w:tcW w:type="dxa" w:w="2160"/>
          </w:tcPr>
          <w:p>
            <w:r>
              <w:t>OK</w:t>
            </w:r>
          </w:p>
        </w:tc>
        <w:tc>
          <w:tcPr>
            <w:tcW w:type="dxa" w:w="2160"/>
          </w:tcPr>
          <w:p>
            <w:r>
              <w:t>10.22s</w:t>
            </w:r>
          </w:p>
        </w:tc>
        <w:tc>
          <w:tcPr>
            <w:tcW w:type="dxa" w:w="2160"/>
          </w:tcPr>
          <w:p>
            <w:r>
              <w:t>55 -&gt; 54</w:t>
            </w:r>
          </w:p>
        </w:tc>
      </w:tr>
      <w:tr>
        <w:tc>
          <w:tcPr>
            <w:tcW w:type="dxa" w:w="2160"/>
          </w:tcPr>
          <w:p>
            <w:r>
              <w:t>1783777037189_43_009</w:t>
            </w:r>
          </w:p>
        </w:tc>
        <w:tc>
          <w:tcPr>
            <w:tcW w:type="dxa" w:w="2160"/>
          </w:tcPr>
          <w:p>
            <w:r>
              <w:t>OK</w:t>
            </w:r>
          </w:p>
        </w:tc>
        <w:tc>
          <w:tcPr>
            <w:tcW w:type="dxa" w:w="2160"/>
          </w:tcPr>
          <w:p>
            <w:r>
              <w:t>10.26s</w:t>
            </w:r>
          </w:p>
        </w:tc>
        <w:tc>
          <w:tcPr>
            <w:tcW w:type="dxa" w:w="2160"/>
          </w:tcPr>
          <w:p>
            <w:r>
              <w:t>55 -&gt; 54</w:t>
            </w:r>
          </w:p>
        </w:tc>
      </w:tr>
      <w:tr>
        <w:tc>
          <w:tcPr>
            <w:tcW w:type="dxa" w:w="2160"/>
          </w:tcPr>
          <w:p>
            <w:r>
              <w:t>1783777037189_43_010</w:t>
            </w:r>
          </w:p>
        </w:tc>
        <w:tc>
          <w:tcPr>
            <w:tcW w:type="dxa" w:w="2160"/>
          </w:tcPr>
          <w:p>
            <w:r>
              <w:t>OK</w:t>
            </w:r>
          </w:p>
        </w:tc>
        <w:tc>
          <w:tcPr>
            <w:tcW w:type="dxa" w:w="2160"/>
          </w:tcPr>
          <w:p>
            <w:r>
              <w:t>10.40s</w:t>
            </w:r>
          </w:p>
        </w:tc>
        <w:tc>
          <w:tcPr>
            <w:tcW w:type="dxa" w:w="2160"/>
          </w:tcPr>
          <w:p>
            <w:r>
              <w:t>55 -&gt; 54</w:t>
            </w:r>
          </w:p>
        </w:tc>
      </w:tr>
      <w:tr>
        <w:tc>
          <w:tcPr>
            <w:tcW w:type="dxa" w:w="2160"/>
          </w:tcPr>
          <w:p>
            <w:r>
              <w:t>1783777037189_43_011</w:t>
            </w:r>
          </w:p>
        </w:tc>
        <w:tc>
          <w:tcPr>
            <w:tcW w:type="dxa" w:w="2160"/>
          </w:tcPr>
          <w:p>
            <w:r>
              <w:t>OK</w:t>
            </w:r>
          </w:p>
        </w:tc>
        <w:tc>
          <w:tcPr>
            <w:tcW w:type="dxa" w:w="2160"/>
          </w:tcPr>
          <w:p>
            <w:r>
              <w:t>10.05s</w:t>
            </w:r>
          </w:p>
        </w:tc>
        <w:tc>
          <w:tcPr>
            <w:tcW w:type="dxa" w:w="2160"/>
          </w:tcPr>
          <w:p>
            <w:r>
              <w:t>55 -&gt; 54</w:t>
            </w:r>
          </w:p>
        </w:tc>
      </w:tr>
      <w:tr>
        <w:tc>
          <w:tcPr>
            <w:tcW w:type="dxa" w:w="2160"/>
          </w:tcPr>
          <w:p>
            <w:r>
              <w:t>1783777037189_43_012</w:t>
            </w:r>
          </w:p>
        </w:tc>
        <w:tc>
          <w:tcPr>
            <w:tcW w:type="dxa" w:w="2160"/>
          </w:tcPr>
          <w:p>
            <w:r>
              <w:t>OK</w:t>
            </w:r>
          </w:p>
        </w:tc>
        <w:tc>
          <w:tcPr>
            <w:tcW w:type="dxa" w:w="2160"/>
          </w:tcPr>
          <w:p>
            <w:r>
              <w:t>10.27s</w:t>
            </w:r>
          </w:p>
        </w:tc>
        <w:tc>
          <w:tcPr>
            <w:tcW w:type="dxa" w:w="2160"/>
          </w:tcPr>
          <w:p>
            <w:r>
              <w:t>55 -&gt; 54</w:t>
            </w:r>
          </w:p>
        </w:tc>
      </w:tr>
      <w:tr>
        <w:tc>
          <w:tcPr>
            <w:tcW w:type="dxa" w:w="2160"/>
          </w:tcPr>
          <w:p>
            <w:r>
              <w:t>1783777037189_43_013</w:t>
            </w:r>
          </w:p>
        </w:tc>
        <w:tc>
          <w:tcPr>
            <w:tcW w:type="dxa" w:w="2160"/>
          </w:tcPr>
          <w:p>
            <w:r>
              <w:t>OK</w:t>
            </w:r>
          </w:p>
        </w:tc>
        <w:tc>
          <w:tcPr>
            <w:tcW w:type="dxa" w:w="2160"/>
          </w:tcPr>
          <w:p>
            <w:r>
              <w:t>10.27s</w:t>
            </w:r>
          </w:p>
        </w:tc>
        <w:tc>
          <w:tcPr>
            <w:tcW w:type="dxa" w:w="2160"/>
          </w:tcPr>
          <w:p>
            <w:r>
              <w:t>55 -&gt; 54</w:t>
            </w:r>
          </w:p>
        </w:tc>
      </w:tr>
      <w:tr>
        <w:tc>
          <w:tcPr>
            <w:tcW w:type="dxa" w:w="2160"/>
          </w:tcPr>
          <w:p>
            <w:r>
              <w:t>1783777037189_43_014</w:t>
            </w:r>
          </w:p>
        </w:tc>
        <w:tc>
          <w:tcPr>
            <w:tcW w:type="dxa" w:w="2160"/>
          </w:tcPr>
          <w:p>
            <w:r>
              <w:t>OK</w:t>
            </w:r>
          </w:p>
        </w:tc>
        <w:tc>
          <w:tcPr>
            <w:tcW w:type="dxa" w:w="2160"/>
          </w:tcPr>
          <w:p>
            <w:r>
              <w:t>9.87s</w:t>
            </w:r>
          </w:p>
        </w:tc>
        <w:tc>
          <w:tcPr>
            <w:tcW w:type="dxa" w:w="2160"/>
          </w:tcPr>
          <w:p>
            <w:r>
              <w:t>55 -&gt; 54</w:t>
            </w:r>
          </w:p>
        </w:tc>
      </w:tr>
      <w:tr>
        <w:tc>
          <w:tcPr>
            <w:tcW w:type="dxa" w:w="2160"/>
          </w:tcPr>
          <w:p>
            <w:r>
              <w:t>1783777037189_43_015</w:t>
            </w:r>
          </w:p>
        </w:tc>
        <w:tc>
          <w:tcPr>
            <w:tcW w:type="dxa" w:w="2160"/>
          </w:tcPr>
          <w:p>
            <w:r>
              <w:t>OK</w:t>
            </w:r>
          </w:p>
        </w:tc>
        <w:tc>
          <w:tcPr>
            <w:tcW w:type="dxa" w:w="2160"/>
          </w:tcPr>
          <w:p>
            <w:r>
              <w:t>11.24s</w:t>
            </w:r>
          </w:p>
        </w:tc>
        <w:tc>
          <w:tcPr>
            <w:tcW w:type="dxa" w:w="2160"/>
          </w:tcPr>
          <w:p>
            <w:r>
              <w:t>55 -&gt; 54</w:t>
            </w:r>
          </w:p>
        </w:tc>
      </w:tr>
      <w:tr>
        <w:tc>
          <w:tcPr>
            <w:tcW w:type="dxa" w:w="2160"/>
          </w:tcPr>
          <w:p>
            <w:r>
              <w:t>1783777037189_43_016</w:t>
            </w:r>
          </w:p>
        </w:tc>
        <w:tc>
          <w:tcPr>
            <w:tcW w:type="dxa" w:w="2160"/>
          </w:tcPr>
          <w:p>
            <w:r>
              <w:t>OK</w:t>
            </w:r>
          </w:p>
        </w:tc>
        <w:tc>
          <w:tcPr>
            <w:tcW w:type="dxa" w:w="2160"/>
          </w:tcPr>
          <w:p>
            <w:r>
              <w:t>11.50s</w:t>
            </w:r>
          </w:p>
        </w:tc>
        <w:tc>
          <w:tcPr>
            <w:tcW w:type="dxa" w:w="2160"/>
          </w:tcPr>
          <w:p>
            <w:r>
              <w:t>55 -&gt; 54</w:t>
            </w:r>
          </w:p>
        </w:tc>
      </w:tr>
      <w:tr>
        <w:tc>
          <w:tcPr>
            <w:tcW w:type="dxa" w:w="2160"/>
          </w:tcPr>
          <w:p>
            <w:r>
              <w:t>1783777037189_43_017</w:t>
            </w:r>
          </w:p>
        </w:tc>
        <w:tc>
          <w:tcPr>
            <w:tcW w:type="dxa" w:w="2160"/>
          </w:tcPr>
          <w:p>
            <w:r>
              <w:t>OK</w:t>
            </w:r>
          </w:p>
        </w:tc>
        <w:tc>
          <w:tcPr>
            <w:tcW w:type="dxa" w:w="2160"/>
          </w:tcPr>
          <w:p>
            <w:r>
              <w:t>11.49s</w:t>
            </w:r>
          </w:p>
        </w:tc>
        <w:tc>
          <w:tcPr>
            <w:tcW w:type="dxa" w:w="2160"/>
          </w:tcPr>
          <w:p>
            <w:r>
              <w:t>55 -&gt; 54</w:t>
            </w:r>
          </w:p>
        </w:tc>
      </w:tr>
      <w:tr>
        <w:tc>
          <w:tcPr>
            <w:tcW w:type="dxa" w:w="2160"/>
          </w:tcPr>
          <w:p>
            <w:r>
              <w:t>1783777037189_43_018</w:t>
            </w:r>
          </w:p>
        </w:tc>
        <w:tc>
          <w:tcPr>
            <w:tcW w:type="dxa" w:w="2160"/>
          </w:tcPr>
          <w:p>
            <w:r>
              <w:t>OK</w:t>
            </w:r>
          </w:p>
        </w:tc>
        <w:tc>
          <w:tcPr>
            <w:tcW w:type="dxa" w:w="2160"/>
          </w:tcPr>
          <w:p>
            <w:r>
              <w:t>11.49s</w:t>
            </w:r>
          </w:p>
        </w:tc>
        <w:tc>
          <w:tcPr>
            <w:tcW w:type="dxa" w:w="2160"/>
          </w:tcPr>
          <w:p>
            <w:r>
              <w:t>55 -&gt; 54</w:t>
            </w:r>
          </w:p>
        </w:tc>
      </w:tr>
      <w:tr>
        <w:tc>
          <w:tcPr>
            <w:tcW w:type="dxa" w:w="2160"/>
          </w:tcPr>
          <w:p>
            <w:r>
              <w:t>1783777037189_43_019</w:t>
            </w:r>
          </w:p>
        </w:tc>
        <w:tc>
          <w:tcPr>
            <w:tcW w:type="dxa" w:w="2160"/>
          </w:tcPr>
          <w:p>
            <w:r>
              <w:t>OK</w:t>
            </w:r>
          </w:p>
        </w:tc>
        <w:tc>
          <w:tcPr>
            <w:tcW w:type="dxa" w:w="2160"/>
          </w:tcPr>
          <w:p>
            <w:r>
              <w:t>11.01s</w:t>
            </w:r>
          </w:p>
        </w:tc>
        <w:tc>
          <w:tcPr>
            <w:tcW w:type="dxa" w:w="2160"/>
          </w:tcPr>
          <w:p>
            <w:r>
              <w:t>55 -&gt; 54</w:t>
            </w:r>
          </w:p>
        </w:tc>
      </w:tr>
      <w:tr>
        <w:tc>
          <w:tcPr>
            <w:tcW w:type="dxa" w:w="2160"/>
          </w:tcPr>
          <w:p>
            <w:r>
              <w:t>1783777037189_43_020</w:t>
            </w:r>
          </w:p>
        </w:tc>
        <w:tc>
          <w:tcPr>
            <w:tcW w:type="dxa" w:w="2160"/>
          </w:tcPr>
          <w:p>
            <w:r>
              <w:t>OK</w:t>
            </w:r>
          </w:p>
        </w:tc>
        <w:tc>
          <w:tcPr>
            <w:tcW w:type="dxa" w:w="2160"/>
          </w:tcPr>
          <w:p>
            <w:r>
              <w:t>8.90s</w:t>
            </w:r>
          </w:p>
        </w:tc>
        <w:tc>
          <w:tcPr>
            <w:tcW w:type="dxa" w:w="2160"/>
          </w:tcPr>
          <w:p>
            <w:r>
              <w:t>55 -&gt; 54</w:t>
            </w:r>
          </w:p>
        </w:tc>
      </w:tr>
      <w:tr>
        <w:tc>
          <w:tcPr>
            <w:tcW w:type="dxa" w:w="2160"/>
          </w:tcPr>
          <w:p>
            <w:r>
              <w:t>1783777037189_43_021</w:t>
            </w:r>
          </w:p>
        </w:tc>
        <w:tc>
          <w:tcPr>
            <w:tcW w:type="dxa" w:w="2160"/>
          </w:tcPr>
          <w:p>
            <w:r>
              <w:t>OK</w:t>
            </w:r>
          </w:p>
        </w:tc>
        <w:tc>
          <w:tcPr>
            <w:tcW w:type="dxa" w:w="2160"/>
          </w:tcPr>
          <w:p>
            <w:r>
              <w:t>8.89s</w:t>
            </w:r>
          </w:p>
        </w:tc>
        <w:tc>
          <w:tcPr>
            <w:tcW w:type="dxa" w:w="2160"/>
          </w:tcPr>
          <w:p>
            <w:r>
              <w:t>55 -&gt; 54</w:t>
            </w:r>
          </w:p>
        </w:tc>
      </w:tr>
      <w:tr>
        <w:tc>
          <w:tcPr>
            <w:tcW w:type="dxa" w:w="2160"/>
          </w:tcPr>
          <w:p>
            <w:r>
              <w:t>1783777037189_43_022</w:t>
            </w:r>
          </w:p>
        </w:tc>
        <w:tc>
          <w:tcPr>
            <w:tcW w:type="dxa" w:w="2160"/>
          </w:tcPr>
          <w:p>
            <w:r>
              <w:t>OK</w:t>
            </w:r>
          </w:p>
        </w:tc>
        <w:tc>
          <w:tcPr>
            <w:tcW w:type="dxa" w:w="2160"/>
          </w:tcPr>
          <w:p>
            <w:r>
              <w:t>10.31s</w:t>
            </w:r>
          </w:p>
        </w:tc>
        <w:tc>
          <w:tcPr>
            <w:tcW w:type="dxa" w:w="2160"/>
          </w:tcPr>
          <w:p>
            <w:r>
              <w:t>55 -&gt; 54</w:t>
            </w:r>
          </w:p>
        </w:tc>
      </w:tr>
      <w:tr>
        <w:tc>
          <w:tcPr>
            <w:tcW w:type="dxa" w:w="2160"/>
          </w:tcPr>
          <w:p>
            <w:r>
              <w:t>1783777037189_43_023</w:t>
            </w:r>
          </w:p>
        </w:tc>
        <w:tc>
          <w:tcPr>
            <w:tcW w:type="dxa" w:w="2160"/>
          </w:tcPr>
          <w:p>
            <w:r>
              <w:t>OK</w:t>
            </w:r>
          </w:p>
        </w:tc>
        <w:tc>
          <w:tcPr>
            <w:tcW w:type="dxa" w:w="2160"/>
          </w:tcPr>
          <w:p>
            <w:r>
              <w:t>8.55s</w:t>
            </w:r>
          </w:p>
        </w:tc>
        <w:tc>
          <w:tcPr>
            <w:tcW w:type="dxa" w:w="2160"/>
          </w:tcPr>
          <w:p>
            <w:r>
              <w:t>55 -&gt; 54</w:t>
            </w:r>
          </w:p>
        </w:tc>
      </w:tr>
      <w:tr>
        <w:tc>
          <w:tcPr>
            <w:tcW w:type="dxa" w:w="2160"/>
          </w:tcPr>
          <w:p>
            <w:r>
              <w:t>1783777037189_43_024</w:t>
            </w:r>
          </w:p>
        </w:tc>
        <w:tc>
          <w:tcPr>
            <w:tcW w:type="dxa" w:w="2160"/>
          </w:tcPr>
          <w:p>
            <w:r>
              <w:t>OK</w:t>
            </w:r>
          </w:p>
        </w:tc>
        <w:tc>
          <w:tcPr>
            <w:tcW w:type="dxa" w:w="2160"/>
          </w:tcPr>
          <w:p>
            <w:r>
              <w:t>8.54s</w:t>
            </w:r>
          </w:p>
        </w:tc>
        <w:tc>
          <w:tcPr>
            <w:tcW w:type="dxa" w:w="2160"/>
          </w:tcPr>
          <w:p>
            <w:r>
              <w:t>55 -&gt; 54</w:t>
            </w:r>
          </w:p>
        </w:tc>
      </w:tr>
      <w:tr>
        <w:tc>
          <w:tcPr>
            <w:tcW w:type="dxa" w:w="2160"/>
          </w:tcPr>
          <w:p>
            <w:r>
              <w:t>1783777037189_43_025</w:t>
            </w:r>
          </w:p>
        </w:tc>
        <w:tc>
          <w:tcPr>
            <w:tcW w:type="dxa" w:w="2160"/>
          </w:tcPr>
          <w:p>
            <w:r>
              <w:t>OK</w:t>
            </w:r>
          </w:p>
        </w:tc>
        <w:tc>
          <w:tcPr>
            <w:tcW w:type="dxa" w:w="2160"/>
          </w:tcPr>
          <w:p>
            <w:r>
              <w:t>9.67s</w:t>
            </w:r>
          </w:p>
        </w:tc>
        <w:tc>
          <w:tcPr>
            <w:tcW w:type="dxa" w:w="2160"/>
          </w:tcPr>
          <w:p>
            <w:r>
              <w:t>55 -&gt; 54</w:t>
            </w:r>
          </w:p>
        </w:tc>
      </w:tr>
      <w:tr>
        <w:tc>
          <w:tcPr>
            <w:tcW w:type="dxa" w:w="2160"/>
          </w:tcPr>
          <w:p>
            <w:r>
              <w:t>1783777037189_43_026</w:t>
            </w:r>
          </w:p>
        </w:tc>
        <w:tc>
          <w:tcPr>
            <w:tcW w:type="dxa" w:w="2160"/>
          </w:tcPr>
          <w:p>
            <w:r>
              <w:t>OK</w:t>
            </w:r>
          </w:p>
        </w:tc>
        <w:tc>
          <w:tcPr>
            <w:tcW w:type="dxa" w:w="2160"/>
          </w:tcPr>
          <w:p>
            <w:r>
              <w:t>9.46s</w:t>
            </w:r>
          </w:p>
        </w:tc>
        <w:tc>
          <w:tcPr>
            <w:tcW w:type="dxa" w:w="2160"/>
          </w:tcPr>
          <w:p>
            <w:r>
              <w:t>55 -&gt; 54</w:t>
            </w:r>
          </w:p>
        </w:tc>
      </w:tr>
      <w:tr>
        <w:tc>
          <w:tcPr>
            <w:tcW w:type="dxa" w:w="2160"/>
          </w:tcPr>
          <w:p>
            <w:r>
              <w:t>1783777037189_43_027</w:t>
            </w:r>
          </w:p>
        </w:tc>
        <w:tc>
          <w:tcPr>
            <w:tcW w:type="dxa" w:w="2160"/>
          </w:tcPr>
          <w:p>
            <w:r>
              <w:t>OK</w:t>
            </w:r>
          </w:p>
        </w:tc>
        <w:tc>
          <w:tcPr>
            <w:tcW w:type="dxa" w:w="2160"/>
          </w:tcPr>
          <w:p>
            <w:r>
              <w:t>9.46s</w:t>
            </w:r>
          </w:p>
        </w:tc>
        <w:tc>
          <w:tcPr>
            <w:tcW w:type="dxa" w:w="2160"/>
          </w:tcPr>
          <w:p>
            <w:r>
              <w:t>55 -&gt; 54</w:t>
            </w:r>
          </w:p>
        </w:tc>
      </w:tr>
      <w:tr>
        <w:tc>
          <w:tcPr>
            <w:tcW w:type="dxa" w:w="2160"/>
          </w:tcPr>
          <w:p>
            <w:r>
              <w:t>1783777037189_43_028</w:t>
            </w:r>
          </w:p>
        </w:tc>
        <w:tc>
          <w:tcPr>
            <w:tcW w:type="dxa" w:w="2160"/>
          </w:tcPr>
          <w:p>
            <w:r>
              <w:t>OK</w:t>
            </w:r>
          </w:p>
        </w:tc>
        <w:tc>
          <w:tcPr>
            <w:tcW w:type="dxa" w:w="2160"/>
          </w:tcPr>
          <w:p>
            <w:r>
              <w:t>9.46s</w:t>
            </w:r>
          </w:p>
        </w:tc>
        <w:tc>
          <w:tcPr>
            <w:tcW w:type="dxa" w:w="2160"/>
          </w:tcPr>
          <w:p>
            <w:r>
              <w:t>55 -&gt; 54</w:t>
            </w:r>
          </w:p>
        </w:tc>
      </w:tr>
      <w:tr>
        <w:tc>
          <w:tcPr>
            <w:tcW w:type="dxa" w:w="2160"/>
          </w:tcPr>
          <w:p>
            <w:r>
              <w:t>1783777037189_43_029</w:t>
            </w:r>
          </w:p>
        </w:tc>
        <w:tc>
          <w:tcPr>
            <w:tcW w:type="dxa" w:w="2160"/>
          </w:tcPr>
          <w:p>
            <w:r>
              <w:t>OK</w:t>
            </w:r>
          </w:p>
        </w:tc>
        <w:tc>
          <w:tcPr>
            <w:tcW w:type="dxa" w:w="2160"/>
          </w:tcPr>
          <w:p>
            <w:r>
              <w:t>9.25s</w:t>
            </w:r>
          </w:p>
        </w:tc>
        <w:tc>
          <w:tcPr>
            <w:tcW w:type="dxa" w:w="2160"/>
          </w:tcPr>
          <w:p>
            <w:r>
              <w:t>55 -&gt; 54</w:t>
            </w:r>
          </w:p>
        </w:tc>
      </w:tr>
      <w:tr>
        <w:tc>
          <w:tcPr>
            <w:tcW w:type="dxa" w:w="2160"/>
          </w:tcPr>
          <w:p>
            <w:r>
              <w:t>1783777037189_43_030</w:t>
            </w:r>
          </w:p>
        </w:tc>
        <w:tc>
          <w:tcPr>
            <w:tcW w:type="dxa" w:w="2160"/>
          </w:tcPr>
          <w:p>
            <w:r>
              <w:t>OK</w:t>
            </w:r>
          </w:p>
        </w:tc>
        <w:tc>
          <w:tcPr>
            <w:tcW w:type="dxa" w:w="2160"/>
          </w:tcPr>
          <w:p>
            <w:r>
              <w:t>9.25s</w:t>
            </w:r>
          </w:p>
        </w:tc>
        <w:tc>
          <w:tcPr>
            <w:tcW w:type="dxa" w:w="2160"/>
          </w:tcPr>
          <w:p>
            <w:r>
              <w:t>55 -&gt; 54</w:t>
            </w:r>
          </w:p>
        </w:tc>
      </w:tr>
      <w:tr>
        <w:tc>
          <w:tcPr>
            <w:tcW w:type="dxa" w:w="2160"/>
          </w:tcPr>
          <w:p>
            <w:r>
              <w:t>1783777037189_43_031</w:t>
            </w:r>
          </w:p>
        </w:tc>
        <w:tc>
          <w:tcPr>
            <w:tcW w:type="dxa" w:w="2160"/>
          </w:tcPr>
          <w:p>
            <w:r>
              <w:t>OK</w:t>
            </w:r>
          </w:p>
        </w:tc>
        <w:tc>
          <w:tcPr>
            <w:tcW w:type="dxa" w:w="2160"/>
          </w:tcPr>
          <w:p>
            <w:r>
              <w:t>9.67s</w:t>
            </w:r>
          </w:p>
        </w:tc>
        <w:tc>
          <w:tcPr>
            <w:tcW w:type="dxa" w:w="2160"/>
          </w:tcPr>
          <w:p>
            <w:r>
              <w:t>55 -&gt; 54</w:t>
            </w:r>
          </w:p>
        </w:tc>
      </w:tr>
      <w:tr>
        <w:tc>
          <w:tcPr>
            <w:tcW w:type="dxa" w:w="2160"/>
          </w:tcPr>
          <w:p>
            <w:r>
              <w:t>1783777037189_43_032</w:t>
            </w:r>
          </w:p>
        </w:tc>
        <w:tc>
          <w:tcPr>
            <w:tcW w:type="dxa" w:w="2160"/>
          </w:tcPr>
          <w:p>
            <w:r>
              <w:t>OK</w:t>
            </w:r>
          </w:p>
        </w:tc>
        <w:tc>
          <w:tcPr>
            <w:tcW w:type="dxa" w:w="2160"/>
          </w:tcPr>
          <w:p>
            <w:r>
              <w:t>9.67s</w:t>
            </w:r>
          </w:p>
        </w:tc>
        <w:tc>
          <w:tcPr>
            <w:tcW w:type="dxa" w:w="2160"/>
          </w:tcPr>
          <w:p>
            <w:r>
              <w:t>55 -&gt; 54</w:t>
            </w:r>
          </w:p>
        </w:tc>
      </w:tr>
      <w:tr>
        <w:tc>
          <w:tcPr>
            <w:tcW w:type="dxa" w:w="2160"/>
          </w:tcPr>
          <w:p>
            <w:r>
              <w:t>1783777037189_43_033</w:t>
            </w:r>
          </w:p>
        </w:tc>
        <w:tc>
          <w:tcPr>
            <w:tcW w:type="dxa" w:w="2160"/>
          </w:tcPr>
          <w:p>
            <w:r>
              <w:t>OK</w:t>
            </w:r>
          </w:p>
        </w:tc>
        <w:tc>
          <w:tcPr>
            <w:tcW w:type="dxa" w:w="2160"/>
          </w:tcPr>
          <w:p>
            <w:r>
              <w:t>9.68s</w:t>
            </w:r>
          </w:p>
        </w:tc>
        <w:tc>
          <w:tcPr>
            <w:tcW w:type="dxa" w:w="2160"/>
          </w:tcPr>
          <w:p>
            <w:r>
              <w:t>55 -&gt; 54</w:t>
            </w:r>
          </w:p>
        </w:tc>
      </w:tr>
      <w:tr>
        <w:tc>
          <w:tcPr>
            <w:tcW w:type="dxa" w:w="2160"/>
          </w:tcPr>
          <w:p>
            <w:r>
              <w:t>1783777037189_43_034</w:t>
            </w:r>
          </w:p>
        </w:tc>
        <w:tc>
          <w:tcPr>
            <w:tcW w:type="dxa" w:w="2160"/>
          </w:tcPr>
          <w:p>
            <w:r>
              <w:t>OK</w:t>
            </w:r>
          </w:p>
        </w:tc>
        <w:tc>
          <w:tcPr>
            <w:tcW w:type="dxa" w:w="2160"/>
          </w:tcPr>
          <w:p>
            <w:r>
              <w:t>9.67s</w:t>
            </w:r>
          </w:p>
        </w:tc>
        <w:tc>
          <w:tcPr>
            <w:tcW w:type="dxa" w:w="2160"/>
          </w:tcPr>
          <w:p>
            <w:r>
              <w:t>55 -&gt; 54</w:t>
            </w:r>
          </w:p>
        </w:tc>
      </w:tr>
      <w:tr>
        <w:tc>
          <w:tcPr>
            <w:tcW w:type="dxa" w:w="2160"/>
          </w:tcPr>
          <w:p>
            <w:r>
              <w:t>1783777037189_43_035</w:t>
            </w:r>
          </w:p>
        </w:tc>
        <w:tc>
          <w:tcPr>
            <w:tcW w:type="dxa" w:w="2160"/>
          </w:tcPr>
          <w:p>
            <w:r>
              <w:t>OK</w:t>
            </w:r>
          </w:p>
        </w:tc>
        <w:tc>
          <w:tcPr>
            <w:tcW w:type="dxa" w:w="2160"/>
          </w:tcPr>
          <w:p>
            <w:r>
              <w:t>9.64s</w:t>
            </w:r>
          </w:p>
        </w:tc>
        <w:tc>
          <w:tcPr>
            <w:tcW w:type="dxa" w:w="2160"/>
          </w:tcPr>
          <w:p>
            <w:r>
              <w:t>55 -&gt; 54</w:t>
            </w:r>
          </w:p>
        </w:tc>
      </w:tr>
      <w:tr>
        <w:tc>
          <w:tcPr>
            <w:tcW w:type="dxa" w:w="2160"/>
          </w:tcPr>
          <w:p>
            <w:r>
              <w:t>1783777037189_43_036</w:t>
            </w:r>
          </w:p>
        </w:tc>
        <w:tc>
          <w:tcPr>
            <w:tcW w:type="dxa" w:w="2160"/>
          </w:tcPr>
          <w:p>
            <w:r>
              <w:t>OK</w:t>
            </w:r>
          </w:p>
        </w:tc>
        <w:tc>
          <w:tcPr>
            <w:tcW w:type="dxa" w:w="2160"/>
          </w:tcPr>
          <w:p>
            <w:r>
              <w:t>9.03s</w:t>
            </w:r>
          </w:p>
        </w:tc>
        <w:tc>
          <w:tcPr>
            <w:tcW w:type="dxa" w:w="2160"/>
          </w:tcPr>
          <w:p>
            <w:r>
              <w:t>55 -&gt; 54</w:t>
            </w:r>
          </w:p>
        </w:tc>
      </w:tr>
      <w:tr>
        <w:tc>
          <w:tcPr>
            <w:tcW w:type="dxa" w:w="2160"/>
          </w:tcPr>
          <w:p>
            <w:r>
              <w:t>1783777037189_43_037</w:t>
            </w:r>
          </w:p>
        </w:tc>
        <w:tc>
          <w:tcPr>
            <w:tcW w:type="dxa" w:w="2160"/>
          </w:tcPr>
          <w:p>
            <w:r>
              <w:t>OK</w:t>
            </w:r>
          </w:p>
        </w:tc>
        <w:tc>
          <w:tcPr>
            <w:tcW w:type="dxa" w:w="2160"/>
          </w:tcPr>
          <w:p>
            <w:r>
              <w:t>9.13s</w:t>
            </w:r>
          </w:p>
        </w:tc>
        <w:tc>
          <w:tcPr>
            <w:tcW w:type="dxa" w:w="2160"/>
          </w:tcPr>
          <w:p>
            <w:r>
              <w:t>55 -&gt; 54</w:t>
            </w:r>
          </w:p>
        </w:tc>
      </w:tr>
      <w:tr>
        <w:tc>
          <w:tcPr>
            <w:tcW w:type="dxa" w:w="2160"/>
          </w:tcPr>
          <w:p>
            <w:r>
              <w:t>1783777037189_43_038</w:t>
            </w:r>
          </w:p>
        </w:tc>
        <w:tc>
          <w:tcPr>
            <w:tcW w:type="dxa" w:w="2160"/>
          </w:tcPr>
          <w:p>
            <w:r>
              <w:t>OK</w:t>
            </w:r>
          </w:p>
        </w:tc>
        <w:tc>
          <w:tcPr>
            <w:tcW w:type="dxa" w:w="2160"/>
          </w:tcPr>
          <w:p>
            <w:r>
              <w:t>10.91s</w:t>
            </w:r>
          </w:p>
        </w:tc>
        <w:tc>
          <w:tcPr>
            <w:tcW w:type="dxa" w:w="2160"/>
          </w:tcPr>
          <w:p>
            <w:r>
              <w:t>55 -&gt; 54</w:t>
            </w:r>
          </w:p>
        </w:tc>
      </w:tr>
      <w:tr>
        <w:tc>
          <w:tcPr>
            <w:tcW w:type="dxa" w:w="2160"/>
          </w:tcPr>
          <w:p>
            <w:r>
              <w:t>1783777037189_43_039</w:t>
            </w:r>
          </w:p>
        </w:tc>
        <w:tc>
          <w:tcPr>
            <w:tcW w:type="dxa" w:w="2160"/>
          </w:tcPr>
          <w:p>
            <w:r>
              <w:t>OK</w:t>
            </w:r>
          </w:p>
        </w:tc>
        <w:tc>
          <w:tcPr>
            <w:tcW w:type="dxa" w:w="2160"/>
          </w:tcPr>
          <w:p>
            <w:r>
              <w:t>9.47s</w:t>
            </w:r>
          </w:p>
        </w:tc>
        <w:tc>
          <w:tcPr>
            <w:tcW w:type="dxa" w:w="2160"/>
          </w:tcPr>
          <w:p>
            <w:r>
              <w:t>55 -&gt; 54</w:t>
            </w:r>
          </w:p>
        </w:tc>
      </w:tr>
      <w:tr>
        <w:tc>
          <w:tcPr>
            <w:tcW w:type="dxa" w:w="2160"/>
          </w:tcPr>
          <w:p>
            <w:r>
              <w:t>1783777037189_43_040</w:t>
            </w:r>
          </w:p>
        </w:tc>
        <w:tc>
          <w:tcPr>
            <w:tcW w:type="dxa" w:w="2160"/>
          </w:tcPr>
          <w:p>
            <w:r>
              <w:t>OK</w:t>
            </w:r>
          </w:p>
        </w:tc>
        <w:tc>
          <w:tcPr>
            <w:tcW w:type="dxa" w:w="2160"/>
          </w:tcPr>
          <w:p>
            <w:r>
              <w:t>9.24s</w:t>
            </w:r>
          </w:p>
        </w:tc>
        <w:tc>
          <w:tcPr>
            <w:tcW w:type="dxa" w:w="2160"/>
          </w:tcPr>
          <w:p>
            <w:r>
              <w:t>55 -&gt; 54</w:t>
            </w:r>
          </w:p>
        </w:tc>
      </w:tr>
      <w:tr>
        <w:tc>
          <w:tcPr>
            <w:tcW w:type="dxa" w:w="2160"/>
          </w:tcPr>
          <w:p>
            <w:r>
              <w:t>1783777037189_43_041</w:t>
            </w:r>
          </w:p>
        </w:tc>
        <w:tc>
          <w:tcPr>
            <w:tcW w:type="dxa" w:w="2160"/>
          </w:tcPr>
          <w:p>
            <w:r>
              <w:t>OK</w:t>
            </w:r>
          </w:p>
        </w:tc>
        <w:tc>
          <w:tcPr>
            <w:tcW w:type="dxa" w:w="2160"/>
          </w:tcPr>
          <w:p>
            <w:r>
              <w:t>9.24s</w:t>
            </w:r>
          </w:p>
        </w:tc>
        <w:tc>
          <w:tcPr>
            <w:tcW w:type="dxa" w:w="2160"/>
          </w:tcPr>
          <w:p>
            <w:r>
              <w:t>55 -&gt; 54</w:t>
            </w:r>
          </w:p>
        </w:tc>
      </w:tr>
      <w:tr>
        <w:tc>
          <w:tcPr>
            <w:tcW w:type="dxa" w:w="2160"/>
          </w:tcPr>
          <w:p>
            <w:r>
              <w:t>1783777037189_43_042</w:t>
            </w:r>
          </w:p>
        </w:tc>
        <w:tc>
          <w:tcPr>
            <w:tcW w:type="dxa" w:w="2160"/>
          </w:tcPr>
          <w:p>
            <w:r>
              <w:t>OK</w:t>
            </w:r>
          </w:p>
        </w:tc>
        <w:tc>
          <w:tcPr>
            <w:tcW w:type="dxa" w:w="2160"/>
          </w:tcPr>
          <w:p>
            <w:r>
              <w:t>9.04s</w:t>
            </w:r>
          </w:p>
        </w:tc>
        <w:tc>
          <w:tcPr>
            <w:tcW w:type="dxa" w:w="2160"/>
          </w:tcPr>
          <w:p>
            <w:r>
              <w:t>55 -&gt; 54</w:t>
            </w:r>
          </w:p>
        </w:tc>
      </w:tr>
      <w:tr>
        <w:tc>
          <w:tcPr>
            <w:tcW w:type="dxa" w:w="2160"/>
          </w:tcPr>
          <w:p>
            <w:r>
              <w:t>1783777037189_43_043</w:t>
            </w:r>
          </w:p>
        </w:tc>
        <w:tc>
          <w:tcPr>
            <w:tcW w:type="dxa" w:w="2160"/>
          </w:tcPr>
          <w:p>
            <w:r>
              <w:t>OK</w:t>
            </w:r>
          </w:p>
        </w:tc>
        <w:tc>
          <w:tcPr>
            <w:tcW w:type="dxa" w:w="2160"/>
          </w:tcPr>
          <w:p>
            <w:r>
              <w:t>9.23s</w:t>
            </w:r>
          </w:p>
        </w:tc>
        <w:tc>
          <w:tcPr>
            <w:tcW w:type="dxa" w:w="2160"/>
          </w:tcPr>
          <w:p>
            <w:r>
              <w:t>55 -&gt; 54</w:t>
            </w:r>
          </w:p>
        </w:tc>
      </w:tr>
      <w:tr>
        <w:tc>
          <w:tcPr>
            <w:tcW w:type="dxa" w:w="2160"/>
          </w:tcPr>
          <w:p>
            <w:r>
              <w:t>1783777037189_43_044</w:t>
            </w:r>
          </w:p>
        </w:tc>
        <w:tc>
          <w:tcPr>
            <w:tcW w:type="dxa" w:w="2160"/>
          </w:tcPr>
          <w:p>
            <w:r>
              <w:t>OK</w:t>
            </w:r>
          </w:p>
        </w:tc>
        <w:tc>
          <w:tcPr>
            <w:tcW w:type="dxa" w:w="2160"/>
          </w:tcPr>
          <w:p>
            <w:r>
              <w:t>10.26s</w:t>
            </w:r>
          </w:p>
        </w:tc>
        <w:tc>
          <w:tcPr>
            <w:tcW w:type="dxa" w:w="2160"/>
          </w:tcPr>
          <w:p>
            <w:r>
              <w:t>55 -&gt; 54</w:t>
            </w:r>
          </w:p>
        </w:tc>
      </w:tr>
      <w:tr>
        <w:tc>
          <w:tcPr>
            <w:tcW w:type="dxa" w:w="2160"/>
          </w:tcPr>
          <w:p>
            <w:r>
              <w:t>1783777037189_43_045</w:t>
            </w:r>
          </w:p>
        </w:tc>
        <w:tc>
          <w:tcPr>
            <w:tcW w:type="dxa" w:w="2160"/>
          </w:tcPr>
          <w:p>
            <w:r>
              <w:t>OK</w:t>
            </w:r>
          </w:p>
        </w:tc>
        <w:tc>
          <w:tcPr>
            <w:tcW w:type="dxa" w:w="2160"/>
          </w:tcPr>
          <w:p>
            <w:r>
              <w:t>10.09s</w:t>
            </w:r>
          </w:p>
        </w:tc>
        <w:tc>
          <w:tcPr>
            <w:tcW w:type="dxa" w:w="2160"/>
          </w:tcPr>
          <w:p>
            <w:r>
              <w:t>55 -&gt; 54</w:t>
            </w:r>
          </w:p>
        </w:tc>
      </w:tr>
      <w:tr>
        <w:tc>
          <w:tcPr>
            <w:tcW w:type="dxa" w:w="2160"/>
          </w:tcPr>
          <w:p>
            <w:r>
              <w:t>1783777037189_43_046</w:t>
            </w:r>
          </w:p>
        </w:tc>
        <w:tc>
          <w:tcPr>
            <w:tcW w:type="dxa" w:w="2160"/>
          </w:tcPr>
          <w:p>
            <w:r>
              <w:t>OK</w:t>
            </w:r>
          </w:p>
        </w:tc>
        <w:tc>
          <w:tcPr>
            <w:tcW w:type="dxa" w:w="2160"/>
          </w:tcPr>
          <w:p>
            <w:r>
              <w:t>9.42s</w:t>
            </w:r>
          </w:p>
        </w:tc>
        <w:tc>
          <w:tcPr>
            <w:tcW w:type="dxa" w:w="2160"/>
          </w:tcPr>
          <w:p>
            <w:r>
              <w:t>55 -&gt; 54</w:t>
            </w:r>
          </w:p>
        </w:tc>
      </w:tr>
      <w:tr>
        <w:tc>
          <w:tcPr>
            <w:tcW w:type="dxa" w:w="2160"/>
          </w:tcPr>
          <w:p>
            <w:r>
              <w:t>1783777037189_43_047</w:t>
            </w:r>
          </w:p>
        </w:tc>
        <w:tc>
          <w:tcPr>
            <w:tcW w:type="dxa" w:w="2160"/>
          </w:tcPr>
          <w:p>
            <w:r>
              <w:t>OK</w:t>
            </w:r>
          </w:p>
        </w:tc>
        <w:tc>
          <w:tcPr>
            <w:tcW w:type="dxa" w:w="2160"/>
          </w:tcPr>
          <w:p>
            <w:r>
              <w:t>9.76s</w:t>
            </w:r>
          </w:p>
        </w:tc>
        <w:tc>
          <w:tcPr>
            <w:tcW w:type="dxa" w:w="2160"/>
          </w:tcPr>
          <w:p>
            <w:r>
              <w:t>55 -&gt; 54</w:t>
            </w:r>
          </w:p>
        </w:tc>
      </w:tr>
      <w:tr>
        <w:tc>
          <w:tcPr>
            <w:tcW w:type="dxa" w:w="2160"/>
          </w:tcPr>
          <w:p>
            <w:r>
              <w:t>1783777037189_43_048</w:t>
            </w:r>
          </w:p>
        </w:tc>
        <w:tc>
          <w:tcPr>
            <w:tcW w:type="dxa" w:w="2160"/>
          </w:tcPr>
          <w:p>
            <w:r>
              <w:t>OK</w:t>
            </w:r>
          </w:p>
        </w:tc>
        <w:tc>
          <w:tcPr>
            <w:tcW w:type="dxa" w:w="2160"/>
          </w:tcPr>
          <w:p>
            <w:r>
              <w:t>9.46s</w:t>
            </w:r>
          </w:p>
        </w:tc>
        <w:tc>
          <w:tcPr>
            <w:tcW w:type="dxa" w:w="2160"/>
          </w:tcPr>
          <w:p>
            <w:r>
              <w:t>55 -&gt; 54</w:t>
            </w:r>
          </w:p>
        </w:tc>
      </w:tr>
      <w:tr>
        <w:tc>
          <w:tcPr>
            <w:tcW w:type="dxa" w:w="2160"/>
          </w:tcPr>
          <w:p>
            <w:r>
              <w:t>1783777037189_43_049</w:t>
            </w:r>
          </w:p>
        </w:tc>
        <w:tc>
          <w:tcPr>
            <w:tcW w:type="dxa" w:w="2160"/>
          </w:tcPr>
          <w:p>
            <w:r>
              <w:t>OK</w:t>
            </w:r>
          </w:p>
        </w:tc>
        <w:tc>
          <w:tcPr>
            <w:tcW w:type="dxa" w:w="2160"/>
          </w:tcPr>
          <w:p>
            <w:r>
              <w:t>9.82s</w:t>
            </w:r>
          </w:p>
        </w:tc>
        <w:tc>
          <w:tcPr>
            <w:tcW w:type="dxa" w:w="2160"/>
          </w:tcPr>
          <w:p>
            <w:r>
              <w:t>55 -&gt; 54</w:t>
            </w:r>
          </w:p>
        </w:tc>
      </w:tr>
      <w:tr>
        <w:tc>
          <w:tcPr>
            <w:tcW w:type="dxa" w:w="2160"/>
          </w:tcPr>
          <w:p>
            <w:r>
              <w:t>1783777037189_43_050</w:t>
            </w:r>
          </w:p>
        </w:tc>
        <w:tc>
          <w:tcPr>
            <w:tcW w:type="dxa" w:w="2160"/>
          </w:tcPr>
          <w:p>
            <w:r>
              <w:t>OK</w:t>
            </w:r>
          </w:p>
        </w:tc>
        <w:tc>
          <w:tcPr>
            <w:tcW w:type="dxa" w:w="2160"/>
          </w:tcPr>
          <w:p>
            <w:r>
              <w:t>10.19s</w:t>
            </w:r>
          </w:p>
        </w:tc>
        <w:tc>
          <w:tcPr>
            <w:tcW w:type="dxa" w:w="2160"/>
          </w:tcPr>
          <w:p>
            <w:r>
              <w:t>55 -&gt; 54</w:t>
            </w:r>
          </w:p>
        </w:tc>
      </w:tr>
      <w:tr>
        <w:tc>
          <w:tcPr>
            <w:tcW w:type="dxa" w:w="2160"/>
          </w:tcPr>
          <w:p>
            <w:r>
              <w:t>1783777037189_43_051</w:t>
            </w:r>
          </w:p>
        </w:tc>
        <w:tc>
          <w:tcPr>
            <w:tcW w:type="dxa" w:w="2160"/>
          </w:tcPr>
          <w:p>
            <w:r>
              <w:t>OK</w:t>
            </w:r>
          </w:p>
        </w:tc>
        <w:tc>
          <w:tcPr>
            <w:tcW w:type="dxa" w:w="2160"/>
          </w:tcPr>
          <w:p>
            <w:r>
              <w:t>10.18s</w:t>
            </w:r>
          </w:p>
        </w:tc>
        <w:tc>
          <w:tcPr>
            <w:tcW w:type="dxa" w:w="2160"/>
          </w:tcPr>
          <w:p>
            <w:r>
              <w:t>55 -&gt; 54</w:t>
            </w:r>
          </w:p>
        </w:tc>
      </w:tr>
      <w:tr>
        <w:tc>
          <w:tcPr>
            <w:tcW w:type="dxa" w:w="2160"/>
          </w:tcPr>
          <w:p>
            <w:r>
              <w:t>1783777037189_43_052</w:t>
            </w:r>
          </w:p>
        </w:tc>
        <w:tc>
          <w:tcPr>
            <w:tcW w:type="dxa" w:w="2160"/>
          </w:tcPr>
          <w:p>
            <w:r>
              <w:t>OK</w:t>
            </w:r>
          </w:p>
        </w:tc>
        <w:tc>
          <w:tcPr>
            <w:tcW w:type="dxa" w:w="2160"/>
          </w:tcPr>
          <w:p>
            <w:r>
              <w:t>10.18s</w:t>
            </w:r>
          </w:p>
        </w:tc>
        <w:tc>
          <w:tcPr>
            <w:tcW w:type="dxa" w:w="2160"/>
          </w:tcPr>
          <w:p>
            <w:r>
              <w:t>55 -&gt; 54</w:t>
            </w:r>
          </w:p>
        </w:tc>
      </w:tr>
      <w:tr>
        <w:tc>
          <w:tcPr>
            <w:tcW w:type="dxa" w:w="2160"/>
          </w:tcPr>
          <w:p>
            <w:r>
              <w:t>1783777037189_43_053</w:t>
            </w:r>
          </w:p>
        </w:tc>
        <w:tc>
          <w:tcPr>
            <w:tcW w:type="dxa" w:w="2160"/>
          </w:tcPr>
          <w:p>
            <w:r>
              <w:t>OK</w:t>
            </w:r>
          </w:p>
        </w:tc>
        <w:tc>
          <w:tcPr>
            <w:tcW w:type="dxa" w:w="2160"/>
          </w:tcPr>
          <w:p>
            <w:r>
              <w:t>10.39s</w:t>
            </w:r>
          </w:p>
        </w:tc>
        <w:tc>
          <w:tcPr>
            <w:tcW w:type="dxa" w:w="2160"/>
          </w:tcPr>
          <w:p>
            <w:r>
              <w:t>55 -&gt; 54</w:t>
            </w:r>
          </w:p>
        </w:tc>
      </w:tr>
      <w:tr>
        <w:tc>
          <w:tcPr>
            <w:tcW w:type="dxa" w:w="2160"/>
          </w:tcPr>
          <w:p>
            <w:r>
              <w:t>1783777037189_43_054</w:t>
            </w:r>
          </w:p>
        </w:tc>
        <w:tc>
          <w:tcPr>
            <w:tcW w:type="dxa" w:w="2160"/>
          </w:tcPr>
          <w:p>
            <w:r>
              <w:t>OK</w:t>
            </w:r>
          </w:p>
        </w:tc>
        <w:tc>
          <w:tcPr>
            <w:tcW w:type="dxa" w:w="2160"/>
          </w:tcPr>
          <w:p>
            <w:r>
              <w:t>10.18s</w:t>
            </w:r>
          </w:p>
        </w:tc>
        <w:tc>
          <w:tcPr>
            <w:tcW w:type="dxa" w:w="2160"/>
          </w:tcPr>
          <w:p>
            <w:r>
              <w:t>55 -&gt; 54</w:t>
            </w:r>
          </w:p>
        </w:tc>
      </w:tr>
      <w:tr>
        <w:tc>
          <w:tcPr>
            <w:tcW w:type="dxa" w:w="2160"/>
          </w:tcPr>
          <w:p>
            <w:r>
              <w:t>1783777037189_43_055</w:t>
            </w:r>
          </w:p>
        </w:tc>
        <w:tc>
          <w:tcPr>
            <w:tcW w:type="dxa" w:w="2160"/>
          </w:tcPr>
          <w:p>
            <w:r>
              <w:t>OK</w:t>
            </w:r>
          </w:p>
        </w:tc>
        <w:tc>
          <w:tcPr>
            <w:tcW w:type="dxa" w:w="2160"/>
          </w:tcPr>
          <w:p>
            <w:r>
              <w:t>10.38s</w:t>
            </w:r>
          </w:p>
        </w:tc>
        <w:tc>
          <w:tcPr>
            <w:tcW w:type="dxa" w:w="2160"/>
          </w:tcPr>
          <w:p>
            <w:r>
              <w:t>55 -&gt; 54</w:t>
            </w:r>
          </w:p>
        </w:tc>
      </w:tr>
      <w:tr>
        <w:tc>
          <w:tcPr>
            <w:tcW w:type="dxa" w:w="2160"/>
          </w:tcPr>
          <w:p>
            <w:r>
              <w:t>1783777037189_43_056</w:t>
            </w:r>
          </w:p>
        </w:tc>
        <w:tc>
          <w:tcPr>
            <w:tcW w:type="dxa" w:w="2160"/>
          </w:tcPr>
          <w:p>
            <w:r>
              <w:t>OK</w:t>
            </w:r>
          </w:p>
        </w:tc>
        <w:tc>
          <w:tcPr>
            <w:tcW w:type="dxa" w:w="2160"/>
          </w:tcPr>
          <w:p>
            <w:r>
              <w:t>10.59s</w:t>
            </w:r>
          </w:p>
        </w:tc>
        <w:tc>
          <w:tcPr>
            <w:tcW w:type="dxa" w:w="2160"/>
          </w:tcPr>
          <w:p>
            <w:r>
              <w:t>55 -&gt; 54</w:t>
            </w:r>
          </w:p>
        </w:tc>
      </w:tr>
      <w:tr>
        <w:tc>
          <w:tcPr>
            <w:tcW w:type="dxa" w:w="2160"/>
          </w:tcPr>
          <w:p>
            <w:r>
              <w:t>1783777037189_43_057</w:t>
            </w:r>
          </w:p>
        </w:tc>
        <w:tc>
          <w:tcPr>
            <w:tcW w:type="dxa" w:w="2160"/>
          </w:tcPr>
          <w:p>
            <w:r>
              <w:t>OK</w:t>
            </w:r>
          </w:p>
        </w:tc>
        <w:tc>
          <w:tcPr>
            <w:tcW w:type="dxa" w:w="2160"/>
          </w:tcPr>
          <w:p>
            <w:r>
              <w:t>10.29s</w:t>
            </w:r>
          </w:p>
        </w:tc>
        <w:tc>
          <w:tcPr>
            <w:tcW w:type="dxa" w:w="2160"/>
          </w:tcPr>
          <w:p>
            <w:r>
              <w:t>55 -&gt; 54</w:t>
            </w:r>
          </w:p>
        </w:tc>
      </w:tr>
      <w:tr>
        <w:tc>
          <w:tcPr>
            <w:tcW w:type="dxa" w:w="2160"/>
          </w:tcPr>
          <w:p>
            <w:r>
              <w:t>1783777037189_43_058</w:t>
            </w:r>
          </w:p>
        </w:tc>
        <w:tc>
          <w:tcPr>
            <w:tcW w:type="dxa" w:w="2160"/>
          </w:tcPr>
          <w:p>
            <w:r>
              <w:t>OK</w:t>
            </w:r>
          </w:p>
        </w:tc>
        <w:tc>
          <w:tcPr>
            <w:tcW w:type="dxa" w:w="2160"/>
          </w:tcPr>
          <w:p>
            <w:r>
              <w:t>10.17s</w:t>
            </w:r>
          </w:p>
        </w:tc>
        <w:tc>
          <w:tcPr>
            <w:tcW w:type="dxa" w:w="2160"/>
          </w:tcPr>
          <w:p>
            <w:r>
              <w:t>55 -&gt; 54</w:t>
            </w:r>
          </w:p>
        </w:tc>
      </w:tr>
      <w:tr>
        <w:tc>
          <w:tcPr>
            <w:tcW w:type="dxa" w:w="2160"/>
          </w:tcPr>
          <w:p>
            <w:r>
              <w:t>1783777037189_43_059</w:t>
            </w:r>
          </w:p>
        </w:tc>
        <w:tc>
          <w:tcPr>
            <w:tcW w:type="dxa" w:w="2160"/>
          </w:tcPr>
          <w:p>
            <w:r>
              <w:t>OK</w:t>
            </w:r>
          </w:p>
        </w:tc>
        <w:tc>
          <w:tcPr>
            <w:tcW w:type="dxa" w:w="2160"/>
          </w:tcPr>
          <w:p>
            <w:r>
              <w:t>9.75s</w:t>
            </w:r>
          </w:p>
        </w:tc>
        <w:tc>
          <w:tcPr>
            <w:tcW w:type="dxa" w:w="2160"/>
          </w:tcPr>
          <w:p>
            <w:r>
              <w:t>55 -&gt; 54</w:t>
            </w:r>
          </w:p>
        </w:tc>
      </w:tr>
      <w:tr>
        <w:tc>
          <w:tcPr>
            <w:tcW w:type="dxa" w:w="2160"/>
          </w:tcPr>
          <w:p>
            <w:r>
              <w:t>1783777037189_43_060</w:t>
            </w:r>
          </w:p>
        </w:tc>
        <w:tc>
          <w:tcPr>
            <w:tcW w:type="dxa" w:w="2160"/>
          </w:tcPr>
          <w:p>
            <w:r>
              <w:t>OK</w:t>
            </w:r>
          </w:p>
        </w:tc>
        <w:tc>
          <w:tcPr>
            <w:tcW w:type="dxa" w:w="2160"/>
          </w:tcPr>
          <w:p>
            <w:r>
              <w:t>10.17s</w:t>
            </w:r>
          </w:p>
        </w:tc>
        <w:tc>
          <w:tcPr>
            <w:tcW w:type="dxa" w:w="2160"/>
          </w:tcPr>
          <w:p>
            <w:r>
              <w:t>55 -&gt; 54</w:t>
            </w:r>
          </w:p>
        </w:tc>
      </w:tr>
      <w:tr>
        <w:tc>
          <w:tcPr>
            <w:tcW w:type="dxa" w:w="2160"/>
          </w:tcPr>
          <w:p>
            <w:r>
              <w:t>1783777037189_43_061</w:t>
            </w:r>
          </w:p>
        </w:tc>
        <w:tc>
          <w:tcPr>
            <w:tcW w:type="dxa" w:w="2160"/>
          </w:tcPr>
          <w:p>
            <w:r>
              <w:t>OK</w:t>
            </w:r>
          </w:p>
        </w:tc>
        <w:tc>
          <w:tcPr>
            <w:tcW w:type="dxa" w:w="2160"/>
          </w:tcPr>
          <w:p>
            <w:r>
              <w:t>10.46s</w:t>
            </w:r>
          </w:p>
        </w:tc>
        <w:tc>
          <w:tcPr>
            <w:tcW w:type="dxa" w:w="2160"/>
          </w:tcPr>
          <w:p>
            <w:r>
              <w:t>55 -&gt; 54</w:t>
            </w:r>
          </w:p>
        </w:tc>
      </w:tr>
      <w:tr>
        <w:tc>
          <w:tcPr>
            <w:tcW w:type="dxa" w:w="2160"/>
          </w:tcPr>
          <w:p>
            <w:r>
              <w:t>1783777037189_43_062</w:t>
            </w:r>
          </w:p>
        </w:tc>
        <w:tc>
          <w:tcPr>
            <w:tcW w:type="dxa" w:w="2160"/>
          </w:tcPr>
          <w:p>
            <w:r>
              <w:t>OK</w:t>
            </w:r>
          </w:p>
        </w:tc>
        <w:tc>
          <w:tcPr>
            <w:tcW w:type="dxa" w:w="2160"/>
          </w:tcPr>
          <w:p>
            <w:r>
              <w:t>10.56s</w:t>
            </w:r>
          </w:p>
        </w:tc>
        <w:tc>
          <w:tcPr>
            <w:tcW w:type="dxa" w:w="2160"/>
          </w:tcPr>
          <w:p>
            <w:r>
              <w:t>55 -&gt; 54</w:t>
            </w:r>
          </w:p>
        </w:tc>
      </w:tr>
      <w:tr>
        <w:tc>
          <w:tcPr>
            <w:tcW w:type="dxa" w:w="2160"/>
          </w:tcPr>
          <w:p>
            <w:r>
              <w:t>1783777037189_43_063</w:t>
            </w:r>
          </w:p>
        </w:tc>
        <w:tc>
          <w:tcPr>
            <w:tcW w:type="dxa" w:w="2160"/>
          </w:tcPr>
          <w:p>
            <w:r>
              <w:t>OK</w:t>
            </w:r>
          </w:p>
        </w:tc>
        <w:tc>
          <w:tcPr>
            <w:tcW w:type="dxa" w:w="2160"/>
          </w:tcPr>
          <w:p>
            <w:r>
              <w:t>10.32s</w:t>
            </w:r>
          </w:p>
        </w:tc>
        <w:tc>
          <w:tcPr>
            <w:tcW w:type="dxa" w:w="2160"/>
          </w:tcPr>
          <w:p>
            <w:r>
              <w:t>55 -&gt; 54</w:t>
            </w:r>
          </w:p>
        </w:tc>
      </w:tr>
      <w:tr>
        <w:tc>
          <w:tcPr>
            <w:tcW w:type="dxa" w:w="2160"/>
          </w:tcPr>
          <w:p>
            <w:r>
              <w:t>1783777037189_43_064</w:t>
            </w:r>
          </w:p>
        </w:tc>
        <w:tc>
          <w:tcPr>
            <w:tcW w:type="dxa" w:w="2160"/>
          </w:tcPr>
          <w:p>
            <w:r>
              <w:t>OK</w:t>
            </w:r>
          </w:p>
        </w:tc>
        <w:tc>
          <w:tcPr>
            <w:tcW w:type="dxa" w:w="2160"/>
          </w:tcPr>
          <w:p>
            <w:r>
              <w:t>10.46s</w:t>
            </w:r>
          </w:p>
        </w:tc>
        <w:tc>
          <w:tcPr>
            <w:tcW w:type="dxa" w:w="2160"/>
          </w:tcPr>
          <w:p>
            <w:r>
              <w:t>55 -&gt; 54</w:t>
            </w:r>
          </w:p>
        </w:tc>
      </w:tr>
      <w:tr>
        <w:tc>
          <w:tcPr>
            <w:tcW w:type="dxa" w:w="2160"/>
          </w:tcPr>
          <w:p>
            <w:r>
              <w:t>1783777037189_43_065</w:t>
            </w:r>
          </w:p>
        </w:tc>
        <w:tc>
          <w:tcPr>
            <w:tcW w:type="dxa" w:w="2160"/>
          </w:tcPr>
          <w:p>
            <w:r>
              <w:t>OK</w:t>
            </w:r>
          </w:p>
        </w:tc>
        <w:tc>
          <w:tcPr>
            <w:tcW w:type="dxa" w:w="2160"/>
          </w:tcPr>
          <w:p>
            <w:r>
              <w:t>10.28s</w:t>
            </w:r>
          </w:p>
        </w:tc>
        <w:tc>
          <w:tcPr>
            <w:tcW w:type="dxa" w:w="2160"/>
          </w:tcPr>
          <w:p>
            <w:r>
              <w:t>55 -&gt; 54</w:t>
            </w:r>
          </w:p>
        </w:tc>
      </w:tr>
      <w:tr>
        <w:tc>
          <w:tcPr>
            <w:tcW w:type="dxa" w:w="2160"/>
          </w:tcPr>
          <w:p>
            <w:r>
              <w:t>1783777037189_43_066</w:t>
            </w:r>
          </w:p>
        </w:tc>
        <w:tc>
          <w:tcPr>
            <w:tcW w:type="dxa" w:w="2160"/>
          </w:tcPr>
          <w:p>
            <w:r>
              <w:t>OK</w:t>
            </w:r>
          </w:p>
        </w:tc>
        <w:tc>
          <w:tcPr>
            <w:tcW w:type="dxa" w:w="2160"/>
          </w:tcPr>
          <w:p>
            <w:r>
              <w:t>9.97s</w:t>
            </w:r>
          </w:p>
        </w:tc>
        <w:tc>
          <w:tcPr>
            <w:tcW w:type="dxa" w:w="2160"/>
          </w:tcPr>
          <w:p>
            <w:r>
              <w:t>55 -&gt; 54</w:t>
            </w:r>
          </w:p>
        </w:tc>
      </w:tr>
      <w:tr>
        <w:tc>
          <w:tcPr>
            <w:tcW w:type="dxa" w:w="2160"/>
          </w:tcPr>
          <w:p>
            <w:r>
              <w:t>1783777037189_43_067</w:t>
            </w:r>
          </w:p>
        </w:tc>
        <w:tc>
          <w:tcPr>
            <w:tcW w:type="dxa" w:w="2160"/>
          </w:tcPr>
          <w:p>
            <w:r>
              <w:t>OK</w:t>
            </w:r>
          </w:p>
        </w:tc>
        <w:tc>
          <w:tcPr>
            <w:tcW w:type="dxa" w:w="2160"/>
          </w:tcPr>
          <w:p>
            <w:r>
              <w:t>10.28s</w:t>
            </w:r>
          </w:p>
        </w:tc>
        <w:tc>
          <w:tcPr>
            <w:tcW w:type="dxa" w:w="2160"/>
          </w:tcPr>
          <w:p>
            <w:r>
              <w:t>55 -&gt; 54</w:t>
            </w:r>
          </w:p>
        </w:tc>
      </w:tr>
      <w:tr>
        <w:tc>
          <w:tcPr>
            <w:tcW w:type="dxa" w:w="2160"/>
          </w:tcPr>
          <w:p>
            <w:r>
              <w:t>1783777037189_43_068</w:t>
            </w:r>
          </w:p>
        </w:tc>
        <w:tc>
          <w:tcPr>
            <w:tcW w:type="dxa" w:w="2160"/>
          </w:tcPr>
          <w:p>
            <w:r>
              <w:t>OK</w:t>
            </w:r>
          </w:p>
        </w:tc>
        <w:tc>
          <w:tcPr>
            <w:tcW w:type="dxa" w:w="2160"/>
          </w:tcPr>
          <w:p>
            <w:r>
              <w:t>9.01s</w:t>
            </w:r>
          </w:p>
        </w:tc>
        <w:tc>
          <w:tcPr>
            <w:tcW w:type="dxa" w:w="2160"/>
          </w:tcPr>
          <w:p>
            <w:r>
              <w:t>55 -&gt; 54</w:t>
            </w:r>
          </w:p>
        </w:tc>
      </w:tr>
      <w:tr>
        <w:tc>
          <w:tcPr>
            <w:tcW w:type="dxa" w:w="2160"/>
          </w:tcPr>
          <w:p>
            <w:r>
              <w:t>1783777037189_43_069</w:t>
            </w:r>
          </w:p>
        </w:tc>
        <w:tc>
          <w:tcPr>
            <w:tcW w:type="dxa" w:w="2160"/>
          </w:tcPr>
          <w:p>
            <w:r>
              <w:t>OK</w:t>
            </w:r>
          </w:p>
        </w:tc>
        <w:tc>
          <w:tcPr>
            <w:tcW w:type="dxa" w:w="2160"/>
          </w:tcPr>
          <w:p>
            <w:r>
              <w:t>10.23s</w:t>
            </w:r>
          </w:p>
        </w:tc>
        <w:tc>
          <w:tcPr>
            <w:tcW w:type="dxa" w:w="2160"/>
          </w:tcPr>
          <w:p>
            <w:r>
              <w:t>55 -&gt; 54</w:t>
            </w:r>
          </w:p>
        </w:tc>
      </w:tr>
      <w:tr>
        <w:tc>
          <w:tcPr>
            <w:tcW w:type="dxa" w:w="2160"/>
          </w:tcPr>
          <w:p>
            <w:r>
              <w:t>1783777037189_43_070</w:t>
            </w:r>
          </w:p>
        </w:tc>
        <w:tc>
          <w:tcPr>
            <w:tcW w:type="dxa" w:w="2160"/>
          </w:tcPr>
          <w:p>
            <w:r>
              <w:t>OK</w:t>
            </w:r>
          </w:p>
        </w:tc>
        <w:tc>
          <w:tcPr>
            <w:tcW w:type="dxa" w:w="2160"/>
          </w:tcPr>
          <w:p>
            <w:r>
              <w:t>9.38s</w:t>
            </w:r>
          </w:p>
        </w:tc>
        <w:tc>
          <w:tcPr>
            <w:tcW w:type="dxa" w:w="2160"/>
          </w:tcPr>
          <w:p>
            <w:r>
              <w:t>55 -&gt; 54</w:t>
            </w:r>
          </w:p>
        </w:tc>
      </w:tr>
      <w:tr>
        <w:tc>
          <w:tcPr>
            <w:tcW w:type="dxa" w:w="2160"/>
          </w:tcPr>
          <w:p>
            <w:r>
              <w:t>1783777037189_43_071</w:t>
            </w:r>
          </w:p>
        </w:tc>
        <w:tc>
          <w:tcPr>
            <w:tcW w:type="dxa" w:w="2160"/>
          </w:tcPr>
          <w:p>
            <w:r>
              <w:t>OK</w:t>
            </w:r>
          </w:p>
        </w:tc>
        <w:tc>
          <w:tcPr>
            <w:tcW w:type="dxa" w:w="2160"/>
          </w:tcPr>
          <w:p>
            <w:r>
              <w:t>10.13s</w:t>
            </w:r>
          </w:p>
        </w:tc>
        <w:tc>
          <w:tcPr>
            <w:tcW w:type="dxa" w:w="2160"/>
          </w:tcPr>
          <w:p>
            <w:r>
              <w:t>55 -&gt; 54</w:t>
            </w:r>
          </w:p>
        </w:tc>
      </w:tr>
      <w:tr>
        <w:tc>
          <w:tcPr>
            <w:tcW w:type="dxa" w:w="2160"/>
          </w:tcPr>
          <w:p>
            <w:r>
              <w:t>1783777037189_43_072</w:t>
            </w:r>
          </w:p>
        </w:tc>
        <w:tc>
          <w:tcPr>
            <w:tcW w:type="dxa" w:w="2160"/>
          </w:tcPr>
          <w:p>
            <w:r>
              <w:t>OK</w:t>
            </w:r>
          </w:p>
        </w:tc>
        <w:tc>
          <w:tcPr>
            <w:tcW w:type="dxa" w:w="2160"/>
          </w:tcPr>
          <w:p>
            <w:r>
              <w:t>10.05s</w:t>
            </w:r>
          </w:p>
        </w:tc>
        <w:tc>
          <w:tcPr>
            <w:tcW w:type="dxa" w:w="2160"/>
          </w:tcPr>
          <w:p>
            <w:r>
              <w:t>55 -&gt; 54</w:t>
            </w:r>
          </w:p>
        </w:tc>
      </w:tr>
      <w:tr>
        <w:tc>
          <w:tcPr>
            <w:tcW w:type="dxa" w:w="2160"/>
          </w:tcPr>
          <w:p>
            <w:r>
              <w:t>1783777037189_43_073</w:t>
            </w:r>
          </w:p>
        </w:tc>
        <w:tc>
          <w:tcPr>
            <w:tcW w:type="dxa" w:w="2160"/>
          </w:tcPr>
          <w:p>
            <w:r>
              <w:t>OK</w:t>
            </w:r>
          </w:p>
        </w:tc>
        <w:tc>
          <w:tcPr>
            <w:tcW w:type="dxa" w:w="2160"/>
          </w:tcPr>
          <w:p>
            <w:r>
              <w:t>9.87s</w:t>
            </w:r>
          </w:p>
        </w:tc>
        <w:tc>
          <w:tcPr>
            <w:tcW w:type="dxa" w:w="2160"/>
          </w:tcPr>
          <w:p>
            <w:r>
              <w:t>55 -&gt; 54</w:t>
            </w:r>
          </w:p>
        </w:tc>
      </w:tr>
      <w:tr>
        <w:tc>
          <w:tcPr>
            <w:tcW w:type="dxa" w:w="2160"/>
          </w:tcPr>
          <w:p>
            <w:r>
              <w:t>1783777037189_43_074</w:t>
            </w:r>
          </w:p>
        </w:tc>
        <w:tc>
          <w:tcPr>
            <w:tcW w:type="dxa" w:w="2160"/>
          </w:tcPr>
          <w:p>
            <w:r>
              <w:t>OK</w:t>
            </w:r>
          </w:p>
        </w:tc>
        <w:tc>
          <w:tcPr>
            <w:tcW w:type="dxa" w:w="2160"/>
          </w:tcPr>
          <w:p>
            <w:r>
              <w:t>9.86s</w:t>
            </w:r>
          </w:p>
        </w:tc>
        <w:tc>
          <w:tcPr>
            <w:tcW w:type="dxa" w:w="2160"/>
          </w:tcPr>
          <w:p>
            <w:r>
              <w:t>55 -&gt; 54</w:t>
            </w:r>
          </w:p>
        </w:tc>
      </w:tr>
      <w:tr>
        <w:tc>
          <w:tcPr>
            <w:tcW w:type="dxa" w:w="2160"/>
          </w:tcPr>
          <w:p>
            <w:r>
              <w:t>1783777037189_43_075</w:t>
            </w:r>
          </w:p>
        </w:tc>
        <w:tc>
          <w:tcPr>
            <w:tcW w:type="dxa" w:w="2160"/>
          </w:tcPr>
          <w:p>
            <w:r>
              <w:t>OK</w:t>
            </w:r>
          </w:p>
        </w:tc>
        <w:tc>
          <w:tcPr>
            <w:tcW w:type="dxa" w:w="2160"/>
          </w:tcPr>
          <w:p>
            <w:r>
              <w:t>10.07s</w:t>
            </w:r>
          </w:p>
        </w:tc>
        <w:tc>
          <w:tcPr>
            <w:tcW w:type="dxa" w:w="2160"/>
          </w:tcPr>
          <w:p>
            <w:r>
              <w:t>55 -&gt; 54</w:t>
            </w:r>
          </w:p>
        </w:tc>
      </w:tr>
      <w:tr>
        <w:tc>
          <w:tcPr>
            <w:tcW w:type="dxa" w:w="2160"/>
          </w:tcPr>
          <w:p>
            <w:r>
              <w:t>1783777037189_43_076</w:t>
            </w:r>
          </w:p>
        </w:tc>
        <w:tc>
          <w:tcPr>
            <w:tcW w:type="dxa" w:w="2160"/>
          </w:tcPr>
          <w:p>
            <w:r>
              <w:t>OK</w:t>
            </w:r>
          </w:p>
        </w:tc>
        <w:tc>
          <w:tcPr>
            <w:tcW w:type="dxa" w:w="2160"/>
          </w:tcPr>
          <w:p>
            <w:r>
              <w:t>10.51s</w:t>
            </w:r>
          </w:p>
        </w:tc>
        <w:tc>
          <w:tcPr>
            <w:tcW w:type="dxa" w:w="2160"/>
          </w:tcPr>
          <w:p>
            <w:r>
              <w:t>55 -&gt; 54</w:t>
            </w:r>
          </w:p>
        </w:tc>
      </w:tr>
      <w:tr>
        <w:tc>
          <w:tcPr>
            <w:tcW w:type="dxa" w:w="2160"/>
          </w:tcPr>
          <w:p>
            <w:r>
              <w:t>1783777037189_43_077</w:t>
            </w:r>
          </w:p>
        </w:tc>
        <w:tc>
          <w:tcPr>
            <w:tcW w:type="dxa" w:w="2160"/>
          </w:tcPr>
          <w:p>
            <w:r>
              <w:t>OK</w:t>
            </w:r>
          </w:p>
        </w:tc>
        <w:tc>
          <w:tcPr>
            <w:tcW w:type="dxa" w:w="2160"/>
          </w:tcPr>
          <w:p>
            <w:r>
              <w:t>10.50s</w:t>
            </w:r>
          </w:p>
        </w:tc>
        <w:tc>
          <w:tcPr>
            <w:tcW w:type="dxa" w:w="2160"/>
          </w:tcPr>
          <w:p>
            <w:r>
              <w:t>55 -&gt; 54</w:t>
            </w:r>
          </w:p>
        </w:tc>
      </w:tr>
      <w:tr>
        <w:tc>
          <w:tcPr>
            <w:tcW w:type="dxa" w:w="2160"/>
          </w:tcPr>
          <w:p>
            <w:r>
              <w:t>1783777037189_43_078</w:t>
            </w:r>
          </w:p>
        </w:tc>
        <w:tc>
          <w:tcPr>
            <w:tcW w:type="dxa" w:w="2160"/>
          </w:tcPr>
          <w:p>
            <w:r>
              <w:t>OK</w:t>
            </w:r>
          </w:p>
        </w:tc>
        <w:tc>
          <w:tcPr>
            <w:tcW w:type="dxa" w:w="2160"/>
          </w:tcPr>
          <w:p>
            <w:r>
              <w:t>10.50s</w:t>
            </w:r>
          </w:p>
        </w:tc>
        <w:tc>
          <w:tcPr>
            <w:tcW w:type="dxa" w:w="2160"/>
          </w:tcPr>
          <w:p>
            <w:r>
              <w:t>55 -&gt; 54</w:t>
            </w:r>
          </w:p>
        </w:tc>
      </w:tr>
      <w:tr>
        <w:tc>
          <w:tcPr>
            <w:tcW w:type="dxa" w:w="2160"/>
          </w:tcPr>
          <w:p>
            <w:r>
              <w:t>1783777037189_43_079</w:t>
            </w:r>
          </w:p>
        </w:tc>
        <w:tc>
          <w:tcPr>
            <w:tcW w:type="dxa" w:w="2160"/>
          </w:tcPr>
          <w:p>
            <w:r>
              <w:t>OK</w:t>
            </w:r>
          </w:p>
        </w:tc>
        <w:tc>
          <w:tcPr>
            <w:tcW w:type="dxa" w:w="2160"/>
          </w:tcPr>
          <w:p>
            <w:r>
              <w:t>10.49s</w:t>
            </w:r>
          </w:p>
        </w:tc>
        <w:tc>
          <w:tcPr>
            <w:tcW w:type="dxa" w:w="2160"/>
          </w:tcPr>
          <w:p>
            <w:r>
              <w:t>55 -&gt; 54</w:t>
            </w:r>
          </w:p>
        </w:tc>
      </w:tr>
      <w:tr>
        <w:tc>
          <w:tcPr>
            <w:tcW w:type="dxa" w:w="2160"/>
          </w:tcPr>
          <w:p>
            <w:r>
              <w:t>1783777037189_43_080</w:t>
            </w:r>
          </w:p>
        </w:tc>
        <w:tc>
          <w:tcPr>
            <w:tcW w:type="dxa" w:w="2160"/>
          </w:tcPr>
          <w:p>
            <w:r>
              <w:t>OK</w:t>
            </w:r>
          </w:p>
        </w:tc>
        <w:tc>
          <w:tcPr>
            <w:tcW w:type="dxa" w:w="2160"/>
          </w:tcPr>
          <w:p>
            <w:r>
              <w:t>9.87s</w:t>
            </w:r>
          </w:p>
        </w:tc>
        <w:tc>
          <w:tcPr>
            <w:tcW w:type="dxa" w:w="2160"/>
          </w:tcPr>
          <w:p>
            <w:r>
              <w:t>55 -&gt; 54</w:t>
            </w:r>
          </w:p>
        </w:tc>
      </w:tr>
      <w:tr>
        <w:tc>
          <w:tcPr>
            <w:tcW w:type="dxa" w:w="2160"/>
          </w:tcPr>
          <w:p>
            <w:r>
              <w:t>1783777037189_43_081</w:t>
            </w:r>
          </w:p>
        </w:tc>
        <w:tc>
          <w:tcPr>
            <w:tcW w:type="dxa" w:w="2160"/>
          </w:tcPr>
          <w:p>
            <w:r>
              <w:t>OK</w:t>
            </w:r>
          </w:p>
        </w:tc>
        <w:tc>
          <w:tcPr>
            <w:tcW w:type="dxa" w:w="2160"/>
          </w:tcPr>
          <w:p>
            <w:r>
              <w:t>10.71s</w:t>
            </w:r>
          </w:p>
        </w:tc>
        <w:tc>
          <w:tcPr>
            <w:tcW w:type="dxa" w:w="2160"/>
          </w:tcPr>
          <w:p>
            <w:r>
              <w:t>55 -&gt; 54</w:t>
            </w:r>
          </w:p>
        </w:tc>
      </w:tr>
      <w:tr>
        <w:tc>
          <w:tcPr>
            <w:tcW w:type="dxa" w:w="2160"/>
          </w:tcPr>
          <w:p>
            <w:r>
              <w:t>1783777037189_43_082</w:t>
            </w:r>
          </w:p>
        </w:tc>
        <w:tc>
          <w:tcPr>
            <w:tcW w:type="dxa" w:w="2160"/>
          </w:tcPr>
          <w:p>
            <w:r>
              <w:t>OK</w:t>
            </w:r>
          </w:p>
        </w:tc>
        <w:tc>
          <w:tcPr>
            <w:tcW w:type="dxa" w:w="2160"/>
          </w:tcPr>
          <w:p>
            <w:r>
              <w:t>10.70s</w:t>
            </w:r>
          </w:p>
        </w:tc>
        <w:tc>
          <w:tcPr>
            <w:tcW w:type="dxa" w:w="2160"/>
          </w:tcPr>
          <w:p>
            <w:r>
              <w:t>55 -&gt; 54</w:t>
            </w:r>
          </w:p>
        </w:tc>
      </w:tr>
      <w:tr>
        <w:tc>
          <w:tcPr>
            <w:tcW w:type="dxa" w:w="2160"/>
          </w:tcPr>
          <w:p>
            <w:r>
              <w:t>1783777037189_43_083</w:t>
            </w:r>
          </w:p>
        </w:tc>
        <w:tc>
          <w:tcPr>
            <w:tcW w:type="dxa" w:w="2160"/>
          </w:tcPr>
          <w:p>
            <w:r>
              <w:t>OK</w:t>
            </w:r>
          </w:p>
        </w:tc>
        <w:tc>
          <w:tcPr>
            <w:tcW w:type="dxa" w:w="2160"/>
          </w:tcPr>
          <w:p>
            <w:r>
              <w:t>10.50s</w:t>
            </w:r>
          </w:p>
        </w:tc>
        <w:tc>
          <w:tcPr>
            <w:tcW w:type="dxa" w:w="2160"/>
          </w:tcPr>
          <w:p>
            <w:r>
              <w:t>55 -&gt; 54</w:t>
            </w:r>
          </w:p>
        </w:tc>
      </w:tr>
      <w:tr>
        <w:tc>
          <w:tcPr>
            <w:tcW w:type="dxa" w:w="2160"/>
          </w:tcPr>
          <w:p>
            <w:r>
              <w:t>1783777037189_43_084</w:t>
            </w:r>
          </w:p>
        </w:tc>
        <w:tc>
          <w:tcPr>
            <w:tcW w:type="dxa" w:w="2160"/>
          </w:tcPr>
          <w:p>
            <w:r>
              <w:t>OK</w:t>
            </w:r>
          </w:p>
        </w:tc>
        <w:tc>
          <w:tcPr>
            <w:tcW w:type="dxa" w:w="2160"/>
          </w:tcPr>
          <w:p>
            <w:r>
              <w:t>10.10s</w:t>
            </w:r>
          </w:p>
        </w:tc>
        <w:tc>
          <w:tcPr>
            <w:tcW w:type="dxa" w:w="2160"/>
          </w:tcPr>
          <w:p>
            <w:r>
              <w:t>55 -&gt; 54</w:t>
            </w:r>
          </w:p>
        </w:tc>
      </w:tr>
      <w:tr>
        <w:tc>
          <w:tcPr>
            <w:tcW w:type="dxa" w:w="2160"/>
          </w:tcPr>
          <w:p>
            <w:r>
              <w:t>1783777037189_43_085</w:t>
            </w:r>
          </w:p>
        </w:tc>
        <w:tc>
          <w:tcPr>
            <w:tcW w:type="dxa" w:w="2160"/>
          </w:tcPr>
          <w:p>
            <w:r>
              <w:t>OK</w:t>
            </w:r>
          </w:p>
        </w:tc>
        <w:tc>
          <w:tcPr>
            <w:tcW w:type="dxa" w:w="2160"/>
          </w:tcPr>
          <w:p>
            <w:r>
              <w:t>10.55s</w:t>
            </w:r>
          </w:p>
        </w:tc>
        <w:tc>
          <w:tcPr>
            <w:tcW w:type="dxa" w:w="2160"/>
          </w:tcPr>
          <w:p>
            <w:r>
              <w:t>55 -&gt; 54</w:t>
            </w:r>
          </w:p>
        </w:tc>
      </w:tr>
      <w:tr>
        <w:tc>
          <w:tcPr>
            <w:tcW w:type="dxa" w:w="2160"/>
          </w:tcPr>
          <w:p>
            <w:r>
              <w:t>1783777037189_43_086</w:t>
            </w:r>
          </w:p>
        </w:tc>
        <w:tc>
          <w:tcPr>
            <w:tcW w:type="dxa" w:w="2160"/>
          </w:tcPr>
          <w:p>
            <w:r>
              <w:t>OK</w:t>
            </w:r>
          </w:p>
        </w:tc>
        <w:tc>
          <w:tcPr>
            <w:tcW w:type="dxa" w:w="2160"/>
          </w:tcPr>
          <w:p>
            <w:r>
              <w:t>10.27s</w:t>
            </w:r>
          </w:p>
        </w:tc>
        <w:tc>
          <w:tcPr>
            <w:tcW w:type="dxa" w:w="2160"/>
          </w:tcPr>
          <w:p>
            <w:r>
              <w:t>55 -&gt; 54</w:t>
            </w:r>
          </w:p>
        </w:tc>
      </w:tr>
      <w:tr>
        <w:tc>
          <w:tcPr>
            <w:tcW w:type="dxa" w:w="2160"/>
          </w:tcPr>
          <w:p>
            <w:r>
              <w:t>1783777037189_43_087</w:t>
            </w:r>
          </w:p>
        </w:tc>
        <w:tc>
          <w:tcPr>
            <w:tcW w:type="dxa" w:w="2160"/>
          </w:tcPr>
          <w:p>
            <w:r>
              <w:t>OK</w:t>
            </w:r>
          </w:p>
        </w:tc>
        <w:tc>
          <w:tcPr>
            <w:tcW w:type="dxa" w:w="2160"/>
          </w:tcPr>
          <w:p>
            <w:r>
              <w:t>10.34s</w:t>
            </w:r>
          </w:p>
        </w:tc>
        <w:tc>
          <w:tcPr>
            <w:tcW w:type="dxa" w:w="2160"/>
          </w:tcPr>
          <w:p>
            <w:r>
              <w:t>55 -&gt; 54</w:t>
            </w:r>
          </w:p>
        </w:tc>
      </w:tr>
      <w:tr>
        <w:tc>
          <w:tcPr>
            <w:tcW w:type="dxa" w:w="2160"/>
          </w:tcPr>
          <w:p>
            <w:r>
              <w:t>1783777037189_43_088</w:t>
            </w:r>
          </w:p>
        </w:tc>
        <w:tc>
          <w:tcPr>
            <w:tcW w:type="dxa" w:w="2160"/>
          </w:tcPr>
          <w:p>
            <w:r>
              <w:t>OK</w:t>
            </w:r>
          </w:p>
        </w:tc>
        <w:tc>
          <w:tcPr>
            <w:tcW w:type="dxa" w:w="2160"/>
          </w:tcPr>
          <w:p>
            <w:r>
              <w:t>10.26s</w:t>
            </w:r>
          </w:p>
        </w:tc>
        <w:tc>
          <w:tcPr>
            <w:tcW w:type="dxa" w:w="2160"/>
          </w:tcPr>
          <w:p>
            <w:r>
              <w:t>55 -&gt; 54</w:t>
            </w:r>
          </w:p>
        </w:tc>
      </w:tr>
      <w:tr>
        <w:tc>
          <w:tcPr>
            <w:tcW w:type="dxa" w:w="2160"/>
          </w:tcPr>
          <w:p>
            <w:r>
              <w:t>1783777037189_43_089</w:t>
            </w:r>
          </w:p>
        </w:tc>
        <w:tc>
          <w:tcPr>
            <w:tcW w:type="dxa" w:w="2160"/>
          </w:tcPr>
          <w:p>
            <w:r>
              <w:t>OK</w:t>
            </w:r>
          </w:p>
        </w:tc>
        <w:tc>
          <w:tcPr>
            <w:tcW w:type="dxa" w:w="2160"/>
          </w:tcPr>
          <w:p>
            <w:r>
              <w:t>10.38s</w:t>
            </w:r>
          </w:p>
        </w:tc>
        <w:tc>
          <w:tcPr>
            <w:tcW w:type="dxa" w:w="2160"/>
          </w:tcPr>
          <w:p>
            <w:r>
              <w:t>55 -&gt; 54</w:t>
            </w:r>
          </w:p>
        </w:tc>
      </w:tr>
      <w:tr>
        <w:tc>
          <w:tcPr>
            <w:tcW w:type="dxa" w:w="2160"/>
          </w:tcPr>
          <w:p>
            <w:r>
              <w:t>1783777037189_43_090</w:t>
            </w:r>
          </w:p>
        </w:tc>
        <w:tc>
          <w:tcPr>
            <w:tcW w:type="dxa" w:w="2160"/>
          </w:tcPr>
          <w:p>
            <w:r>
              <w:t>OK</w:t>
            </w:r>
          </w:p>
        </w:tc>
        <w:tc>
          <w:tcPr>
            <w:tcW w:type="dxa" w:w="2160"/>
          </w:tcPr>
          <w:p>
            <w:r>
              <w:t>10.25s</w:t>
            </w:r>
          </w:p>
        </w:tc>
        <w:tc>
          <w:tcPr>
            <w:tcW w:type="dxa" w:w="2160"/>
          </w:tcPr>
          <w:p>
            <w:r>
              <w:t>55 -&gt; 54</w:t>
            </w:r>
          </w:p>
        </w:tc>
      </w:tr>
      <w:tr>
        <w:tc>
          <w:tcPr>
            <w:tcW w:type="dxa" w:w="2160"/>
          </w:tcPr>
          <w:p>
            <w:r>
              <w:t>1783777037189_43_091</w:t>
            </w:r>
          </w:p>
        </w:tc>
        <w:tc>
          <w:tcPr>
            <w:tcW w:type="dxa" w:w="2160"/>
          </w:tcPr>
          <w:p>
            <w:r>
              <w:t>OK</w:t>
            </w:r>
          </w:p>
        </w:tc>
        <w:tc>
          <w:tcPr>
            <w:tcW w:type="dxa" w:w="2160"/>
          </w:tcPr>
          <w:p>
            <w:r>
              <w:t>10.25s</w:t>
            </w:r>
          </w:p>
        </w:tc>
        <w:tc>
          <w:tcPr>
            <w:tcW w:type="dxa" w:w="2160"/>
          </w:tcPr>
          <w:p>
            <w:r>
              <w:t>55 -&gt; 54</w:t>
            </w:r>
          </w:p>
        </w:tc>
      </w:tr>
      <w:tr>
        <w:tc>
          <w:tcPr>
            <w:tcW w:type="dxa" w:w="2160"/>
          </w:tcPr>
          <w:p>
            <w:r>
              <w:t>1783777037189_43_092</w:t>
            </w:r>
          </w:p>
        </w:tc>
        <w:tc>
          <w:tcPr>
            <w:tcW w:type="dxa" w:w="2160"/>
          </w:tcPr>
          <w:p>
            <w:r>
              <w:t>OK</w:t>
            </w:r>
          </w:p>
        </w:tc>
        <w:tc>
          <w:tcPr>
            <w:tcW w:type="dxa" w:w="2160"/>
          </w:tcPr>
          <w:p>
            <w:r>
              <w:t>10.80s</w:t>
            </w:r>
          </w:p>
        </w:tc>
        <w:tc>
          <w:tcPr>
            <w:tcW w:type="dxa" w:w="2160"/>
          </w:tcPr>
          <w:p>
            <w:r>
              <w:t>55 -&gt; 54</w:t>
            </w:r>
          </w:p>
        </w:tc>
      </w:tr>
      <w:tr>
        <w:tc>
          <w:tcPr>
            <w:tcW w:type="dxa" w:w="2160"/>
          </w:tcPr>
          <w:p>
            <w:r>
              <w:t>1783777037189_43_093</w:t>
            </w:r>
          </w:p>
        </w:tc>
        <w:tc>
          <w:tcPr>
            <w:tcW w:type="dxa" w:w="2160"/>
          </w:tcPr>
          <w:p>
            <w:r>
              <w:t>OK</w:t>
            </w:r>
          </w:p>
        </w:tc>
        <w:tc>
          <w:tcPr>
            <w:tcW w:type="dxa" w:w="2160"/>
          </w:tcPr>
          <w:p>
            <w:r>
              <w:t>10.89s</w:t>
            </w:r>
          </w:p>
        </w:tc>
        <w:tc>
          <w:tcPr>
            <w:tcW w:type="dxa" w:w="2160"/>
          </w:tcPr>
          <w:p>
            <w:r>
              <w:t>55 -&gt; 54</w:t>
            </w:r>
          </w:p>
        </w:tc>
      </w:tr>
      <w:tr>
        <w:tc>
          <w:tcPr>
            <w:tcW w:type="dxa" w:w="2160"/>
          </w:tcPr>
          <w:p>
            <w:r>
              <w:t>1783777037189_43_094</w:t>
            </w:r>
          </w:p>
        </w:tc>
        <w:tc>
          <w:tcPr>
            <w:tcW w:type="dxa" w:w="2160"/>
          </w:tcPr>
          <w:p>
            <w:r>
              <w:t>OK</w:t>
            </w:r>
          </w:p>
        </w:tc>
        <w:tc>
          <w:tcPr>
            <w:tcW w:type="dxa" w:w="2160"/>
          </w:tcPr>
          <w:p>
            <w:r>
              <w:t>10.34s</w:t>
            </w:r>
          </w:p>
        </w:tc>
        <w:tc>
          <w:tcPr>
            <w:tcW w:type="dxa" w:w="2160"/>
          </w:tcPr>
          <w:p>
            <w:r>
              <w:t>55 -&gt; 54</w:t>
            </w:r>
          </w:p>
        </w:tc>
      </w:tr>
      <w:tr>
        <w:tc>
          <w:tcPr>
            <w:tcW w:type="dxa" w:w="2160"/>
          </w:tcPr>
          <w:p>
            <w:r>
              <w:t>1783777037189_43_095</w:t>
            </w:r>
          </w:p>
        </w:tc>
        <w:tc>
          <w:tcPr>
            <w:tcW w:type="dxa" w:w="2160"/>
          </w:tcPr>
          <w:p>
            <w:r>
              <w:t>OK</w:t>
            </w:r>
          </w:p>
        </w:tc>
        <w:tc>
          <w:tcPr>
            <w:tcW w:type="dxa" w:w="2160"/>
          </w:tcPr>
          <w:p>
            <w:r>
              <w:t>10.60s</w:t>
            </w:r>
          </w:p>
        </w:tc>
        <w:tc>
          <w:tcPr>
            <w:tcW w:type="dxa" w:w="2160"/>
          </w:tcPr>
          <w:p>
            <w:r>
              <w:t>55 -&gt; 54</w:t>
            </w:r>
          </w:p>
        </w:tc>
      </w:tr>
      <w:tr>
        <w:tc>
          <w:tcPr>
            <w:tcW w:type="dxa" w:w="2160"/>
          </w:tcPr>
          <w:p>
            <w:r>
              <w:t>1783777037189_43_096</w:t>
            </w:r>
          </w:p>
        </w:tc>
        <w:tc>
          <w:tcPr>
            <w:tcW w:type="dxa" w:w="2160"/>
          </w:tcPr>
          <w:p>
            <w:r>
              <w:t>OK</w:t>
            </w:r>
          </w:p>
        </w:tc>
        <w:tc>
          <w:tcPr>
            <w:tcW w:type="dxa" w:w="2160"/>
          </w:tcPr>
          <w:p>
            <w:r>
              <w:t>10.55s</w:t>
            </w:r>
          </w:p>
        </w:tc>
        <w:tc>
          <w:tcPr>
            <w:tcW w:type="dxa" w:w="2160"/>
          </w:tcPr>
          <w:p>
            <w:r>
              <w:t>55 -&gt; 54</w:t>
            </w:r>
          </w:p>
        </w:tc>
      </w:tr>
      <w:tr>
        <w:tc>
          <w:tcPr>
            <w:tcW w:type="dxa" w:w="2160"/>
          </w:tcPr>
          <w:p>
            <w:r>
              <w:t>1783777037189_43_097</w:t>
            </w:r>
          </w:p>
        </w:tc>
        <w:tc>
          <w:tcPr>
            <w:tcW w:type="dxa" w:w="2160"/>
          </w:tcPr>
          <w:p>
            <w:r>
              <w:t>OK</w:t>
            </w:r>
          </w:p>
        </w:tc>
        <w:tc>
          <w:tcPr>
            <w:tcW w:type="dxa" w:w="2160"/>
          </w:tcPr>
          <w:p>
            <w:r>
              <w:t>10.64s</w:t>
            </w:r>
          </w:p>
        </w:tc>
        <w:tc>
          <w:tcPr>
            <w:tcW w:type="dxa" w:w="2160"/>
          </w:tcPr>
          <w:p>
            <w:r>
              <w:t>55 -&gt; 54</w:t>
            </w:r>
          </w:p>
        </w:tc>
      </w:tr>
      <w:tr>
        <w:tc>
          <w:tcPr>
            <w:tcW w:type="dxa" w:w="2160"/>
          </w:tcPr>
          <w:p>
            <w:r>
              <w:t>1783777037189_43_098</w:t>
            </w:r>
          </w:p>
        </w:tc>
        <w:tc>
          <w:tcPr>
            <w:tcW w:type="dxa" w:w="2160"/>
          </w:tcPr>
          <w:p>
            <w:r>
              <w:t>OK</w:t>
            </w:r>
          </w:p>
        </w:tc>
        <w:tc>
          <w:tcPr>
            <w:tcW w:type="dxa" w:w="2160"/>
          </w:tcPr>
          <w:p>
            <w:r>
              <w:t>10.52s</w:t>
            </w:r>
          </w:p>
        </w:tc>
        <w:tc>
          <w:tcPr>
            <w:tcW w:type="dxa" w:w="2160"/>
          </w:tcPr>
          <w:p>
            <w:r>
              <w:t>55 -&gt; 54</w:t>
            </w:r>
          </w:p>
        </w:tc>
      </w:tr>
      <w:tr>
        <w:tc>
          <w:tcPr>
            <w:tcW w:type="dxa" w:w="2160"/>
          </w:tcPr>
          <w:p>
            <w:r>
              <w:t>1783777037189_43_099</w:t>
            </w:r>
          </w:p>
        </w:tc>
        <w:tc>
          <w:tcPr>
            <w:tcW w:type="dxa" w:w="2160"/>
          </w:tcPr>
          <w:p>
            <w:r>
              <w:t>OK</w:t>
            </w:r>
          </w:p>
        </w:tc>
        <w:tc>
          <w:tcPr>
            <w:tcW w:type="dxa" w:w="2160"/>
          </w:tcPr>
          <w:p>
            <w:r>
              <w:t>10.88s</w:t>
            </w:r>
          </w:p>
        </w:tc>
        <w:tc>
          <w:tcPr>
            <w:tcW w:type="dxa" w:w="2160"/>
          </w:tcPr>
          <w:p>
            <w:r>
              <w:t>55 -&gt; 54</w:t>
            </w:r>
          </w:p>
        </w:tc>
      </w:tr>
      <w:tr>
        <w:tc>
          <w:tcPr>
            <w:tcW w:type="dxa" w:w="2160"/>
          </w:tcPr>
          <w:p>
            <w:r>
              <w:t>1783777037189_44_000</w:t>
            </w:r>
          </w:p>
        </w:tc>
        <w:tc>
          <w:tcPr>
            <w:tcW w:type="dxa" w:w="2160"/>
          </w:tcPr>
          <w:p>
            <w:r>
              <w:t>OK</w:t>
            </w:r>
          </w:p>
        </w:tc>
        <w:tc>
          <w:tcPr>
            <w:tcW w:type="dxa" w:w="2160"/>
          </w:tcPr>
          <w:p>
            <w:r>
              <w:t>10.57s</w:t>
            </w:r>
          </w:p>
        </w:tc>
        <w:tc>
          <w:tcPr>
            <w:tcW w:type="dxa" w:w="2160"/>
          </w:tcPr>
          <w:p>
            <w:r>
              <w:t>55 -&gt; 54</w:t>
            </w:r>
          </w:p>
        </w:tc>
      </w:tr>
      <w:tr>
        <w:tc>
          <w:tcPr>
            <w:tcW w:type="dxa" w:w="2160"/>
          </w:tcPr>
          <w:p>
            <w:r>
              <w:t>1783777037189_44_001</w:t>
            </w:r>
          </w:p>
        </w:tc>
        <w:tc>
          <w:tcPr>
            <w:tcW w:type="dxa" w:w="2160"/>
          </w:tcPr>
          <w:p>
            <w:r>
              <w:t>OK</w:t>
            </w:r>
          </w:p>
        </w:tc>
        <w:tc>
          <w:tcPr>
            <w:tcW w:type="dxa" w:w="2160"/>
          </w:tcPr>
          <w:p>
            <w:r>
              <w:t>10.58s</w:t>
            </w:r>
          </w:p>
        </w:tc>
        <w:tc>
          <w:tcPr>
            <w:tcW w:type="dxa" w:w="2160"/>
          </w:tcPr>
          <w:p>
            <w:r>
              <w:t>55 -&gt; 54</w:t>
            </w:r>
          </w:p>
        </w:tc>
      </w:tr>
      <w:tr>
        <w:tc>
          <w:tcPr>
            <w:tcW w:type="dxa" w:w="2160"/>
          </w:tcPr>
          <w:p>
            <w:r>
              <w:t>1783777037189_44_002</w:t>
            </w:r>
          </w:p>
        </w:tc>
        <w:tc>
          <w:tcPr>
            <w:tcW w:type="dxa" w:w="2160"/>
          </w:tcPr>
          <w:p>
            <w:r>
              <w:t>OK</w:t>
            </w:r>
          </w:p>
        </w:tc>
        <w:tc>
          <w:tcPr>
            <w:tcW w:type="dxa" w:w="2160"/>
          </w:tcPr>
          <w:p>
            <w:r>
              <w:t>10.63s</w:t>
            </w:r>
          </w:p>
        </w:tc>
        <w:tc>
          <w:tcPr>
            <w:tcW w:type="dxa" w:w="2160"/>
          </w:tcPr>
          <w:p>
            <w:r>
              <w:t>55 -&gt; 54</w:t>
            </w:r>
          </w:p>
        </w:tc>
      </w:tr>
      <w:tr>
        <w:tc>
          <w:tcPr>
            <w:tcW w:type="dxa" w:w="2160"/>
          </w:tcPr>
          <w:p>
            <w:r>
              <w:t>1783777037189_44_003</w:t>
            </w:r>
          </w:p>
        </w:tc>
        <w:tc>
          <w:tcPr>
            <w:tcW w:type="dxa" w:w="2160"/>
          </w:tcPr>
          <w:p>
            <w:r>
              <w:t>OK</w:t>
            </w:r>
          </w:p>
        </w:tc>
        <w:tc>
          <w:tcPr>
            <w:tcW w:type="dxa" w:w="2160"/>
          </w:tcPr>
          <w:p>
            <w:r>
              <w:t>10.62s</w:t>
            </w:r>
          </w:p>
        </w:tc>
        <w:tc>
          <w:tcPr>
            <w:tcW w:type="dxa" w:w="2160"/>
          </w:tcPr>
          <w:p>
            <w:r>
              <w:t>55 -&gt; 54</w:t>
            </w:r>
          </w:p>
        </w:tc>
      </w:tr>
      <w:tr>
        <w:tc>
          <w:tcPr>
            <w:tcW w:type="dxa" w:w="2160"/>
          </w:tcPr>
          <w:p>
            <w:r>
              <w:t>1783777037189_44_004</w:t>
            </w:r>
          </w:p>
        </w:tc>
        <w:tc>
          <w:tcPr>
            <w:tcW w:type="dxa" w:w="2160"/>
          </w:tcPr>
          <w:p>
            <w:r>
              <w:t>OK</w:t>
            </w:r>
          </w:p>
        </w:tc>
        <w:tc>
          <w:tcPr>
            <w:tcW w:type="dxa" w:w="2160"/>
          </w:tcPr>
          <w:p>
            <w:r>
              <w:t>10.62s</w:t>
            </w:r>
          </w:p>
        </w:tc>
        <w:tc>
          <w:tcPr>
            <w:tcW w:type="dxa" w:w="2160"/>
          </w:tcPr>
          <w:p>
            <w:r>
              <w:t>55 -&gt; 54</w:t>
            </w:r>
          </w:p>
        </w:tc>
      </w:tr>
      <w:tr>
        <w:tc>
          <w:tcPr>
            <w:tcW w:type="dxa" w:w="2160"/>
          </w:tcPr>
          <w:p>
            <w:r>
              <w:t>1783777037189_44_005</w:t>
            </w:r>
          </w:p>
        </w:tc>
        <w:tc>
          <w:tcPr>
            <w:tcW w:type="dxa" w:w="2160"/>
          </w:tcPr>
          <w:p>
            <w:r>
              <w:t>OK</w:t>
            </w:r>
          </w:p>
        </w:tc>
        <w:tc>
          <w:tcPr>
            <w:tcW w:type="dxa" w:w="2160"/>
          </w:tcPr>
          <w:p>
            <w:r>
              <w:t>10.40s</w:t>
            </w:r>
          </w:p>
        </w:tc>
        <w:tc>
          <w:tcPr>
            <w:tcW w:type="dxa" w:w="2160"/>
          </w:tcPr>
          <w:p>
            <w:r>
              <w:t>55 -&gt; 54</w:t>
            </w:r>
          </w:p>
        </w:tc>
      </w:tr>
      <w:tr>
        <w:tc>
          <w:tcPr>
            <w:tcW w:type="dxa" w:w="2160"/>
          </w:tcPr>
          <w:p>
            <w:r>
              <w:t>1783777037189_44_006</w:t>
            </w:r>
          </w:p>
        </w:tc>
        <w:tc>
          <w:tcPr>
            <w:tcW w:type="dxa" w:w="2160"/>
          </w:tcPr>
          <w:p>
            <w:r>
              <w:t>OK</w:t>
            </w:r>
          </w:p>
        </w:tc>
        <w:tc>
          <w:tcPr>
            <w:tcW w:type="dxa" w:w="2160"/>
          </w:tcPr>
          <w:p>
            <w:r>
              <w:t>10.60s</w:t>
            </w:r>
          </w:p>
        </w:tc>
        <w:tc>
          <w:tcPr>
            <w:tcW w:type="dxa" w:w="2160"/>
          </w:tcPr>
          <w:p>
            <w:r>
              <w:t>55 -&gt; 54</w:t>
            </w:r>
          </w:p>
        </w:tc>
      </w:tr>
      <w:tr>
        <w:tc>
          <w:tcPr>
            <w:tcW w:type="dxa" w:w="2160"/>
          </w:tcPr>
          <w:p>
            <w:r>
              <w:t>1783777037189_44_007</w:t>
            </w:r>
          </w:p>
        </w:tc>
        <w:tc>
          <w:tcPr>
            <w:tcW w:type="dxa" w:w="2160"/>
          </w:tcPr>
          <w:p>
            <w:r>
              <w:t>OK</w:t>
            </w:r>
          </w:p>
        </w:tc>
        <w:tc>
          <w:tcPr>
            <w:tcW w:type="dxa" w:w="2160"/>
          </w:tcPr>
          <w:p>
            <w:r>
              <w:t>10.58s</w:t>
            </w:r>
          </w:p>
        </w:tc>
        <w:tc>
          <w:tcPr>
            <w:tcW w:type="dxa" w:w="2160"/>
          </w:tcPr>
          <w:p>
            <w:r>
              <w:t>55 -&gt; 54</w:t>
            </w:r>
          </w:p>
        </w:tc>
      </w:tr>
      <w:tr>
        <w:tc>
          <w:tcPr>
            <w:tcW w:type="dxa" w:w="2160"/>
          </w:tcPr>
          <w:p>
            <w:r>
              <w:t>1783777037189_44_008</w:t>
            </w:r>
          </w:p>
        </w:tc>
        <w:tc>
          <w:tcPr>
            <w:tcW w:type="dxa" w:w="2160"/>
          </w:tcPr>
          <w:p>
            <w:r>
              <w:t>OK</w:t>
            </w:r>
          </w:p>
        </w:tc>
        <w:tc>
          <w:tcPr>
            <w:tcW w:type="dxa" w:w="2160"/>
          </w:tcPr>
          <w:p>
            <w:r>
              <w:t>10.36s</w:t>
            </w:r>
          </w:p>
        </w:tc>
        <w:tc>
          <w:tcPr>
            <w:tcW w:type="dxa" w:w="2160"/>
          </w:tcPr>
          <w:p>
            <w:r>
              <w:t>55 -&gt; 54</w:t>
            </w:r>
          </w:p>
        </w:tc>
      </w:tr>
      <w:tr>
        <w:tc>
          <w:tcPr>
            <w:tcW w:type="dxa" w:w="2160"/>
          </w:tcPr>
          <w:p>
            <w:r>
              <w:t>1783777037189_44_009</w:t>
            </w:r>
          </w:p>
        </w:tc>
        <w:tc>
          <w:tcPr>
            <w:tcW w:type="dxa" w:w="2160"/>
          </w:tcPr>
          <w:p>
            <w:r>
              <w:t>OK</w:t>
            </w:r>
          </w:p>
        </w:tc>
        <w:tc>
          <w:tcPr>
            <w:tcW w:type="dxa" w:w="2160"/>
          </w:tcPr>
          <w:p>
            <w:r>
              <w:t>9.99s</w:t>
            </w:r>
          </w:p>
        </w:tc>
        <w:tc>
          <w:tcPr>
            <w:tcW w:type="dxa" w:w="2160"/>
          </w:tcPr>
          <w:p>
            <w:r>
              <w:t>55 -&gt; 54</w:t>
            </w:r>
          </w:p>
        </w:tc>
      </w:tr>
      <w:tr>
        <w:tc>
          <w:tcPr>
            <w:tcW w:type="dxa" w:w="2160"/>
          </w:tcPr>
          <w:p>
            <w:r>
              <w:t>1783777037189_44_010</w:t>
            </w:r>
          </w:p>
        </w:tc>
        <w:tc>
          <w:tcPr>
            <w:tcW w:type="dxa" w:w="2160"/>
          </w:tcPr>
          <w:p>
            <w:r>
              <w:t>OK</w:t>
            </w:r>
          </w:p>
        </w:tc>
        <w:tc>
          <w:tcPr>
            <w:tcW w:type="dxa" w:w="2160"/>
          </w:tcPr>
          <w:p>
            <w:r>
              <w:t>10.56s</w:t>
            </w:r>
          </w:p>
        </w:tc>
        <w:tc>
          <w:tcPr>
            <w:tcW w:type="dxa" w:w="2160"/>
          </w:tcPr>
          <w:p>
            <w:r>
              <w:t>55 -&gt; 54</w:t>
            </w:r>
          </w:p>
        </w:tc>
      </w:tr>
      <w:tr>
        <w:tc>
          <w:tcPr>
            <w:tcW w:type="dxa" w:w="2160"/>
          </w:tcPr>
          <w:p>
            <w:r>
              <w:t>1783777037189_44_011</w:t>
            </w:r>
          </w:p>
        </w:tc>
        <w:tc>
          <w:tcPr>
            <w:tcW w:type="dxa" w:w="2160"/>
          </w:tcPr>
          <w:p>
            <w:r>
              <w:t>OK</w:t>
            </w:r>
          </w:p>
        </w:tc>
        <w:tc>
          <w:tcPr>
            <w:tcW w:type="dxa" w:w="2160"/>
          </w:tcPr>
          <w:p>
            <w:r>
              <w:t>10.45s</w:t>
            </w:r>
          </w:p>
        </w:tc>
        <w:tc>
          <w:tcPr>
            <w:tcW w:type="dxa" w:w="2160"/>
          </w:tcPr>
          <w:p>
            <w:r>
              <w:t>55 -&gt; 54</w:t>
            </w:r>
          </w:p>
        </w:tc>
      </w:tr>
      <w:tr>
        <w:tc>
          <w:tcPr>
            <w:tcW w:type="dxa" w:w="2160"/>
          </w:tcPr>
          <w:p>
            <w:r>
              <w:t>1783777037189_44_012</w:t>
            </w:r>
          </w:p>
        </w:tc>
        <w:tc>
          <w:tcPr>
            <w:tcW w:type="dxa" w:w="2160"/>
          </w:tcPr>
          <w:p>
            <w:r>
              <w:t>OK</w:t>
            </w:r>
          </w:p>
        </w:tc>
        <w:tc>
          <w:tcPr>
            <w:tcW w:type="dxa" w:w="2160"/>
          </w:tcPr>
          <w:p>
            <w:r>
              <w:t>10.15s</w:t>
            </w:r>
          </w:p>
        </w:tc>
        <w:tc>
          <w:tcPr>
            <w:tcW w:type="dxa" w:w="2160"/>
          </w:tcPr>
          <w:p>
            <w:r>
              <w:t>55 -&gt; 54</w:t>
            </w:r>
          </w:p>
        </w:tc>
      </w:tr>
      <w:tr>
        <w:tc>
          <w:tcPr>
            <w:tcW w:type="dxa" w:w="2160"/>
          </w:tcPr>
          <w:p>
            <w:r>
              <w:t>1783777037189_44_013</w:t>
            </w:r>
          </w:p>
        </w:tc>
        <w:tc>
          <w:tcPr>
            <w:tcW w:type="dxa" w:w="2160"/>
          </w:tcPr>
          <w:p>
            <w:r>
              <w:t>OK</w:t>
            </w:r>
          </w:p>
        </w:tc>
        <w:tc>
          <w:tcPr>
            <w:tcW w:type="dxa" w:w="2160"/>
          </w:tcPr>
          <w:p>
            <w:r>
              <w:t>10.39s</w:t>
            </w:r>
          </w:p>
        </w:tc>
        <w:tc>
          <w:tcPr>
            <w:tcW w:type="dxa" w:w="2160"/>
          </w:tcPr>
          <w:p>
            <w:r>
              <w:t>55 -&gt; 54</w:t>
            </w:r>
          </w:p>
        </w:tc>
      </w:tr>
      <w:tr>
        <w:tc>
          <w:tcPr>
            <w:tcW w:type="dxa" w:w="2160"/>
          </w:tcPr>
          <w:p>
            <w:r>
              <w:t>1783777037189_44_014</w:t>
            </w:r>
          </w:p>
        </w:tc>
        <w:tc>
          <w:tcPr>
            <w:tcW w:type="dxa" w:w="2160"/>
          </w:tcPr>
          <w:p>
            <w:r>
              <w:t>OK</w:t>
            </w:r>
          </w:p>
        </w:tc>
        <w:tc>
          <w:tcPr>
            <w:tcW w:type="dxa" w:w="2160"/>
          </w:tcPr>
          <w:p>
            <w:r>
              <w:t>11.29s</w:t>
            </w:r>
          </w:p>
        </w:tc>
        <w:tc>
          <w:tcPr>
            <w:tcW w:type="dxa" w:w="2160"/>
          </w:tcPr>
          <w:p>
            <w:r>
              <w:t>55 -&gt; 54</w:t>
            </w:r>
          </w:p>
        </w:tc>
      </w:tr>
      <w:tr>
        <w:tc>
          <w:tcPr>
            <w:tcW w:type="dxa" w:w="2160"/>
          </w:tcPr>
          <w:p>
            <w:r>
              <w:t>1783777037189_44_015</w:t>
            </w:r>
          </w:p>
        </w:tc>
        <w:tc>
          <w:tcPr>
            <w:tcW w:type="dxa" w:w="2160"/>
          </w:tcPr>
          <w:p>
            <w:r>
              <w:t>OK</w:t>
            </w:r>
          </w:p>
        </w:tc>
        <w:tc>
          <w:tcPr>
            <w:tcW w:type="dxa" w:w="2160"/>
          </w:tcPr>
          <w:p>
            <w:r>
              <w:t>10.95s</w:t>
            </w:r>
          </w:p>
        </w:tc>
        <w:tc>
          <w:tcPr>
            <w:tcW w:type="dxa" w:w="2160"/>
          </w:tcPr>
          <w:p>
            <w:r>
              <w:t>55 -&gt; 54</w:t>
            </w:r>
          </w:p>
        </w:tc>
      </w:tr>
      <w:tr>
        <w:tc>
          <w:tcPr>
            <w:tcW w:type="dxa" w:w="2160"/>
          </w:tcPr>
          <w:p>
            <w:r>
              <w:t>1783777037189_44_016</w:t>
            </w:r>
          </w:p>
        </w:tc>
        <w:tc>
          <w:tcPr>
            <w:tcW w:type="dxa" w:w="2160"/>
          </w:tcPr>
          <w:p>
            <w:r>
              <w:t>OK</w:t>
            </w:r>
          </w:p>
        </w:tc>
        <w:tc>
          <w:tcPr>
            <w:tcW w:type="dxa" w:w="2160"/>
          </w:tcPr>
          <w:p>
            <w:r>
              <w:t>10.84s</w:t>
            </w:r>
          </w:p>
        </w:tc>
        <w:tc>
          <w:tcPr>
            <w:tcW w:type="dxa" w:w="2160"/>
          </w:tcPr>
          <w:p>
            <w:r>
              <w:t>55 -&gt; 54</w:t>
            </w:r>
          </w:p>
        </w:tc>
      </w:tr>
      <w:tr>
        <w:tc>
          <w:tcPr>
            <w:tcW w:type="dxa" w:w="2160"/>
          </w:tcPr>
          <w:p>
            <w:r>
              <w:t>1783777037189_44_017</w:t>
            </w:r>
          </w:p>
        </w:tc>
        <w:tc>
          <w:tcPr>
            <w:tcW w:type="dxa" w:w="2160"/>
          </w:tcPr>
          <w:p>
            <w:r>
              <w:t>OK</w:t>
            </w:r>
          </w:p>
        </w:tc>
        <w:tc>
          <w:tcPr>
            <w:tcW w:type="dxa" w:w="2160"/>
          </w:tcPr>
          <w:p>
            <w:r>
              <w:t>10.13s</w:t>
            </w:r>
          </w:p>
        </w:tc>
        <w:tc>
          <w:tcPr>
            <w:tcW w:type="dxa" w:w="2160"/>
          </w:tcPr>
          <w:p>
            <w:r>
              <w:t>55 -&gt; 54</w:t>
            </w:r>
          </w:p>
        </w:tc>
      </w:tr>
      <w:tr>
        <w:tc>
          <w:tcPr>
            <w:tcW w:type="dxa" w:w="2160"/>
          </w:tcPr>
          <w:p>
            <w:r>
              <w:t>1783777037189_44_018</w:t>
            </w:r>
          </w:p>
        </w:tc>
        <w:tc>
          <w:tcPr>
            <w:tcW w:type="dxa" w:w="2160"/>
          </w:tcPr>
          <w:p>
            <w:r>
              <w:t>OK</w:t>
            </w:r>
          </w:p>
        </w:tc>
        <w:tc>
          <w:tcPr>
            <w:tcW w:type="dxa" w:w="2160"/>
          </w:tcPr>
          <w:p>
            <w:r>
              <w:t>11.39s</w:t>
            </w:r>
          </w:p>
        </w:tc>
        <w:tc>
          <w:tcPr>
            <w:tcW w:type="dxa" w:w="2160"/>
          </w:tcPr>
          <w:p>
            <w:r>
              <w:t>55 -&gt; 54</w:t>
            </w:r>
          </w:p>
        </w:tc>
      </w:tr>
      <w:tr>
        <w:tc>
          <w:tcPr>
            <w:tcW w:type="dxa" w:w="2160"/>
          </w:tcPr>
          <w:p>
            <w:r>
              <w:t>1783777037189_44_019</w:t>
            </w:r>
          </w:p>
        </w:tc>
        <w:tc>
          <w:tcPr>
            <w:tcW w:type="dxa" w:w="2160"/>
          </w:tcPr>
          <w:p>
            <w:r>
              <w:t>OK</w:t>
            </w:r>
          </w:p>
        </w:tc>
        <w:tc>
          <w:tcPr>
            <w:tcW w:type="dxa" w:w="2160"/>
          </w:tcPr>
          <w:p>
            <w:r>
              <w:t>11.05s</w:t>
            </w:r>
          </w:p>
        </w:tc>
        <w:tc>
          <w:tcPr>
            <w:tcW w:type="dxa" w:w="2160"/>
          </w:tcPr>
          <w:p>
            <w:r>
              <w:t>55 -&gt; 54</w:t>
            </w:r>
          </w:p>
        </w:tc>
      </w:tr>
      <w:tr>
        <w:tc>
          <w:tcPr>
            <w:tcW w:type="dxa" w:w="2160"/>
          </w:tcPr>
          <w:p>
            <w:r>
              <w:t>1783777037189_44_020</w:t>
            </w:r>
          </w:p>
        </w:tc>
        <w:tc>
          <w:tcPr>
            <w:tcW w:type="dxa" w:w="2160"/>
          </w:tcPr>
          <w:p>
            <w:r>
              <w:t>OK</w:t>
            </w:r>
          </w:p>
        </w:tc>
        <w:tc>
          <w:tcPr>
            <w:tcW w:type="dxa" w:w="2160"/>
          </w:tcPr>
          <w:p>
            <w:r>
              <w:t>10.07s</w:t>
            </w:r>
          </w:p>
        </w:tc>
        <w:tc>
          <w:tcPr>
            <w:tcW w:type="dxa" w:w="2160"/>
          </w:tcPr>
          <w:p>
            <w:r>
              <w:t>55 -&gt; 54</w:t>
            </w:r>
          </w:p>
        </w:tc>
      </w:tr>
      <w:tr>
        <w:tc>
          <w:tcPr>
            <w:tcW w:type="dxa" w:w="2160"/>
          </w:tcPr>
          <w:p>
            <w:r>
              <w:t>1783777037189_44_021</w:t>
            </w:r>
          </w:p>
        </w:tc>
        <w:tc>
          <w:tcPr>
            <w:tcW w:type="dxa" w:w="2160"/>
          </w:tcPr>
          <w:p>
            <w:r>
              <w:t>OK</w:t>
            </w:r>
          </w:p>
        </w:tc>
        <w:tc>
          <w:tcPr>
            <w:tcW w:type="dxa" w:w="2160"/>
          </w:tcPr>
          <w:p>
            <w:r>
              <w:t>9.25s</w:t>
            </w:r>
          </w:p>
        </w:tc>
        <w:tc>
          <w:tcPr>
            <w:tcW w:type="dxa" w:w="2160"/>
          </w:tcPr>
          <w:p>
            <w:r>
              <w:t>55 -&gt; 54</w:t>
            </w:r>
          </w:p>
        </w:tc>
      </w:tr>
      <w:tr>
        <w:tc>
          <w:tcPr>
            <w:tcW w:type="dxa" w:w="2160"/>
          </w:tcPr>
          <w:p>
            <w:r>
              <w:t>1783777037189_44_022</w:t>
            </w:r>
          </w:p>
        </w:tc>
        <w:tc>
          <w:tcPr>
            <w:tcW w:type="dxa" w:w="2160"/>
          </w:tcPr>
          <w:p>
            <w:r>
              <w:t>OK</w:t>
            </w:r>
          </w:p>
        </w:tc>
        <w:tc>
          <w:tcPr>
            <w:tcW w:type="dxa" w:w="2160"/>
          </w:tcPr>
          <w:p>
            <w:r>
              <w:t>9.92s</w:t>
            </w:r>
          </w:p>
        </w:tc>
        <w:tc>
          <w:tcPr>
            <w:tcW w:type="dxa" w:w="2160"/>
          </w:tcPr>
          <w:p>
            <w:r>
              <w:t>55 -&gt; 54</w:t>
            </w:r>
          </w:p>
        </w:tc>
      </w:tr>
      <w:tr>
        <w:tc>
          <w:tcPr>
            <w:tcW w:type="dxa" w:w="2160"/>
          </w:tcPr>
          <w:p>
            <w:r>
              <w:t>1783777037189_44_023</w:t>
            </w:r>
          </w:p>
        </w:tc>
        <w:tc>
          <w:tcPr>
            <w:tcW w:type="dxa" w:w="2160"/>
          </w:tcPr>
          <w:p>
            <w:r>
              <w:t>OK</w:t>
            </w:r>
          </w:p>
        </w:tc>
        <w:tc>
          <w:tcPr>
            <w:tcW w:type="dxa" w:w="2160"/>
          </w:tcPr>
          <w:p>
            <w:r>
              <w:t>10.41s</w:t>
            </w:r>
          </w:p>
        </w:tc>
        <w:tc>
          <w:tcPr>
            <w:tcW w:type="dxa" w:w="2160"/>
          </w:tcPr>
          <w:p>
            <w:r>
              <w:t>55 -&gt; 54</w:t>
            </w:r>
          </w:p>
        </w:tc>
      </w:tr>
      <w:tr>
        <w:tc>
          <w:tcPr>
            <w:tcW w:type="dxa" w:w="2160"/>
          </w:tcPr>
          <w:p>
            <w:r>
              <w:t>1783777037189_44_024</w:t>
            </w:r>
          </w:p>
        </w:tc>
        <w:tc>
          <w:tcPr>
            <w:tcW w:type="dxa" w:w="2160"/>
          </w:tcPr>
          <w:p>
            <w:r>
              <w:t>OK</w:t>
            </w:r>
          </w:p>
        </w:tc>
        <w:tc>
          <w:tcPr>
            <w:tcW w:type="dxa" w:w="2160"/>
          </w:tcPr>
          <w:p>
            <w:r>
              <w:t>10.14s</w:t>
            </w:r>
          </w:p>
        </w:tc>
        <w:tc>
          <w:tcPr>
            <w:tcW w:type="dxa" w:w="2160"/>
          </w:tcPr>
          <w:p>
            <w:r>
              <w:t>55 -&gt; 54</w:t>
            </w:r>
          </w:p>
        </w:tc>
      </w:tr>
      <w:tr>
        <w:tc>
          <w:tcPr>
            <w:tcW w:type="dxa" w:w="2160"/>
          </w:tcPr>
          <w:p>
            <w:r>
              <w:t>1783777037189_44_025</w:t>
            </w:r>
          </w:p>
        </w:tc>
        <w:tc>
          <w:tcPr>
            <w:tcW w:type="dxa" w:w="2160"/>
          </w:tcPr>
          <w:p>
            <w:r>
              <w:t>OK</w:t>
            </w:r>
          </w:p>
        </w:tc>
        <w:tc>
          <w:tcPr>
            <w:tcW w:type="dxa" w:w="2160"/>
          </w:tcPr>
          <w:p>
            <w:r>
              <w:t>10.39s</w:t>
            </w:r>
          </w:p>
        </w:tc>
        <w:tc>
          <w:tcPr>
            <w:tcW w:type="dxa" w:w="2160"/>
          </w:tcPr>
          <w:p>
            <w:r>
              <w:t>55 -&gt; 54</w:t>
            </w:r>
          </w:p>
        </w:tc>
      </w:tr>
      <w:tr>
        <w:tc>
          <w:tcPr>
            <w:tcW w:type="dxa" w:w="2160"/>
          </w:tcPr>
          <w:p>
            <w:r>
              <w:t>1783777037189_44_026</w:t>
            </w:r>
          </w:p>
        </w:tc>
        <w:tc>
          <w:tcPr>
            <w:tcW w:type="dxa" w:w="2160"/>
          </w:tcPr>
          <w:p>
            <w:r>
              <w:t>OK</w:t>
            </w:r>
          </w:p>
        </w:tc>
        <w:tc>
          <w:tcPr>
            <w:tcW w:type="dxa" w:w="2160"/>
          </w:tcPr>
          <w:p>
            <w:r>
              <w:t>9.99s</w:t>
            </w:r>
          </w:p>
        </w:tc>
        <w:tc>
          <w:tcPr>
            <w:tcW w:type="dxa" w:w="2160"/>
          </w:tcPr>
          <w:p>
            <w:r>
              <w:t>55 -&gt; 54</w:t>
            </w:r>
          </w:p>
        </w:tc>
      </w:tr>
      <w:tr>
        <w:tc>
          <w:tcPr>
            <w:tcW w:type="dxa" w:w="2160"/>
          </w:tcPr>
          <w:p>
            <w:r>
              <w:t>1783777037189_44_027</w:t>
            </w:r>
          </w:p>
        </w:tc>
        <w:tc>
          <w:tcPr>
            <w:tcW w:type="dxa" w:w="2160"/>
          </w:tcPr>
          <w:p>
            <w:r>
              <w:t>OK</w:t>
            </w:r>
          </w:p>
        </w:tc>
        <w:tc>
          <w:tcPr>
            <w:tcW w:type="dxa" w:w="2160"/>
          </w:tcPr>
          <w:p>
            <w:r>
              <w:t>9.94s</w:t>
            </w:r>
          </w:p>
        </w:tc>
        <w:tc>
          <w:tcPr>
            <w:tcW w:type="dxa" w:w="2160"/>
          </w:tcPr>
          <w:p>
            <w:r>
              <w:t>55 -&gt; 54</w:t>
            </w:r>
          </w:p>
        </w:tc>
      </w:tr>
      <w:tr>
        <w:tc>
          <w:tcPr>
            <w:tcW w:type="dxa" w:w="2160"/>
          </w:tcPr>
          <w:p>
            <w:r>
              <w:t>1783777037189_44_028</w:t>
            </w:r>
          </w:p>
        </w:tc>
        <w:tc>
          <w:tcPr>
            <w:tcW w:type="dxa" w:w="2160"/>
          </w:tcPr>
          <w:p>
            <w:r>
              <w:t>OK</w:t>
            </w:r>
          </w:p>
        </w:tc>
        <w:tc>
          <w:tcPr>
            <w:tcW w:type="dxa" w:w="2160"/>
          </w:tcPr>
          <w:p>
            <w:r>
              <w:t>9.73s</w:t>
            </w:r>
          </w:p>
        </w:tc>
        <w:tc>
          <w:tcPr>
            <w:tcW w:type="dxa" w:w="2160"/>
          </w:tcPr>
          <w:p>
            <w:r>
              <w:t>55 -&gt; 54</w:t>
            </w:r>
          </w:p>
        </w:tc>
      </w:tr>
      <w:tr>
        <w:tc>
          <w:tcPr>
            <w:tcW w:type="dxa" w:w="2160"/>
          </w:tcPr>
          <w:p>
            <w:r>
              <w:t>1783777037189_44_029</w:t>
            </w:r>
          </w:p>
        </w:tc>
        <w:tc>
          <w:tcPr>
            <w:tcW w:type="dxa" w:w="2160"/>
          </w:tcPr>
          <w:p>
            <w:r>
              <w:t>OK</w:t>
            </w:r>
          </w:p>
        </w:tc>
        <w:tc>
          <w:tcPr>
            <w:tcW w:type="dxa" w:w="2160"/>
          </w:tcPr>
          <w:p>
            <w:r>
              <w:t>9.93s</w:t>
            </w:r>
          </w:p>
        </w:tc>
        <w:tc>
          <w:tcPr>
            <w:tcW w:type="dxa" w:w="2160"/>
          </w:tcPr>
          <w:p>
            <w:r>
              <w:t>55 -&gt; 54</w:t>
            </w:r>
          </w:p>
        </w:tc>
      </w:tr>
      <w:tr>
        <w:tc>
          <w:tcPr>
            <w:tcW w:type="dxa" w:w="2160"/>
          </w:tcPr>
          <w:p>
            <w:r>
              <w:t>1783777037189_44_030</w:t>
            </w:r>
          </w:p>
        </w:tc>
        <w:tc>
          <w:tcPr>
            <w:tcW w:type="dxa" w:w="2160"/>
          </w:tcPr>
          <w:p>
            <w:r>
              <w:t>OK</w:t>
            </w:r>
          </w:p>
        </w:tc>
        <w:tc>
          <w:tcPr>
            <w:tcW w:type="dxa" w:w="2160"/>
          </w:tcPr>
          <w:p>
            <w:r>
              <w:t>9.93s</w:t>
            </w:r>
          </w:p>
        </w:tc>
        <w:tc>
          <w:tcPr>
            <w:tcW w:type="dxa" w:w="2160"/>
          </w:tcPr>
          <w:p>
            <w:r>
              <w:t>55 -&gt; 54</w:t>
            </w:r>
          </w:p>
        </w:tc>
      </w:tr>
      <w:tr>
        <w:tc>
          <w:tcPr>
            <w:tcW w:type="dxa" w:w="2160"/>
          </w:tcPr>
          <w:p>
            <w:r>
              <w:t>1783777037189_44_031</w:t>
            </w:r>
          </w:p>
        </w:tc>
        <w:tc>
          <w:tcPr>
            <w:tcW w:type="dxa" w:w="2160"/>
          </w:tcPr>
          <w:p>
            <w:r>
              <w:t>OK</w:t>
            </w:r>
          </w:p>
        </w:tc>
        <w:tc>
          <w:tcPr>
            <w:tcW w:type="dxa" w:w="2160"/>
          </w:tcPr>
          <w:p>
            <w:r>
              <w:t>9.93s</w:t>
            </w:r>
          </w:p>
        </w:tc>
        <w:tc>
          <w:tcPr>
            <w:tcW w:type="dxa" w:w="2160"/>
          </w:tcPr>
          <w:p>
            <w:r>
              <w:t>55 -&gt; 54</w:t>
            </w:r>
          </w:p>
        </w:tc>
      </w:tr>
      <w:tr>
        <w:tc>
          <w:tcPr>
            <w:tcW w:type="dxa" w:w="2160"/>
          </w:tcPr>
          <w:p>
            <w:r>
              <w:t>1783777037189_44_032</w:t>
            </w:r>
          </w:p>
        </w:tc>
        <w:tc>
          <w:tcPr>
            <w:tcW w:type="dxa" w:w="2160"/>
          </w:tcPr>
          <w:p>
            <w:r>
              <w:t>OK</w:t>
            </w:r>
          </w:p>
        </w:tc>
        <w:tc>
          <w:tcPr>
            <w:tcW w:type="dxa" w:w="2160"/>
          </w:tcPr>
          <w:p>
            <w:r>
              <w:t>10.23s</w:t>
            </w:r>
          </w:p>
        </w:tc>
        <w:tc>
          <w:tcPr>
            <w:tcW w:type="dxa" w:w="2160"/>
          </w:tcPr>
          <w:p>
            <w:r>
              <w:t>55 -&gt; 54</w:t>
            </w:r>
          </w:p>
        </w:tc>
      </w:tr>
      <w:tr>
        <w:tc>
          <w:tcPr>
            <w:tcW w:type="dxa" w:w="2160"/>
          </w:tcPr>
          <w:p>
            <w:r>
              <w:t>1783777037189_44_033</w:t>
            </w:r>
          </w:p>
        </w:tc>
        <w:tc>
          <w:tcPr>
            <w:tcW w:type="dxa" w:w="2160"/>
          </w:tcPr>
          <w:p>
            <w:r>
              <w:t>OK</w:t>
            </w:r>
          </w:p>
        </w:tc>
        <w:tc>
          <w:tcPr>
            <w:tcW w:type="dxa" w:w="2160"/>
          </w:tcPr>
          <w:p>
            <w:r>
              <w:t>9.93s</w:t>
            </w:r>
          </w:p>
        </w:tc>
        <w:tc>
          <w:tcPr>
            <w:tcW w:type="dxa" w:w="2160"/>
          </w:tcPr>
          <w:p>
            <w:r>
              <w:t>55 -&gt; 54</w:t>
            </w:r>
          </w:p>
        </w:tc>
      </w:tr>
      <w:tr>
        <w:tc>
          <w:tcPr>
            <w:tcW w:type="dxa" w:w="2160"/>
          </w:tcPr>
          <w:p>
            <w:r>
              <w:t>1783777037189_44_034</w:t>
            </w:r>
          </w:p>
        </w:tc>
        <w:tc>
          <w:tcPr>
            <w:tcW w:type="dxa" w:w="2160"/>
          </w:tcPr>
          <w:p>
            <w:r>
              <w:t>OK</w:t>
            </w:r>
          </w:p>
        </w:tc>
        <w:tc>
          <w:tcPr>
            <w:tcW w:type="dxa" w:w="2160"/>
          </w:tcPr>
          <w:p>
            <w:r>
              <w:t>9.77s</w:t>
            </w:r>
          </w:p>
        </w:tc>
        <w:tc>
          <w:tcPr>
            <w:tcW w:type="dxa" w:w="2160"/>
          </w:tcPr>
          <w:p>
            <w:r>
              <w:t>55 -&gt; 54</w:t>
            </w:r>
          </w:p>
        </w:tc>
      </w:tr>
      <w:tr>
        <w:tc>
          <w:tcPr>
            <w:tcW w:type="dxa" w:w="2160"/>
          </w:tcPr>
          <w:p>
            <w:r>
              <w:t>1783777037189_44_035</w:t>
            </w:r>
          </w:p>
        </w:tc>
        <w:tc>
          <w:tcPr>
            <w:tcW w:type="dxa" w:w="2160"/>
          </w:tcPr>
          <w:p>
            <w:r>
              <w:t>OK</w:t>
            </w:r>
          </w:p>
        </w:tc>
        <w:tc>
          <w:tcPr>
            <w:tcW w:type="dxa" w:w="2160"/>
          </w:tcPr>
          <w:p>
            <w:r>
              <w:t>9.77s</w:t>
            </w:r>
          </w:p>
        </w:tc>
        <w:tc>
          <w:tcPr>
            <w:tcW w:type="dxa" w:w="2160"/>
          </w:tcPr>
          <w:p>
            <w:r>
              <w:t>55 -&gt; 54</w:t>
            </w:r>
          </w:p>
        </w:tc>
      </w:tr>
      <w:tr>
        <w:tc>
          <w:tcPr>
            <w:tcW w:type="dxa" w:w="2160"/>
          </w:tcPr>
          <w:p>
            <w:r>
              <w:t>1783777037189_44_036</w:t>
            </w:r>
          </w:p>
        </w:tc>
        <w:tc>
          <w:tcPr>
            <w:tcW w:type="dxa" w:w="2160"/>
          </w:tcPr>
          <w:p>
            <w:r>
              <w:t>OK</w:t>
            </w:r>
          </w:p>
        </w:tc>
        <w:tc>
          <w:tcPr>
            <w:tcW w:type="dxa" w:w="2160"/>
          </w:tcPr>
          <w:p>
            <w:r>
              <w:t>9.68s</w:t>
            </w:r>
          </w:p>
        </w:tc>
        <w:tc>
          <w:tcPr>
            <w:tcW w:type="dxa" w:w="2160"/>
          </w:tcPr>
          <w:p>
            <w:r>
              <w:t>55 -&gt; 54</w:t>
            </w:r>
          </w:p>
        </w:tc>
      </w:tr>
      <w:tr>
        <w:tc>
          <w:tcPr>
            <w:tcW w:type="dxa" w:w="2160"/>
          </w:tcPr>
          <w:p>
            <w:r>
              <w:t>1783777037189_44_037</w:t>
            </w:r>
          </w:p>
        </w:tc>
        <w:tc>
          <w:tcPr>
            <w:tcW w:type="dxa" w:w="2160"/>
          </w:tcPr>
          <w:p>
            <w:r>
              <w:t>OK</w:t>
            </w:r>
          </w:p>
        </w:tc>
        <w:tc>
          <w:tcPr>
            <w:tcW w:type="dxa" w:w="2160"/>
          </w:tcPr>
          <w:p>
            <w:r>
              <w:t>10.21s</w:t>
            </w:r>
          </w:p>
        </w:tc>
        <w:tc>
          <w:tcPr>
            <w:tcW w:type="dxa" w:w="2160"/>
          </w:tcPr>
          <w:p>
            <w:r>
              <w:t>55 -&gt; 54</w:t>
            </w:r>
          </w:p>
        </w:tc>
      </w:tr>
      <w:tr>
        <w:tc>
          <w:tcPr>
            <w:tcW w:type="dxa" w:w="2160"/>
          </w:tcPr>
          <w:p>
            <w:r>
              <w:t>1783777037189_44_038</w:t>
            </w:r>
          </w:p>
        </w:tc>
        <w:tc>
          <w:tcPr>
            <w:tcW w:type="dxa" w:w="2160"/>
          </w:tcPr>
          <w:p>
            <w:r>
              <w:t>OK</w:t>
            </w:r>
          </w:p>
        </w:tc>
        <w:tc>
          <w:tcPr>
            <w:tcW w:type="dxa" w:w="2160"/>
          </w:tcPr>
          <w:p>
            <w:r>
              <w:t>10.27s</w:t>
            </w:r>
          </w:p>
        </w:tc>
        <w:tc>
          <w:tcPr>
            <w:tcW w:type="dxa" w:w="2160"/>
          </w:tcPr>
          <w:p>
            <w:r>
              <w:t>55 -&gt; 54</w:t>
            </w:r>
          </w:p>
        </w:tc>
      </w:tr>
      <w:tr>
        <w:tc>
          <w:tcPr>
            <w:tcW w:type="dxa" w:w="2160"/>
          </w:tcPr>
          <w:p>
            <w:r>
              <w:t>1783777037189_44_039</w:t>
            </w:r>
          </w:p>
        </w:tc>
        <w:tc>
          <w:tcPr>
            <w:tcW w:type="dxa" w:w="2160"/>
          </w:tcPr>
          <w:p>
            <w:r>
              <w:t>OK</w:t>
            </w:r>
          </w:p>
        </w:tc>
        <w:tc>
          <w:tcPr>
            <w:tcW w:type="dxa" w:w="2160"/>
          </w:tcPr>
          <w:p>
            <w:r>
              <w:t>10.07s</w:t>
            </w:r>
          </w:p>
        </w:tc>
        <w:tc>
          <w:tcPr>
            <w:tcW w:type="dxa" w:w="2160"/>
          </w:tcPr>
          <w:p>
            <w:r>
              <w:t>55 -&gt; 54</w:t>
            </w:r>
          </w:p>
        </w:tc>
      </w:tr>
      <w:tr>
        <w:tc>
          <w:tcPr>
            <w:tcW w:type="dxa" w:w="2160"/>
          </w:tcPr>
          <w:p>
            <w:r>
              <w:t>1783777037189_44_040</w:t>
            </w:r>
          </w:p>
        </w:tc>
        <w:tc>
          <w:tcPr>
            <w:tcW w:type="dxa" w:w="2160"/>
          </w:tcPr>
          <w:p>
            <w:r>
              <w:t>OK</w:t>
            </w:r>
          </w:p>
        </w:tc>
        <w:tc>
          <w:tcPr>
            <w:tcW w:type="dxa" w:w="2160"/>
          </w:tcPr>
          <w:p>
            <w:r>
              <w:t>9.80s</w:t>
            </w:r>
          </w:p>
        </w:tc>
        <w:tc>
          <w:tcPr>
            <w:tcW w:type="dxa" w:w="2160"/>
          </w:tcPr>
          <w:p>
            <w:r>
              <w:t>55 -&gt; 54</w:t>
            </w:r>
          </w:p>
        </w:tc>
      </w:tr>
      <w:tr>
        <w:tc>
          <w:tcPr>
            <w:tcW w:type="dxa" w:w="2160"/>
          </w:tcPr>
          <w:p>
            <w:r>
              <w:t>1783777037189_44_041</w:t>
            </w:r>
          </w:p>
        </w:tc>
        <w:tc>
          <w:tcPr>
            <w:tcW w:type="dxa" w:w="2160"/>
          </w:tcPr>
          <w:p>
            <w:r>
              <w:t>OK</w:t>
            </w:r>
          </w:p>
        </w:tc>
        <w:tc>
          <w:tcPr>
            <w:tcW w:type="dxa" w:w="2160"/>
          </w:tcPr>
          <w:p>
            <w:r>
              <w:t>10.38s</w:t>
            </w:r>
          </w:p>
        </w:tc>
        <w:tc>
          <w:tcPr>
            <w:tcW w:type="dxa" w:w="2160"/>
          </w:tcPr>
          <w:p>
            <w:r>
              <w:t>55 -&gt; 54</w:t>
            </w:r>
          </w:p>
        </w:tc>
      </w:tr>
      <w:tr>
        <w:tc>
          <w:tcPr>
            <w:tcW w:type="dxa" w:w="2160"/>
          </w:tcPr>
          <w:p>
            <w:r>
              <w:t>1783777037189_44_042</w:t>
            </w:r>
          </w:p>
        </w:tc>
        <w:tc>
          <w:tcPr>
            <w:tcW w:type="dxa" w:w="2160"/>
          </w:tcPr>
          <w:p>
            <w:r>
              <w:t>OK</w:t>
            </w:r>
          </w:p>
        </w:tc>
        <w:tc>
          <w:tcPr>
            <w:tcW w:type="dxa" w:w="2160"/>
          </w:tcPr>
          <w:p>
            <w:r>
              <w:t>9.97s</w:t>
            </w:r>
          </w:p>
        </w:tc>
        <w:tc>
          <w:tcPr>
            <w:tcW w:type="dxa" w:w="2160"/>
          </w:tcPr>
          <w:p>
            <w:r>
              <w:t>55 -&gt; 54</w:t>
            </w:r>
          </w:p>
        </w:tc>
      </w:tr>
      <w:tr>
        <w:tc>
          <w:tcPr>
            <w:tcW w:type="dxa" w:w="2160"/>
          </w:tcPr>
          <w:p>
            <w:r>
              <w:t>1783777037189_44_043</w:t>
            </w:r>
          </w:p>
        </w:tc>
        <w:tc>
          <w:tcPr>
            <w:tcW w:type="dxa" w:w="2160"/>
          </w:tcPr>
          <w:p>
            <w:r>
              <w:t>OK</w:t>
            </w:r>
          </w:p>
        </w:tc>
        <w:tc>
          <w:tcPr>
            <w:tcW w:type="dxa" w:w="2160"/>
          </w:tcPr>
          <w:p>
            <w:r>
              <w:t>10.06s</w:t>
            </w:r>
          </w:p>
        </w:tc>
        <w:tc>
          <w:tcPr>
            <w:tcW w:type="dxa" w:w="2160"/>
          </w:tcPr>
          <w:p>
            <w:r>
              <w:t>55 -&gt; 54</w:t>
            </w:r>
          </w:p>
        </w:tc>
      </w:tr>
      <w:tr>
        <w:tc>
          <w:tcPr>
            <w:tcW w:type="dxa" w:w="2160"/>
          </w:tcPr>
          <w:p>
            <w:r>
              <w:t>1783777037189_44_044</w:t>
            </w:r>
          </w:p>
        </w:tc>
        <w:tc>
          <w:tcPr>
            <w:tcW w:type="dxa" w:w="2160"/>
          </w:tcPr>
          <w:p>
            <w:r>
              <w:t>OK</w:t>
            </w:r>
          </w:p>
        </w:tc>
        <w:tc>
          <w:tcPr>
            <w:tcW w:type="dxa" w:w="2160"/>
          </w:tcPr>
          <w:p>
            <w:r>
              <w:t>9.58s</w:t>
            </w:r>
          </w:p>
        </w:tc>
        <w:tc>
          <w:tcPr>
            <w:tcW w:type="dxa" w:w="2160"/>
          </w:tcPr>
          <w:p>
            <w:r>
              <w:t>55 -&gt; 54</w:t>
            </w:r>
          </w:p>
        </w:tc>
      </w:tr>
      <w:tr>
        <w:tc>
          <w:tcPr>
            <w:tcW w:type="dxa" w:w="2160"/>
          </w:tcPr>
          <w:p>
            <w:r>
              <w:t>1783777037189_44_045</w:t>
            </w:r>
          </w:p>
        </w:tc>
        <w:tc>
          <w:tcPr>
            <w:tcW w:type="dxa" w:w="2160"/>
          </w:tcPr>
          <w:p>
            <w:r>
              <w:t>OK</w:t>
            </w:r>
          </w:p>
        </w:tc>
        <w:tc>
          <w:tcPr>
            <w:tcW w:type="dxa" w:w="2160"/>
          </w:tcPr>
          <w:p>
            <w:r>
              <w:t>10.33s</w:t>
            </w:r>
          </w:p>
        </w:tc>
        <w:tc>
          <w:tcPr>
            <w:tcW w:type="dxa" w:w="2160"/>
          </w:tcPr>
          <w:p>
            <w:r>
              <w:t>55 -&gt; 54</w:t>
            </w:r>
          </w:p>
        </w:tc>
      </w:tr>
      <w:tr>
        <w:tc>
          <w:tcPr>
            <w:tcW w:type="dxa" w:w="2160"/>
          </w:tcPr>
          <w:p>
            <w:r>
              <w:t>1783777037189_44_046</w:t>
            </w:r>
          </w:p>
        </w:tc>
        <w:tc>
          <w:tcPr>
            <w:tcW w:type="dxa" w:w="2160"/>
          </w:tcPr>
          <w:p>
            <w:r>
              <w:t>OK</w:t>
            </w:r>
          </w:p>
        </w:tc>
        <w:tc>
          <w:tcPr>
            <w:tcW w:type="dxa" w:w="2160"/>
          </w:tcPr>
          <w:p>
            <w:r>
              <w:t>10.32s</w:t>
            </w:r>
          </w:p>
        </w:tc>
        <w:tc>
          <w:tcPr>
            <w:tcW w:type="dxa" w:w="2160"/>
          </w:tcPr>
          <w:p>
            <w:r>
              <w:t>55 -&gt; 54</w:t>
            </w:r>
          </w:p>
        </w:tc>
      </w:tr>
      <w:tr>
        <w:tc>
          <w:tcPr>
            <w:tcW w:type="dxa" w:w="2160"/>
          </w:tcPr>
          <w:p>
            <w:r>
              <w:t>1783777037189_44_047</w:t>
            </w:r>
          </w:p>
        </w:tc>
        <w:tc>
          <w:tcPr>
            <w:tcW w:type="dxa" w:w="2160"/>
          </w:tcPr>
          <w:p>
            <w:r>
              <w:t>OK</w:t>
            </w:r>
          </w:p>
        </w:tc>
        <w:tc>
          <w:tcPr>
            <w:tcW w:type="dxa" w:w="2160"/>
          </w:tcPr>
          <w:p>
            <w:r>
              <w:t>10.06s</w:t>
            </w:r>
          </w:p>
        </w:tc>
        <w:tc>
          <w:tcPr>
            <w:tcW w:type="dxa" w:w="2160"/>
          </w:tcPr>
          <w:p>
            <w:r>
              <w:t>55 -&gt; 54</w:t>
            </w:r>
          </w:p>
        </w:tc>
      </w:tr>
      <w:tr>
        <w:tc>
          <w:tcPr>
            <w:tcW w:type="dxa" w:w="2160"/>
          </w:tcPr>
          <w:p>
            <w:r>
              <w:t>1783777037189_44_048</w:t>
            </w:r>
          </w:p>
        </w:tc>
        <w:tc>
          <w:tcPr>
            <w:tcW w:type="dxa" w:w="2160"/>
          </w:tcPr>
          <w:p>
            <w:r>
              <w:t>OK</w:t>
            </w:r>
          </w:p>
        </w:tc>
        <w:tc>
          <w:tcPr>
            <w:tcW w:type="dxa" w:w="2160"/>
          </w:tcPr>
          <w:p>
            <w:r>
              <w:t>9.71s</w:t>
            </w:r>
          </w:p>
        </w:tc>
        <w:tc>
          <w:tcPr>
            <w:tcW w:type="dxa" w:w="2160"/>
          </w:tcPr>
          <w:p>
            <w:r>
              <w:t>55 -&gt; 54</w:t>
            </w:r>
          </w:p>
        </w:tc>
      </w:tr>
      <w:tr>
        <w:tc>
          <w:tcPr>
            <w:tcW w:type="dxa" w:w="2160"/>
          </w:tcPr>
          <w:p>
            <w:r>
              <w:t>1783777037189_44_049</w:t>
            </w:r>
          </w:p>
        </w:tc>
        <w:tc>
          <w:tcPr>
            <w:tcW w:type="dxa" w:w="2160"/>
          </w:tcPr>
          <w:p>
            <w:r>
              <w:t>OK</w:t>
            </w:r>
          </w:p>
        </w:tc>
        <w:tc>
          <w:tcPr>
            <w:tcW w:type="dxa" w:w="2160"/>
          </w:tcPr>
          <w:p>
            <w:r>
              <w:t>9.71s</w:t>
            </w:r>
          </w:p>
        </w:tc>
        <w:tc>
          <w:tcPr>
            <w:tcW w:type="dxa" w:w="2160"/>
          </w:tcPr>
          <w:p>
            <w:r>
              <w:t>55 -&gt; 54</w:t>
            </w:r>
          </w:p>
        </w:tc>
      </w:tr>
      <w:tr>
        <w:tc>
          <w:tcPr>
            <w:tcW w:type="dxa" w:w="2160"/>
          </w:tcPr>
          <w:p>
            <w:r>
              <w:t>1783777037189_44_050</w:t>
            </w:r>
          </w:p>
        </w:tc>
        <w:tc>
          <w:tcPr>
            <w:tcW w:type="dxa" w:w="2160"/>
          </w:tcPr>
          <w:p>
            <w:r>
              <w:t>OK</w:t>
            </w:r>
          </w:p>
        </w:tc>
        <w:tc>
          <w:tcPr>
            <w:tcW w:type="dxa" w:w="2160"/>
          </w:tcPr>
          <w:p>
            <w:r>
              <w:t>11.46s</w:t>
            </w:r>
          </w:p>
        </w:tc>
        <w:tc>
          <w:tcPr>
            <w:tcW w:type="dxa" w:w="2160"/>
          </w:tcPr>
          <w:p>
            <w:r>
              <w:t>55 -&gt; 54</w:t>
            </w:r>
          </w:p>
        </w:tc>
      </w:tr>
      <w:tr>
        <w:tc>
          <w:tcPr>
            <w:tcW w:type="dxa" w:w="2160"/>
          </w:tcPr>
          <w:p>
            <w:r>
              <w:t>1783777037189_44_051</w:t>
            </w:r>
          </w:p>
        </w:tc>
        <w:tc>
          <w:tcPr>
            <w:tcW w:type="dxa" w:w="2160"/>
          </w:tcPr>
          <w:p>
            <w:r>
              <w:t>OK</w:t>
            </w:r>
          </w:p>
        </w:tc>
        <w:tc>
          <w:tcPr>
            <w:tcW w:type="dxa" w:w="2160"/>
          </w:tcPr>
          <w:p>
            <w:r>
              <w:t>11.29s</w:t>
            </w:r>
          </w:p>
        </w:tc>
        <w:tc>
          <w:tcPr>
            <w:tcW w:type="dxa" w:w="2160"/>
          </w:tcPr>
          <w:p>
            <w:r>
              <w:t>55 -&gt; 54</w:t>
            </w:r>
          </w:p>
        </w:tc>
      </w:tr>
      <w:tr>
        <w:tc>
          <w:tcPr>
            <w:tcW w:type="dxa" w:w="2160"/>
          </w:tcPr>
          <w:p>
            <w:r>
              <w:t>1783777037189_44_052</w:t>
            </w:r>
          </w:p>
        </w:tc>
        <w:tc>
          <w:tcPr>
            <w:tcW w:type="dxa" w:w="2160"/>
          </w:tcPr>
          <w:p>
            <w:r>
              <w:t>OK</w:t>
            </w:r>
          </w:p>
        </w:tc>
        <w:tc>
          <w:tcPr>
            <w:tcW w:type="dxa" w:w="2160"/>
          </w:tcPr>
          <w:p>
            <w:r>
              <w:t>11.30s</w:t>
            </w:r>
          </w:p>
        </w:tc>
        <w:tc>
          <w:tcPr>
            <w:tcW w:type="dxa" w:w="2160"/>
          </w:tcPr>
          <w:p>
            <w:r>
              <w:t>55 -&gt; 54</w:t>
            </w:r>
          </w:p>
        </w:tc>
      </w:tr>
      <w:tr>
        <w:tc>
          <w:tcPr>
            <w:tcW w:type="dxa" w:w="2160"/>
          </w:tcPr>
          <w:p>
            <w:r>
              <w:t>1783777037189_44_053</w:t>
            </w:r>
          </w:p>
        </w:tc>
        <w:tc>
          <w:tcPr>
            <w:tcW w:type="dxa" w:w="2160"/>
          </w:tcPr>
          <w:p>
            <w:r>
              <w:t>OK</w:t>
            </w:r>
          </w:p>
        </w:tc>
        <w:tc>
          <w:tcPr>
            <w:tcW w:type="dxa" w:w="2160"/>
          </w:tcPr>
          <w:p>
            <w:r>
              <w:t>11.31s</w:t>
            </w:r>
          </w:p>
        </w:tc>
        <w:tc>
          <w:tcPr>
            <w:tcW w:type="dxa" w:w="2160"/>
          </w:tcPr>
          <w:p>
            <w:r>
              <w:t>55 -&gt; 54</w:t>
            </w:r>
          </w:p>
        </w:tc>
      </w:tr>
      <w:tr>
        <w:tc>
          <w:tcPr>
            <w:tcW w:type="dxa" w:w="2160"/>
          </w:tcPr>
          <w:p>
            <w:r>
              <w:t>1783777037189_44_054</w:t>
            </w:r>
          </w:p>
        </w:tc>
        <w:tc>
          <w:tcPr>
            <w:tcW w:type="dxa" w:w="2160"/>
          </w:tcPr>
          <w:p>
            <w:r>
              <w:t>OK</w:t>
            </w:r>
          </w:p>
        </w:tc>
        <w:tc>
          <w:tcPr>
            <w:tcW w:type="dxa" w:w="2160"/>
          </w:tcPr>
          <w:p>
            <w:r>
              <w:t>11.12s</w:t>
            </w:r>
          </w:p>
        </w:tc>
        <w:tc>
          <w:tcPr>
            <w:tcW w:type="dxa" w:w="2160"/>
          </w:tcPr>
          <w:p>
            <w:r>
              <w:t>55 -&gt; 54</w:t>
            </w:r>
          </w:p>
        </w:tc>
      </w:tr>
      <w:tr>
        <w:tc>
          <w:tcPr>
            <w:tcW w:type="dxa" w:w="2160"/>
          </w:tcPr>
          <w:p>
            <w:r>
              <w:t>1783777037189_44_055</w:t>
            </w:r>
          </w:p>
        </w:tc>
        <w:tc>
          <w:tcPr>
            <w:tcW w:type="dxa" w:w="2160"/>
          </w:tcPr>
          <w:p>
            <w:r>
              <w:t>OK</w:t>
            </w:r>
          </w:p>
        </w:tc>
        <w:tc>
          <w:tcPr>
            <w:tcW w:type="dxa" w:w="2160"/>
          </w:tcPr>
          <w:p>
            <w:r>
              <w:t>11.45s</w:t>
            </w:r>
          </w:p>
        </w:tc>
        <w:tc>
          <w:tcPr>
            <w:tcW w:type="dxa" w:w="2160"/>
          </w:tcPr>
          <w:p>
            <w:r>
              <w:t>55 -&gt; 54</w:t>
            </w:r>
          </w:p>
        </w:tc>
      </w:tr>
      <w:tr>
        <w:tc>
          <w:tcPr>
            <w:tcW w:type="dxa" w:w="2160"/>
          </w:tcPr>
          <w:p>
            <w:r>
              <w:t>1783777037189_44_056</w:t>
            </w:r>
          </w:p>
        </w:tc>
        <w:tc>
          <w:tcPr>
            <w:tcW w:type="dxa" w:w="2160"/>
          </w:tcPr>
          <w:p>
            <w:r>
              <w:t>OK</w:t>
            </w:r>
          </w:p>
        </w:tc>
        <w:tc>
          <w:tcPr>
            <w:tcW w:type="dxa" w:w="2160"/>
          </w:tcPr>
          <w:p>
            <w:r>
              <w:t>11.45s</w:t>
            </w:r>
          </w:p>
        </w:tc>
        <w:tc>
          <w:tcPr>
            <w:tcW w:type="dxa" w:w="2160"/>
          </w:tcPr>
          <w:p>
            <w:r>
              <w:t>55 -&gt; 54</w:t>
            </w:r>
          </w:p>
        </w:tc>
      </w:tr>
      <w:tr>
        <w:tc>
          <w:tcPr>
            <w:tcW w:type="dxa" w:w="2160"/>
          </w:tcPr>
          <w:p>
            <w:r>
              <w:t>1783777037189_44_057</w:t>
            </w:r>
          </w:p>
        </w:tc>
        <w:tc>
          <w:tcPr>
            <w:tcW w:type="dxa" w:w="2160"/>
          </w:tcPr>
          <w:p>
            <w:r>
              <w:t>OK</w:t>
            </w:r>
          </w:p>
        </w:tc>
        <w:tc>
          <w:tcPr>
            <w:tcW w:type="dxa" w:w="2160"/>
          </w:tcPr>
          <w:p>
            <w:r>
              <w:t>11.25s</w:t>
            </w:r>
          </w:p>
        </w:tc>
        <w:tc>
          <w:tcPr>
            <w:tcW w:type="dxa" w:w="2160"/>
          </w:tcPr>
          <w:p>
            <w:r>
              <w:t>55 -&gt; 54</w:t>
            </w:r>
          </w:p>
        </w:tc>
      </w:tr>
      <w:tr>
        <w:tc>
          <w:tcPr>
            <w:tcW w:type="dxa" w:w="2160"/>
          </w:tcPr>
          <w:p>
            <w:r>
              <w:t>1783777037189_44_058</w:t>
            </w:r>
          </w:p>
        </w:tc>
        <w:tc>
          <w:tcPr>
            <w:tcW w:type="dxa" w:w="2160"/>
          </w:tcPr>
          <w:p>
            <w:r>
              <w:t>OK</w:t>
            </w:r>
          </w:p>
        </w:tc>
        <w:tc>
          <w:tcPr>
            <w:tcW w:type="dxa" w:w="2160"/>
          </w:tcPr>
          <w:p>
            <w:r>
              <w:t>11.44s</w:t>
            </w:r>
          </w:p>
        </w:tc>
        <w:tc>
          <w:tcPr>
            <w:tcW w:type="dxa" w:w="2160"/>
          </w:tcPr>
          <w:p>
            <w:r>
              <w:t>55 -&gt; 54</w:t>
            </w:r>
          </w:p>
        </w:tc>
      </w:tr>
      <w:tr>
        <w:tc>
          <w:tcPr>
            <w:tcW w:type="dxa" w:w="2160"/>
          </w:tcPr>
          <w:p>
            <w:r>
              <w:t>1783777037189_44_059</w:t>
            </w:r>
          </w:p>
        </w:tc>
        <w:tc>
          <w:tcPr>
            <w:tcW w:type="dxa" w:w="2160"/>
          </w:tcPr>
          <w:p>
            <w:r>
              <w:t>OK</w:t>
            </w:r>
          </w:p>
        </w:tc>
        <w:tc>
          <w:tcPr>
            <w:tcW w:type="dxa" w:w="2160"/>
          </w:tcPr>
          <w:p>
            <w:r>
              <w:t>11.54s</w:t>
            </w:r>
          </w:p>
        </w:tc>
        <w:tc>
          <w:tcPr>
            <w:tcW w:type="dxa" w:w="2160"/>
          </w:tcPr>
          <w:p>
            <w:r>
              <w:t>55 -&gt; 54</w:t>
            </w:r>
          </w:p>
        </w:tc>
      </w:tr>
      <w:tr>
        <w:tc>
          <w:tcPr>
            <w:tcW w:type="dxa" w:w="2160"/>
          </w:tcPr>
          <w:p>
            <w:r>
              <w:t>1783777037189_44_060</w:t>
            </w:r>
          </w:p>
        </w:tc>
        <w:tc>
          <w:tcPr>
            <w:tcW w:type="dxa" w:w="2160"/>
          </w:tcPr>
          <w:p>
            <w:r>
              <w:t>OK</w:t>
            </w:r>
          </w:p>
        </w:tc>
        <w:tc>
          <w:tcPr>
            <w:tcW w:type="dxa" w:w="2160"/>
          </w:tcPr>
          <w:p>
            <w:r>
              <w:t>11.45s</w:t>
            </w:r>
          </w:p>
        </w:tc>
        <w:tc>
          <w:tcPr>
            <w:tcW w:type="dxa" w:w="2160"/>
          </w:tcPr>
          <w:p>
            <w:r>
              <w:t>55 -&gt; 54</w:t>
            </w:r>
          </w:p>
        </w:tc>
      </w:tr>
      <w:tr>
        <w:tc>
          <w:tcPr>
            <w:tcW w:type="dxa" w:w="2160"/>
          </w:tcPr>
          <w:p>
            <w:r>
              <w:t>1783777037189_44_061</w:t>
            </w:r>
          </w:p>
        </w:tc>
        <w:tc>
          <w:tcPr>
            <w:tcW w:type="dxa" w:w="2160"/>
          </w:tcPr>
          <w:p>
            <w:r>
              <w:t>OK</w:t>
            </w:r>
          </w:p>
        </w:tc>
        <w:tc>
          <w:tcPr>
            <w:tcW w:type="dxa" w:w="2160"/>
          </w:tcPr>
          <w:p>
            <w:r>
              <w:t>11.13s</w:t>
            </w:r>
          </w:p>
        </w:tc>
        <w:tc>
          <w:tcPr>
            <w:tcW w:type="dxa" w:w="2160"/>
          </w:tcPr>
          <w:p>
            <w:r>
              <w:t>55 -&gt; 54</w:t>
            </w:r>
          </w:p>
        </w:tc>
      </w:tr>
      <w:tr>
        <w:tc>
          <w:tcPr>
            <w:tcW w:type="dxa" w:w="2160"/>
          </w:tcPr>
          <w:p>
            <w:r>
              <w:t>1783777037189_44_062</w:t>
            </w:r>
          </w:p>
        </w:tc>
        <w:tc>
          <w:tcPr>
            <w:tcW w:type="dxa" w:w="2160"/>
          </w:tcPr>
          <w:p>
            <w:r>
              <w:t>OK</w:t>
            </w:r>
          </w:p>
        </w:tc>
        <w:tc>
          <w:tcPr>
            <w:tcW w:type="dxa" w:w="2160"/>
          </w:tcPr>
          <w:p>
            <w:r>
              <w:t>11.51s</w:t>
            </w:r>
          </w:p>
        </w:tc>
        <w:tc>
          <w:tcPr>
            <w:tcW w:type="dxa" w:w="2160"/>
          </w:tcPr>
          <w:p>
            <w:r>
              <w:t>55 -&gt; 54</w:t>
            </w:r>
          </w:p>
        </w:tc>
      </w:tr>
      <w:tr>
        <w:tc>
          <w:tcPr>
            <w:tcW w:type="dxa" w:w="2160"/>
          </w:tcPr>
          <w:p>
            <w:r>
              <w:t>1783777037189_44_063</w:t>
            </w:r>
          </w:p>
        </w:tc>
        <w:tc>
          <w:tcPr>
            <w:tcW w:type="dxa" w:w="2160"/>
          </w:tcPr>
          <w:p>
            <w:r>
              <w:t>OK</w:t>
            </w:r>
          </w:p>
        </w:tc>
        <w:tc>
          <w:tcPr>
            <w:tcW w:type="dxa" w:w="2160"/>
          </w:tcPr>
          <w:p>
            <w:r>
              <w:t>11.06s</w:t>
            </w:r>
          </w:p>
        </w:tc>
        <w:tc>
          <w:tcPr>
            <w:tcW w:type="dxa" w:w="2160"/>
          </w:tcPr>
          <w:p>
            <w:r>
              <w:t>55 -&gt; 54</w:t>
            </w:r>
          </w:p>
        </w:tc>
      </w:tr>
      <w:tr>
        <w:tc>
          <w:tcPr>
            <w:tcW w:type="dxa" w:w="2160"/>
          </w:tcPr>
          <w:p>
            <w:r>
              <w:t>1783777037189_44_064</w:t>
            </w:r>
          </w:p>
        </w:tc>
        <w:tc>
          <w:tcPr>
            <w:tcW w:type="dxa" w:w="2160"/>
          </w:tcPr>
          <w:p>
            <w:r>
              <w:t>OK</w:t>
            </w:r>
          </w:p>
        </w:tc>
        <w:tc>
          <w:tcPr>
            <w:tcW w:type="dxa" w:w="2160"/>
          </w:tcPr>
          <w:p>
            <w:r>
              <w:t>12.57s</w:t>
            </w:r>
          </w:p>
        </w:tc>
        <w:tc>
          <w:tcPr>
            <w:tcW w:type="dxa" w:w="2160"/>
          </w:tcPr>
          <w:p>
            <w:r>
              <w:t>55 -&gt; 54</w:t>
            </w:r>
          </w:p>
        </w:tc>
      </w:tr>
      <w:tr>
        <w:tc>
          <w:tcPr>
            <w:tcW w:type="dxa" w:w="2160"/>
          </w:tcPr>
          <w:p>
            <w:r>
              <w:t>1783777037189_44_065</w:t>
            </w:r>
          </w:p>
        </w:tc>
        <w:tc>
          <w:tcPr>
            <w:tcW w:type="dxa" w:w="2160"/>
          </w:tcPr>
          <w:p>
            <w:r>
              <w:t>OK</w:t>
            </w:r>
          </w:p>
        </w:tc>
        <w:tc>
          <w:tcPr>
            <w:tcW w:type="dxa" w:w="2160"/>
          </w:tcPr>
          <w:p>
            <w:r>
              <w:t>10.74s</w:t>
            </w:r>
          </w:p>
        </w:tc>
        <w:tc>
          <w:tcPr>
            <w:tcW w:type="dxa" w:w="2160"/>
          </w:tcPr>
          <w:p>
            <w:r>
              <w:t>55 -&gt; 54</w:t>
            </w:r>
          </w:p>
        </w:tc>
      </w:tr>
      <w:tr>
        <w:tc>
          <w:tcPr>
            <w:tcW w:type="dxa" w:w="2160"/>
          </w:tcPr>
          <w:p>
            <w:r>
              <w:t>1783777037189_44_066</w:t>
            </w:r>
          </w:p>
        </w:tc>
        <w:tc>
          <w:tcPr>
            <w:tcW w:type="dxa" w:w="2160"/>
          </w:tcPr>
          <w:p>
            <w:r>
              <w:t>OK</w:t>
            </w:r>
          </w:p>
        </w:tc>
        <w:tc>
          <w:tcPr>
            <w:tcW w:type="dxa" w:w="2160"/>
          </w:tcPr>
          <w:p>
            <w:r>
              <w:t>10.42s</w:t>
            </w:r>
          </w:p>
        </w:tc>
        <w:tc>
          <w:tcPr>
            <w:tcW w:type="dxa" w:w="2160"/>
          </w:tcPr>
          <w:p>
            <w:r>
              <w:t>55 -&gt; 54</w:t>
            </w:r>
          </w:p>
        </w:tc>
      </w:tr>
      <w:tr>
        <w:tc>
          <w:tcPr>
            <w:tcW w:type="dxa" w:w="2160"/>
          </w:tcPr>
          <w:p>
            <w:r>
              <w:t>1783777037189_44_067</w:t>
            </w:r>
          </w:p>
        </w:tc>
        <w:tc>
          <w:tcPr>
            <w:tcW w:type="dxa" w:w="2160"/>
          </w:tcPr>
          <w:p>
            <w:r>
              <w:t>OK</w:t>
            </w:r>
          </w:p>
        </w:tc>
        <w:tc>
          <w:tcPr>
            <w:tcW w:type="dxa" w:w="2160"/>
          </w:tcPr>
          <w:p>
            <w:r>
              <w:t>10.17s</w:t>
            </w:r>
          </w:p>
        </w:tc>
        <w:tc>
          <w:tcPr>
            <w:tcW w:type="dxa" w:w="2160"/>
          </w:tcPr>
          <w:p>
            <w:r>
              <w:t>55 -&gt; 54</w:t>
            </w:r>
          </w:p>
        </w:tc>
      </w:tr>
      <w:tr>
        <w:tc>
          <w:tcPr>
            <w:tcW w:type="dxa" w:w="2160"/>
          </w:tcPr>
          <w:p>
            <w:r>
              <w:t>1783777037189_44_068</w:t>
            </w:r>
          </w:p>
        </w:tc>
        <w:tc>
          <w:tcPr>
            <w:tcW w:type="dxa" w:w="2160"/>
          </w:tcPr>
          <w:p>
            <w:r>
              <w:t>OK</w:t>
            </w:r>
          </w:p>
        </w:tc>
        <w:tc>
          <w:tcPr>
            <w:tcW w:type="dxa" w:w="2160"/>
          </w:tcPr>
          <w:p>
            <w:r>
              <w:t>10.26s</w:t>
            </w:r>
          </w:p>
        </w:tc>
        <w:tc>
          <w:tcPr>
            <w:tcW w:type="dxa" w:w="2160"/>
          </w:tcPr>
          <w:p>
            <w:r>
              <w:t>55 -&gt; 54</w:t>
            </w:r>
          </w:p>
        </w:tc>
      </w:tr>
      <w:tr>
        <w:tc>
          <w:tcPr>
            <w:tcW w:type="dxa" w:w="2160"/>
          </w:tcPr>
          <w:p>
            <w:r>
              <w:t>1783777037189_44_069</w:t>
            </w:r>
          </w:p>
        </w:tc>
        <w:tc>
          <w:tcPr>
            <w:tcW w:type="dxa" w:w="2160"/>
          </w:tcPr>
          <w:p>
            <w:r>
              <w:t>OK</w:t>
            </w:r>
          </w:p>
        </w:tc>
        <w:tc>
          <w:tcPr>
            <w:tcW w:type="dxa" w:w="2160"/>
          </w:tcPr>
          <w:p>
            <w:r>
              <w:t>10.16s</w:t>
            </w:r>
          </w:p>
        </w:tc>
        <w:tc>
          <w:tcPr>
            <w:tcW w:type="dxa" w:w="2160"/>
          </w:tcPr>
          <w:p>
            <w:r>
              <w:t>55 -&gt; 54</w:t>
            </w:r>
          </w:p>
        </w:tc>
      </w:tr>
      <w:tr>
        <w:tc>
          <w:tcPr>
            <w:tcW w:type="dxa" w:w="2160"/>
          </w:tcPr>
          <w:p>
            <w:r>
              <w:t>1783777037189_44_070</w:t>
            </w:r>
          </w:p>
        </w:tc>
        <w:tc>
          <w:tcPr>
            <w:tcW w:type="dxa" w:w="2160"/>
          </w:tcPr>
          <w:p>
            <w:r>
              <w:t>OK</w:t>
            </w:r>
          </w:p>
        </w:tc>
        <w:tc>
          <w:tcPr>
            <w:tcW w:type="dxa" w:w="2160"/>
          </w:tcPr>
          <w:p>
            <w:r>
              <w:t>11.56s</w:t>
            </w:r>
          </w:p>
        </w:tc>
        <w:tc>
          <w:tcPr>
            <w:tcW w:type="dxa" w:w="2160"/>
          </w:tcPr>
          <w:p>
            <w:r>
              <w:t>55 -&gt; 54</w:t>
            </w:r>
          </w:p>
        </w:tc>
      </w:tr>
      <w:tr>
        <w:tc>
          <w:tcPr>
            <w:tcW w:type="dxa" w:w="2160"/>
          </w:tcPr>
          <w:p>
            <w:r>
              <w:t>1783777037189_44_071</w:t>
            </w:r>
          </w:p>
        </w:tc>
        <w:tc>
          <w:tcPr>
            <w:tcW w:type="dxa" w:w="2160"/>
          </w:tcPr>
          <w:p>
            <w:r>
              <w:t>OK</w:t>
            </w:r>
          </w:p>
        </w:tc>
        <w:tc>
          <w:tcPr>
            <w:tcW w:type="dxa" w:w="2160"/>
          </w:tcPr>
          <w:p>
            <w:r>
              <w:t>11.59s</w:t>
            </w:r>
          </w:p>
        </w:tc>
        <w:tc>
          <w:tcPr>
            <w:tcW w:type="dxa" w:w="2160"/>
          </w:tcPr>
          <w:p>
            <w:r>
              <w:t>55 -&gt; 54</w:t>
            </w:r>
          </w:p>
        </w:tc>
      </w:tr>
      <w:tr>
        <w:tc>
          <w:tcPr>
            <w:tcW w:type="dxa" w:w="2160"/>
          </w:tcPr>
          <w:p>
            <w:r>
              <w:t>1783777037189_44_072</w:t>
            </w:r>
          </w:p>
        </w:tc>
        <w:tc>
          <w:tcPr>
            <w:tcW w:type="dxa" w:w="2160"/>
          </w:tcPr>
          <w:p>
            <w:r>
              <w:t>OK</w:t>
            </w:r>
          </w:p>
        </w:tc>
        <w:tc>
          <w:tcPr>
            <w:tcW w:type="dxa" w:w="2160"/>
          </w:tcPr>
          <w:p>
            <w:r>
              <w:t>11.02s</w:t>
            </w:r>
          </w:p>
        </w:tc>
        <w:tc>
          <w:tcPr>
            <w:tcW w:type="dxa" w:w="2160"/>
          </w:tcPr>
          <w:p>
            <w:r>
              <w:t>55 -&gt; 54</w:t>
            </w:r>
          </w:p>
        </w:tc>
      </w:tr>
      <w:tr>
        <w:tc>
          <w:tcPr>
            <w:tcW w:type="dxa" w:w="2160"/>
          </w:tcPr>
          <w:p>
            <w:r>
              <w:t>1783777037189_44_073</w:t>
            </w:r>
          </w:p>
        </w:tc>
        <w:tc>
          <w:tcPr>
            <w:tcW w:type="dxa" w:w="2160"/>
          </w:tcPr>
          <w:p>
            <w:r>
              <w:t>OK</w:t>
            </w:r>
          </w:p>
        </w:tc>
        <w:tc>
          <w:tcPr>
            <w:tcW w:type="dxa" w:w="2160"/>
          </w:tcPr>
          <w:p>
            <w:r>
              <w:t>9.88s</w:t>
            </w:r>
          </w:p>
        </w:tc>
        <w:tc>
          <w:tcPr>
            <w:tcW w:type="dxa" w:w="2160"/>
          </w:tcPr>
          <w:p>
            <w:r>
              <w:t>55 -&gt; 54</w:t>
            </w:r>
          </w:p>
        </w:tc>
      </w:tr>
      <w:tr>
        <w:tc>
          <w:tcPr>
            <w:tcW w:type="dxa" w:w="2160"/>
          </w:tcPr>
          <w:p>
            <w:r>
              <w:t>1783777037189_44_074</w:t>
            </w:r>
          </w:p>
        </w:tc>
        <w:tc>
          <w:tcPr>
            <w:tcW w:type="dxa" w:w="2160"/>
          </w:tcPr>
          <w:p>
            <w:r>
              <w:t>OK</w:t>
            </w:r>
          </w:p>
        </w:tc>
        <w:tc>
          <w:tcPr>
            <w:tcW w:type="dxa" w:w="2160"/>
          </w:tcPr>
          <w:p>
            <w:r>
              <w:t>11.60s</w:t>
            </w:r>
          </w:p>
        </w:tc>
        <w:tc>
          <w:tcPr>
            <w:tcW w:type="dxa" w:w="2160"/>
          </w:tcPr>
          <w:p>
            <w:r>
              <w:t>55 -&gt; 54</w:t>
            </w:r>
          </w:p>
        </w:tc>
      </w:tr>
      <w:tr>
        <w:tc>
          <w:tcPr>
            <w:tcW w:type="dxa" w:w="2160"/>
          </w:tcPr>
          <w:p>
            <w:r>
              <w:t>1783777037189_44_075</w:t>
            </w:r>
          </w:p>
        </w:tc>
        <w:tc>
          <w:tcPr>
            <w:tcW w:type="dxa" w:w="2160"/>
          </w:tcPr>
          <w:p>
            <w:r>
              <w:t>OK</w:t>
            </w:r>
          </w:p>
        </w:tc>
        <w:tc>
          <w:tcPr>
            <w:tcW w:type="dxa" w:w="2160"/>
          </w:tcPr>
          <w:p>
            <w:r>
              <w:t>10.86s</w:t>
            </w:r>
          </w:p>
        </w:tc>
        <w:tc>
          <w:tcPr>
            <w:tcW w:type="dxa" w:w="2160"/>
          </w:tcPr>
          <w:p>
            <w:r>
              <w:t>55 -&gt; 54</w:t>
            </w:r>
          </w:p>
        </w:tc>
      </w:tr>
      <w:tr>
        <w:tc>
          <w:tcPr>
            <w:tcW w:type="dxa" w:w="2160"/>
          </w:tcPr>
          <w:p>
            <w:r>
              <w:t>1783777037189_44_076</w:t>
            </w:r>
          </w:p>
        </w:tc>
        <w:tc>
          <w:tcPr>
            <w:tcW w:type="dxa" w:w="2160"/>
          </w:tcPr>
          <w:p>
            <w:r>
              <w:t>OK</w:t>
            </w:r>
          </w:p>
        </w:tc>
        <w:tc>
          <w:tcPr>
            <w:tcW w:type="dxa" w:w="2160"/>
          </w:tcPr>
          <w:p>
            <w:r>
              <w:t>11.24s</w:t>
            </w:r>
          </w:p>
        </w:tc>
        <w:tc>
          <w:tcPr>
            <w:tcW w:type="dxa" w:w="2160"/>
          </w:tcPr>
          <w:p>
            <w:r>
              <w:t>55 -&gt; 54</w:t>
            </w:r>
          </w:p>
        </w:tc>
      </w:tr>
      <w:tr>
        <w:tc>
          <w:tcPr>
            <w:tcW w:type="dxa" w:w="2160"/>
          </w:tcPr>
          <w:p>
            <w:r>
              <w:t>1783777037189_44_077</w:t>
            </w:r>
          </w:p>
        </w:tc>
        <w:tc>
          <w:tcPr>
            <w:tcW w:type="dxa" w:w="2160"/>
          </w:tcPr>
          <w:p>
            <w:r>
              <w:t>OK</w:t>
            </w:r>
          </w:p>
        </w:tc>
        <w:tc>
          <w:tcPr>
            <w:tcW w:type="dxa" w:w="2160"/>
          </w:tcPr>
          <w:p>
            <w:r>
              <w:t>10.90s</w:t>
            </w:r>
          </w:p>
        </w:tc>
        <w:tc>
          <w:tcPr>
            <w:tcW w:type="dxa" w:w="2160"/>
          </w:tcPr>
          <w:p>
            <w:r>
              <w:t>55 -&gt; 54</w:t>
            </w:r>
          </w:p>
        </w:tc>
      </w:tr>
      <w:tr>
        <w:tc>
          <w:tcPr>
            <w:tcW w:type="dxa" w:w="2160"/>
          </w:tcPr>
          <w:p>
            <w:r>
              <w:t>1783777037189_44_078</w:t>
            </w:r>
          </w:p>
        </w:tc>
        <w:tc>
          <w:tcPr>
            <w:tcW w:type="dxa" w:w="2160"/>
          </w:tcPr>
          <w:p>
            <w:r>
              <w:t>OK</w:t>
            </w:r>
          </w:p>
        </w:tc>
        <w:tc>
          <w:tcPr>
            <w:tcW w:type="dxa" w:w="2160"/>
          </w:tcPr>
          <w:p>
            <w:r>
              <w:t>11.53s</w:t>
            </w:r>
          </w:p>
        </w:tc>
        <w:tc>
          <w:tcPr>
            <w:tcW w:type="dxa" w:w="2160"/>
          </w:tcPr>
          <w:p>
            <w:r>
              <w:t>55 -&gt; 54</w:t>
            </w:r>
          </w:p>
        </w:tc>
      </w:tr>
      <w:tr>
        <w:tc>
          <w:tcPr>
            <w:tcW w:type="dxa" w:w="2160"/>
          </w:tcPr>
          <w:p>
            <w:r>
              <w:t>1783777037189_44_079</w:t>
            </w:r>
          </w:p>
        </w:tc>
        <w:tc>
          <w:tcPr>
            <w:tcW w:type="dxa" w:w="2160"/>
          </w:tcPr>
          <w:p>
            <w:r>
              <w:t>OK</w:t>
            </w:r>
          </w:p>
        </w:tc>
        <w:tc>
          <w:tcPr>
            <w:tcW w:type="dxa" w:w="2160"/>
          </w:tcPr>
          <w:p>
            <w:r>
              <w:t>10.64s</w:t>
            </w:r>
          </w:p>
        </w:tc>
        <w:tc>
          <w:tcPr>
            <w:tcW w:type="dxa" w:w="2160"/>
          </w:tcPr>
          <w:p>
            <w:r>
              <w:t>55 -&gt; 54</w:t>
            </w:r>
          </w:p>
        </w:tc>
      </w:tr>
      <w:tr>
        <w:tc>
          <w:tcPr>
            <w:tcW w:type="dxa" w:w="2160"/>
          </w:tcPr>
          <w:p>
            <w:r>
              <w:t>1783777037189_44_080</w:t>
            </w:r>
          </w:p>
        </w:tc>
        <w:tc>
          <w:tcPr>
            <w:tcW w:type="dxa" w:w="2160"/>
          </w:tcPr>
          <w:p>
            <w:r>
              <w:t>OK</w:t>
            </w:r>
          </w:p>
        </w:tc>
        <w:tc>
          <w:tcPr>
            <w:tcW w:type="dxa" w:w="2160"/>
          </w:tcPr>
          <w:p>
            <w:r>
              <w:t>11.39s</w:t>
            </w:r>
          </w:p>
        </w:tc>
        <w:tc>
          <w:tcPr>
            <w:tcW w:type="dxa" w:w="2160"/>
          </w:tcPr>
          <w:p>
            <w:r>
              <w:t>55 -&gt; 54</w:t>
            </w:r>
          </w:p>
        </w:tc>
      </w:tr>
      <w:tr>
        <w:tc>
          <w:tcPr>
            <w:tcW w:type="dxa" w:w="2160"/>
          </w:tcPr>
          <w:p>
            <w:r>
              <w:t>1783777037189_44_081</w:t>
            </w:r>
          </w:p>
        </w:tc>
        <w:tc>
          <w:tcPr>
            <w:tcW w:type="dxa" w:w="2160"/>
          </w:tcPr>
          <w:p>
            <w:r>
              <w:t>OK</w:t>
            </w:r>
          </w:p>
        </w:tc>
        <w:tc>
          <w:tcPr>
            <w:tcW w:type="dxa" w:w="2160"/>
          </w:tcPr>
          <w:p>
            <w:r>
              <w:t>10.56s</w:t>
            </w:r>
          </w:p>
        </w:tc>
        <w:tc>
          <w:tcPr>
            <w:tcW w:type="dxa" w:w="2160"/>
          </w:tcPr>
          <w:p>
            <w:r>
              <w:t>55 -&gt; 54</w:t>
            </w:r>
          </w:p>
        </w:tc>
      </w:tr>
      <w:tr>
        <w:tc>
          <w:tcPr>
            <w:tcW w:type="dxa" w:w="2160"/>
          </w:tcPr>
          <w:p>
            <w:r>
              <w:t>1783777037189_44_082</w:t>
            </w:r>
          </w:p>
        </w:tc>
        <w:tc>
          <w:tcPr>
            <w:tcW w:type="dxa" w:w="2160"/>
          </w:tcPr>
          <w:p>
            <w:r>
              <w:t>OK</w:t>
            </w:r>
          </w:p>
        </w:tc>
        <w:tc>
          <w:tcPr>
            <w:tcW w:type="dxa" w:w="2160"/>
          </w:tcPr>
          <w:p>
            <w:r>
              <w:t>11.70s</w:t>
            </w:r>
          </w:p>
        </w:tc>
        <w:tc>
          <w:tcPr>
            <w:tcW w:type="dxa" w:w="2160"/>
          </w:tcPr>
          <w:p>
            <w:r>
              <w:t>55 -&gt; 54</w:t>
            </w:r>
          </w:p>
        </w:tc>
      </w:tr>
      <w:tr>
        <w:tc>
          <w:tcPr>
            <w:tcW w:type="dxa" w:w="2160"/>
          </w:tcPr>
          <w:p>
            <w:r>
              <w:t>1783777037189_44_083</w:t>
            </w:r>
          </w:p>
        </w:tc>
        <w:tc>
          <w:tcPr>
            <w:tcW w:type="dxa" w:w="2160"/>
          </w:tcPr>
          <w:p>
            <w:r>
              <w:t>OK</w:t>
            </w:r>
          </w:p>
        </w:tc>
        <w:tc>
          <w:tcPr>
            <w:tcW w:type="dxa" w:w="2160"/>
          </w:tcPr>
          <w:p>
            <w:r>
              <w:t>11.47s</w:t>
            </w:r>
          </w:p>
        </w:tc>
        <w:tc>
          <w:tcPr>
            <w:tcW w:type="dxa" w:w="2160"/>
          </w:tcPr>
          <w:p>
            <w:r>
              <w:t>55 -&gt; 54</w:t>
            </w:r>
          </w:p>
        </w:tc>
      </w:tr>
      <w:tr>
        <w:tc>
          <w:tcPr>
            <w:tcW w:type="dxa" w:w="2160"/>
          </w:tcPr>
          <w:p>
            <w:r>
              <w:t>1783777037189_44_084</w:t>
            </w:r>
          </w:p>
        </w:tc>
        <w:tc>
          <w:tcPr>
            <w:tcW w:type="dxa" w:w="2160"/>
          </w:tcPr>
          <w:p>
            <w:r>
              <w:t>OK</w:t>
            </w:r>
          </w:p>
        </w:tc>
        <w:tc>
          <w:tcPr>
            <w:tcW w:type="dxa" w:w="2160"/>
          </w:tcPr>
          <w:p>
            <w:r>
              <w:t>11.69s</w:t>
            </w:r>
          </w:p>
        </w:tc>
        <w:tc>
          <w:tcPr>
            <w:tcW w:type="dxa" w:w="2160"/>
          </w:tcPr>
          <w:p>
            <w:r>
              <w:t>55 -&gt; 54</w:t>
            </w:r>
          </w:p>
        </w:tc>
      </w:tr>
      <w:tr>
        <w:tc>
          <w:tcPr>
            <w:tcW w:type="dxa" w:w="2160"/>
          </w:tcPr>
          <w:p>
            <w:r>
              <w:t>1783777037189_44_085</w:t>
            </w:r>
          </w:p>
        </w:tc>
        <w:tc>
          <w:tcPr>
            <w:tcW w:type="dxa" w:w="2160"/>
          </w:tcPr>
          <w:p>
            <w:r>
              <w:t>OK</w:t>
            </w:r>
          </w:p>
        </w:tc>
        <w:tc>
          <w:tcPr>
            <w:tcW w:type="dxa" w:w="2160"/>
          </w:tcPr>
          <w:p>
            <w:r>
              <w:t>11.19s</w:t>
            </w:r>
          </w:p>
        </w:tc>
        <w:tc>
          <w:tcPr>
            <w:tcW w:type="dxa" w:w="2160"/>
          </w:tcPr>
          <w:p>
            <w:r>
              <w:t>55 -&gt; 54</w:t>
            </w:r>
          </w:p>
        </w:tc>
      </w:tr>
      <w:tr>
        <w:tc>
          <w:tcPr>
            <w:tcW w:type="dxa" w:w="2160"/>
          </w:tcPr>
          <w:p>
            <w:r>
              <w:t>1783777037189_44_086</w:t>
            </w:r>
          </w:p>
        </w:tc>
        <w:tc>
          <w:tcPr>
            <w:tcW w:type="dxa" w:w="2160"/>
          </w:tcPr>
          <w:p>
            <w:r>
              <w:t>OK</w:t>
            </w:r>
          </w:p>
        </w:tc>
        <w:tc>
          <w:tcPr>
            <w:tcW w:type="dxa" w:w="2160"/>
          </w:tcPr>
          <w:p>
            <w:r>
              <w:t>11.70s</w:t>
            </w:r>
          </w:p>
        </w:tc>
        <w:tc>
          <w:tcPr>
            <w:tcW w:type="dxa" w:w="2160"/>
          </w:tcPr>
          <w:p>
            <w:r>
              <w:t>55 -&gt; 54</w:t>
            </w:r>
          </w:p>
        </w:tc>
      </w:tr>
      <w:tr>
        <w:tc>
          <w:tcPr>
            <w:tcW w:type="dxa" w:w="2160"/>
          </w:tcPr>
          <w:p>
            <w:r>
              <w:t>1783777037189_44_087</w:t>
            </w:r>
          </w:p>
        </w:tc>
        <w:tc>
          <w:tcPr>
            <w:tcW w:type="dxa" w:w="2160"/>
          </w:tcPr>
          <w:p>
            <w:r>
              <w:t>OK</w:t>
            </w:r>
          </w:p>
        </w:tc>
        <w:tc>
          <w:tcPr>
            <w:tcW w:type="dxa" w:w="2160"/>
          </w:tcPr>
          <w:p>
            <w:r>
              <w:t>13.07s</w:t>
            </w:r>
          </w:p>
        </w:tc>
        <w:tc>
          <w:tcPr>
            <w:tcW w:type="dxa" w:w="2160"/>
          </w:tcPr>
          <w:p>
            <w:r>
              <w:t>55 -&gt; 54</w:t>
            </w:r>
          </w:p>
        </w:tc>
      </w:tr>
      <w:tr>
        <w:tc>
          <w:tcPr>
            <w:tcW w:type="dxa" w:w="2160"/>
          </w:tcPr>
          <w:p>
            <w:r>
              <w:t>1783777037189_44_088</w:t>
            </w:r>
          </w:p>
        </w:tc>
        <w:tc>
          <w:tcPr>
            <w:tcW w:type="dxa" w:w="2160"/>
          </w:tcPr>
          <w:p>
            <w:r>
              <w:t>OK</w:t>
            </w:r>
          </w:p>
        </w:tc>
        <w:tc>
          <w:tcPr>
            <w:tcW w:type="dxa" w:w="2160"/>
          </w:tcPr>
          <w:p>
            <w:r>
              <w:t>11.20s</w:t>
            </w:r>
          </w:p>
        </w:tc>
        <w:tc>
          <w:tcPr>
            <w:tcW w:type="dxa" w:w="2160"/>
          </w:tcPr>
          <w:p>
            <w:r>
              <w:t>55 -&gt; 54</w:t>
            </w:r>
          </w:p>
        </w:tc>
      </w:tr>
      <w:tr>
        <w:tc>
          <w:tcPr>
            <w:tcW w:type="dxa" w:w="2160"/>
          </w:tcPr>
          <w:p>
            <w:r>
              <w:t>1783777037189_44_089</w:t>
            </w:r>
          </w:p>
        </w:tc>
        <w:tc>
          <w:tcPr>
            <w:tcW w:type="dxa" w:w="2160"/>
          </w:tcPr>
          <w:p>
            <w:r>
              <w:t>OK</w:t>
            </w:r>
          </w:p>
        </w:tc>
        <w:tc>
          <w:tcPr>
            <w:tcW w:type="dxa" w:w="2160"/>
          </w:tcPr>
          <w:p>
            <w:r>
              <w:t>11.18s</w:t>
            </w:r>
          </w:p>
        </w:tc>
        <w:tc>
          <w:tcPr>
            <w:tcW w:type="dxa" w:w="2160"/>
          </w:tcPr>
          <w:p>
            <w:r>
              <w:t>55 -&gt; 54</w:t>
            </w:r>
          </w:p>
        </w:tc>
      </w:tr>
      <w:tr>
        <w:tc>
          <w:tcPr>
            <w:tcW w:type="dxa" w:w="2160"/>
          </w:tcPr>
          <w:p>
            <w:r>
              <w:t>1783777037189_44_090</w:t>
            </w:r>
          </w:p>
        </w:tc>
        <w:tc>
          <w:tcPr>
            <w:tcW w:type="dxa" w:w="2160"/>
          </w:tcPr>
          <w:p>
            <w:r>
              <w:t>OK</w:t>
            </w:r>
          </w:p>
        </w:tc>
        <w:tc>
          <w:tcPr>
            <w:tcW w:type="dxa" w:w="2160"/>
          </w:tcPr>
          <w:p>
            <w:r>
              <w:t>11.10s</w:t>
            </w:r>
          </w:p>
        </w:tc>
        <w:tc>
          <w:tcPr>
            <w:tcW w:type="dxa" w:w="2160"/>
          </w:tcPr>
          <w:p>
            <w:r>
              <w:t>55 -&gt; 54</w:t>
            </w:r>
          </w:p>
        </w:tc>
      </w:tr>
      <w:tr>
        <w:tc>
          <w:tcPr>
            <w:tcW w:type="dxa" w:w="2160"/>
          </w:tcPr>
          <w:p>
            <w:r>
              <w:t>1783777037189_44_091</w:t>
            </w:r>
          </w:p>
        </w:tc>
        <w:tc>
          <w:tcPr>
            <w:tcW w:type="dxa" w:w="2160"/>
          </w:tcPr>
          <w:p>
            <w:r>
              <w:t>OK</w:t>
            </w:r>
          </w:p>
        </w:tc>
        <w:tc>
          <w:tcPr>
            <w:tcW w:type="dxa" w:w="2160"/>
          </w:tcPr>
          <w:p>
            <w:r>
              <w:t>11.37s</w:t>
            </w:r>
          </w:p>
        </w:tc>
        <w:tc>
          <w:tcPr>
            <w:tcW w:type="dxa" w:w="2160"/>
          </w:tcPr>
          <w:p>
            <w:r>
              <w:t>55 -&gt; 54</w:t>
            </w:r>
          </w:p>
        </w:tc>
      </w:tr>
      <w:tr>
        <w:tc>
          <w:tcPr>
            <w:tcW w:type="dxa" w:w="2160"/>
          </w:tcPr>
          <w:p>
            <w:r>
              <w:t>1783777037189_44_092</w:t>
            </w:r>
          </w:p>
        </w:tc>
        <w:tc>
          <w:tcPr>
            <w:tcW w:type="dxa" w:w="2160"/>
          </w:tcPr>
          <w:p>
            <w:r>
              <w:t>OK</w:t>
            </w:r>
          </w:p>
        </w:tc>
        <w:tc>
          <w:tcPr>
            <w:tcW w:type="dxa" w:w="2160"/>
          </w:tcPr>
          <w:p>
            <w:r>
              <w:t>12.18s</w:t>
            </w:r>
          </w:p>
        </w:tc>
        <w:tc>
          <w:tcPr>
            <w:tcW w:type="dxa" w:w="2160"/>
          </w:tcPr>
          <w:p>
            <w:r>
              <w:t>55 -&gt; 54</w:t>
            </w:r>
          </w:p>
        </w:tc>
      </w:tr>
      <w:tr>
        <w:tc>
          <w:tcPr>
            <w:tcW w:type="dxa" w:w="2160"/>
          </w:tcPr>
          <w:p>
            <w:r>
              <w:t>1783777037189_44_093</w:t>
            </w:r>
          </w:p>
        </w:tc>
        <w:tc>
          <w:tcPr>
            <w:tcW w:type="dxa" w:w="2160"/>
          </w:tcPr>
          <w:p>
            <w:r>
              <w:t>OK</w:t>
            </w:r>
          </w:p>
        </w:tc>
        <w:tc>
          <w:tcPr>
            <w:tcW w:type="dxa" w:w="2160"/>
          </w:tcPr>
          <w:p>
            <w:r>
              <w:t>11.44s</w:t>
            </w:r>
          </w:p>
        </w:tc>
        <w:tc>
          <w:tcPr>
            <w:tcW w:type="dxa" w:w="2160"/>
          </w:tcPr>
          <w:p>
            <w:r>
              <w:t>55 -&gt; 54</w:t>
            </w:r>
          </w:p>
        </w:tc>
      </w:tr>
      <w:tr>
        <w:tc>
          <w:tcPr>
            <w:tcW w:type="dxa" w:w="2160"/>
          </w:tcPr>
          <w:p>
            <w:r>
              <w:t>1783777037189_44_094</w:t>
            </w:r>
          </w:p>
        </w:tc>
        <w:tc>
          <w:tcPr>
            <w:tcW w:type="dxa" w:w="2160"/>
          </w:tcPr>
          <w:p>
            <w:r>
              <w:t>OK</w:t>
            </w:r>
          </w:p>
        </w:tc>
        <w:tc>
          <w:tcPr>
            <w:tcW w:type="dxa" w:w="2160"/>
          </w:tcPr>
          <w:p>
            <w:r>
              <w:t>12.03s</w:t>
            </w:r>
          </w:p>
        </w:tc>
        <w:tc>
          <w:tcPr>
            <w:tcW w:type="dxa" w:w="2160"/>
          </w:tcPr>
          <w:p>
            <w:r>
              <w:t>55 -&gt; 54</w:t>
            </w:r>
          </w:p>
        </w:tc>
      </w:tr>
      <w:tr>
        <w:tc>
          <w:tcPr>
            <w:tcW w:type="dxa" w:w="2160"/>
          </w:tcPr>
          <w:p>
            <w:r>
              <w:t>1783777037189_44_095</w:t>
            </w:r>
          </w:p>
        </w:tc>
        <w:tc>
          <w:tcPr>
            <w:tcW w:type="dxa" w:w="2160"/>
          </w:tcPr>
          <w:p>
            <w:r>
              <w:t>OK</w:t>
            </w:r>
          </w:p>
        </w:tc>
        <w:tc>
          <w:tcPr>
            <w:tcW w:type="dxa" w:w="2160"/>
          </w:tcPr>
          <w:p>
            <w:r>
              <w:t>10.30s</w:t>
            </w:r>
          </w:p>
        </w:tc>
        <w:tc>
          <w:tcPr>
            <w:tcW w:type="dxa" w:w="2160"/>
          </w:tcPr>
          <w:p>
            <w:r>
              <w:t>55 -&gt; 54</w:t>
            </w:r>
          </w:p>
        </w:tc>
      </w:tr>
      <w:tr>
        <w:tc>
          <w:tcPr>
            <w:tcW w:type="dxa" w:w="2160"/>
          </w:tcPr>
          <w:p>
            <w:r>
              <w:t>1783777037189_44_096</w:t>
            </w:r>
          </w:p>
        </w:tc>
        <w:tc>
          <w:tcPr>
            <w:tcW w:type="dxa" w:w="2160"/>
          </w:tcPr>
          <w:p>
            <w:r>
              <w:t>OK</w:t>
            </w:r>
          </w:p>
        </w:tc>
        <w:tc>
          <w:tcPr>
            <w:tcW w:type="dxa" w:w="2160"/>
          </w:tcPr>
          <w:p>
            <w:r>
              <w:t>11.26s</w:t>
            </w:r>
          </w:p>
        </w:tc>
        <w:tc>
          <w:tcPr>
            <w:tcW w:type="dxa" w:w="2160"/>
          </w:tcPr>
          <w:p>
            <w:r>
              <w:t>55 -&gt; 54</w:t>
            </w:r>
          </w:p>
        </w:tc>
      </w:tr>
      <w:tr>
        <w:tc>
          <w:tcPr>
            <w:tcW w:type="dxa" w:w="2160"/>
          </w:tcPr>
          <w:p>
            <w:r>
              <w:t>1783777037189_44_097</w:t>
            </w:r>
          </w:p>
        </w:tc>
        <w:tc>
          <w:tcPr>
            <w:tcW w:type="dxa" w:w="2160"/>
          </w:tcPr>
          <w:p>
            <w:r>
              <w:t>OK</w:t>
            </w:r>
          </w:p>
        </w:tc>
        <w:tc>
          <w:tcPr>
            <w:tcW w:type="dxa" w:w="2160"/>
          </w:tcPr>
          <w:p>
            <w:r>
              <w:t>11.44s</w:t>
            </w:r>
          </w:p>
        </w:tc>
        <w:tc>
          <w:tcPr>
            <w:tcW w:type="dxa" w:w="2160"/>
          </w:tcPr>
          <w:p>
            <w:r>
              <w:t>55 -&gt; 54</w:t>
            </w:r>
          </w:p>
        </w:tc>
      </w:tr>
      <w:tr>
        <w:tc>
          <w:tcPr>
            <w:tcW w:type="dxa" w:w="2160"/>
          </w:tcPr>
          <w:p>
            <w:r>
              <w:t>1783777037189_44_098</w:t>
            </w:r>
          </w:p>
        </w:tc>
        <w:tc>
          <w:tcPr>
            <w:tcW w:type="dxa" w:w="2160"/>
          </w:tcPr>
          <w:p>
            <w:r>
              <w:t>OK</w:t>
            </w:r>
          </w:p>
        </w:tc>
        <w:tc>
          <w:tcPr>
            <w:tcW w:type="dxa" w:w="2160"/>
          </w:tcPr>
          <w:p>
            <w:r>
              <w:t>11.39s</w:t>
            </w:r>
          </w:p>
        </w:tc>
        <w:tc>
          <w:tcPr>
            <w:tcW w:type="dxa" w:w="2160"/>
          </w:tcPr>
          <w:p>
            <w:r>
              <w:t>55 -&gt; 54</w:t>
            </w:r>
          </w:p>
        </w:tc>
      </w:tr>
      <w:tr>
        <w:tc>
          <w:tcPr>
            <w:tcW w:type="dxa" w:w="2160"/>
          </w:tcPr>
          <w:p>
            <w:r>
              <w:t>1783777037189_44_099</w:t>
            </w:r>
          </w:p>
        </w:tc>
        <w:tc>
          <w:tcPr>
            <w:tcW w:type="dxa" w:w="2160"/>
          </w:tcPr>
          <w:p>
            <w:r>
              <w:t>OK</w:t>
            </w:r>
          </w:p>
        </w:tc>
        <w:tc>
          <w:tcPr>
            <w:tcW w:type="dxa" w:w="2160"/>
          </w:tcPr>
          <w:p>
            <w:r>
              <w:t>11.99s</w:t>
            </w:r>
          </w:p>
        </w:tc>
        <w:tc>
          <w:tcPr>
            <w:tcW w:type="dxa" w:w="2160"/>
          </w:tcPr>
          <w:p>
            <w:r>
              <w:t>55 -&gt; 54</w:t>
            </w:r>
          </w:p>
        </w:tc>
      </w:tr>
      <w:tr>
        <w:tc>
          <w:tcPr>
            <w:tcW w:type="dxa" w:w="2160"/>
          </w:tcPr>
          <w:p>
            <w:r>
              <w:t>1783777037189_45_000</w:t>
            </w:r>
          </w:p>
        </w:tc>
        <w:tc>
          <w:tcPr>
            <w:tcW w:type="dxa" w:w="2160"/>
          </w:tcPr>
          <w:p>
            <w:r>
              <w:t>OK</w:t>
            </w:r>
          </w:p>
        </w:tc>
        <w:tc>
          <w:tcPr>
            <w:tcW w:type="dxa" w:w="2160"/>
          </w:tcPr>
          <w:p>
            <w:r>
              <w:t>14.29s</w:t>
            </w:r>
          </w:p>
        </w:tc>
        <w:tc>
          <w:tcPr>
            <w:tcW w:type="dxa" w:w="2160"/>
          </w:tcPr>
          <w:p>
            <w:r>
              <w:t>55 -&gt; 54</w:t>
            </w:r>
          </w:p>
        </w:tc>
      </w:tr>
      <w:tr>
        <w:tc>
          <w:tcPr>
            <w:tcW w:type="dxa" w:w="2160"/>
          </w:tcPr>
          <w:p>
            <w:r>
              <w:t>1783777037189_45_001</w:t>
            </w:r>
          </w:p>
        </w:tc>
        <w:tc>
          <w:tcPr>
            <w:tcW w:type="dxa" w:w="2160"/>
          </w:tcPr>
          <w:p>
            <w:r>
              <w:t>OK</w:t>
            </w:r>
          </w:p>
        </w:tc>
        <w:tc>
          <w:tcPr>
            <w:tcW w:type="dxa" w:w="2160"/>
          </w:tcPr>
          <w:p>
            <w:r>
              <w:t>13.94s</w:t>
            </w:r>
          </w:p>
        </w:tc>
        <w:tc>
          <w:tcPr>
            <w:tcW w:type="dxa" w:w="2160"/>
          </w:tcPr>
          <w:p>
            <w:r>
              <w:t>55 -&gt; 54</w:t>
            </w:r>
          </w:p>
        </w:tc>
      </w:tr>
      <w:tr>
        <w:tc>
          <w:tcPr>
            <w:tcW w:type="dxa" w:w="2160"/>
          </w:tcPr>
          <w:p>
            <w:r>
              <w:t>1783777037189_45_002</w:t>
            </w:r>
          </w:p>
        </w:tc>
        <w:tc>
          <w:tcPr>
            <w:tcW w:type="dxa" w:w="2160"/>
          </w:tcPr>
          <w:p>
            <w:r>
              <w:t>OK</w:t>
            </w:r>
          </w:p>
        </w:tc>
        <w:tc>
          <w:tcPr>
            <w:tcW w:type="dxa" w:w="2160"/>
          </w:tcPr>
          <w:p>
            <w:r>
              <w:t>14.05s</w:t>
            </w:r>
          </w:p>
        </w:tc>
        <w:tc>
          <w:tcPr>
            <w:tcW w:type="dxa" w:w="2160"/>
          </w:tcPr>
          <w:p>
            <w:r>
              <w:t>55 -&gt; 54</w:t>
            </w:r>
          </w:p>
        </w:tc>
      </w:tr>
      <w:tr>
        <w:tc>
          <w:tcPr>
            <w:tcW w:type="dxa" w:w="2160"/>
          </w:tcPr>
          <w:p>
            <w:r>
              <w:t>1783777037189_45_003</w:t>
            </w:r>
          </w:p>
        </w:tc>
        <w:tc>
          <w:tcPr>
            <w:tcW w:type="dxa" w:w="2160"/>
          </w:tcPr>
          <w:p>
            <w:r>
              <w:t>OK</w:t>
            </w:r>
          </w:p>
        </w:tc>
        <w:tc>
          <w:tcPr>
            <w:tcW w:type="dxa" w:w="2160"/>
          </w:tcPr>
          <w:p>
            <w:r>
              <w:t>14.60s</w:t>
            </w:r>
          </w:p>
        </w:tc>
        <w:tc>
          <w:tcPr>
            <w:tcW w:type="dxa" w:w="2160"/>
          </w:tcPr>
          <w:p>
            <w:r>
              <w:t>55 -&gt; 54</w:t>
            </w:r>
          </w:p>
        </w:tc>
      </w:tr>
      <w:tr>
        <w:tc>
          <w:tcPr>
            <w:tcW w:type="dxa" w:w="2160"/>
          </w:tcPr>
          <w:p>
            <w:r>
              <w:t>1783777037189_45_004</w:t>
            </w:r>
          </w:p>
        </w:tc>
        <w:tc>
          <w:tcPr>
            <w:tcW w:type="dxa" w:w="2160"/>
          </w:tcPr>
          <w:p>
            <w:r>
              <w:t>OK</w:t>
            </w:r>
          </w:p>
        </w:tc>
        <w:tc>
          <w:tcPr>
            <w:tcW w:type="dxa" w:w="2160"/>
          </w:tcPr>
          <w:p>
            <w:r>
              <w:t>13.72s</w:t>
            </w:r>
          </w:p>
        </w:tc>
        <w:tc>
          <w:tcPr>
            <w:tcW w:type="dxa" w:w="2160"/>
          </w:tcPr>
          <w:p>
            <w:r>
              <w:t>55 -&gt; 54</w:t>
            </w:r>
          </w:p>
        </w:tc>
      </w:tr>
      <w:tr>
        <w:tc>
          <w:tcPr>
            <w:tcW w:type="dxa" w:w="2160"/>
          </w:tcPr>
          <w:p>
            <w:r>
              <w:t>1783777037189_45_005</w:t>
            </w:r>
          </w:p>
        </w:tc>
        <w:tc>
          <w:tcPr>
            <w:tcW w:type="dxa" w:w="2160"/>
          </w:tcPr>
          <w:p>
            <w:r>
              <w:t>OK</w:t>
            </w:r>
          </w:p>
        </w:tc>
        <w:tc>
          <w:tcPr>
            <w:tcW w:type="dxa" w:w="2160"/>
          </w:tcPr>
          <w:p>
            <w:r>
              <w:t>13.40s</w:t>
            </w:r>
          </w:p>
        </w:tc>
        <w:tc>
          <w:tcPr>
            <w:tcW w:type="dxa" w:w="2160"/>
          </w:tcPr>
          <w:p>
            <w:r>
              <w:t>55 -&gt; 54</w:t>
            </w:r>
          </w:p>
        </w:tc>
      </w:tr>
      <w:tr>
        <w:tc>
          <w:tcPr>
            <w:tcW w:type="dxa" w:w="2160"/>
          </w:tcPr>
          <w:p>
            <w:r>
              <w:t>1783777037189_45_006</w:t>
            </w:r>
          </w:p>
        </w:tc>
        <w:tc>
          <w:tcPr>
            <w:tcW w:type="dxa" w:w="2160"/>
          </w:tcPr>
          <w:p>
            <w:r>
              <w:t>OK</w:t>
            </w:r>
          </w:p>
        </w:tc>
        <w:tc>
          <w:tcPr>
            <w:tcW w:type="dxa" w:w="2160"/>
          </w:tcPr>
          <w:p>
            <w:r>
              <w:t>13.39s</w:t>
            </w:r>
          </w:p>
        </w:tc>
        <w:tc>
          <w:tcPr>
            <w:tcW w:type="dxa" w:w="2160"/>
          </w:tcPr>
          <w:p>
            <w:r>
              <w:t>55 -&gt; 54</w:t>
            </w:r>
          </w:p>
        </w:tc>
      </w:tr>
      <w:tr>
        <w:tc>
          <w:tcPr>
            <w:tcW w:type="dxa" w:w="2160"/>
          </w:tcPr>
          <w:p>
            <w:r>
              <w:t>1783777037189_45_007</w:t>
            </w:r>
          </w:p>
        </w:tc>
        <w:tc>
          <w:tcPr>
            <w:tcW w:type="dxa" w:w="2160"/>
          </w:tcPr>
          <w:p>
            <w:r>
              <w:t>OK</w:t>
            </w:r>
          </w:p>
        </w:tc>
        <w:tc>
          <w:tcPr>
            <w:tcW w:type="dxa" w:w="2160"/>
          </w:tcPr>
          <w:p>
            <w:r>
              <w:t>13.41s</w:t>
            </w:r>
          </w:p>
        </w:tc>
        <w:tc>
          <w:tcPr>
            <w:tcW w:type="dxa" w:w="2160"/>
          </w:tcPr>
          <w:p>
            <w:r>
              <w:t>55 -&gt; 54</w:t>
            </w:r>
          </w:p>
        </w:tc>
      </w:tr>
      <w:tr>
        <w:tc>
          <w:tcPr>
            <w:tcW w:type="dxa" w:w="2160"/>
          </w:tcPr>
          <w:p>
            <w:r>
              <w:t>1783777037189_45_008</w:t>
            </w:r>
          </w:p>
        </w:tc>
        <w:tc>
          <w:tcPr>
            <w:tcW w:type="dxa" w:w="2160"/>
          </w:tcPr>
          <w:p>
            <w:r>
              <w:t>OK</w:t>
            </w:r>
          </w:p>
        </w:tc>
        <w:tc>
          <w:tcPr>
            <w:tcW w:type="dxa" w:w="2160"/>
          </w:tcPr>
          <w:p>
            <w:r>
              <w:t>13.96s</w:t>
            </w:r>
          </w:p>
        </w:tc>
        <w:tc>
          <w:tcPr>
            <w:tcW w:type="dxa" w:w="2160"/>
          </w:tcPr>
          <w:p>
            <w:r>
              <w:t>55 -&gt; 54</w:t>
            </w:r>
          </w:p>
        </w:tc>
      </w:tr>
      <w:tr>
        <w:tc>
          <w:tcPr>
            <w:tcW w:type="dxa" w:w="2160"/>
          </w:tcPr>
          <w:p>
            <w:r>
              <w:t>1783777037189_45_009</w:t>
            </w:r>
          </w:p>
        </w:tc>
        <w:tc>
          <w:tcPr>
            <w:tcW w:type="dxa" w:w="2160"/>
          </w:tcPr>
          <w:p>
            <w:r>
              <w:t>OK</w:t>
            </w:r>
          </w:p>
        </w:tc>
        <w:tc>
          <w:tcPr>
            <w:tcW w:type="dxa" w:w="2160"/>
          </w:tcPr>
          <w:p>
            <w:r>
              <w:t>13.94s</w:t>
            </w:r>
          </w:p>
        </w:tc>
        <w:tc>
          <w:tcPr>
            <w:tcW w:type="dxa" w:w="2160"/>
          </w:tcPr>
          <w:p>
            <w:r>
              <w:t>55 -&gt; 54</w:t>
            </w:r>
          </w:p>
        </w:tc>
      </w:tr>
      <w:tr>
        <w:tc>
          <w:tcPr>
            <w:tcW w:type="dxa" w:w="2160"/>
          </w:tcPr>
          <w:p>
            <w:r>
              <w:t>1783777037189_45_010</w:t>
            </w:r>
          </w:p>
        </w:tc>
        <w:tc>
          <w:tcPr>
            <w:tcW w:type="dxa" w:w="2160"/>
          </w:tcPr>
          <w:p>
            <w:r>
              <w:t>OK</w:t>
            </w:r>
          </w:p>
        </w:tc>
        <w:tc>
          <w:tcPr>
            <w:tcW w:type="dxa" w:w="2160"/>
          </w:tcPr>
          <w:p>
            <w:r>
              <w:t>14.05s</w:t>
            </w:r>
          </w:p>
        </w:tc>
        <w:tc>
          <w:tcPr>
            <w:tcW w:type="dxa" w:w="2160"/>
          </w:tcPr>
          <w:p>
            <w:r>
              <w:t>55 -&gt; 54</w:t>
            </w:r>
          </w:p>
        </w:tc>
      </w:tr>
      <w:tr>
        <w:tc>
          <w:tcPr>
            <w:tcW w:type="dxa" w:w="2160"/>
          </w:tcPr>
          <w:p>
            <w:r>
              <w:t>1783777037189_45_011</w:t>
            </w:r>
          </w:p>
        </w:tc>
        <w:tc>
          <w:tcPr>
            <w:tcW w:type="dxa" w:w="2160"/>
          </w:tcPr>
          <w:p>
            <w:r>
              <w:t>OK</w:t>
            </w:r>
          </w:p>
        </w:tc>
        <w:tc>
          <w:tcPr>
            <w:tcW w:type="dxa" w:w="2160"/>
          </w:tcPr>
          <w:p>
            <w:r>
              <w:t>13.78s</w:t>
            </w:r>
          </w:p>
        </w:tc>
        <w:tc>
          <w:tcPr>
            <w:tcW w:type="dxa" w:w="2160"/>
          </w:tcPr>
          <w:p>
            <w:r>
              <w:t>55 -&gt; 54</w:t>
            </w:r>
          </w:p>
        </w:tc>
      </w:tr>
      <w:tr>
        <w:tc>
          <w:tcPr>
            <w:tcW w:type="dxa" w:w="2160"/>
          </w:tcPr>
          <w:p>
            <w:r>
              <w:t>1783777037189_45_012</w:t>
            </w:r>
          </w:p>
        </w:tc>
        <w:tc>
          <w:tcPr>
            <w:tcW w:type="dxa" w:w="2160"/>
          </w:tcPr>
          <w:p>
            <w:r>
              <w:t>OK</w:t>
            </w:r>
          </w:p>
        </w:tc>
        <w:tc>
          <w:tcPr>
            <w:tcW w:type="dxa" w:w="2160"/>
          </w:tcPr>
          <w:p>
            <w:r>
              <w:t>13.89s</w:t>
            </w:r>
          </w:p>
        </w:tc>
        <w:tc>
          <w:tcPr>
            <w:tcW w:type="dxa" w:w="2160"/>
          </w:tcPr>
          <w:p>
            <w:r>
              <w:t>55 -&gt; 54</w:t>
            </w:r>
          </w:p>
        </w:tc>
      </w:tr>
      <w:tr>
        <w:tc>
          <w:tcPr>
            <w:tcW w:type="dxa" w:w="2160"/>
          </w:tcPr>
          <w:p>
            <w:r>
              <w:t>1783777037189_45_013</w:t>
            </w:r>
          </w:p>
        </w:tc>
        <w:tc>
          <w:tcPr>
            <w:tcW w:type="dxa" w:w="2160"/>
          </w:tcPr>
          <w:p>
            <w:r>
              <w:t>OK</w:t>
            </w:r>
          </w:p>
        </w:tc>
        <w:tc>
          <w:tcPr>
            <w:tcW w:type="dxa" w:w="2160"/>
          </w:tcPr>
          <w:p>
            <w:r>
              <w:t>13.86s</w:t>
            </w:r>
          </w:p>
        </w:tc>
        <w:tc>
          <w:tcPr>
            <w:tcW w:type="dxa" w:w="2160"/>
          </w:tcPr>
          <w:p>
            <w:r>
              <w:t>55 -&gt; 54</w:t>
            </w:r>
          </w:p>
        </w:tc>
      </w:tr>
      <w:tr>
        <w:tc>
          <w:tcPr>
            <w:tcW w:type="dxa" w:w="2160"/>
          </w:tcPr>
          <w:p>
            <w:r>
              <w:t>1783777037189_45_014</w:t>
            </w:r>
          </w:p>
        </w:tc>
        <w:tc>
          <w:tcPr>
            <w:tcW w:type="dxa" w:w="2160"/>
          </w:tcPr>
          <w:p>
            <w:r>
              <w:t>OK</w:t>
            </w:r>
          </w:p>
        </w:tc>
        <w:tc>
          <w:tcPr>
            <w:tcW w:type="dxa" w:w="2160"/>
          </w:tcPr>
          <w:p>
            <w:r>
              <w:t>13.96s</w:t>
            </w:r>
          </w:p>
        </w:tc>
        <w:tc>
          <w:tcPr>
            <w:tcW w:type="dxa" w:w="2160"/>
          </w:tcPr>
          <w:p>
            <w:r>
              <w:t>55 -&gt; 54</w:t>
            </w:r>
          </w:p>
        </w:tc>
      </w:tr>
      <w:tr>
        <w:tc>
          <w:tcPr>
            <w:tcW w:type="dxa" w:w="2160"/>
          </w:tcPr>
          <w:p>
            <w:r>
              <w:t>1783777037189_45_015</w:t>
            </w:r>
          </w:p>
        </w:tc>
        <w:tc>
          <w:tcPr>
            <w:tcW w:type="dxa" w:w="2160"/>
          </w:tcPr>
          <w:p>
            <w:r>
              <w:t>OK</w:t>
            </w:r>
          </w:p>
        </w:tc>
        <w:tc>
          <w:tcPr>
            <w:tcW w:type="dxa" w:w="2160"/>
          </w:tcPr>
          <w:p>
            <w:r>
              <w:t>14.32s</w:t>
            </w:r>
          </w:p>
        </w:tc>
        <w:tc>
          <w:tcPr>
            <w:tcW w:type="dxa" w:w="2160"/>
          </w:tcPr>
          <w:p>
            <w:r>
              <w:t>55 -&gt; 54</w:t>
            </w:r>
          </w:p>
        </w:tc>
      </w:tr>
      <w:tr>
        <w:tc>
          <w:tcPr>
            <w:tcW w:type="dxa" w:w="2160"/>
          </w:tcPr>
          <w:p>
            <w:r>
              <w:t>1783777037189_45_016</w:t>
            </w:r>
          </w:p>
        </w:tc>
        <w:tc>
          <w:tcPr>
            <w:tcW w:type="dxa" w:w="2160"/>
          </w:tcPr>
          <w:p>
            <w:r>
              <w:t>OK</w:t>
            </w:r>
          </w:p>
        </w:tc>
        <w:tc>
          <w:tcPr>
            <w:tcW w:type="dxa" w:w="2160"/>
          </w:tcPr>
          <w:p>
            <w:r>
              <w:t>14.12s</w:t>
            </w:r>
          </w:p>
        </w:tc>
        <w:tc>
          <w:tcPr>
            <w:tcW w:type="dxa" w:w="2160"/>
          </w:tcPr>
          <w:p>
            <w:r>
              <w:t>55 -&gt; 54</w:t>
            </w:r>
          </w:p>
        </w:tc>
      </w:tr>
      <w:tr>
        <w:tc>
          <w:tcPr>
            <w:tcW w:type="dxa" w:w="2160"/>
          </w:tcPr>
          <w:p>
            <w:r>
              <w:t>1783777037189_45_017</w:t>
            </w:r>
          </w:p>
        </w:tc>
        <w:tc>
          <w:tcPr>
            <w:tcW w:type="dxa" w:w="2160"/>
          </w:tcPr>
          <w:p>
            <w:r>
              <w:t>OK</w:t>
            </w:r>
          </w:p>
        </w:tc>
        <w:tc>
          <w:tcPr>
            <w:tcW w:type="dxa" w:w="2160"/>
          </w:tcPr>
          <w:p>
            <w:r>
              <w:t>13.73s</w:t>
            </w:r>
          </w:p>
        </w:tc>
        <w:tc>
          <w:tcPr>
            <w:tcW w:type="dxa" w:w="2160"/>
          </w:tcPr>
          <w:p>
            <w:r>
              <w:t>55 -&gt; 54</w:t>
            </w:r>
          </w:p>
        </w:tc>
      </w:tr>
      <w:tr>
        <w:tc>
          <w:tcPr>
            <w:tcW w:type="dxa" w:w="2160"/>
          </w:tcPr>
          <w:p>
            <w:r>
              <w:t>1783777037189_45_018</w:t>
            </w:r>
          </w:p>
        </w:tc>
        <w:tc>
          <w:tcPr>
            <w:tcW w:type="dxa" w:w="2160"/>
          </w:tcPr>
          <w:p>
            <w:r>
              <w:t>OK</w:t>
            </w:r>
          </w:p>
        </w:tc>
        <w:tc>
          <w:tcPr>
            <w:tcW w:type="dxa" w:w="2160"/>
          </w:tcPr>
          <w:p>
            <w:r>
              <w:t>14.55s</w:t>
            </w:r>
          </w:p>
        </w:tc>
        <w:tc>
          <w:tcPr>
            <w:tcW w:type="dxa" w:w="2160"/>
          </w:tcPr>
          <w:p>
            <w:r>
              <w:t>55 -&gt; 54</w:t>
            </w:r>
          </w:p>
        </w:tc>
      </w:tr>
      <w:tr>
        <w:tc>
          <w:tcPr>
            <w:tcW w:type="dxa" w:w="2160"/>
          </w:tcPr>
          <w:p>
            <w:r>
              <w:t>1783777037189_45_019</w:t>
            </w:r>
          </w:p>
        </w:tc>
        <w:tc>
          <w:tcPr>
            <w:tcW w:type="dxa" w:w="2160"/>
          </w:tcPr>
          <w:p>
            <w:r>
              <w:t>OK</w:t>
            </w:r>
          </w:p>
        </w:tc>
        <w:tc>
          <w:tcPr>
            <w:tcW w:type="dxa" w:w="2160"/>
          </w:tcPr>
          <w:p>
            <w:r>
              <w:t>14.16s</w:t>
            </w:r>
          </w:p>
        </w:tc>
        <w:tc>
          <w:tcPr>
            <w:tcW w:type="dxa" w:w="2160"/>
          </w:tcPr>
          <w:p>
            <w:r>
              <w:t>55 -&gt; 54</w:t>
            </w:r>
          </w:p>
        </w:tc>
      </w:tr>
      <w:tr>
        <w:tc>
          <w:tcPr>
            <w:tcW w:type="dxa" w:w="2160"/>
          </w:tcPr>
          <w:p>
            <w:r>
              <w:t>1783777037189_45_020</w:t>
            </w:r>
          </w:p>
        </w:tc>
        <w:tc>
          <w:tcPr>
            <w:tcW w:type="dxa" w:w="2160"/>
          </w:tcPr>
          <w:p>
            <w:r>
              <w:t>OK</w:t>
            </w:r>
          </w:p>
        </w:tc>
        <w:tc>
          <w:tcPr>
            <w:tcW w:type="dxa" w:w="2160"/>
          </w:tcPr>
          <w:p>
            <w:r>
              <w:t>13.96s</w:t>
            </w:r>
          </w:p>
        </w:tc>
        <w:tc>
          <w:tcPr>
            <w:tcW w:type="dxa" w:w="2160"/>
          </w:tcPr>
          <w:p>
            <w:r>
              <w:t>55 -&gt; 54</w:t>
            </w:r>
          </w:p>
        </w:tc>
      </w:tr>
      <w:tr>
        <w:tc>
          <w:tcPr>
            <w:tcW w:type="dxa" w:w="2160"/>
          </w:tcPr>
          <w:p>
            <w:r>
              <w:t>1783777037189_45_021</w:t>
            </w:r>
          </w:p>
        </w:tc>
        <w:tc>
          <w:tcPr>
            <w:tcW w:type="dxa" w:w="2160"/>
          </w:tcPr>
          <w:p>
            <w:r>
              <w:t>OK</w:t>
            </w:r>
          </w:p>
        </w:tc>
        <w:tc>
          <w:tcPr>
            <w:tcW w:type="dxa" w:w="2160"/>
          </w:tcPr>
          <w:p>
            <w:r>
              <w:t>14.23s</w:t>
            </w:r>
          </w:p>
        </w:tc>
        <w:tc>
          <w:tcPr>
            <w:tcW w:type="dxa" w:w="2160"/>
          </w:tcPr>
          <w:p>
            <w:r>
              <w:t>55 -&gt; 54</w:t>
            </w:r>
          </w:p>
        </w:tc>
      </w:tr>
      <w:tr>
        <w:tc>
          <w:tcPr>
            <w:tcW w:type="dxa" w:w="2160"/>
          </w:tcPr>
          <w:p>
            <w:r>
              <w:t>1783777037189_45_022</w:t>
            </w:r>
          </w:p>
        </w:tc>
        <w:tc>
          <w:tcPr>
            <w:tcW w:type="dxa" w:w="2160"/>
          </w:tcPr>
          <w:p>
            <w:r>
              <w:t>OK</w:t>
            </w:r>
          </w:p>
        </w:tc>
        <w:tc>
          <w:tcPr>
            <w:tcW w:type="dxa" w:w="2160"/>
          </w:tcPr>
          <w:p>
            <w:r>
              <w:t>13.74s</w:t>
            </w:r>
          </w:p>
        </w:tc>
        <w:tc>
          <w:tcPr>
            <w:tcW w:type="dxa" w:w="2160"/>
          </w:tcPr>
          <w:p>
            <w:r>
              <w:t>55 -&gt; 54</w:t>
            </w:r>
          </w:p>
        </w:tc>
      </w:tr>
      <w:tr>
        <w:tc>
          <w:tcPr>
            <w:tcW w:type="dxa" w:w="2160"/>
          </w:tcPr>
          <w:p>
            <w:r>
              <w:t>1783777037189_45_023</w:t>
            </w:r>
          </w:p>
        </w:tc>
        <w:tc>
          <w:tcPr>
            <w:tcW w:type="dxa" w:w="2160"/>
          </w:tcPr>
          <w:p>
            <w:r>
              <w:t>OK</w:t>
            </w:r>
          </w:p>
        </w:tc>
        <w:tc>
          <w:tcPr>
            <w:tcW w:type="dxa" w:w="2160"/>
          </w:tcPr>
          <w:p>
            <w:r>
              <w:t>13.44s</w:t>
            </w:r>
          </w:p>
        </w:tc>
        <w:tc>
          <w:tcPr>
            <w:tcW w:type="dxa" w:w="2160"/>
          </w:tcPr>
          <w:p>
            <w:r>
              <w:t>55 -&gt; 54</w:t>
            </w:r>
          </w:p>
        </w:tc>
      </w:tr>
      <w:tr>
        <w:tc>
          <w:tcPr>
            <w:tcW w:type="dxa" w:w="2160"/>
          </w:tcPr>
          <w:p>
            <w:r>
              <w:t>1783777037189_45_024</w:t>
            </w:r>
          </w:p>
        </w:tc>
        <w:tc>
          <w:tcPr>
            <w:tcW w:type="dxa" w:w="2160"/>
          </w:tcPr>
          <w:p>
            <w:r>
              <w:t>OK</w:t>
            </w:r>
          </w:p>
        </w:tc>
        <w:tc>
          <w:tcPr>
            <w:tcW w:type="dxa" w:w="2160"/>
          </w:tcPr>
          <w:p>
            <w:r>
              <w:t>13.36s</w:t>
            </w:r>
          </w:p>
        </w:tc>
        <w:tc>
          <w:tcPr>
            <w:tcW w:type="dxa" w:w="2160"/>
          </w:tcPr>
          <w:p>
            <w:r>
              <w:t>55 -&gt; 54</w:t>
            </w:r>
          </w:p>
        </w:tc>
      </w:tr>
      <w:tr>
        <w:tc>
          <w:tcPr>
            <w:tcW w:type="dxa" w:w="2160"/>
          </w:tcPr>
          <w:p>
            <w:r>
              <w:t>1783777037189_45_025</w:t>
            </w:r>
          </w:p>
        </w:tc>
        <w:tc>
          <w:tcPr>
            <w:tcW w:type="dxa" w:w="2160"/>
          </w:tcPr>
          <w:p>
            <w:r>
              <w:t>OK</w:t>
            </w:r>
          </w:p>
        </w:tc>
        <w:tc>
          <w:tcPr>
            <w:tcW w:type="dxa" w:w="2160"/>
          </w:tcPr>
          <w:p>
            <w:r>
              <w:t>12.53s</w:t>
            </w:r>
          </w:p>
        </w:tc>
        <w:tc>
          <w:tcPr>
            <w:tcW w:type="dxa" w:w="2160"/>
          </w:tcPr>
          <w:p>
            <w:r>
              <w:t>55 -&gt; 54</w:t>
            </w:r>
          </w:p>
        </w:tc>
      </w:tr>
      <w:tr>
        <w:tc>
          <w:tcPr>
            <w:tcW w:type="dxa" w:w="2160"/>
          </w:tcPr>
          <w:p>
            <w:r>
              <w:t>1783777037189_45_026</w:t>
            </w:r>
          </w:p>
        </w:tc>
        <w:tc>
          <w:tcPr>
            <w:tcW w:type="dxa" w:w="2160"/>
          </w:tcPr>
          <w:p>
            <w:r>
              <w:t>OK</w:t>
            </w:r>
          </w:p>
        </w:tc>
        <w:tc>
          <w:tcPr>
            <w:tcW w:type="dxa" w:w="2160"/>
          </w:tcPr>
          <w:p>
            <w:r>
              <w:t>11.98s</w:t>
            </w:r>
          </w:p>
        </w:tc>
        <w:tc>
          <w:tcPr>
            <w:tcW w:type="dxa" w:w="2160"/>
          </w:tcPr>
          <w:p>
            <w:r>
              <w:t>55 -&gt; 54</w:t>
            </w:r>
          </w:p>
        </w:tc>
      </w:tr>
      <w:tr>
        <w:tc>
          <w:tcPr>
            <w:tcW w:type="dxa" w:w="2160"/>
          </w:tcPr>
          <w:p>
            <w:r>
              <w:t>1783777037189_45_027</w:t>
            </w:r>
          </w:p>
        </w:tc>
        <w:tc>
          <w:tcPr>
            <w:tcW w:type="dxa" w:w="2160"/>
          </w:tcPr>
          <w:p>
            <w:r>
              <w:t>OK</w:t>
            </w:r>
          </w:p>
        </w:tc>
        <w:tc>
          <w:tcPr>
            <w:tcW w:type="dxa" w:w="2160"/>
          </w:tcPr>
          <w:p>
            <w:r>
              <w:t>12.42s</w:t>
            </w:r>
          </w:p>
        </w:tc>
        <w:tc>
          <w:tcPr>
            <w:tcW w:type="dxa" w:w="2160"/>
          </w:tcPr>
          <w:p>
            <w:r>
              <w:t>55 -&gt; 54</w:t>
            </w:r>
          </w:p>
        </w:tc>
      </w:tr>
      <w:tr>
        <w:tc>
          <w:tcPr>
            <w:tcW w:type="dxa" w:w="2160"/>
          </w:tcPr>
          <w:p>
            <w:r>
              <w:t>1783777037189_45_028</w:t>
            </w:r>
          </w:p>
        </w:tc>
        <w:tc>
          <w:tcPr>
            <w:tcW w:type="dxa" w:w="2160"/>
          </w:tcPr>
          <w:p>
            <w:r>
              <w:t>OK</w:t>
            </w:r>
          </w:p>
        </w:tc>
        <w:tc>
          <w:tcPr>
            <w:tcW w:type="dxa" w:w="2160"/>
          </w:tcPr>
          <w:p>
            <w:r>
              <w:t>12.43s</w:t>
            </w:r>
          </w:p>
        </w:tc>
        <w:tc>
          <w:tcPr>
            <w:tcW w:type="dxa" w:w="2160"/>
          </w:tcPr>
          <w:p>
            <w:r>
              <w:t>55 -&gt; 54</w:t>
            </w:r>
          </w:p>
        </w:tc>
      </w:tr>
      <w:tr>
        <w:tc>
          <w:tcPr>
            <w:tcW w:type="dxa" w:w="2160"/>
          </w:tcPr>
          <w:p>
            <w:r>
              <w:t>1783777037189_45_029</w:t>
            </w:r>
          </w:p>
        </w:tc>
        <w:tc>
          <w:tcPr>
            <w:tcW w:type="dxa" w:w="2160"/>
          </w:tcPr>
          <w:p>
            <w:r>
              <w:t>OK</w:t>
            </w:r>
          </w:p>
        </w:tc>
        <w:tc>
          <w:tcPr>
            <w:tcW w:type="dxa" w:w="2160"/>
          </w:tcPr>
          <w:p>
            <w:r>
              <w:t>12.41s</w:t>
            </w:r>
          </w:p>
        </w:tc>
        <w:tc>
          <w:tcPr>
            <w:tcW w:type="dxa" w:w="2160"/>
          </w:tcPr>
          <w:p>
            <w:r>
              <w:t>55 -&gt; 54</w:t>
            </w:r>
          </w:p>
        </w:tc>
      </w:tr>
      <w:tr>
        <w:tc>
          <w:tcPr>
            <w:tcW w:type="dxa" w:w="2160"/>
          </w:tcPr>
          <w:p>
            <w:r>
              <w:t>1783777037189_45_030</w:t>
            </w:r>
          </w:p>
        </w:tc>
        <w:tc>
          <w:tcPr>
            <w:tcW w:type="dxa" w:w="2160"/>
          </w:tcPr>
          <w:p>
            <w:r>
              <w:t>OK</w:t>
            </w:r>
          </w:p>
        </w:tc>
        <w:tc>
          <w:tcPr>
            <w:tcW w:type="dxa" w:w="2160"/>
          </w:tcPr>
          <w:p>
            <w:r>
              <w:t>13.21s</w:t>
            </w:r>
          </w:p>
        </w:tc>
        <w:tc>
          <w:tcPr>
            <w:tcW w:type="dxa" w:w="2160"/>
          </w:tcPr>
          <w:p>
            <w:r>
              <w:t>55 -&gt; 54</w:t>
            </w:r>
          </w:p>
        </w:tc>
      </w:tr>
      <w:tr>
        <w:tc>
          <w:tcPr>
            <w:tcW w:type="dxa" w:w="2160"/>
          </w:tcPr>
          <w:p>
            <w:r>
              <w:t>1783777037189_45_031</w:t>
            </w:r>
          </w:p>
        </w:tc>
        <w:tc>
          <w:tcPr>
            <w:tcW w:type="dxa" w:w="2160"/>
          </w:tcPr>
          <w:p>
            <w:r>
              <w:t>OK</w:t>
            </w:r>
          </w:p>
        </w:tc>
        <w:tc>
          <w:tcPr>
            <w:tcW w:type="dxa" w:w="2160"/>
          </w:tcPr>
          <w:p>
            <w:r>
              <w:t>13.44s</w:t>
            </w:r>
          </w:p>
        </w:tc>
        <w:tc>
          <w:tcPr>
            <w:tcW w:type="dxa" w:w="2160"/>
          </w:tcPr>
          <w:p>
            <w:r>
              <w:t>55 -&gt; 54</w:t>
            </w:r>
          </w:p>
        </w:tc>
      </w:tr>
      <w:tr>
        <w:tc>
          <w:tcPr>
            <w:tcW w:type="dxa" w:w="2160"/>
          </w:tcPr>
          <w:p>
            <w:r>
              <w:t>1783777037189_45_032</w:t>
            </w:r>
          </w:p>
        </w:tc>
        <w:tc>
          <w:tcPr>
            <w:tcW w:type="dxa" w:w="2160"/>
          </w:tcPr>
          <w:p>
            <w:r>
              <w:t>OK</w:t>
            </w:r>
          </w:p>
        </w:tc>
        <w:tc>
          <w:tcPr>
            <w:tcW w:type="dxa" w:w="2160"/>
          </w:tcPr>
          <w:p>
            <w:r>
              <w:t>11.65s</w:t>
            </w:r>
          </w:p>
        </w:tc>
        <w:tc>
          <w:tcPr>
            <w:tcW w:type="dxa" w:w="2160"/>
          </w:tcPr>
          <w:p>
            <w:r>
              <w:t>55 -&gt; 54</w:t>
            </w:r>
          </w:p>
        </w:tc>
      </w:tr>
      <w:tr>
        <w:tc>
          <w:tcPr>
            <w:tcW w:type="dxa" w:w="2160"/>
          </w:tcPr>
          <w:p>
            <w:r>
              <w:t>1783777037189_45_033</w:t>
            </w:r>
          </w:p>
        </w:tc>
        <w:tc>
          <w:tcPr>
            <w:tcW w:type="dxa" w:w="2160"/>
          </w:tcPr>
          <w:p>
            <w:r>
              <w:t>OK</w:t>
            </w:r>
          </w:p>
        </w:tc>
        <w:tc>
          <w:tcPr>
            <w:tcW w:type="dxa" w:w="2160"/>
          </w:tcPr>
          <w:p>
            <w:r>
              <w:t>11.63s</w:t>
            </w:r>
          </w:p>
        </w:tc>
        <w:tc>
          <w:tcPr>
            <w:tcW w:type="dxa" w:w="2160"/>
          </w:tcPr>
          <w:p>
            <w:r>
              <w:t>55 -&gt; 54</w:t>
            </w:r>
          </w:p>
        </w:tc>
      </w:tr>
      <w:tr>
        <w:tc>
          <w:tcPr>
            <w:tcW w:type="dxa" w:w="2160"/>
          </w:tcPr>
          <w:p>
            <w:r>
              <w:t>1783777037189_45_034</w:t>
            </w:r>
          </w:p>
        </w:tc>
        <w:tc>
          <w:tcPr>
            <w:tcW w:type="dxa" w:w="2160"/>
          </w:tcPr>
          <w:p>
            <w:r>
              <w:t>OK</w:t>
            </w:r>
          </w:p>
        </w:tc>
        <w:tc>
          <w:tcPr>
            <w:tcW w:type="dxa" w:w="2160"/>
          </w:tcPr>
          <w:p>
            <w:r>
              <w:t>11.85s</w:t>
            </w:r>
          </w:p>
        </w:tc>
        <w:tc>
          <w:tcPr>
            <w:tcW w:type="dxa" w:w="2160"/>
          </w:tcPr>
          <w:p>
            <w:r>
              <w:t>55 -&gt; 54</w:t>
            </w:r>
          </w:p>
        </w:tc>
      </w:tr>
      <w:tr>
        <w:tc>
          <w:tcPr>
            <w:tcW w:type="dxa" w:w="2160"/>
          </w:tcPr>
          <w:p>
            <w:r>
              <w:t>1783777037189_45_035</w:t>
            </w:r>
          </w:p>
        </w:tc>
        <w:tc>
          <w:tcPr>
            <w:tcW w:type="dxa" w:w="2160"/>
          </w:tcPr>
          <w:p>
            <w:r>
              <w:t>OK</w:t>
            </w:r>
          </w:p>
        </w:tc>
        <w:tc>
          <w:tcPr>
            <w:tcW w:type="dxa" w:w="2160"/>
          </w:tcPr>
          <w:p>
            <w:r>
              <w:t>12.57s</w:t>
            </w:r>
          </w:p>
        </w:tc>
        <w:tc>
          <w:tcPr>
            <w:tcW w:type="dxa" w:w="2160"/>
          </w:tcPr>
          <w:p>
            <w:r>
              <w:t>55 -&gt; 54</w:t>
            </w:r>
          </w:p>
        </w:tc>
      </w:tr>
      <w:tr>
        <w:tc>
          <w:tcPr>
            <w:tcW w:type="dxa" w:w="2160"/>
          </w:tcPr>
          <w:p>
            <w:r>
              <w:t>1783777037189_45_036</w:t>
            </w:r>
          </w:p>
        </w:tc>
        <w:tc>
          <w:tcPr>
            <w:tcW w:type="dxa" w:w="2160"/>
          </w:tcPr>
          <w:p>
            <w:r>
              <w:t>OK</w:t>
            </w:r>
          </w:p>
        </w:tc>
        <w:tc>
          <w:tcPr>
            <w:tcW w:type="dxa" w:w="2160"/>
          </w:tcPr>
          <w:p>
            <w:r>
              <w:t>12.58s</w:t>
            </w:r>
          </w:p>
        </w:tc>
        <w:tc>
          <w:tcPr>
            <w:tcW w:type="dxa" w:w="2160"/>
          </w:tcPr>
          <w:p>
            <w:r>
              <w:t>55 -&gt; 54</w:t>
            </w:r>
          </w:p>
        </w:tc>
      </w:tr>
      <w:tr>
        <w:tc>
          <w:tcPr>
            <w:tcW w:type="dxa" w:w="2160"/>
          </w:tcPr>
          <w:p>
            <w:r>
              <w:t>1783777037189_45_037</w:t>
            </w:r>
          </w:p>
        </w:tc>
        <w:tc>
          <w:tcPr>
            <w:tcW w:type="dxa" w:w="2160"/>
          </w:tcPr>
          <w:p>
            <w:r>
              <w:t>OK</w:t>
            </w:r>
          </w:p>
        </w:tc>
        <w:tc>
          <w:tcPr>
            <w:tcW w:type="dxa" w:w="2160"/>
          </w:tcPr>
          <w:p>
            <w:r>
              <w:t>12.46s</w:t>
            </w:r>
          </w:p>
        </w:tc>
        <w:tc>
          <w:tcPr>
            <w:tcW w:type="dxa" w:w="2160"/>
          </w:tcPr>
          <w:p>
            <w:r>
              <w:t>55 -&gt; 54</w:t>
            </w:r>
          </w:p>
        </w:tc>
      </w:tr>
      <w:tr>
        <w:tc>
          <w:tcPr>
            <w:tcW w:type="dxa" w:w="2160"/>
          </w:tcPr>
          <w:p>
            <w:r>
              <w:t>1783777037189_45_038</w:t>
            </w:r>
          </w:p>
        </w:tc>
        <w:tc>
          <w:tcPr>
            <w:tcW w:type="dxa" w:w="2160"/>
          </w:tcPr>
          <w:p>
            <w:r>
              <w:t>OK</w:t>
            </w:r>
          </w:p>
        </w:tc>
        <w:tc>
          <w:tcPr>
            <w:tcW w:type="dxa" w:w="2160"/>
          </w:tcPr>
          <w:p>
            <w:r>
              <w:t>11.47s</w:t>
            </w:r>
          </w:p>
        </w:tc>
        <w:tc>
          <w:tcPr>
            <w:tcW w:type="dxa" w:w="2160"/>
          </w:tcPr>
          <w:p>
            <w:r>
              <w:t>55 -&gt; 54</w:t>
            </w:r>
          </w:p>
        </w:tc>
      </w:tr>
      <w:tr>
        <w:tc>
          <w:tcPr>
            <w:tcW w:type="dxa" w:w="2160"/>
          </w:tcPr>
          <w:p>
            <w:r>
              <w:t>1783777037189_45_039</w:t>
            </w:r>
          </w:p>
        </w:tc>
        <w:tc>
          <w:tcPr>
            <w:tcW w:type="dxa" w:w="2160"/>
          </w:tcPr>
          <w:p>
            <w:r>
              <w:t>OK</w:t>
            </w:r>
          </w:p>
        </w:tc>
        <w:tc>
          <w:tcPr>
            <w:tcW w:type="dxa" w:w="2160"/>
          </w:tcPr>
          <w:p>
            <w:r>
              <w:t>11.36s</w:t>
            </w:r>
          </w:p>
        </w:tc>
        <w:tc>
          <w:tcPr>
            <w:tcW w:type="dxa" w:w="2160"/>
          </w:tcPr>
          <w:p>
            <w:r>
              <w:t>55 -&gt; 54</w:t>
            </w:r>
          </w:p>
        </w:tc>
      </w:tr>
      <w:tr>
        <w:tc>
          <w:tcPr>
            <w:tcW w:type="dxa" w:w="2160"/>
          </w:tcPr>
          <w:p>
            <w:r>
              <w:t>1783777037189_45_040</w:t>
            </w:r>
          </w:p>
        </w:tc>
        <w:tc>
          <w:tcPr>
            <w:tcW w:type="dxa" w:w="2160"/>
          </w:tcPr>
          <w:p>
            <w:r>
              <w:t>OK</w:t>
            </w:r>
          </w:p>
        </w:tc>
        <w:tc>
          <w:tcPr>
            <w:tcW w:type="dxa" w:w="2160"/>
          </w:tcPr>
          <w:p>
            <w:r>
              <w:t>14.13s</w:t>
            </w:r>
          </w:p>
        </w:tc>
        <w:tc>
          <w:tcPr>
            <w:tcW w:type="dxa" w:w="2160"/>
          </w:tcPr>
          <w:p>
            <w:r>
              <w:t>55 -&gt; 54</w:t>
            </w:r>
          </w:p>
        </w:tc>
      </w:tr>
      <w:tr>
        <w:tc>
          <w:tcPr>
            <w:tcW w:type="dxa" w:w="2160"/>
          </w:tcPr>
          <w:p>
            <w:r>
              <w:t>1783777037189_45_041</w:t>
            </w:r>
          </w:p>
        </w:tc>
        <w:tc>
          <w:tcPr>
            <w:tcW w:type="dxa" w:w="2160"/>
          </w:tcPr>
          <w:p>
            <w:r>
              <w:t>OK</w:t>
            </w:r>
          </w:p>
        </w:tc>
        <w:tc>
          <w:tcPr>
            <w:tcW w:type="dxa" w:w="2160"/>
          </w:tcPr>
          <w:p>
            <w:r>
              <w:t>11.81s</w:t>
            </w:r>
          </w:p>
        </w:tc>
        <w:tc>
          <w:tcPr>
            <w:tcW w:type="dxa" w:w="2160"/>
          </w:tcPr>
          <w:p>
            <w:r>
              <w:t>55 -&gt; 54</w:t>
            </w:r>
          </w:p>
        </w:tc>
      </w:tr>
      <w:tr>
        <w:tc>
          <w:tcPr>
            <w:tcW w:type="dxa" w:w="2160"/>
          </w:tcPr>
          <w:p>
            <w:r>
              <w:t>1783777037189_45_042</w:t>
            </w:r>
          </w:p>
        </w:tc>
        <w:tc>
          <w:tcPr>
            <w:tcW w:type="dxa" w:w="2160"/>
          </w:tcPr>
          <w:p>
            <w:r>
              <w:t>OK</w:t>
            </w:r>
          </w:p>
        </w:tc>
        <w:tc>
          <w:tcPr>
            <w:tcW w:type="dxa" w:w="2160"/>
          </w:tcPr>
          <w:p>
            <w:r>
              <w:t>10.76s</w:t>
            </w:r>
          </w:p>
        </w:tc>
        <w:tc>
          <w:tcPr>
            <w:tcW w:type="dxa" w:w="2160"/>
          </w:tcPr>
          <w:p>
            <w:r>
              <w:t>55 -&gt; 54</w:t>
            </w:r>
          </w:p>
        </w:tc>
      </w:tr>
      <w:tr>
        <w:tc>
          <w:tcPr>
            <w:tcW w:type="dxa" w:w="2160"/>
          </w:tcPr>
          <w:p>
            <w:r>
              <w:t>1783777037189_45_043</w:t>
            </w:r>
          </w:p>
        </w:tc>
        <w:tc>
          <w:tcPr>
            <w:tcW w:type="dxa" w:w="2160"/>
          </w:tcPr>
          <w:p>
            <w:r>
              <w:t>OK</w:t>
            </w:r>
          </w:p>
        </w:tc>
        <w:tc>
          <w:tcPr>
            <w:tcW w:type="dxa" w:w="2160"/>
          </w:tcPr>
          <w:p>
            <w:r>
              <w:t>10.23s</w:t>
            </w:r>
          </w:p>
        </w:tc>
        <w:tc>
          <w:tcPr>
            <w:tcW w:type="dxa" w:w="2160"/>
          </w:tcPr>
          <w:p>
            <w:r>
              <w:t>55 -&gt; 54</w:t>
            </w:r>
          </w:p>
        </w:tc>
      </w:tr>
      <w:tr>
        <w:tc>
          <w:tcPr>
            <w:tcW w:type="dxa" w:w="2160"/>
          </w:tcPr>
          <w:p>
            <w:r>
              <w:t>1783777037189_45_044</w:t>
            </w:r>
          </w:p>
        </w:tc>
        <w:tc>
          <w:tcPr>
            <w:tcW w:type="dxa" w:w="2160"/>
          </w:tcPr>
          <w:p>
            <w:r>
              <w:t>OK</w:t>
            </w:r>
          </w:p>
        </w:tc>
        <w:tc>
          <w:tcPr>
            <w:tcW w:type="dxa" w:w="2160"/>
          </w:tcPr>
          <w:p>
            <w:r>
              <w:t>10.01s</w:t>
            </w:r>
          </w:p>
        </w:tc>
        <w:tc>
          <w:tcPr>
            <w:tcW w:type="dxa" w:w="2160"/>
          </w:tcPr>
          <w:p>
            <w:r>
              <w:t>55 -&gt; 54</w:t>
            </w:r>
          </w:p>
        </w:tc>
      </w:tr>
      <w:tr>
        <w:tc>
          <w:tcPr>
            <w:tcW w:type="dxa" w:w="2160"/>
          </w:tcPr>
          <w:p>
            <w:r>
              <w:t>1783777037189_45_045</w:t>
            </w:r>
          </w:p>
        </w:tc>
        <w:tc>
          <w:tcPr>
            <w:tcW w:type="dxa" w:w="2160"/>
          </w:tcPr>
          <w:p>
            <w:r>
              <w:t>OK</w:t>
            </w:r>
          </w:p>
        </w:tc>
        <w:tc>
          <w:tcPr>
            <w:tcW w:type="dxa" w:w="2160"/>
          </w:tcPr>
          <w:p>
            <w:r>
              <w:t>10.00s</w:t>
            </w:r>
          </w:p>
        </w:tc>
        <w:tc>
          <w:tcPr>
            <w:tcW w:type="dxa" w:w="2160"/>
          </w:tcPr>
          <w:p>
            <w:r>
              <w:t>55 -&gt; 54</w:t>
            </w:r>
          </w:p>
        </w:tc>
      </w:tr>
      <w:tr>
        <w:tc>
          <w:tcPr>
            <w:tcW w:type="dxa" w:w="2160"/>
          </w:tcPr>
          <w:p>
            <w:r>
              <w:t>1783777037189_45_046</w:t>
            </w:r>
          </w:p>
        </w:tc>
        <w:tc>
          <w:tcPr>
            <w:tcW w:type="dxa" w:w="2160"/>
          </w:tcPr>
          <w:p>
            <w:r>
              <w:t>OK</w:t>
            </w:r>
          </w:p>
        </w:tc>
        <w:tc>
          <w:tcPr>
            <w:tcW w:type="dxa" w:w="2160"/>
          </w:tcPr>
          <w:p>
            <w:r>
              <w:t>12.52s</w:t>
            </w:r>
          </w:p>
        </w:tc>
        <w:tc>
          <w:tcPr>
            <w:tcW w:type="dxa" w:w="2160"/>
          </w:tcPr>
          <w:p>
            <w:r>
              <w:t>55 -&gt; 54</w:t>
            </w:r>
          </w:p>
        </w:tc>
      </w:tr>
      <w:tr>
        <w:tc>
          <w:tcPr>
            <w:tcW w:type="dxa" w:w="2160"/>
          </w:tcPr>
          <w:p>
            <w:r>
              <w:t>1783777037189_45_047</w:t>
            </w:r>
          </w:p>
        </w:tc>
        <w:tc>
          <w:tcPr>
            <w:tcW w:type="dxa" w:w="2160"/>
          </w:tcPr>
          <w:p>
            <w:r>
              <w:t>OK</w:t>
            </w:r>
          </w:p>
        </w:tc>
        <w:tc>
          <w:tcPr>
            <w:tcW w:type="dxa" w:w="2160"/>
          </w:tcPr>
          <w:p>
            <w:r>
              <w:t>12.47s</w:t>
            </w:r>
          </w:p>
        </w:tc>
        <w:tc>
          <w:tcPr>
            <w:tcW w:type="dxa" w:w="2160"/>
          </w:tcPr>
          <w:p>
            <w:r>
              <w:t>55 -&gt; 54</w:t>
            </w:r>
          </w:p>
        </w:tc>
      </w:tr>
      <w:tr>
        <w:tc>
          <w:tcPr>
            <w:tcW w:type="dxa" w:w="2160"/>
          </w:tcPr>
          <w:p>
            <w:r>
              <w:t>1783777037189_45_048</w:t>
            </w:r>
          </w:p>
        </w:tc>
        <w:tc>
          <w:tcPr>
            <w:tcW w:type="dxa" w:w="2160"/>
          </w:tcPr>
          <w:p>
            <w:r>
              <w:t>OK</w:t>
            </w:r>
          </w:p>
        </w:tc>
        <w:tc>
          <w:tcPr>
            <w:tcW w:type="dxa" w:w="2160"/>
          </w:tcPr>
          <w:p>
            <w:r>
              <w:t>12.38s</w:t>
            </w:r>
          </w:p>
        </w:tc>
        <w:tc>
          <w:tcPr>
            <w:tcW w:type="dxa" w:w="2160"/>
          </w:tcPr>
          <w:p>
            <w:r>
              <w:t>55 -&gt; 54</w:t>
            </w:r>
          </w:p>
        </w:tc>
      </w:tr>
      <w:tr>
        <w:tc>
          <w:tcPr>
            <w:tcW w:type="dxa" w:w="2160"/>
          </w:tcPr>
          <w:p>
            <w:r>
              <w:t>1783777037189_45_049</w:t>
            </w:r>
          </w:p>
        </w:tc>
        <w:tc>
          <w:tcPr>
            <w:tcW w:type="dxa" w:w="2160"/>
          </w:tcPr>
          <w:p>
            <w:r>
              <w:t>OK</w:t>
            </w:r>
          </w:p>
        </w:tc>
        <w:tc>
          <w:tcPr>
            <w:tcW w:type="dxa" w:w="2160"/>
          </w:tcPr>
          <w:p>
            <w:r>
              <w:t>12.23s</w:t>
            </w:r>
          </w:p>
        </w:tc>
        <w:tc>
          <w:tcPr>
            <w:tcW w:type="dxa" w:w="2160"/>
          </w:tcPr>
          <w:p>
            <w:r>
              <w:t>55 -&gt; 54</w:t>
            </w:r>
          </w:p>
        </w:tc>
      </w:tr>
      <w:tr>
        <w:tc>
          <w:tcPr>
            <w:tcW w:type="dxa" w:w="2160"/>
          </w:tcPr>
          <w:p>
            <w:r>
              <w:t>1783777037189_45_050</w:t>
            </w:r>
          </w:p>
        </w:tc>
        <w:tc>
          <w:tcPr>
            <w:tcW w:type="dxa" w:w="2160"/>
          </w:tcPr>
          <w:p>
            <w:r>
              <w:t>OK</w:t>
            </w:r>
          </w:p>
        </w:tc>
        <w:tc>
          <w:tcPr>
            <w:tcW w:type="dxa" w:w="2160"/>
          </w:tcPr>
          <w:p>
            <w:r>
              <w:t>14.29s</w:t>
            </w:r>
          </w:p>
        </w:tc>
        <w:tc>
          <w:tcPr>
            <w:tcW w:type="dxa" w:w="2160"/>
          </w:tcPr>
          <w:p>
            <w:r>
              <w:t>55 -&gt; 54</w:t>
            </w:r>
          </w:p>
        </w:tc>
      </w:tr>
      <w:tr>
        <w:tc>
          <w:tcPr>
            <w:tcW w:type="dxa" w:w="2160"/>
          </w:tcPr>
          <w:p>
            <w:r>
              <w:t>1783777037189_45_051</w:t>
            </w:r>
          </w:p>
        </w:tc>
        <w:tc>
          <w:tcPr>
            <w:tcW w:type="dxa" w:w="2160"/>
          </w:tcPr>
          <w:p>
            <w:r>
              <w:t>OK</w:t>
            </w:r>
          </w:p>
        </w:tc>
        <w:tc>
          <w:tcPr>
            <w:tcW w:type="dxa" w:w="2160"/>
          </w:tcPr>
          <w:p>
            <w:r>
              <w:t>14.17s</w:t>
            </w:r>
          </w:p>
        </w:tc>
        <w:tc>
          <w:tcPr>
            <w:tcW w:type="dxa" w:w="2160"/>
          </w:tcPr>
          <w:p>
            <w:r>
              <w:t>55 -&gt; 54</w:t>
            </w:r>
          </w:p>
        </w:tc>
      </w:tr>
      <w:tr>
        <w:tc>
          <w:tcPr>
            <w:tcW w:type="dxa" w:w="2160"/>
          </w:tcPr>
          <w:p>
            <w:r>
              <w:t>1783777037189_45_052</w:t>
            </w:r>
          </w:p>
        </w:tc>
        <w:tc>
          <w:tcPr>
            <w:tcW w:type="dxa" w:w="2160"/>
          </w:tcPr>
          <w:p>
            <w:r>
              <w:t>OK</w:t>
            </w:r>
          </w:p>
        </w:tc>
        <w:tc>
          <w:tcPr>
            <w:tcW w:type="dxa" w:w="2160"/>
          </w:tcPr>
          <w:p>
            <w:r>
              <w:t>14.17s</w:t>
            </w:r>
          </w:p>
        </w:tc>
        <w:tc>
          <w:tcPr>
            <w:tcW w:type="dxa" w:w="2160"/>
          </w:tcPr>
          <w:p>
            <w:r>
              <w:t>55 -&gt; 54</w:t>
            </w:r>
          </w:p>
        </w:tc>
      </w:tr>
      <w:tr>
        <w:tc>
          <w:tcPr>
            <w:tcW w:type="dxa" w:w="2160"/>
          </w:tcPr>
          <w:p>
            <w:r>
              <w:t>1783777037189_45_053</w:t>
            </w:r>
          </w:p>
        </w:tc>
        <w:tc>
          <w:tcPr>
            <w:tcW w:type="dxa" w:w="2160"/>
          </w:tcPr>
          <w:p>
            <w:r>
              <w:t>OK</w:t>
            </w:r>
          </w:p>
        </w:tc>
        <w:tc>
          <w:tcPr>
            <w:tcW w:type="dxa" w:w="2160"/>
          </w:tcPr>
          <w:p>
            <w:r>
              <w:t>14.71s</w:t>
            </w:r>
          </w:p>
        </w:tc>
        <w:tc>
          <w:tcPr>
            <w:tcW w:type="dxa" w:w="2160"/>
          </w:tcPr>
          <w:p>
            <w:r>
              <w:t>55 -&gt; 54</w:t>
            </w:r>
          </w:p>
        </w:tc>
      </w:tr>
      <w:tr>
        <w:tc>
          <w:tcPr>
            <w:tcW w:type="dxa" w:w="2160"/>
          </w:tcPr>
          <w:p>
            <w:r>
              <w:t>1783777037189_45_054</w:t>
            </w:r>
          </w:p>
        </w:tc>
        <w:tc>
          <w:tcPr>
            <w:tcW w:type="dxa" w:w="2160"/>
          </w:tcPr>
          <w:p>
            <w:r>
              <w:t>OK</w:t>
            </w:r>
          </w:p>
        </w:tc>
        <w:tc>
          <w:tcPr>
            <w:tcW w:type="dxa" w:w="2160"/>
          </w:tcPr>
          <w:p>
            <w:r>
              <w:t>14.70s</w:t>
            </w:r>
          </w:p>
        </w:tc>
        <w:tc>
          <w:tcPr>
            <w:tcW w:type="dxa" w:w="2160"/>
          </w:tcPr>
          <w:p>
            <w:r>
              <w:t>55 -&gt; 54</w:t>
            </w:r>
          </w:p>
        </w:tc>
      </w:tr>
      <w:tr>
        <w:tc>
          <w:tcPr>
            <w:tcW w:type="dxa" w:w="2160"/>
          </w:tcPr>
          <w:p>
            <w:r>
              <w:t>1783777037189_45_055</w:t>
            </w:r>
          </w:p>
        </w:tc>
        <w:tc>
          <w:tcPr>
            <w:tcW w:type="dxa" w:w="2160"/>
          </w:tcPr>
          <w:p>
            <w:r>
              <w:t>OK</w:t>
            </w:r>
          </w:p>
        </w:tc>
        <w:tc>
          <w:tcPr>
            <w:tcW w:type="dxa" w:w="2160"/>
          </w:tcPr>
          <w:p>
            <w:r>
              <w:t>17.05s</w:t>
            </w:r>
          </w:p>
        </w:tc>
        <w:tc>
          <w:tcPr>
            <w:tcW w:type="dxa" w:w="2160"/>
          </w:tcPr>
          <w:p>
            <w:r>
              <w:t>55 -&gt; 54</w:t>
            </w:r>
          </w:p>
        </w:tc>
      </w:tr>
      <w:tr>
        <w:tc>
          <w:tcPr>
            <w:tcW w:type="dxa" w:w="2160"/>
          </w:tcPr>
          <w:p>
            <w:r>
              <w:t>1783777037189_45_056</w:t>
            </w:r>
          </w:p>
        </w:tc>
        <w:tc>
          <w:tcPr>
            <w:tcW w:type="dxa" w:w="2160"/>
          </w:tcPr>
          <w:p>
            <w:r>
              <w:t>OK</w:t>
            </w:r>
          </w:p>
        </w:tc>
        <w:tc>
          <w:tcPr>
            <w:tcW w:type="dxa" w:w="2160"/>
          </w:tcPr>
          <w:p>
            <w:r>
              <w:t>13.94s</w:t>
            </w:r>
          </w:p>
        </w:tc>
        <w:tc>
          <w:tcPr>
            <w:tcW w:type="dxa" w:w="2160"/>
          </w:tcPr>
          <w:p>
            <w:r>
              <w:t>55 -&gt; 54</w:t>
            </w:r>
          </w:p>
        </w:tc>
      </w:tr>
      <w:tr>
        <w:tc>
          <w:tcPr>
            <w:tcW w:type="dxa" w:w="2160"/>
          </w:tcPr>
          <w:p>
            <w:r>
              <w:t>1783777037189_45_057</w:t>
            </w:r>
          </w:p>
        </w:tc>
        <w:tc>
          <w:tcPr>
            <w:tcW w:type="dxa" w:w="2160"/>
          </w:tcPr>
          <w:p>
            <w:r>
              <w:t>OK</w:t>
            </w:r>
          </w:p>
        </w:tc>
        <w:tc>
          <w:tcPr>
            <w:tcW w:type="dxa" w:w="2160"/>
          </w:tcPr>
          <w:p>
            <w:r>
              <w:t>14.49s</w:t>
            </w:r>
          </w:p>
        </w:tc>
        <w:tc>
          <w:tcPr>
            <w:tcW w:type="dxa" w:w="2160"/>
          </w:tcPr>
          <w:p>
            <w:r>
              <w:t>55 -&gt; 54</w:t>
            </w:r>
          </w:p>
        </w:tc>
      </w:tr>
      <w:tr>
        <w:tc>
          <w:tcPr>
            <w:tcW w:type="dxa" w:w="2160"/>
          </w:tcPr>
          <w:p>
            <w:r>
              <w:t>1783777037189_45_058</w:t>
            </w:r>
          </w:p>
        </w:tc>
        <w:tc>
          <w:tcPr>
            <w:tcW w:type="dxa" w:w="2160"/>
          </w:tcPr>
          <w:p>
            <w:r>
              <w:t>OK</w:t>
            </w:r>
          </w:p>
        </w:tc>
        <w:tc>
          <w:tcPr>
            <w:tcW w:type="dxa" w:w="2160"/>
          </w:tcPr>
          <w:p>
            <w:r>
              <w:t>14.46s</w:t>
            </w:r>
          </w:p>
        </w:tc>
        <w:tc>
          <w:tcPr>
            <w:tcW w:type="dxa" w:w="2160"/>
          </w:tcPr>
          <w:p>
            <w:r>
              <w:t>55 -&gt; 54</w:t>
            </w:r>
          </w:p>
        </w:tc>
      </w:tr>
      <w:tr>
        <w:tc>
          <w:tcPr>
            <w:tcW w:type="dxa" w:w="2160"/>
          </w:tcPr>
          <w:p>
            <w:r>
              <w:t>1783777037189_45_059</w:t>
            </w:r>
          </w:p>
        </w:tc>
        <w:tc>
          <w:tcPr>
            <w:tcW w:type="dxa" w:w="2160"/>
          </w:tcPr>
          <w:p>
            <w:r>
              <w:t>OK</w:t>
            </w:r>
          </w:p>
        </w:tc>
        <w:tc>
          <w:tcPr>
            <w:tcW w:type="dxa" w:w="2160"/>
          </w:tcPr>
          <w:p>
            <w:r>
              <w:t>14.76s</w:t>
            </w:r>
          </w:p>
        </w:tc>
        <w:tc>
          <w:tcPr>
            <w:tcW w:type="dxa" w:w="2160"/>
          </w:tcPr>
          <w:p>
            <w:r>
              <w:t>55 -&gt; 54</w:t>
            </w:r>
          </w:p>
        </w:tc>
      </w:tr>
      <w:tr>
        <w:tc>
          <w:tcPr>
            <w:tcW w:type="dxa" w:w="2160"/>
          </w:tcPr>
          <w:p>
            <w:r>
              <w:t>1783777037189_45_060</w:t>
            </w:r>
          </w:p>
        </w:tc>
        <w:tc>
          <w:tcPr>
            <w:tcW w:type="dxa" w:w="2160"/>
          </w:tcPr>
          <w:p>
            <w:r>
              <w:t>OK</w:t>
            </w:r>
          </w:p>
        </w:tc>
        <w:tc>
          <w:tcPr>
            <w:tcW w:type="dxa" w:w="2160"/>
          </w:tcPr>
          <w:p>
            <w:r>
              <w:t>14.13s</w:t>
            </w:r>
          </w:p>
        </w:tc>
        <w:tc>
          <w:tcPr>
            <w:tcW w:type="dxa" w:w="2160"/>
          </w:tcPr>
          <w:p>
            <w:r>
              <w:t>55 -&gt; 54</w:t>
            </w:r>
          </w:p>
        </w:tc>
      </w:tr>
      <w:tr>
        <w:tc>
          <w:tcPr>
            <w:tcW w:type="dxa" w:w="2160"/>
          </w:tcPr>
          <w:p>
            <w:r>
              <w:t>1783777037189_45_061</w:t>
            </w:r>
          </w:p>
        </w:tc>
        <w:tc>
          <w:tcPr>
            <w:tcW w:type="dxa" w:w="2160"/>
          </w:tcPr>
          <w:p>
            <w:r>
              <w:t>OK</w:t>
            </w:r>
          </w:p>
        </w:tc>
        <w:tc>
          <w:tcPr>
            <w:tcW w:type="dxa" w:w="2160"/>
          </w:tcPr>
          <w:p>
            <w:r>
              <w:t>14.75s</w:t>
            </w:r>
          </w:p>
        </w:tc>
        <w:tc>
          <w:tcPr>
            <w:tcW w:type="dxa" w:w="2160"/>
          </w:tcPr>
          <w:p>
            <w:r>
              <w:t>55 -&gt; 54</w:t>
            </w:r>
          </w:p>
        </w:tc>
      </w:tr>
      <w:tr>
        <w:tc>
          <w:tcPr>
            <w:tcW w:type="dxa" w:w="2160"/>
          </w:tcPr>
          <w:p>
            <w:r>
              <w:t>1783777037189_45_062</w:t>
            </w:r>
          </w:p>
        </w:tc>
        <w:tc>
          <w:tcPr>
            <w:tcW w:type="dxa" w:w="2160"/>
          </w:tcPr>
          <w:p>
            <w:r>
              <w:t>OK</w:t>
            </w:r>
          </w:p>
        </w:tc>
        <w:tc>
          <w:tcPr>
            <w:tcW w:type="dxa" w:w="2160"/>
          </w:tcPr>
          <w:p>
            <w:r>
              <w:t>15.35s</w:t>
            </w:r>
          </w:p>
        </w:tc>
        <w:tc>
          <w:tcPr>
            <w:tcW w:type="dxa" w:w="2160"/>
          </w:tcPr>
          <w:p>
            <w:r>
              <w:t>55 -&gt; 54</w:t>
            </w:r>
          </w:p>
        </w:tc>
      </w:tr>
      <w:tr>
        <w:tc>
          <w:tcPr>
            <w:tcW w:type="dxa" w:w="2160"/>
          </w:tcPr>
          <w:p>
            <w:r>
              <w:t>1783777037189_45_063</w:t>
            </w:r>
          </w:p>
        </w:tc>
        <w:tc>
          <w:tcPr>
            <w:tcW w:type="dxa" w:w="2160"/>
          </w:tcPr>
          <w:p>
            <w:r>
              <w:t>OK</w:t>
            </w:r>
          </w:p>
        </w:tc>
        <w:tc>
          <w:tcPr>
            <w:tcW w:type="dxa" w:w="2160"/>
          </w:tcPr>
          <w:p>
            <w:r>
              <w:t>16.80s</w:t>
            </w:r>
          </w:p>
        </w:tc>
        <w:tc>
          <w:tcPr>
            <w:tcW w:type="dxa" w:w="2160"/>
          </w:tcPr>
          <w:p>
            <w:r>
              <w:t>55 -&gt; 54</w:t>
            </w:r>
          </w:p>
        </w:tc>
      </w:tr>
      <w:tr>
        <w:tc>
          <w:tcPr>
            <w:tcW w:type="dxa" w:w="2160"/>
          </w:tcPr>
          <w:p>
            <w:r>
              <w:t>1783777037189_45_064</w:t>
            </w:r>
          </w:p>
        </w:tc>
        <w:tc>
          <w:tcPr>
            <w:tcW w:type="dxa" w:w="2160"/>
          </w:tcPr>
          <w:p>
            <w:r>
              <w:t>OK</w:t>
            </w:r>
          </w:p>
        </w:tc>
        <w:tc>
          <w:tcPr>
            <w:tcW w:type="dxa" w:w="2160"/>
          </w:tcPr>
          <w:p>
            <w:r>
              <w:t>13.97s</w:t>
            </w:r>
          </w:p>
        </w:tc>
        <w:tc>
          <w:tcPr>
            <w:tcW w:type="dxa" w:w="2160"/>
          </w:tcPr>
          <w:p>
            <w:r>
              <w:t>55 -&gt; 54</w:t>
            </w:r>
          </w:p>
        </w:tc>
      </w:tr>
      <w:tr>
        <w:tc>
          <w:tcPr>
            <w:tcW w:type="dxa" w:w="2160"/>
          </w:tcPr>
          <w:p>
            <w:r>
              <w:t>1783777037189_45_065</w:t>
            </w:r>
          </w:p>
        </w:tc>
        <w:tc>
          <w:tcPr>
            <w:tcW w:type="dxa" w:w="2160"/>
          </w:tcPr>
          <w:p>
            <w:r>
              <w:t>OK</w:t>
            </w:r>
          </w:p>
        </w:tc>
        <w:tc>
          <w:tcPr>
            <w:tcW w:type="dxa" w:w="2160"/>
          </w:tcPr>
          <w:p>
            <w:r>
              <w:t>13.96s</w:t>
            </w:r>
          </w:p>
        </w:tc>
        <w:tc>
          <w:tcPr>
            <w:tcW w:type="dxa" w:w="2160"/>
          </w:tcPr>
          <w:p>
            <w:r>
              <w:t>55 -&gt; 54</w:t>
            </w:r>
          </w:p>
        </w:tc>
      </w:tr>
      <w:tr>
        <w:tc>
          <w:tcPr>
            <w:tcW w:type="dxa" w:w="2160"/>
          </w:tcPr>
          <w:p>
            <w:r>
              <w:t>1783777037189_45_066</w:t>
            </w:r>
          </w:p>
        </w:tc>
        <w:tc>
          <w:tcPr>
            <w:tcW w:type="dxa" w:w="2160"/>
          </w:tcPr>
          <w:p>
            <w:r>
              <w:t>OK</w:t>
            </w:r>
          </w:p>
        </w:tc>
        <w:tc>
          <w:tcPr>
            <w:tcW w:type="dxa" w:w="2160"/>
          </w:tcPr>
          <w:p>
            <w:r>
              <w:t>13.66s</w:t>
            </w:r>
          </w:p>
        </w:tc>
        <w:tc>
          <w:tcPr>
            <w:tcW w:type="dxa" w:w="2160"/>
          </w:tcPr>
          <w:p>
            <w:r>
              <w:t>55 -&gt; 54</w:t>
            </w:r>
          </w:p>
        </w:tc>
      </w:tr>
      <w:tr>
        <w:tc>
          <w:tcPr>
            <w:tcW w:type="dxa" w:w="2160"/>
          </w:tcPr>
          <w:p>
            <w:r>
              <w:t>1783777037189_45_067</w:t>
            </w:r>
          </w:p>
        </w:tc>
        <w:tc>
          <w:tcPr>
            <w:tcW w:type="dxa" w:w="2160"/>
          </w:tcPr>
          <w:p>
            <w:r>
              <w:t>OK</w:t>
            </w:r>
          </w:p>
        </w:tc>
        <w:tc>
          <w:tcPr>
            <w:tcW w:type="dxa" w:w="2160"/>
          </w:tcPr>
          <w:p>
            <w:r>
              <w:t>13.94s</w:t>
            </w:r>
          </w:p>
        </w:tc>
        <w:tc>
          <w:tcPr>
            <w:tcW w:type="dxa" w:w="2160"/>
          </w:tcPr>
          <w:p>
            <w:r>
              <w:t>55 -&gt; 54</w:t>
            </w:r>
          </w:p>
        </w:tc>
      </w:tr>
      <w:tr>
        <w:tc>
          <w:tcPr>
            <w:tcW w:type="dxa" w:w="2160"/>
          </w:tcPr>
          <w:p>
            <w:r>
              <w:t>1783777037189_45_068</w:t>
            </w:r>
          </w:p>
        </w:tc>
        <w:tc>
          <w:tcPr>
            <w:tcW w:type="dxa" w:w="2160"/>
          </w:tcPr>
          <w:p>
            <w:r>
              <w:t>OK</w:t>
            </w:r>
          </w:p>
        </w:tc>
        <w:tc>
          <w:tcPr>
            <w:tcW w:type="dxa" w:w="2160"/>
          </w:tcPr>
          <w:p>
            <w:r>
              <w:t>13.94s</w:t>
            </w:r>
          </w:p>
        </w:tc>
        <w:tc>
          <w:tcPr>
            <w:tcW w:type="dxa" w:w="2160"/>
          </w:tcPr>
          <w:p>
            <w:r>
              <w:t>55 -&gt; 54</w:t>
            </w:r>
          </w:p>
        </w:tc>
      </w:tr>
      <w:tr>
        <w:tc>
          <w:tcPr>
            <w:tcW w:type="dxa" w:w="2160"/>
          </w:tcPr>
          <w:p>
            <w:r>
              <w:t>1783777037189_45_069</w:t>
            </w:r>
          </w:p>
        </w:tc>
        <w:tc>
          <w:tcPr>
            <w:tcW w:type="dxa" w:w="2160"/>
          </w:tcPr>
          <w:p>
            <w:r>
              <w:t>OK</w:t>
            </w:r>
          </w:p>
        </w:tc>
        <w:tc>
          <w:tcPr>
            <w:tcW w:type="dxa" w:w="2160"/>
          </w:tcPr>
          <w:p>
            <w:r>
              <w:t>16.00s</w:t>
            </w:r>
          </w:p>
        </w:tc>
        <w:tc>
          <w:tcPr>
            <w:tcW w:type="dxa" w:w="2160"/>
          </w:tcPr>
          <w:p>
            <w:r>
              <w:t>55 -&gt; 54</w:t>
            </w:r>
          </w:p>
        </w:tc>
      </w:tr>
      <w:tr>
        <w:tc>
          <w:tcPr>
            <w:tcW w:type="dxa" w:w="2160"/>
          </w:tcPr>
          <w:p>
            <w:r>
              <w:t>1783777037189_45_070</w:t>
            </w:r>
          </w:p>
        </w:tc>
        <w:tc>
          <w:tcPr>
            <w:tcW w:type="dxa" w:w="2160"/>
          </w:tcPr>
          <w:p>
            <w:r>
              <w:t>OK</w:t>
            </w:r>
          </w:p>
        </w:tc>
        <w:tc>
          <w:tcPr>
            <w:tcW w:type="dxa" w:w="2160"/>
          </w:tcPr>
          <w:p>
            <w:r>
              <w:t>14.48s</w:t>
            </w:r>
          </w:p>
        </w:tc>
        <w:tc>
          <w:tcPr>
            <w:tcW w:type="dxa" w:w="2160"/>
          </w:tcPr>
          <w:p>
            <w:r>
              <w:t>55 -&gt; 54</w:t>
            </w:r>
          </w:p>
        </w:tc>
      </w:tr>
      <w:tr>
        <w:tc>
          <w:tcPr>
            <w:tcW w:type="dxa" w:w="2160"/>
          </w:tcPr>
          <w:p>
            <w:r>
              <w:t>1783777037189_45_071</w:t>
            </w:r>
          </w:p>
        </w:tc>
        <w:tc>
          <w:tcPr>
            <w:tcW w:type="dxa" w:w="2160"/>
          </w:tcPr>
          <w:p>
            <w:r>
              <w:t>OK</w:t>
            </w:r>
          </w:p>
        </w:tc>
        <w:tc>
          <w:tcPr>
            <w:tcW w:type="dxa" w:w="2160"/>
          </w:tcPr>
          <w:p>
            <w:r>
              <w:t>12.55s</w:t>
            </w:r>
          </w:p>
        </w:tc>
        <w:tc>
          <w:tcPr>
            <w:tcW w:type="dxa" w:w="2160"/>
          </w:tcPr>
          <w:p>
            <w:r>
              <w:t>55 -&gt; 54</w:t>
            </w:r>
          </w:p>
        </w:tc>
      </w:tr>
      <w:tr>
        <w:tc>
          <w:tcPr>
            <w:tcW w:type="dxa" w:w="2160"/>
          </w:tcPr>
          <w:p>
            <w:r>
              <w:t>1783777037189_45_072</w:t>
            </w:r>
          </w:p>
        </w:tc>
        <w:tc>
          <w:tcPr>
            <w:tcW w:type="dxa" w:w="2160"/>
          </w:tcPr>
          <w:p>
            <w:r>
              <w:t>OK</w:t>
            </w:r>
          </w:p>
        </w:tc>
        <w:tc>
          <w:tcPr>
            <w:tcW w:type="dxa" w:w="2160"/>
          </w:tcPr>
          <w:p>
            <w:r>
              <w:t>12.00s</w:t>
            </w:r>
          </w:p>
        </w:tc>
        <w:tc>
          <w:tcPr>
            <w:tcW w:type="dxa" w:w="2160"/>
          </w:tcPr>
          <w:p>
            <w:r>
              <w:t>55 -&gt; 54</w:t>
            </w:r>
          </w:p>
        </w:tc>
      </w:tr>
      <w:tr>
        <w:tc>
          <w:tcPr>
            <w:tcW w:type="dxa" w:w="2160"/>
          </w:tcPr>
          <w:p>
            <w:r>
              <w:t>1783777037189_45_073</w:t>
            </w:r>
          </w:p>
        </w:tc>
        <w:tc>
          <w:tcPr>
            <w:tcW w:type="dxa" w:w="2160"/>
          </w:tcPr>
          <w:p>
            <w:r>
              <w:t>OK</w:t>
            </w:r>
          </w:p>
        </w:tc>
        <w:tc>
          <w:tcPr>
            <w:tcW w:type="dxa" w:w="2160"/>
          </w:tcPr>
          <w:p>
            <w:r>
              <w:t>14.05s</w:t>
            </w:r>
          </w:p>
        </w:tc>
        <w:tc>
          <w:tcPr>
            <w:tcW w:type="dxa" w:w="2160"/>
          </w:tcPr>
          <w:p>
            <w:r>
              <w:t>55 -&gt; 54</w:t>
            </w:r>
          </w:p>
        </w:tc>
      </w:tr>
      <w:tr>
        <w:tc>
          <w:tcPr>
            <w:tcW w:type="dxa" w:w="2160"/>
          </w:tcPr>
          <w:p>
            <w:r>
              <w:t>1783777037189_45_074</w:t>
            </w:r>
          </w:p>
        </w:tc>
        <w:tc>
          <w:tcPr>
            <w:tcW w:type="dxa" w:w="2160"/>
          </w:tcPr>
          <w:p>
            <w:r>
              <w:t>OK</w:t>
            </w:r>
          </w:p>
        </w:tc>
        <w:tc>
          <w:tcPr>
            <w:tcW w:type="dxa" w:w="2160"/>
          </w:tcPr>
          <w:p>
            <w:r>
              <w:t>11.70s</w:t>
            </w:r>
          </w:p>
        </w:tc>
        <w:tc>
          <w:tcPr>
            <w:tcW w:type="dxa" w:w="2160"/>
          </w:tcPr>
          <w:p>
            <w:r>
              <w:t>55 -&gt; 54</w:t>
            </w:r>
          </w:p>
        </w:tc>
      </w:tr>
      <w:tr>
        <w:tc>
          <w:tcPr>
            <w:tcW w:type="dxa" w:w="2160"/>
          </w:tcPr>
          <w:p>
            <w:r>
              <w:t>1783777037189_45_075</w:t>
            </w:r>
          </w:p>
        </w:tc>
        <w:tc>
          <w:tcPr>
            <w:tcW w:type="dxa" w:w="2160"/>
          </w:tcPr>
          <w:p>
            <w:r>
              <w:t>OK</w:t>
            </w:r>
          </w:p>
        </w:tc>
        <w:tc>
          <w:tcPr>
            <w:tcW w:type="dxa" w:w="2160"/>
          </w:tcPr>
          <w:p>
            <w:r>
              <w:t>11.32s</w:t>
            </w:r>
          </w:p>
        </w:tc>
        <w:tc>
          <w:tcPr>
            <w:tcW w:type="dxa" w:w="2160"/>
          </w:tcPr>
          <w:p>
            <w:r>
              <w:t>55 -&gt; 54</w:t>
            </w:r>
          </w:p>
        </w:tc>
      </w:tr>
      <w:tr>
        <w:tc>
          <w:tcPr>
            <w:tcW w:type="dxa" w:w="2160"/>
          </w:tcPr>
          <w:p>
            <w:r>
              <w:t>1783777037189_45_076</w:t>
            </w:r>
          </w:p>
        </w:tc>
        <w:tc>
          <w:tcPr>
            <w:tcW w:type="dxa" w:w="2160"/>
          </w:tcPr>
          <w:p>
            <w:r>
              <w:t>OK</w:t>
            </w:r>
          </w:p>
        </w:tc>
        <w:tc>
          <w:tcPr>
            <w:tcW w:type="dxa" w:w="2160"/>
          </w:tcPr>
          <w:p>
            <w:r>
              <w:t>11.42s</w:t>
            </w:r>
          </w:p>
        </w:tc>
        <w:tc>
          <w:tcPr>
            <w:tcW w:type="dxa" w:w="2160"/>
          </w:tcPr>
          <w:p>
            <w:r>
              <w:t>55 -&gt; 54</w:t>
            </w:r>
          </w:p>
        </w:tc>
      </w:tr>
      <w:tr>
        <w:tc>
          <w:tcPr>
            <w:tcW w:type="dxa" w:w="2160"/>
          </w:tcPr>
          <w:p>
            <w:r>
              <w:t>1783777037189_45_077</w:t>
            </w:r>
          </w:p>
        </w:tc>
        <w:tc>
          <w:tcPr>
            <w:tcW w:type="dxa" w:w="2160"/>
          </w:tcPr>
          <w:p>
            <w:r>
              <w:t>OK</w:t>
            </w:r>
          </w:p>
        </w:tc>
        <w:tc>
          <w:tcPr>
            <w:tcW w:type="dxa" w:w="2160"/>
          </w:tcPr>
          <w:p>
            <w:r>
              <w:t>11.21s</w:t>
            </w:r>
          </w:p>
        </w:tc>
        <w:tc>
          <w:tcPr>
            <w:tcW w:type="dxa" w:w="2160"/>
          </w:tcPr>
          <w:p>
            <w:r>
              <w:t>55 -&gt; 54</w:t>
            </w:r>
          </w:p>
        </w:tc>
      </w:tr>
      <w:tr>
        <w:tc>
          <w:tcPr>
            <w:tcW w:type="dxa" w:w="2160"/>
          </w:tcPr>
          <w:p>
            <w:r>
              <w:t>1783777037189_45_078</w:t>
            </w:r>
          </w:p>
        </w:tc>
        <w:tc>
          <w:tcPr>
            <w:tcW w:type="dxa" w:w="2160"/>
          </w:tcPr>
          <w:p>
            <w:r>
              <w:t>OK</w:t>
            </w:r>
          </w:p>
        </w:tc>
        <w:tc>
          <w:tcPr>
            <w:tcW w:type="dxa" w:w="2160"/>
          </w:tcPr>
          <w:p>
            <w:r>
              <w:t>11.41s</w:t>
            </w:r>
          </w:p>
        </w:tc>
        <w:tc>
          <w:tcPr>
            <w:tcW w:type="dxa" w:w="2160"/>
          </w:tcPr>
          <w:p>
            <w:r>
              <w:t>55 -&gt; 54</w:t>
            </w:r>
          </w:p>
        </w:tc>
      </w:tr>
      <w:tr>
        <w:tc>
          <w:tcPr>
            <w:tcW w:type="dxa" w:w="2160"/>
          </w:tcPr>
          <w:p>
            <w:r>
              <w:t>1783777037189_45_079</w:t>
            </w:r>
          </w:p>
        </w:tc>
        <w:tc>
          <w:tcPr>
            <w:tcW w:type="dxa" w:w="2160"/>
          </w:tcPr>
          <w:p>
            <w:r>
              <w:t>OK</w:t>
            </w:r>
          </w:p>
        </w:tc>
        <w:tc>
          <w:tcPr>
            <w:tcW w:type="dxa" w:w="2160"/>
          </w:tcPr>
          <w:p>
            <w:r>
              <w:t>11.20s</w:t>
            </w:r>
          </w:p>
        </w:tc>
        <w:tc>
          <w:tcPr>
            <w:tcW w:type="dxa" w:w="2160"/>
          </w:tcPr>
          <w:p>
            <w:r>
              <w:t>55 -&gt; 54</w:t>
            </w:r>
          </w:p>
        </w:tc>
      </w:tr>
      <w:tr>
        <w:tc>
          <w:tcPr>
            <w:tcW w:type="dxa" w:w="2160"/>
          </w:tcPr>
          <w:p>
            <w:r>
              <w:t>1783777037189_45_080</w:t>
            </w:r>
          </w:p>
        </w:tc>
        <w:tc>
          <w:tcPr>
            <w:tcW w:type="dxa" w:w="2160"/>
          </w:tcPr>
          <w:p>
            <w:r>
              <w:t>OK</w:t>
            </w:r>
          </w:p>
        </w:tc>
        <w:tc>
          <w:tcPr>
            <w:tcW w:type="dxa" w:w="2160"/>
          </w:tcPr>
          <w:p>
            <w:r>
              <w:t>11.23s</w:t>
            </w:r>
          </w:p>
        </w:tc>
        <w:tc>
          <w:tcPr>
            <w:tcW w:type="dxa" w:w="2160"/>
          </w:tcPr>
          <w:p>
            <w:r>
              <w:t>55 -&gt; 54</w:t>
            </w:r>
          </w:p>
        </w:tc>
      </w:tr>
      <w:tr>
        <w:tc>
          <w:tcPr>
            <w:tcW w:type="dxa" w:w="2160"/>
          </w:tcPr>
          <w:p>
            <w:r>
              <w:t>1783777037189_45_081</w:t>
            </w:r>
          </w:p>
        </w:tc>
        <w:tc>
          <w:tcPr>
            <w:tcW w:type="dxa" w:w="2160"/>
          </w:tcPr>
          <w:p>
            <w:r>
              <w:t>OK</w:t>
            </w:r>
          </w:p>
        </w:tc>
        <w:tc>
          <w:tcPr>
            <w:tcW w:type="dxa" w:w="2160"/>
          </w:tcPr>
          <w:p>
            <w:r>
              <w:t>10.82s</w:t>
            </w:r>
          </w:p>
        </w:tc>
        <w:tc>
          <w:tcPr>
            <w:tcW w:type="dxa" w:w="2160"/>
          </w:tcPr>
          <w:p>
            <w:r>
              <w:t>55 -&gt; 54</w:t>
            </w:r>
          </w:p>
        </w:tc>
      </w:tr>
      <w:tr>
        <w:tc>
          <w:tcPr>
            <w:tcW w:type="dxa" w:w="2160"/>
          </w:tcPr>
          <w:p>
            <w:r>
              <w:t>1783777037189_45_082</w:t>
            </w:r>
          </w:p>
        </w:tc>
        <w:tc>
          <w:tcPr>
            <w:tcW w:type="dxa" w:w="2160"/>
          </w:tcPr>
          <w:p>
            <w:r>
              <w:t>OK</w:t>
            </w:r>
          </w:p>
        </w:tc>
        <w:tc>
          <w:tcPr>
            <w:tcW w:type="dxa" w:w="2160"/>
          </w:tcPr>
          <w:p>
            <w:r>
              <w:t>11.05s</w:t>
            </w:r>
          </w:p>
        </w:tc>
        <w:tc>
          <w:tcPr>
            <w:tcW w:type="dxa" w:w="2160"/>
          </w:tcPr>
          <w:p>
            <w:r>
              <w:t>55 -&gt; 54</w:t>
            </w:r>
          </w:p>
        </w:tc>
      </w:tr>
      <w:tr>
        <w:tc>
          <w:tcPr>
            <w:tcW w:type="dxa" w:w="2160"/>
          </w:tcPr>
          <w:p>
            <w:r>
              <w:t>1783777037189_45_083</w:t>
            </w:r>
          </w:p>
        </w:tc>
        <w:tc>
          <w:tcPr>
            <w:tcW w:type="dxa" w:w="2160"/>
          </w:tcPr>
          <w:p>
            <w:r>
              <w:t>OK</w:t>
            </w:r>
          </w:p>
        </w:tc>
        <w:tc>
          <w:tcPr>
            <w:tcW w:type="dxa" w:w="2160"/>
          </w:tcPr>
          <w:p>
            <w:r>
              <w:t>11.04s</w:t>
            </w:r>
          </w:p>
        </w:tc>
        <w:tc>
          <w:tcPr>
            <w:tcW w:type="dxa" w:w="2160"/>
          </w:tcPr>
          <w:p>
            <w:r>
              <w:t>55 -&gt; 54</w:t>
            </w:r>
          </w:p>
        </w:tc>
      </w:tr>
      <w:tr>
        <w:tc>
          <w:tcPr>
            <w:tcW w:type="dxa" w:w="2160"/>
          </w:tcPr>
          <w:p>
            <w:r>
              <w:t>1783777037189_45_084</w:t>
            </w:r>
          </w:p>
        </w:tc>
        <w:tc>
          <w:tcPr>
            <w:tcW w:type="dxa" w:w="2160"/>
          </w:tcPr>
          <w:p>
            <w:r>
              <w:t>OK</w:t>
            </w:r>
          </w:p>
        </w:tc>
        <w:tc>
          <w:tcPr>
            <w:tcW w:type="dxa" w:w="2160"/>
          </w:tcPr>
          <w:p>
            <w:r>
              <w:t>11.03s</w:t>
            </w:r>
          </w:p>
        </w:tc>
        <w:tc>
          <w:tcPr>
            <w:tcW w:type="dxa" w:w="2160"/>
          </w:tcPr>
          <w:p>
            <w:r>
              <w:t>55 -&gt; 54</w:t>
            </w:r>
          </w:p>
        </w:tc>
      </w:tr>
      <w:tr>
        <w:tc>
          <w:tcPr>
            <w:tcW w:type="dxa" w:w="2160"/>
          </w:tcPr>
          <w:p>
            <w:r>
              <w:t>1783777037189_45_085</w:t>
            </w:r>
          </w:p>
        </w:tc>
        <w:tc>
          <w:tcPr>
            <w:tcW w:type="dxa" w:w="2160"/>
          </w:tcPr>
          <w:p>
            <w:r>
              <w:t>OK</w:t>
            </w:r>
          </w:p>
        </w:tc>
        <w:tc>
          <w:tcPr>
            <w:tcW w:type="dxa" w:w="2160"/>
          </w:tcPr>
          <w:p>
            <w:r>
              <w:t>11.21s</w:t>
            </w:r>
          </w:p>
        </w:tc>
        <w:tc>
          <w:tcPr>
            <w:tcW w:type="dxa" w:w="2160"/>
          </w:tcPr>
          <w:p>
            <w:r>
              <w:t>55 -&gt; 54</w:t>
            </w:r>
          </w:p>
        </w:tc>
      </w:tr>
      <w:tr>
        <w:tc>
          <w:tcPr>
            <w:tcW w:type="dxa" w:w="2160"/>
          </w:tcPr>
          <w:p>
            <w:r>
              <w:t>1783777037189_45_086</w:t>
            </w:r>
          </w:p>
        </w:tc>
        <w:tc>
          <w:tcPr>
            <w:tcW w:type="dxa" w:w="2160"/>
          </w:tcPr>
          <w:p>
            <w:r>
              <w:t>OK</w:t>
            </w:r>
          </w:p>
        </w:tc>
        <w:tc>
          <w:tcPr>
            <w:tcW w:type="dxa" w:w="2160"/>
          </w:tcPr>
          <w:p>
            <w:r>
              <w:t>11.31s</w:t>
            </w:r>
          </w:p>
        </w:tc>
        <w:tc>
          <w:tcPr>
            <w:tcW w:type="dxa" w:w="2160"/>
          </w:tcPr>
          <w:p>
            <w:r>
              <w:t>55 -&gt; 54</w:t>
            </w:r>
          </w:p>
        </w:tc>
      </w:tr>
      <w:tr>
        <w:tc>
          <w:tcPr>
            <w:tcW w:type="dxa" w:w="2160"/>
          </w:tcPr>
          <w:p>
            <w:r>
              <w:t>1783777037189_45_087</w:t>
            </w:r>
          </w:p>
        </w:tc>
        <w:tc>
          <w:tcPr>
            <w:tcW w:type="dxa" w:w="2160"/>
          </w:tcPr>
          <w:p>
            <w:r>
              <w:t>OK</w:t>
            </w:r>
          </w:p>
        </w:tc>
        <w:tc>
          <w:tcPr>
            <w:tcW w:type="dxa" w:w="2160"/>
          </w:tcPr>
          <w:p>
            <w:r>
              <w:t>11.27s</w:t>
            </w:r>
          </w:p>
        </w:tc>
        <w:tc>
          <w:tcPr>
            <w:tcW w:type="dxa" w:w="2160"/>
          </w:tcPr>
          <w:p>
            <w:r>
              <w:t>55 -&gt; 54</w:t>
            </w:r>
          </w:p>
        </w:tc>
      </w:tr>
      <w:tr>
        <w:tc>
          <w:tcPr>
            <w:tcW w:type="dxa" w:w="2160"/>
          </w:tcPr>
          <w:p>
            <w:r>
              <w:t>1783777037189_45_088</w:t>
            </w:r>
          </w:p>
        </w:tc>
        <w:tc>
          <w:tcPr>
            <w:tcW w:type="dxa" w:w="2160"/>
          </w:tcPr>
          <w:p>
            <w:r>
              <w:t>OK</w:t>
            </w:r>
          </w:p>
        </w:tc>
        <w:tc>
          <w:tcPr>
            <w:tcW w:type="dxa" w:w="2160"/>
          </w:tcPr>
          <w:p>
            <w:r>
              <w:t>10.76s</w:t>
            </w:r>
          </w:p>
        </w:tc>
        <w:tc>
          <w:tcPr>
            <w:tcW w:type="dxa" w:w="2160"/>
          </w:tcPr>
          <w:p>
            <w:r>
              <w:t>55 -&gt; 54</w:t>
            </w:r>
          </w:p>
        </w:tc>
      </w:tr>
      <w:tr>
        <w:tc>
          <w:tcPr>
            <w:tcW w:type="dxa" w:w="2160"/>
          </w:tcPr>
          <w:p>
            <w:r>
              <w:t>1783777037189_45_089</w:t>
            </w:r>
          </w:p>
        </w:tc>
        <w:tc>
          <w:tcPr>
            <w:tcW w:type="dxa" w:w="2160"/>
          </w:tcPr>
          <w:p>
            <w:r>
              <w:t>OK</w:t>
            </w:r>
          </w:p>
        </w:tc>
        <w:tc>
          <w:tcPr>
            <w:tcW w:type="dxa" w:w="2160"/>
          </w:tcPr>
          <w:p>
            <w:r>
              <w:t>11.10s</w:t>
            </w:r>
          </w:p>
        </w:tc>
        <w:tc>
          <w:tcPr>
            <w:tcW w:type="dxa" w:w="2160"/>
          </w:tcPr>
          <w:p>
            <w:r>
              <w:t>55 -&gt; 54</w:t>
            </w:r>
          </w:p>
        </w:tc>
      </w:tr>
      <w:tr>
        <w:tc>
          <w:tcPr>
            <w:tcW w:type="dxa" w:w="2160"/>
          </w:tcPr>
          <w:p>
            <w:r>
              <w:t>1783777037189_45_090</w:t>
            </w:r>
          </w:p>
        </w:tc>
        <w:tc>
          <w:tcPr>
            <w:tcW w:type="dxa" w:w="2160"/>
          </w:tcPr>
          <w:p>
            <w:r>
              <w:t>OK</w:t>
            </w:r>
          </w:p>
        </w:tc>
        <w:tc>
          <w:tcPr>
            <w:tcW w:type="dxa" w:w="2160"/>
          </w:tcPr>
          <w:p>
            <w:r>
              <w:t>10.75s</w:t>
            </w:r>
          </w:p>
        </w:tc>
        <w:tc>
          <w:tcPr>
            <w:tcW w:type="dxa" w:w="2160"/>
          </w:tcPr>
          <w:p>
            <w:r>
              <w:t>55 -&gt; 54</w:t>
            </w:r>
          </w:p>
        </w:tc>
      </w:tr>
      <w:tr>
        <w:tc>
          <w:tcPr>
            <w:tcW w:type="dxa" w:w="2160"/>
          </w:tcPr>
          <w:p>
            <w:r>
              <w:t>1783777037189_45_091</w:t>
            </w:r>
          </w:p>
        </w:tc>
        <w:tc>
          <w:tcPr>
            <w:tcW w:type="dxa" w:w="2160"/>
          </w:tcPr>
          <w:p>
            <w:r>
              <w:t>OK</w:t>
            </w:r>
          </w:p>
        </w:tc>
        <w:tc>
          <w:tcPr>
            <w:tcW w:type="dxa" w:w="2160"/>
          </w:tcPr>
          <w:p>
            <w:r>
              <w:t>10.76s</w:t>
            </w:r>
          </w:p>
        </w:tc>
        <w:tc>
          <w:tcPr>
            <w:tcW w:type="dxa" w:w="2160"/>
          </w:tcPr>
          <w:p>
            <w:r>
              <w:t>55 -&gt; 54</w:t>
            </w:r>
          </w:p>
        </w:tc>
      </w:tr>
      <w:tr>
        <w:tc>
          <w:tcPr>
            <w:tcW w:type="dxa" w:w="2160"/>
          </w:tcPr>
          <w:p>
            <w:r>
              <w:t>1783777037189_45_092</w:t>
            </w:r>
          </w:p>
        </w:tc>
        <w:tc>
          <w:tcPr>
            <w:tcW w:type="dxa" w:w="2160"/>
          </w:tcPr>
          <w:p>
            <w:r>
              <w:t>OK</w:t>
            </w:r>
          </w:p>
        </w:tc>
        <w:tc>
          <w:tcPr>
            <w:tcW w:type="dxa" w:w="2160"/>
          </w:tcPr>
          <w:p>
            <w:r>
              <w:t>10.99s</w:t>
            </w:r>
          </w:p>
        </w:tc>
        <w:tc>
          <w:tcPr>
            <w:tcW w:type="dxa" w:w="2160"/>
          </w:tcPr>
          <w:p>
            <w:r>
              <w:t>55 -&gt; 54</w:t>
            </w:r>
          </w:p>
        </w:tc>
      </w:tr>
      <w:tr>
        <w:tc>
          <w:tcPr>
            <w:tcW w:type="dxa" w:w="2160"/>
          </w:tcPr>
          <w:p>
            <w:r>
              <w:t>1783777037189_45_093</w:t>
            </w:r>
          </w:p>
        </w:tc>
        <w:tc>
          <w:tcPr>
            <w:tcW w:type="dxa" w:w="2160"/>
          </w:tcPr>
          <w:p>
            <w:r>
              <w:t>OK</w:t>
            </w:r>
          </w:p>
        </w:tc>
        <w:tc>
          <w:tcPr>
            <w:tcW w:type="dxa" w:w="2160"/>
          </w:tcPr>
          <w:p>
            <w:r>
              <w:t>11.72s</w:t>
            </w:r>
          </w:p>
        </w:tc>
        <w:tc>
          <w:tcPr>
            <w:tcW w:type="dxa" w:w="2160"/>
          </w:tcPr>
          <w:p>
            <w:r>
              <w:t>55 -&gt; 54</w:t>
            </w:r>
          </w:p>
        </w:tc>
      </w:tr>
      <w:tr>
        <w:tc>
          <w:tcPr>
            <w:tcW w:type="dxa" w:w="2160"/>
          </w:tcPr>
          <w:p>
            <w:r>
              <w:t>1783777037189_45_094</w:t>
            </w:r>
          </w:p>
        </w:tc>
        <w:tc>
          <w:tcPr>
            <w:tcW w:type="dxa" w:w="2160"/>
          </w:tcPr>
          <w:p>
            <w:r>
              <w:t>OK</w:t>
            </w:r>
          </w:p>
        </w:tc>
        <w:tc>
          <w:tcPr>
            <w:tcW w:type="dxa" w:w="2160"/>
          </w:tcPr>
          <w:p>
            <w:r>
              <w:t>9.96s</w:t>
            </w:r>
          </w:p>
        </w:tc>
        <w:tc>
          <w:tcPr>
            <w:tcW w:type="dxa" w:w="2160"/>
          </w:tcPr>
          <w:p>
            <w:r>
              <w:t>55 -&gt; 54</w:t>
            </w:r>
          </w:p>
        </w:tc>
      </w:tr>
      <w:tr>
        <w:tc>
          <w:tcPr>
            <w:tcW w:type="dxa" w:w="2160"/>
          </w:tcPr>
          <w:p>
            <w:r>
              <w:t>1783777037189_45_095</w:t>
            </w:r>
          </w:p>
        </w:tc>
        <w:tc>
          <w:tcPr>
            <w:tcW w:type="dxa" w:w="2160"/>
          </w:tcPr>
          <w:p>
            <w:r>
              <w:t>OK</w:t>
            </w:r>
          </w:p>
        </w:tc>
        <w:tc>
          <w:tcPr>
            <w:tcW w:type="dxa" w:w="2160"/>
          </w:tcPr>
          <w:p>
            <w:r>
              <w:t>10.50s</w:t>
            </w:r>
          </w:p>
        </w:tc>
        <w:tc>
          <w:tcPr>
            <w:tcW w:type="dxa" w:w="2160"/>
          </w:tcPr>
          <w:p>
            <w:r>
              <w:t>55 -&gt; 54</w:t>
            </w:r>
          </w:p>
        </w:tc>
      </w:tr>
      <w:tr>
        <w:tc>
          <w:tcPr>
            <w:tcW w:type="dxa" w:w="2160"/>
          </w:tcPr>
          <w:p>
            <w:r>
              <w:t>1783777037189_45_096</w:t>
            </w:r>
          </w:p>
        </w:tc>
        <w:tc>
          <w:tcPr>
            <w:tcW w:type="dxa" w:w="2160"/>
          </w:tcPr>
          <w:p>
            <w:r>
              <w:t>OK</w:t>
            </w:r>
          </w:p>
        </w:tc>
        <w:tc>
          <w:tcPr>
            <w:tcW w:type="dxa" w:w="2160"/>
          </w:tcPr>
          <w:p>
            <w:r>
              <w:t>10.50s</w:t>
            </w:r>
          </w:p>
        </w:tc>
        <w:tc>
          <w:tcPr>
            <w:tcW w:type="dxa" w:w="2160"/>
          </w:tcPr>
          <w:p>
            <w:r>
              <w:t>55 -&gt; 54</w:t>
            </w:r>
          </w:p>
        </w:tc>
      </w:tr>
      <w:tr>
        <w:tc>
          <w:tcPr>
            <w:tcW w:type="dxa" w:w="2160"/>
          </w:tcPr>
          <w:p>
            <w:r>
              <w:t>1783777037189_45_097</w:t>
            </w:r>
          </w:p>
        </w:tc>
        <w:tc>
          <w:tcPr>
            <w:tcW w:type="dxa" w:w="2160"/>
          </w:tcPr>
          <w:p>
            <w:r>
              <w:t>OK</w:t>
            </w:r>
          </w:p>
        </w:tc>
        <w:tc>
          <w:tcPr>
            <w:tcW w:type="dxa" w:w="2160"/>
          </w:tcPr>
          <w:p>
            <w:r>
              <w:t>10.10s</w:t>
            </w:r>
          </w:p>
        </w:tc>
        <w:tc>
          <w:tcPr>
            <w:tcW w:type="dxa" w:w="2160"/>
          </w:tcPr>
          <w:p>
            <w:r>
              <w:t>55 -&gt; 54</w:t>
            </w:r>
          </w:p>
        </w:tc>
      </w:tr>
      <w:tr>
        <w:tc>
          <w:tcPr>
            <w:tcW w:type="dxa" w:w="2160"/>
          </w:tcPr>
          <w:p>
            <w:r>
              <w:t>1783777037189_45_098</w:t>
            </w:r>
          </w:p>
        </w:tc>
        <w:tc>
          <w:tcPr>
            <w:tcW w:type="dxa" w:w="2160"/>
          </w:tcPr>
          <w:p>
            <w:r>
              <w:t>OK</w:t>
            </w:r>
          </w:p>
        </w:tc>
        <w:tc>
          <w:tcPr>
            <w:tcW w:type="dxa" w:w="2160"/>
          </w:tcPr>
          <w:p>
            <w:r>
              <w:t>9.04s</w:t>
            </w:r>
          </w:p>
        </w:tc>
        <w:tc>
          <w:tcPr>
            <w:tcW w:type="dxa" w:w="2160"/>
          </w:tcPr>
          <w:p>
            <w:r>
              <w:t>55 -&gt; 54</w:t>
            </w:r>
          </w:p>
        </w:tc>
      </w:tr>
      <w:tr>
        <w:tc>
          <w:tcPr>
            <w:tcW w:type="dxa" w:w="2160"/>
          </w:tcPr>
          <w:p>
            <w:r>
              <w:t>1783777037189_45_099</w:t>
            </w:r>
          </w:p>
        </w:tc>
        <w:tc>
          <w:tcPr>
            <w:tcW w:type="dxa" w:w="2160"/>
          </w:tcPr>
          <w:p>
            <w:r>
              <w:t>OK</w:t>
            </w:r>
          </w:p>
        </w:tc>
        <w:tc>
          <w:tcPr>
            <w:tcW w:type="dxa" w:w="2160"/>
          </w:tcPr>
          <w:p>
            <w:r>
              <w:t>10.09s</w:t>
            </w:r>
          </w:p>
        </w:tc>
        <w:tc>
          <w:tcPr>
            <w:tcW w:type="dxa" w:w="2160"/>
          </w:tcPr>
          <w:p>
            <w:r>
              <w:t>55 -&gt; 54</w:t>
            </w:r>
          </w:p>
        </w:tc>
      </w:tr>
      <w:tr>
        <w:tc>
          <w:tcPr>
            <w:tcW w:type="dxa" w:w="2160"/>
          </w:tcPr>
          <w:p>
            <w:r>
              <w:t>1783777037189_46_000</w:t>
            </w:r>
          </w:p>
        </w:tc>
        <w:tc>
          <w:tcPr>
            <w:tcW w:type="dxa" w:w="2160"/>
          </w:tcPr>
          <w:p>
            <w:r>
              <w:t>OK</w:t>
            </w:r>
          </w:p>
        </w:tc>
        <w:tc>
          <w:tcPr>
            <w:tcW w:type="dxa" w:w="2160"/>
          </w:tcPr>
          <w:p>
            <w:r>
              <w:t>9.17s</w:t>
            </w:r>
          </w:p>
        </w:tc>
        <w:tc>
          <w:tcPr>
            <w:tcW w:type="dxa" w:w="2160"/>
          </w:tcPr>
          <w:p>
            <w:r>
              <w:t>55 -&gt; 54</w:t>
            </w:r>
          </w:p>
        </w:tc>
      </w:tr>
      <w:tr>
        <w:tc>
          <w:tcPr>
            <w:tcW w:type="dxa" w:w="2160"/>
          </w:tcPr>
          <w:p>
            <w:r>
              <w:t>1783777037189_46_001</w:t>
            </w:r>
          </w:p>
        </w:tc>
        <w:tc>
          <w:tcPr>
            <w:tcW w:type="dxa" w:w="2160"/>
          </w:tcPr>
          <w:p>
            <w:r>
              <w:t>OK</w:t>
            </w:r>
          </w:p>
        </w:tc>
        <w:tc>
          <w:tcPr>
            <w:tcW w:type="dxa" w:w="2160"/>
          </w:tcPr>
          <w:p>
            <w:r>
              <w:t>9.34s</w:t>
            </w:r>
          </w:p>
        </w:tc>
        <w:tc>
          <w:tcPr>
            <w:tcW w:type="dxa" w:w="2160"/>
          </w:tcPr>
          <w:p>
            <w:r>
              <w:t>55 -&gt; 54</w:t>
            </w:r>
          </w:p>
        </w:tc>
      </w:tr>
      <w:tr>
        <w:tc>
          <w:tcPr>
            <w:tcW w:type="dxa" w:w="2160"/>
          </w:tcPr>
          <w:p>
            <w:r>
              <w:t>1783777037189_46_002</w:t>
            </w:r>
          </w:p>
        </w:tc>
        <w:tc>
          <w:tcPr>
            <w:tcW w:type="dxa" w:w="2160"/>
          </w:tcPr>
          <w:p>
            <w:r>
              <w:t>OK</w:t>
            </w:r>
          </w:p>
        </w:tc>
        <w:tc>
          <w:tcPr>
            <w:tcW w:type="dxa" w:w="2160"/>
          </w:tcPr>
          <w:p>
            <w:r>
              <w:t>9.01s</w:t>
            </w:r>
          </w:p>
        </w:tc>
        <w:tc>
          <w:tcPr>
            <w:tcW w:type="dxa" w:w="2160"/>
          </w:tcPr>
          <w:p>
            <w:r>
              <w:t>55 -&gt; 54</w:t>
            </w:r>
          </w:p>
        </w:tc>
      </w:tr>
      <w:tr>
        <w:tc>
          <w:tcPr>
            <w:tcW w:type="dxa" w:w="2160"/>
          </w:tcPr>
          <w:p>
            <w:r>
              <w:t>1783777037189_46_003</w:t>
            </w:r>
          </w:p>
        </w:tc>
        <w:tc>
          <w:tcPr>
            <w:tcW w:type="dxa" w:w="2160"/>
          </w:tcPr>
          <w:p>
            <w:r>
              <w:t>OK</w:t>
            </w:r>
          </w:p>
        </w:tc>
        <w:tc>
          <w:tcPr>
            <w:tcW w:type="dxa" w:w="2160"/>
          </w:tcPr>
          <w:p>
            <w:r>
              <w:t>8.99s</w:t>
            </w:r>
          </w:p>
        </w:tc>
        <w:tc>
          <w:tcPr>
            <w:tcW w:type="dxa" w:w="2160"/>
          </w:tcPr>
          <w:p>
            <w:r>
              <w:t>55 -&gt; 54</w:t>
            </w:r>
          </w:p>
        </w:tc>
      </w:tr>
      <w:tr>
        <w:tc>
          <w:tcPr>
            <w:tcW w:type="dxa" w:w="2160"/>
          </w:tcPr>
          <w:p>
            <w:r>
              <w:t>1783777037189_46_004</w:t>
            </w:r>
          </w:p>
        </w:tc>
        <w:tc>
          <w:tcPr>
            <w:tcW w:type="dxa" w:w="2160"/>
          </w:tcPr>
          <w:p>
            <w:r>
              <w:t>OK</w:t>
            </w:r>
          </w:p>
        </w:tc>
        <w:tc>
          <w:tcPr>
            <w:tcW w:type="dxa" w:w="2160"/>
          </w:tcPr>
          <w:p>
            <w:r>
              <w:t>9.79s</w:t>
            </w:r>
          </w:p>
        </w:tc>
        <w:tc>
          <w:tcPr>
            <w:tcW w:type="dxa" w:w="2160"/>
          </w:tcPr>
          <w:p>
            <w:r>
              <w:t>55 -&gt; 54</w:t>
            </w:r>
          </w:p>
        </w:tc>
      </w:tr>
      <w:tr>
        <w:tc>
          <w:tcPr>
            <w:tcW w:type="dxa" w:w="2160"/>
          </w:tcPr>
          <w:p>
            <w:r>
              <w:t>1783777037189_46_005</w:t>
            </w:r>
          </w:p>
        </w:tc>
        <w:tc>
          <w:tcPr>
            <w:tcW w:type="dxa" w:w="2160"/>
          </w:tcPr>
          <w:p>
            <w:r>
              <w:t>OK</w:t>
            </w:r>
          </w:p>
        </w:tc>
        <w:tc>
          <w:tcPr>
            <w:tcW w:type="dxa" w:w="2160"/>
          </w:tcPr>
          <w:p>
            <w:r>
              <w:t>9.34s</w:t>
            </w:r>
          </w:p>
        </w:tc>
        <w:tc>
          <w:tcPr>
            <w:tcW w:type="dxa" w:w="2160"/>
          </w:tcPr>
          <w:p>
            <w:r>
              <w:t>55 -&gt; 54</w:t>
            </w:r>
          </w:p>
        </w:tc>
      </w:tr>
      <w:tr>
        <w:tc>
          <w:tcPr>
            <w:tcW w:type="dxa" w:w="2160"/>
          </w:tcPr>
          <w:p>
            <w:r>
              <w:t>1783777037189_46_006</w:t>
            </w:r>
          </w:p>
        </w:tc>
        <w:tc>
          <w:tcPr>
            <w:tcW w:type="dxa" w:w="2160"/>
          </w:tcPr>
          <w:p>
            <w:r>
              <w:t>OK</w:t>
            </w:r>
          </w:p>
        </w:tc>
        <w:tc>
          <w:tcPr>
            <w:tcW w:type="dxa" w:w="2160"/>
          </w:tcPr>
          <w:p>
            <w:r>
              <w:t>9.79s</w:t>
            </w:r>
          </w:p>
        </w:tc>
        <w:tc>
          <w:tcPr>
            <w:tcW w:type="dxa" w:w="2160"/>
          </w:tcPr>
          <w:p>
            <w:r>
              <w:t>55 -&gt; 54</w:t>
            </w:r>
          </w:p>
        </w:tc>
      </w:tr>
      <w:tr>
        <w:tc>
          <w:tcPr>
            <w:tcW w:type="dxa" w:w="2160"/>
          </w:tcPr>
          <w:p>
            <w:r>
              <w:t>1783777037189_46_007</w:t>
            </w:r>
          </w:p>
        </w:tc>
        <w:tc>
          <w:tcPr>
            <w:tcW w:type="dxa" w:w="2160"/>
          </w:tcPr>
          <w:p>
            <w:r>
              <w:t>OK</w:t>
            </w:r>
          </w:p>
        </w:tc>
        <w:tc>
          <w:tcPr>
            <w:tcW w:type="dxa" w:w="2160"/>
          </w:tcPr>
          <w:p>
            <w:r>
              <w:t>9.28s</w:t>
            </w:r>
          </w:p>
        </w:tc>
        <w:tc>
          <w:tcPr>
            <w:tcW w:type="dxa" w:w="2160"/>
          </w:tcPr>
          <w:p>
            <w:r>
              <w:t>55 -&gt; 54</w:t>
            </w:r>
          </w:p>
        </w:tc>
      </w:tr>
      <w:tr>
        <w:tc>
          <w:tcPr>
            <w:tcW w:type="dxa" w:w="2160"/>
          </w:tcPr>
          <w:p>
            <w:r>
              <w:t>1783777037189_46_008</w:t>
            </w:r>
          </w:p>
        </w:tc>
        <w:tc>
          <w:tcPr>
            <w:tcW w:type="dxa" w:w="2160"/>
          </w:tcPr>
          <w:p>
            <w:r>
              <w:t>OK</w:t>
            </w:r>
          </w:p>
        </w:tc>
        <w:tc>
          <w:tcPr>
            <w:tcW w:type="dxa" w:w="2160"/>
          </w:tcPr>
          <w:p>
            <w:r>
              <w:t>9.52s</w:t>
            </w:r>
          </w:p>
        </w:tc>
        <w:tc>
          <w:tcPr>
            <w:tcW w:type="dxa" w:w="2160"/>
          </w:tcPr>
          <w:p>
            <w:r>
              <w:t>55 -&gt; 54</w:t>
            </w:r>
          </w:p>
        </w:tc>
      </w:tr>
      <w:tr>
        <w:tc>
          <w:tcPr>
            <w:tcW w:type="dxa" w:w="2160"/>
          </w:tcPr>
          <w:p>
            <w:r>
              <w:t>1783777037189_46_009</w:t>
            </w:r>
          </w:p>
        </w:tc>
        <w:tc>
          <w:tcPr>
            <w:tcW w:type="dxa" w:w="2160"/>
          </w:tcPr>
          <w:p>
            <w:r>
              <w:t>OK</w:t>
            </w:r>
          </w:p>
        </w:tc>
        <w:tc>
          <w:tcPr>
            <w:tcW w:type="dxa" w:w="2160"/>
          </w:tcPr>
          <w:p>
            <w:r>
              <w:t>9.39s</w:t>
            </w:r>
          </w:p>
        </w:tc>
        <w:tc>
          <w:tcPr>
            <w:tcW w:type="dxa" w:w="2160"/>
          </w:tcPr>
          <w:p>
            <w:r>
              <w:t>55 -&gt; 54</w:t>
            </w:r>
          </w:p>
        </w:tc>
      </w:tr>
      <w:tr>
        <w:tc>
          <w:tcPr>
            <w:tcW w:type="dxa" w:w="2160"/>
          </w:tcPr>
          <w:p>
            <w:r>
              <w:t>1783777037189_46_010</w:t>
            </w:r>
          </w:p>
        </w:tc>
        <w:tc>
          <w:tcPr>
            <w:tcW w:type="dxa" w:w="2160"/>
          </w:tcPr>
          <w:p>
            <w:r>
              <w:t>OK</w:t>
            </w:r>
          </w:p>
        </w:tc>
        <w:tc>
          <w:tcPr>
            <w:tcW w:type="dxa" w:w="2160"/>
          </w:tcPr>
          <w:p>
            <w:r>
              <w:t>9.17s</w:t>
            </w:r>
          </w:p>
        </w:tc>
        <w:tc>
          <w:tcPr>
            <w:tcW w:type="dxa" w:w="2160"/>
          </w:tcPr>
          <w:p>
            <w:r>
              <w:t>55 -&gt; 54</w:t>
            </w:r>
          </w:p>
        </w:tc>
      </w:tr>
      <w:tr>
        <w:tc>
          <w:tcPr>
            <w:tcW w:type="dxa" w:w="2160"/>
          </w:tcPr>
          <w:p>
            <w:r>
              <w:t>1783777037189_46_011</w:t>
            </w:r>
          </w:p>
        </w:tc>
        <w:tc>
          <w:tcPr>
            <w:tcW w:type="dxa" w:w="2160"/>
          </w:tcPr>
          <w:p>
            <w:r>
              <w:t>OK</w:t>
            </w:r>
          </w:p>
        </w:tc>
        <w:tc>
          <w:tcPr>
            <w:tcW w:type="dxa" w:w="2160"/>
          </w:tcPr>
          <w:p>
            <w:r>
              <w:t>9.51s</w:t>
            </w:r>
          </w:p>
        </w:tc>
        <w:tc>
          <w:tcPr>
            <w:tcW w:type="dxa" w:w="2160"/>
          </w:tcPr>
          <w:p>
            <w:r>
              <w:t>55 -&gt; 54</w:t>
            </w:r>
          </w:p>
        </w:tc>
      </w:tr>
      <w:tr>
        <w:tc>
          <w:tcPr>
            <w:tcW w:type="dxa" w:w="2160"/>
          </w:tcPr>
          <w:p>
            <w:r>
              <w:t>1783777037189_46_012</w:t>
            </w:r>
          </w:p>
        </w:tc>
        <w:tc>
          <w:tcPr>
            <w:tcW w:type="dxa" w:w="2160"/>
          </w:tcPr>
          <w:p>
            <w:r>
              <w:t>OK</w:t>
            </w:r>
          </w:p>
        </w:tc>
        <w:tc>
          <w:tcPr>
            <w:tcW w:type="dxa" w:w="2160"/>
          </w:tcPr>
          <w:p>
            <w:r>
              <w:t>9.27s</w:t>
            </w:r>
          </w:p>
        </w:tc>
        <w:tc>
          <w:tcPr>
            <w:tcW w:type="dxa" w:w="2160"/>
          </w:tcPr>
          <w:p>
            <w:r>
              <w:t>55 -&gt; 54</w:t>
            </w:r>
          </w:p>
        </w:tc>
      </w:tr>
      <w:tr>
        <w:tc>
          <w:tcPr>
            <w:tcW w:type="dxa" w:w="2160"/>
          </w:tcPr>
          <w:p>
            <w:r>
              <w:t>1783777037189_46_013</w:t>
            </w:r>
          </w:p>
        </w:tc>
        <w:tc>
          <w:tcPr>
            <w:tcW w:type="dxa" w:w="2160"/>
          </w:tcPr>
          <w:p>
            <w:r>
              <w:t>OK</w:t>
            </w:r>
          </w:p>
        </w:tc>
        <w:tc>
          <w:tcPr>
            <w:tcW w:type="dxa" w:w="2160"/>
          </w:tcPr>
          <w:p>
            <w:r>
              <w:t>9.45s</w:t>
            </w:r>
          </w:p>
        </w:tc>
        <w:tc>
          <w:tcPr>
            <w:tcW w:type="dxa" w:w="2160"/>
          </w:tcPr>
          <w:p>
            <w:r>
              <w:t>55 -&gt; 54</w:t>
            </w:r>
          </w:p>
        </w:tc>
      </w:tr>
      <w:tr>
        <w:tc>
          <w:tcPr>
            <w:tcW w:type="dxa" w:w="2160"/>
          </w:tcPr>
          <w:p>
            <w:r>
              <w:t>1783777037189_46_014</w:t>
            </w:r>
          </w:p>
        </w:tc>
        <w:tc>
          <w:tcPr>
            <w:tcW w:type="dxa" w:w="2160"/>
          </w:tcPr>
          <w:p>
            <w:r>
              <w:t>OK</w:t>
            </w:r>
          </w:p>
        </w:tc>
        <w:tc>
          <w:tcPr>
            <w:tcW w:type="dxa" w:w="2160"/>
          </w:tcPr>
          <w:p>
            <w:r>
              <w:t>8.80s</w:t>
            </w:r>
          </w:p>
        </w:tc>
        <w:tc>
          <w:tcPr>
            <w:tcW w:type="dxa" w:w="2160"/>
          </w:tcPr>
          <w:p>
            <w:r>
              <w:t>55 -&gt; 54</w:t>
            </w:r>
          </w:p>
        </w:tc>
      </w:tr>
      <w:tr>
        <w:tc>
          <w:tcPr>
            <w:tcW w:type="dxa" w:w="2160"/>
          </w:tcPr>
          <w:p>
            <w:r>
              <w:t>1783777037189_46_015</w:t>
            </w:r>
          </w:p>
        </w:tc>
        <w:tc>
          <w:tcPr>
            <w:tcW w:type="dxa" w:w="2160"/>
          </w:tcPr>
          <w:p>
            <w:r>
              <w:t>OK</w:t>
            </w:r>
          </w:p>
        </w:tc>
        <w:tc>
          <w:tcPr>
            <w:tcW w:type="dxa" w:w="2160"/>
          </w:tcPr>
          <w:p>
            <w:r>
              <w:t>9.14s</w:t>
            </w:r>
          </w:p>
        </w:tc>
        <w:tc>
          <w:tcPr>
            <w:tcW w:type="dxa" w:w="2160"/>
          </w:tcPr>
          <w:p>
            <w:r>
              <w:t>55 -&gt; 54</w:t>
            </w:r>
          </w:p>
        </w:tc>
      </w:tr>
      <w:tr>
        <w:tc>
          <w:tcPr>
            <w:tcW w:type="dxa" w:w="2160"/>
          </w:tcPr>
          <w:p>
            <w:r>
              <w:t>1783777037189_46_016</w:t>
            </w:r>
          </w:p>
        </w:tc>
        <w:tc>
          <w:tcPr>
            <w:tcW w:type="dxa" w:w="2160"/>
          </w:tcPr>
          <w:p>
            <w:r>
              <w:t>OK</w:t>
            </w:r>
          </w:p>
        </w:tc>
        <w:tc>
          <w:tcPr>
            <w:tcW w:type="dxa" w:w="2160"/>
          </w:tcPr>
          <w:p>
            <w:r>
              <w:t>9.86s</w:t>
            </w:r>
          </w:p>
        </w:tc>
        <w:tc>
          <w:tcPr>
            <w:tcW w:type="dxa" w:w="2160"/>
          </w:tcPr>
          <w:p>
            <w:r>
              <w:t>55 -&gt; 54</w:t>
            </w:r>
          </w:p>
        </w:tc>
      </w:tr>
      <w:tr>
        <w:tc>
          <w:tcPr>
            <w:tcW w:type="dxa" w:w="2160"/>
          </w:tcPr>
          <w:p>
            <w:r>
              <w:t>1783777037189_46_017</w:t>
            </w:r>
          </w:p>
        </w:tc>
        <w:tc>
          <w:tcPr>
            <w:tcW w:type="dxa" w:w="2160"/>
          </w:tcPr>
          <w:p>
            <w:r>
              <w:t>OK</w:t>
            </w:r>
          </w:p>
        </w:tc>
        <w:tc>
          <w:tcPr>
            <w:tcW w:type="dxa" w:w="2160"/>
          </w:tcPr>
          <w:p>
            <w:r>
              <w:t>10.21s</w:t>
            </w:r>
          </w:p>
        </w:tc>
        <w:tc>
          <w:tcPr>
            <w:tcW w:type="dxa" w:w="2160"/>
          </w:tcPr>
          <w:p>
            <w:r>
              <w:t>55 -&gt; 54</w:t>
            </w:r>
          </w:p>
        </w:tc>
      </w:tr>
      <w:tr>
        <w:tc>
          <w:tcPr>
            <w:tcW w:type="dxa" w:w="2160"/>
          </w:tcPr>
          <w:p>
            <w:r>
              <w:t>1783777037189_46_018</w:t>
            </w:r>
          </w:p>
        </w:tc>
        <w:tc>
          <w:tcPr>
            <w:tcW w:type="dxa" w:w="2160"/>
          </w:tcPr>
          <w:p>
            <w:r>
              <w:t>OK</w:t>
            </w:r>
          </w:p>
        </w:tc>
        <w:tc>
          <w:tcPr>
            <w:tcW w:type="dxa" w:w="2160"/>
          </w:tcPr>
          <w:p>
            <w:r>
              <w:t>9.45s</w:t>
            </w:r>
          </w:p>
        </w:tc>
        <w:tc>
          <w:tcPr>
            <w:tcW w:type="dxa" w:w="2160"/>
          </w:tcPr>
          <w:p>
            <w:r>
              <w:t>55 -&gt; 54</w:t>
            </w:r>
          </w:p>
        </w:tc>
      </w:tr>
      <w:tr>
        <w:tc>
          <w:tcPr>
            <w:tcW w:type="dxa" w:w="2160"/>
          </w:tcPr>
          <w:p>
            <w:r>
              <w:t>1783777037189_46_019</w:t>
            </w:r>
          </w:p>
        </w:tc>
        <w:tc>
          <w:tcPr>
            <w:tcW w:type="dxa" w:w="2160"/>
          </w:tcPr>
          <w:p>
            <w:r>
              <w:t>OK</w:t>
            </w:r>
          </w:p>
        </w:tc>
        <w:tc>
          <w:tcPr>
            <w:tcW w:type="dxa" w:w="2160"/>
          </w:tcPr>
          <w:p>
            <w:r>
              <w:t>9.07s</w:t>
            </w:r>
          </w:p>
        </w:tc>
        <w:tc>
          <w:tcPr>
            <w:tcW w:type="dxa" w:w="2160"/>
          </w:tcPr>
          <w:p>
            <w:r>
              <w:t>55 -&gt; 54</w:t>
            </w:r>
          </w:p>
        </w:tc>
      </w:tr>
      <w:tr>
        <w:tc>
          <w:tcPr>
            <w:tcW w:type="dxa" w:w="2160"/>
          </w:tcPr>
          <w:p>
            <w:r>
              <w:t>1783777037189_46_020</w:t>
            </w:r>
          </w:p>
        </w:tc>
        <w:tc>
          <w:tcPr>
            <w:tcW w:type="dxa" w:w="2160"/>
          </w:tcPr>
          <w:p>
            <w:r>
              <w:t>OK</w:t>
            </w:r>
          </w:p>
        </w:tc>
        <w:tc>
          <w:tcPr>
            <w:tcW w:type="dxa" w:w="2160"/>
          </w:tcPr>
          <w:p>
            <w:r>
              <w:t>9.71s</w:t>
            </w:r>
          </w:p>
        </w:tc>
        <w:tc>
          <w:tcPr>
            <w:tcW w:type="dxa" w:w="2160"/>
          </w:tcPr>
          <w:p>
            <w:r>
              <w:t>55 -&gt; 54</w:t>
            </w:r>
          </w:p>
        </w:tc>
      </w:tr>
      <w:tr>
        <w:tc>
          <w:tcPr>
            <w:tcW w:type="dxa" w:w="2160"/>
          </w:tcPr>
          <w:p>
            <w:r>
              <w:t>1783777037189_46_021</w:t>
            </w:r>
          </w:p>
        </w:tc>
        <w:tc>
          <w:tcPr>
            <w:tcW w:type="dxa" w:w="2160"/>
          </w:tcPr>
          <w:p>
            <w:r>
              <w:t>OK</w:t>
            </w:r>
          </w:p>
        </w:tc>
        <w:tc>
          <w:tcPr>
            <w:tcW w:type="dxa" w:w="2160"/>
          </w:tcPr>
          <w:p>
            <w:r>
              <w:t>9.14s</w:t>
            </w:r>
          </w:p>
        </w:tc>
        <w:tc>
          <w:tcPr>
            <w:tcW w:type="dxa" w:w="2160"/>
          </w:tcPr>
          <w:p>
            <w:r>
              <w:t>55 -&gt; 54</w:t>
            </w:r>
          </w:p>
        </w:tc>
      </w:tr>
      <w:tr>
        <w:tc>
          <w:tcPr>
            <w:tcW w:type="dxa" w:w="2160"/>
          </w:tcPr>
          <w:p>
            <w:r>
              <w:t>1783777037189_46_022</w:t>
            </w:r>
          </w:p>
        </w:tc>
        <w:tc>
          <w:tcPr>
            <w:tcW w:type="dxa" w:w="2160"/>
          </w:tcPr>
          <w:p>
            <w:r>
              <w:t>OK</w:t>
            </w:r>
          </w:p>
        </w:tc>
        <w:tc>
          <w:tcPr>
            <w:tcW w:type="dxa" w:w="2160"/>
          </w:tcPr>
          <w:p>
            <w:r>
              <w:t>8.51s</w:t>
            </w:r>
          </w:p>
        </w:tc>
        <w:tc>
          <w:tcPr>
            <w:tcW w:type="dxa" w:w="2160"/>
          </w:tcPr>
          <w:p>
            <w:r>
              <w:t>55 -&gt; 54</w:t>
            </w:r>
          </w:p>
        </w:tc>
      </w:tr>
      <w:tr>
        <w:tc>
          <w:tcPr>
            <w:tcW w:type="dxa" w:w="2160"/>
          </w:tcPr>
          <w:p>
            <w:r>
              <w:t>1783777037189_46_023</w:t>
            </w:r>
          </w:p>
        </w:tc>
        <w:tc>
          <w:tcPr>
            <w:tcW w:type="dxa" w:w="2160"/>
          </w:tcPr>
          <w:p>
            <w:r>
              <w:t>OK</w:t>
            </w:r>
          </w:p>
        </w:tc>
        <w:tc>
          <w:tcPr>
            <w:tcW w:type="dxa" w:w="2160"/>
          </w:tcPr>
          <w:p>
            <w:r>
              <w:t>9.61s</w:t>
            </w:r>
          </w:p>
        </w:tc>
        <w:tc>
          <w:tcPr>
            <w:tcW w:type="dxa" w:w="2160"/>
          </w:tcPr>
          <w:p>
            <w:r>
              <w:t>55 -&gt; 54</w:t>
            </w:r>
          </w:p>
        </w:tc>
      </w:tr>
      <w:tr>
        <w:tc>
          <w:tcPr>
            <w:tcW w:type="dxa" w:w="2160"/>
          </w:tcPr>
          <w:p>
            <w:r>
              <w:t>1783777037189_46_024</w:t>
            </w:r>
          </w:p>
        </w:tc>
        <w:tc>
          <w:tcPr>
            <w:tcW w:type="dxa" w:w="2160"/>
          </w:tcPr>
          <w:p>
            <w:r>
              <w:t>OK</w:t>
            </w:r>
          </w:p>
        </w:tc>
        <w:tc>
          <w:tcPr>
            <w:tcW w:type="dxa" w:w="2160"/>
          </w:tcPr>
          <w:p>
            <w:r>
              <w:t>8.97s</w:t>
            </w:r>
          </w:p>
        </w:tc>
        <w:tc>
          <w:tcPr>
            <w:tcW w:type="dxa" w:w="2160"/>
          </w:tcPr>
          <w:p>
            <w:r>
              <w:t>55 -&gt; 54</w:t>
            </w:r>
          </w:p>
        </w:tc>
      </w:tr>
      <w:tr>
        <w:tc>
          <w:tcPr>
            <w:tcW w:type="dxa" w:w="2160"/>
          </w:tcPr>
          <w:p>
            <w:r>
              <w:t>1783777037189_46_025</w:t>
            </w:r>
          </w:p>
        </w:tc>
        <w:tc>
          <w:tcPr>
            <w:tcW w:type="dxa" w:w="2160"/>
          </w:tcPr>
          <w:p>
            <w:r>
              <w:t>OK</w:t>
            </w:r>
          </w:p>
        </w:tc>
        <w:tc>
          <w:tcPr>
            <w:tcW w:type="dxa" w:w="2160"/>
          </w:tcPr>
          <w:p>
            <w:r>
              <w:t>10.58s</w:t>
            </w:r>
          </w:p>
        </w:tc>
        <w:tc>
          <w:tcPr>
            <w:tcW w:type="dxa" w:w="2160"/>
          </w:tcPr>
          <w:p>
            <w:r>
              <w:t>55 -&gt; 54</w:t>
            </w:r>
          </w:p>
        </w:tc>
      </w:tr>
      <w:tr>
        <w:tc>
          <w:tcPr>
            <w:tcW w:type="dxa" w:w="2160"/>
          </w:tcPr>
          <w:p>
            <w:r>
              <w:t>1783777037189_46_026</w:t>
            </w:r>
          </w:p>
        </w:tc>
        <w:tc>
          <w:tcPr>
            <w:tcW w:type="dxa" w:w="2160"/>
          </w:tcPr>
          <w:p>
            <w:r>
              <w:t>OK</w:t>
            </w:r>
          </w:p>
        </w:tc>
        <w:tc>
          <w:tcPr>
            <w:tcW w:type="dxa" w:w="2160"/>
          </w:tcPr>
          <w:p>
            <w:r>
              <w:t>10.59s</w:t>
            </w:r>
          </w:p>
        </w:tc>
        <w:tc>
          <w:tcPr>
            <w:tcW w:type="dxa" w:w="2160"/>
          </w:tcPr>
          <w:p>
            <w:r>
              <w:t>55 -&gt; 54</w:t>
            </w:r>
          </w:p>
        </w:tc>
      </w:tr>
      <w:tr>
        <w:tc>
          <w:tcPr>
            <w:tcW w:type="dxa" w:w="2160"/>
          </w:tcPr>
          <w:p>
            <w:r>
              <w:t>1783777037189_46_027</w:t>
            </w:r>
          </w:p>
        </w:tc>
        <w:tc>
          <w:tcPr>
            <w:tcW w:type="dxa" w:w="2160"/>
          </w:tcPr>
          <w:p>
            <w:r>
              <w:t>OK</w:t>
            </w:r>
          </w:p>
        </w:tc>
        <w:tc>
          <w:tcPr>
            <w:tcW w:type="dxa" w:w="2160"/>
          </w:tcPr>
          <w:p>
            <w:r>
              <w:t>10.42s</w:t>
            </w:r>
          </w:p>
        </w:tc>
        <w:tc>
          <w:tcPr>
            <w:tcW w:type="dxa" w:w="2160"/>
          </w:tcPr>
          <w:p>
            <w:r>
              <w:t>55 -&gt; 54</w:t>
            </w:r>
          </w:p>
        </w:tc>
      </w:tr>
      <w:tr>
        <w:tc>
          <w:tcPr>
            <w:tcW w:type="dxa" w:w="2160"/>
          </w:tcPr>
          <w:p>
            <w:r>
              <w:t>1783777037189_46_028</w:t>
            </w:r>
          </w:p>
        </w:tc>
        <w:tc>
          <w:tcPr>
            <w:tcW w:type="dxa" w:w="2160"/>
          </w:tcPr>
          <w:p>
            <w:r>
              <w:t>OK</w:t>
            </w:r>
          </w:p>
        </w:tc>
        <w:tc>
          <w:tcPr>
            <w:tcW w:type="dxa" w:w="2160"/>
          </w:tcPr>
          <w:p>
            <w:r>
              <w:t>10.48s</w:t>
            </w:r>
          </w:p>
        </w:tc>
        <w:tc>
          <w:tcPr>
            <w:tcW w:type="dxa" w:w="2160"/>
          </w:tcPr>
          <w:p>
            <w:r>
              <w:t>55 -&gt; 54</w:t>
            </w:r>
          </w:p>
        </w:tc>
      </w:tr>
      <w:tr>
        <w:tc>
          <w:tcPr>
            <w:tcW w:type="dxa" w:w="2160"/>
          </w:tcPr>
          <w:p>
            <w:r>
              <w:t>1783777037189_46_029</w:t>
            </w:r>
          </w:p>
        </w:tc>
        <w:tc>
          <w:tcPr>
            <w:tcW w:type="dxa" w:w="2160"/>
          </w:tcPr>
          <w:p>
            <w:r>
              <w:t>OK</w:t>
            </w:r>
          </w:p>
        </w:tc>
        <w:tc>
          <w:tcPr>
            <w:tcW w:type="dxa" w:w="2160"/>
          </w:tcPr>
          <w:p>
            <w:r>
              <w:t>10.40s</w:t>
            </w:r>
          </w:p>
        </w:tc>
        <w:tc>
          <w:tcPr>
            <w:tcW w:type="dxa" w:w="2160"/>
          </w:tcPr>
          <w:p>
            <w:r>
              <w:t>55 -&gt; 54</w:t>
            </w:r>
          </w:p>
        </w:tc>
      </w:tr>
      <w:tr>
        <w:tc>
          <w:tcPr>
            <w:tcW w:type="dxa" w:w="2160"/>
          </w:tcPr>
          <w:p>
            <w:r>
              <w:t>1783777037189_46_030</w:t>
            </w:r>
          </w:p>
        </w:tc>
        <w:tc>
          <w:tcPr>
            <w:tcW w:type="dxa" w:w="2160"/>
          </w:tcPr>
          <w:p>
            <w:r>
              <w:t>OK</w:t>
            </w:r>
          </w:p>
        </w:tc>
        <w:tc>
          <w:tcPr>
            <w:tcW w:type="dxa" w:w="2160"/>
          </w:tcPr>
          <w:p>
            <w:r>
              <w:t>10.19s</w:t>
            </w:r>
          </w:p>
        </w:tc>
        <w:tc>
          <w:tcPr>
            <w:tcW w:type="dxa" w:w="2160"/>
          </w:tcPr>
          <w:p>
            <w:r>
              <w:t>55 -&gt; 54</w:t>
            </w:r>
          </w:p>
        </w:tc>
      </w:tr>
      <w:tr>
        <w:tc>
          <w:tcPr>
            <w:tcW w:type="dxa" w:w="2160"/>
          </w:tcPr>
          <w:p>
            <w:r>
              <w:t>1783777037189_46_031</w:t>
            </w:r>
          </w:p>
        </w:tc>
        <w:tc>
          <w:tcPr>
            <w:tcW w:type="dxa" w:w="2160"/>
          </w:tcPr>
          <w:p>
            <w:r>
              <w:t>OK</w:t>
            </w:r>
          </w:p>
        </w:tc>
        <w:tc>
          <w:tcPr>
            <w:tcW w:type="dxa" w:w="2160"/>
          </w:tcPr>
          <w:p>
            <w:r>
              <w:t>10.19s</w:t>
            </w:r>
          </w:p>
        </w:tc>
        <w:tc>
          <w:tcPr>
            <w:tcW w:type="dxa" w:w="2160"/>
          </w:tcPr>
          <w:p>
            <w:r>
              <w:t>55 -&gt; 54</w:t>
            </w:r>
          </w:p>
        </w:tc>
      </w:tr>
      <w:tr>
        <w:tc>
          <w:tcPr>
            <w:tcW w:type="dxa" w:w="2160"/>
          </w:tcPr>
          <w:p>
            <w:r>
              <w:t>1783777037189_46_032</w:t>
            </w:r>
          </w:p>
        </w:tc>
        <w:tc>
          <w:tcPr>
            <w:tcW w:type="dxa" w:w="2160"/>
          </w:tcPr>
          <w:p>
            <w:r>
              <w:t>OK</w:t>
            </w:r>
          </w:p>
        </w:tc>
        <w:tc>
          <w:tcPr>
            <w:tcW w:type="dxa" w:w="2160"/>
          </w:tcPr>
          <w:p>
            <w:r>
              <w:t>10.10s</w:t>
            </w:r>
          </w:p>
        </w:tc>
        <w:tc>
          <w:tcPr>
            <w:tcW w:type="dxa" w:w="2160"/>
          </w:tcPr>
          <w:p>
            <w:r>
              <w:t>55 -&gt; 54</w:t>
            </w:r>
          </w:p>
        </w:tc>
      </w:tr>
      <w:tr>
        <w:tc>
          <w:tcPr>
            <w:tcW w:type="dxa" w:w="2160"/>
          </w:tcPr>
          <w:p>
            <w:r>
              <w:t>1783777037189_46_033</w:t>
            </w:r>
          </w:p>
        </w:tc>
        <w:tc>
          <w:tcPr>
            <w:tcW w:type="dxa" w:w="2160"/>
          </w:tcPr>
          <w:p>
            <w:r>
              <w:t>OK</w:t>
            </w:r>
          </w:p>
        </w:tc>
        <w:tc>
          <w:tcPr>
            <w:tcW w:type="dxa" w:w="2160"/>
          </w:tcPr>
          <w:p>
            <w:r>
              <w:t>10.28s</w:t>
            </w:r>
          </w:p>
        </w:tc>
        <w:tc>
          <w:tcPr>
            <w:tcW w:type="dxa" w:w="2160"/>
          </w:tcPr>
          <w:p>
            <w:r>
              <w:t>55 -&gt; 54</w:t>
            </w:r>
          </w:p>
        </w:tc>
      </w:tr>
      <w:tr>
        <w:tc>
          <w:tcPr>
            <w:tcW w:type="dxa" w:w="2160"/>
          </w:tcPr>
          <w:p>
            <w:r>
              <w:t>1783777037189_46_034</w:t>
            </w:r>
          </w:p>
        </w:tc>
        <w:tc>
          <w:tcPr>
            <w:tcW w:type="dxa" w:w="2160"/>
          </w:tcPr>
          <w:p>
            <w:r>
              <w:t>OK</w:t>
            </w:r>
          </w:p>
        </w:tc>
        <w:tc>
          <w:tcPr>
            <w:tcW w:type="dxa" w:w="2160"/>
          </w:tcPr>
          <w:p>
            <w:r>
              <w:t>10.33s</w:t>
            </w:r>
          </w:p>
        </w:tc>
        <w:tc>
          <w:tcPr>
            <w:tcW w:type="dxa" w:w="2160"/>
          </w:tcPr>
          <w:p>
            <w:r>
              <w:t>55 -&gt; 54</w:t>
            </w:r>
          </w:p>
        </w:tc>
      </w:tr>
      <w:tr>
        <w:tc>
          <w:tcPr>
            <w:tcW w:type="dxa" w:w="2160"/>
          </w:tcPr>
          <w:p>
            <w:r>
              <w:t>1783777037189_46_035</w:t>
            </w:r>
          </w:p>
        </w:tc>
        <w:tc>
          <w:tcPr>
            <w:tcW w:type="dxa" w:w="2160"/>
          </w:tcPr>
          <w:p>
            <w:r>
              <w:t>OK</w:t>
            </w:r>
          </w:p>
        </w:tc>
        <w:tc>
          <w:tcPr>
            <w:tcW w:type="dxa" w:w="2160"/>
          </w:tcPr>
          <w:p>
            <w:r>
              <w:t>9.98s</w:t>
            </w:r>
          </w:p>
        </w:tc>
        <w:tc>
          <w:tcPr>
            <w:tcW w:type="dxa" w:w="2160"/>
          </w:tcPr>
          <w:p>
            <w:r>
              <w:t>55 -&gt; 54</w:t>
            </w:r>
          </w:p>
        </w:tc>
      </w:tr>
      <w:tr>
        <w:tc>
          <w:tcPr>
            <w:tcW w:type="dxa" w:w="2160"/>
          </w:tcPr>
          <w:p>
            <w:r>
              <w:t>1783777037189_46_036</w:t>
            </w:r>
          </w:p>
        </w:tc>
        <w:tc>
          <w:tcPr>
            <w:tcW w:type="dxa" w:w="2160"/>
          </w:tcPr>
          <w:p>
            <w:r>
              <w:t>OK</w:t>
            </w:r>
          </w:p>
        </w:tc>
        <w:tc>
          <w:tcPr>
            <w:tcW w:type="dxa" w:w="2160"/>
          </w:tcPr>
          <w:p>
            <w:r>
              <w:t>11.80s</w:t>
            </w:r>
          </w:p>
        </w:tc>
        <w:tc>
          <w:tcPr>
            <w:tcW w:type="dxa" w:w="2160"/>
          </w:tcPr>
          <w:p>
            <w:r>
              <w:t>55 -&gt; 54</w:t>
            </w:r>
          </w:p>
        </w:tc>
      </w:tr>
      <w:tr>
        <w:tc>
          <w:tcPr>
            <w:tcW w:type="dxa" w:w="2160"/>
          </w:tcPr>
          <w:p>
            <w:r>
              <w:t>1783777037189_46_037</w:t>
            </w:r>
          </w:p>
        </w:tc>
        <w:tc>
          <w:tcPr>
            <w:tcW w:type="dxa" w:w="2160"/>
          </w:tcPr>
          <w:p>
            <w:r>
              <w:t>OK</w:t>
            </w:r>
          </w:p>
        </w:tc>
        <w:tc>
          <w:tcPr>
            <w:tcW w:type="dxa" w:w="2160"/>
          </w:tcPr>
          <w:p>
            <w:r>
              <w:t>11.96s</w:t>
            </w:r>
          </w:p>
        </w:tc>
        <w:tc>
          <w:tcPr>
            <w:tcW w:type="dxa" w:w="2160"/>
          </w:tcPr>
          <w:p>
            <w:r>
              <w:t>55 -&gt; 54</w:t>
            </w:r>
          </w:p>
        </w:tc>
      </w:tr>
      <w:tr>
        <w:tc>
          <w:tcPr>
            <w:tcW w:type="dxa" w:w="2160"/>
          </w:tcPr>
          <w:p>
            <w:r>
              <w:t>1783777037189_46_038</w:t>
            </w:r>
          </w:p>
        </w:tc>
        <w:tc>
          <w:tcPr>
            <w:tcW w:type="dxa" w:w="2160"/>
          </w:tcPr>
          <w:p>
            <w:r>
              <w:t>OK</w:t>
            </w:r>
          </w:p>
        </w:tc>
        <w:tc>
          <w:tcPr>
            <w:tcW w:type="dxa" w:w="2160"/>
          </w:tcPr>
          <w:p>
            <w:r>
              <w:t>11.90s</w:t>
            </w:r>
          </w:p>
        </w:tc>
        <w:tc>
          <w:tcPr>
            <w:tcW w:type="dxa" w:w="2160"/>
          </w:tcPr>
          <w:p>
            <w:r>
              <w:t>55 -&gt; 54</w:t>
            </w:r>
          </w:p>
        </w:tc>
      </w:tr>
      <w:tr>
        <w:tc>
          <w:tcPr>
            <w:tcW w:type="dxa" w:w="2160"/>
          </w:tcPr>
          <w:p>
            <w:r>
              <w:t>1783777037189_46_039</w:t>
            </w:r>
          </w:p>
        </w:tc>
        <w:tc>
          <w:tcPr>
            <w:tcW w:type="dxa" w:w="2160"/>
          </w:tcPr>
          <w:p>
            <w:r>
              <w:t>OK</w:t>
            </w:r>
          </w:p>
        </w:tc>
        <w:tc>
          <w:tcPr>
            <w:tcW w:type="dxa" w:w="2160"/>
          </w:tcPr>
          <w:p>
            <w:r>
              <w:t>11.40s</w:t>
            </w:r>
          </w:p>
        </w:tc>
        <w:tc>
          <w:tcPr>
            <w:tcW w:type="dxa" w:w="2160"/>
          </w:tcPr>
          <w:p>
            <w:r>
              <w:t>55 -&gt; 54</w:t>
            </w:r>
          </w:p>
        </w:tc>
      </w:tr>
      <w:tr>
        <w:tc>
          <w:tcPr>
            <w:tcW w:type="dxa" w:w="2160"/>
          </w:tcPr>
          <w:p>
            <w:r>
              <w:t>1783777037189_46_040</w:t>
            </w:r>
          </w:p>
        </w:tc>
        <w:tc>
          <w:tcPr>
            <w:tcW w:type="dxa" w:w="2160"/>
          </w:tcPr>
          <w:p>
            <w:r>
              <w:t>OK</w:t>
            </w:r>
          </w:p>
        </w:tc>
        <w:tc>
          <w:tcPr>
            <w:tcW w:type="dxa" w:w="2160"/>
          </w:tcPr>
          <w:p>
            <w:r>
              <w:t>11.44s</w:t>
            </w:r>
          </w:p>
        </w:tc>
        <w:tc>
          <w:tcPr>
            <w:tcW w:type="dxa" w:w="2160"/>
          </w:tcPr>
          <w:p>
            <w:r>
              <w:t>55 -&gt; 54</w:t>
            </w:r>
          </w:p>
        </w:tc>
      </w:tr>
      <w:tr>
        <w:tc>
          <w:tcPr>
            <w:tcW w:type="dxa" w:w="2160"/>
          </w:tcPr>
          <w:p>
            <w:r>
              <w:t>1783777037189_46_041</w:t>
            </w:r>
          </w:p>
        </w:tc>
        <w:tc>
          <w:tcPr>
            <w:tcW w:type="dxa" w:w="2160"/>
          </w:tcPr>
          <w:p>
            <w:r>
              <w:t>OK</w:t>
            </w:r>
          </w:p>
        </w:tc>
        <w:tc>
          <w:tcPr>
            <w:tcW w:type="dxa" w:w="2160"/>
          </w:tcPr>
          <w:p>
            <w:r>
              <w:t>9.76s</w:t>
            </w:r>
          </w:p>
        </w:tc>
        <w:tc>
          <w:tcPr>
            <w:tcW w:type="dxa" w:w="2160"/>
          </w:tcPr>
          <w:p>
            <w:r>
              <w:t>55 -&gt; 54</w:t>
            </w:r>
          </w:p>
        </w:tc>
      </w:tr>
      <w:tr>
        <w:tc>
          <w:tcPr>
            <w:tcW w:type="dxa" w:w="2160"/>
          </w:tcPr>
          <w:p>
            <w:r>
              <w:t>1783777037189_46_042</w:t>
            </w:r>
          </w:p>
        </w:tc>
        <w:tc>
          <w:tcPr>
            <w:tcW w:type="dxa" w:w="2160"/>
          </w:tcPr>
          <w:p>
            <w:r>
              <w:t>OK</w:t>
            </w:r>
          </w:p>
        </w:tc>
        <w:tc>
          <w:tcPr>
            <w:tcW w:type="dxa" w:w="2160"/>
          </w:tcPr>
          <w:p>
            <w:r>
              <w:t>9.45s</w:t>
            </w:r>
          </w:p>
        </w:tc>
        <w:tc>
          <w:tcPr>
            <w:tcW w:type="dxa" w:w="2160"/>
          </w:tcPr>
          <w:p>
            <w:r>
              <w:t>55 -&gt; 54</w:t>
            </w:r>
          </w:p>
        </w:tc>
      </w:tr>
      <w:tr>
        <w:tc>
          <w:tcPr>
            <w:tcW w:type="dxa" w:w="2160"/>
          </w:tcPr>
          <w:p>
            <w:r>
              <w:t>1783777037189_46_043</w:t>
            </w:r>
          </w:p>
        </w:tc>
        <w:tc>
          <w:tcPr>
            <w:tcW w:type="dxa" w:w="2160"/>
          </w:tcPr>
          <w:p>
            <w:r>
              <w:t>OK</w:t>
            </w:r>
          </w:p>
        </w:tc>
        <w:tc>
          <w:tcPr>
            <w:tcW w:type="dxa" w:w="2160"/>
          </w:tcPr>
          <w:p>
            <w:r>
              <w:t>11.34s</w:t>
            </w:r>
          </w:p>
        </w:tc>
        <w:tc>
          <w:tcPr>
            <w:tcW w:type="dxa" w:w="2160"/>
          </w:tcPr>
          <w:p>
            <w:r>
              <w:t>55 -&gt; 54</w:t>
            </w:r>
          </w:p>
        </w:tc>
      </w:tr>
      <w:tr>
        <w:tc>
          <w:tcPr>
            <w:tcW w:type="dxa" w:w="2160"/>
          </w:tcPr>
          <w:p>
            <w:r>
              <w:t>1783777037189_46_044</w:t>
            </w:r>
          </w:p>
        </w:tc>
        <w:tc>
          <w:tcPr>
            <w:tcW w:type="dxa" w:w="2160"/>
          </w:tcPr>
          <w:p>
            <w:r>
              <w:t>OK</w:t>
            </w:r>
          </w:p>
        </w:tc>
        <w:tc>
          <w:tcPr>
            <w:tcW w:type="dxa" w:w="2160"/>
          </w:tcPr>
          <w:p>
            <w:r>
              <w:t>9.51s</w:t>
            </w:r>
          </w:p>
        </w:tc>
        <w:tc>
          <w:tcPr>
            <w:tcW w:type="dxa" w:w="2160"/>
          </w:tcPr>
          <w:p>
            <w:r>
              <w:t>55 -&gt; 54</w:t>
            </w:r>
          </w:p>
        </w:tc>
      </w:tr>
      <w:tr>
        <w:tc>
          <w:tcPr>
            <w:tcW w:type="dxa" w:w="2160"/>
          </w:tcPr>
          <w:p>
            <w:r>
              <w:t>1783777037189_46_045</w:t>
            </w:r>
          </w:p>
        </w:tc>
        <w:tc>
          <w:tcPr>
            <w:tcW w:type="dxa" w:w="2160"/>
          </w:tcPr>
          <w:p>
            <w:r>
              <w:t>OK</w:t>
            </w:r>
          </w:p>
        </w:tc>
        <w:tc>
          <w:tcPr>
            <w:tcW w:type="dxa" w:w="2160"/>
          </w:tcPr>
          <w:p>
            <w:r>
              <w:t>9.05s</w:t>
            </w:r>
          </w:p>
        </w:tc>
        <w:tc>
          <w:tcPr>
            <w:tcW w:type="dxa" w:w="2160"/>
          </w:tcPr>
          <w:p>
            <w:r>
              <w:t>55 -&gt; 54</w:t>
            </w:r>
          </w:p>
        </w:tc>
      </w:tr>
      <w:tr>
        <w:tc>
          <w:tcPr>
            <w:tcW w:type="dxa" w:w="2160"/>
          </w:tcPr>
          <w:p>
            <w:r>
              <w:t>1783777037189_46_046</w:t>
            </w:r>
          </w:p>
        </w:tc>
        <w:tc>
          <w:tcPr>
            <w:tcW w:type="dxa" w:w="2160"/>
          </w:tcPr>
          <w:p>
            <w:r>
              <w:t>OK</w:t>
            </w:r>
          </w:p>
        </w:tc>
        <w:tc>
          <w:tcPr>
            <w:tcW w:type="dxa" w:w="2160"/>
          </w:tcPr>
          <w:p>
            <w:r>
              <w:t>8.98s</w:t>
            </w:r>
          </w:p>
        </w:tc>
        <w:tc>
          <w:tcPr>
            <w:tcW w:type="dxa" w:w="2160"/>
          </w:tcPr>
          <w:p>
            <w:r>
              <w:t>55 -&gt; 54</w:t>
            </w:r>
          </w:p>
        </w:tc>
      </w:tr>
      <w:tr>
        <w:tc>
          <w:tcPr>
            <w:tcW w:type="dxa" w:w="2160"/>
          </w:tcPr>
          <w:p>
            <w:r>
              <w:t>1783777037189_46_047</w:t>
            </w:r>
          </w:p>
        </w:tc>
        <w:tc>
          <w:tcPr>
            <w:tcW w:type="dxa" w:w="2160"/>
          </w:tcPr>
          <w:p>
            <w:r>
              <w:t>OK</w:t>
            </w:r>
          </w:p>
        </w:tc>
        <w:tc>
          <w:tcPr>
            <w:tcW w:type="dxa" w:w="2160"/>
          </w:tcPr>
          <w:p>
            <w:r>
              <w:t>9.19s</w:t>
            </w:r>
          </w:p>
        </w:tc>
        <w:tc>
          <w:tcPr>
            <w:tcW w:type="dxa" w:w="2160"/>
          </w:tcPr>
          <w:p>
            <w:r>
              <w:t>55 -&gt; 54</w:t>
            </w:r>
          </w:p>
        </w:tc>
      </w:tr>
      <w:tr>
        <w:tc>
          <w:tcPr>
            <w:tcW w:type="dxa" w:w="2160"/>
          </w:tcPr>
          <w:p>
            <w:r>
              <w:t>1783777037189_46_048</w:t>
            </w:r>
          </w:p>
        </w:tc>
        <w:tc>
          <w:tcPr>
            <w:tcW w:type="dxa" w:w="2160"/>
          </w:tcPr>
          <w:p>
            <w:r>
              <w:t>OK</w:t>
            </w:r>
          </w:p>
        </w:tc>
        <w:tc>
          <w:tcPr>
            <w:tcW w:type="dxa" w:w="2160"/>
          </w:tcPr>
          <w:p>
            <w:r>
              <w:t>8.58s</w:t>
            </w:r>
          </w:p>
        </w:tc>
        <w:tc>
          <w:tcPr>
            <w:tcW w:type="dxa" w:w="2160"/>
          </w:tcPr>
          <w:p>
            <w:r>
              <w:t>55 -&gt; 54</w:t>
            </w:r>
          </w:p>
        </w:tc>
      </w:tr>
      <w:tr>
        <w:tc>
          <w:tcPr>
            <w:tcW w:type="dxa" w:w="2160"/>
          </w:tcPr>
          <w:p>
            <w:r>
              <w:t>1783777037189_46_049</w:t>
            </w:r>
          </w:p>
        </w:tc>
        <w:tc>
          <w:tcPr>
            <w:tcW w:type="dxa" w:w="2160"/>
          </w:tcPr>
          <w:p>
            <w:r>
              <w:t>OK</w:t>
            </w:r>
          </w:p>
        </w:tc>
        <w:tc>
          <w:tcPr>
            <w:tcW w:type="dxa" w:w="2160"/>
          </w:tcPr>
          <w:p>
            <w:r>
              <w:t>10.10s</w:t>
            </w:r>
          </w:p>
        </w:tc>
        <w:tc>
          <w:tcPr>
            <w:tcW w:type="dxa" w:w="2160"/>
          </w:tcPr>
          <w:p>
            <w:r>
              <w:t>55 -&gt; 54</w:t>
            </w:r>
          </w:p>
        </w:tc>
      </w:tr>
      <w:tr>
        <w:tc>
          <w:tcPr>
            <w:tcW w:type="dxa" w:w="2160"/>
          </w:tcPr>
          <w:p>
            <w:r>
              <w:t>1783777037189_46_050</w:t>
            </w:r>
          </w:p>
        </w:tc>
        <w:tc>
          <w:tcPr>
            <w:tcW w:type="dxa" w:w="2160"/>
          </w:tcPr>
          <w:p>
            <w:r>
              <w:t>OK</w:t>
            </w:r>
          </w:p>
        </w:tc>
        <w:tc>
          <w:tcPr>
            <w:tcW w:type="dxa" w:w="2160"/>
          </w:tcPr>
          <w:p>
            <w:r>
              <w:t>10.63s</w:t>
            </w:r>
          </w:p>
        </w:tc>
        <w:tc>
          <w:tcPr>
            <w:tcW w:type="dxa" w:w="2160"/>
          </w:tcPr>
          <w:p>
            <w:r>
              <w:t>55 -&gt; 54</w:t>
            </w:r>
          </w:p>
        </w:tc>
      </w:tr>
      <w:tr>
        <w:tc>
          <w:tcPr>
            <w:tcW w:type="dxa" w:w="2160"/>
          </w:tcPr>
          <w:p>
            <w:r>
              <w:t>1783777037189_46_051</w:t>
            </w:r>
          </w:p>
        </w:tc>
        <w:tc>
          <w:tcPr>
            <w:tcW w:type="dxa" w:w="2160"/>
          </w:tcPr>
          <w:p>
            <w:r>
              <w:t>OK</w:t>
            </w:r>
          </w:p>
        </w:tc>
        <w:tc>
          <w:tcPr>
            <w:tcW w:type="dxa" w:w="2160"/>
          </w:tcPr>
          <w:p>
            <w:r>
              <w:t>10.48s</w:t>
            </w:r>
          </w:p>
        </w:tc>
        <w:tc>
          <w:tcPr>
            <w:tcW w:type="dxa" w:w="2160"/>
          </w:tcPr>
          <w:p>
            <w:r>
              <w:t>55 -&gt; 54</w:t>
            </w:r>
          </w:p>
        </w:tc>
      </w:tr>
      <w:tr>
        <w:tc>
          <w:tcPr>
            <w:tcW w:type="dxa" w:w="2160"/>
          </w:tcPr>
          <w:p>
            <w:r>
              <w:t>1783777037189_46_052</w:t>
            </w:r>
          </w:p>
        </w:tc>
        <w:tc>
          <w:tcPr>
            <w:tcW w:type="dxa" w:w="2160"/>
          </w:tcPr>
          <w:p>
            <w:r>
              <w:t>OK</w:t>
            </w:r>
          </w:p>
        </w:tc>
        <w:tc>
          <w:tcPr>
            <w:tcW w:type="dxa" w:w="2160"/>
          </w:tcPr>
          <w:p>
            <w:r>
              <w:t>10.52s</w:t>
            </w:r>
          </w:p>
        </w:tc>
        <w:tc>
          <w:tcPr>
            <w:tcW w:type="dxa" w:w="2160"/>
          </w:tcPr>
          <w:p>
            <w:r>
              <w:t>55 -&gt; 54</w:t>
            </w:r>
          </w:p>
        </w:tc>
      </w:tr>
      <w:tr>
        <w:tc>
          <w:tcPr>
            <w:tcW w:type="dxa" w:w="2160"/>
          </w:tcPr>
          <w:p>
            <w:r>
              <w:t>1783777037189_46_053</w:t>
            </w:r>
          </w:p>
        </w:tc>
        <w:tc>
          <w:tcPr>
            <w:tcW w:type="dxa" w:w="2160"/>
          </w:tcPr>
          <w:p>
            <w:r>
              <w:t>OK</w:t>
            </w:r>
          </w:p>
        </w:tc>
        <w:tc>
          <w:tcPr>
            <w:tcW w:type="dxa" w:w="2160"/>
          </w:tcPr>
          <w:p>
            <w:r>
              <w:t>10.48s</w:t>
            </w:r>
          </w:p>
        </w:tc>
        <w:tc>
          <w:tcPr>
            <w:tcW w:type="dxa" w:w="2160"/>
          </w:tcPr>
          <w:p>
            <w:r>
              <w:t>55 -&gt; 54</w:t>
            </w:r>
          </w:p>
        </w:tc>
      </w:tr>
      <w:tr>
        <w:tc>
          <w:tcPr>
            <w:tcW w:type="dxa" w:w="2160"/>
          </w:tcPr>
          <w:p>
            <w:r>
              <w:t>1783777037189_46_054</w:t>
            </w:r>
          </w:p>
        </w:tc>
        <w:tc>
          <w:tcPr>
            <w:tcW w:type="dxa" w:w="2160"/>
          </w:tcPr>
          <w:p>
            <w:r>
              <w:t>OK</w:t>
            </w:r>
          </w:p>
        </w:tc>
        <w:tc>
          <w:tcPr>
            <w:tcW w:type="dxa" w:w="2160"/>
          </w:tcPr>
          <w:p>
            <w:r>
              <w:t>10.67s</w:t>
            </w:r>
          </w:p>
        </w:tc>
        <w:tc>
          <w:tcPr>
            <w:tcW w:type="dxa" w:w="2160"/>
          </w:tcPr>
          <w:p>
            <w:r>
              <w:t>55 -&gt; 54</w:t>
            </w:r>
          </w:p>
        </w:tc>
      </w:tr>
      <w:tr>
        <w:tc>
          <w:tcPr>
            <w:tcW w:type="dxa" w:w="2160"/>
          </w:tcPr>
          <w:p>
            <w:r>
              <w:t>1783777037189_46_055</w:t>
            </w:r>
          </w:p>
        </w:tc>
        <w:tc>
          <w:tcPr>
            <w:tcW w:type="dxa" w:w="2160"/>
          </w:tcPr>
          <w:p>
            <w:r>
              <w:t>OK</w:t>
            </w:r>
          </w:p>
        </w:tc>
        <w:tc>
          <w:tcPr>
            <w:tcW w:type="dxa" w:w="2160"/>
          </w:tcPr>
          <w:p>
            <w:r>
              <w:t>10.47s</w:t>
            </w:r>
          </w:p>
        </w:tc>
        <w:tc>
          <w:tcPr>
            <w:tcW w:type="dxa" w:w="2160"/>
          </w:tcPr>
          <w:p>
            <w:r>
              <w:t>55 -&gt; 54</w:t>
            </w:r>
          </w:p>
        </w:tc>
      </w:tr>
      <w:tr>
        <w:tc>
          <w:tcPr>
            <w:tcW w:type="dxa" w:w="2160"/>
          </w:tcPr>
          <w:p>
            <w:r>
              <w:t>1783777037189_46_056</w:t>
            </w:r>
          </w:p>
        </w:tc>
        <w:tc>
          <w:tcPr>
            <w:tcW w:type="dxa" w:w="2160"/>
          </w:tcPr>
          <w:p>
            <w:r>
              <w:t>OK</w:t>
            </w:r>
          </w:p>
        </w:tc>
        <w:tc>
          <w:tcPr>
            <w:tcW w:type="dxa" w:w="2160"/>
          </w:tcPr>
          <w:p>
            <w:r>
              <w:t>10.79s</w:t>
            </w:r>
          </w:p>
        </w:tc>
        <w:tc>
          <w:tcPr>
            <w:tcW w:type="dxa" w:w="2160"/>
          </w:tcPr>
          <w:p>
            <w:r>
              <w:t>55 -&gt; 54</w:t>
            </w:r>
          </w:p>
        </w:tc>
      </w:tr>
      <w:tr>
        <w:tc>
          <w:tcPr>
            <w:tcW w:type="dxa" w:w="2160"/>
          </w:tcPr>
          <w:p>
            <w:r>
              <w:t>1783777037189_46_057</w:t>
            </w:r>
          </w:p>
        </w:tc>
        <w:tc>
          <w:tcPr>
            <w:tcW w:type="dxa" w:w="2160"/>
          </w:tcPr>
          <w:p>
            <w:r>
              <w:t>OK</w:t>
            </w:r>
          </w:p>
        </w:tc>
        <w:tc>
          <w:tcPr>
            <w:tcW w:type="dxa" w:w="2160"/>
          </w:tcPr>
          <w:p>
            <w:r>
              <w:t>10.97s</w:t>
            </w:r>
          </w:p>
        </w:tc>
        <w:tc>
          <w:tcPr>
            <w:tcW w:type="dxa" w:w="2160"/>
          </w:tcPr>
          <w:p>
            <w:r>
              <w:t>55 -&gt; 54</w:t>
            </w:r>
          </w:p>
        </w:tc>
      </w:tr>
      <w:tr>
        <w:tc>
          <w:tcPr>
            <w:tcW w:type="dxa" w:w="2160"/>
          </w:tcPr>
          <w:p>
            <w:r>
              <w:t>1783777037189_46_058</w:t>
            </w:r>
          </w:p>
        </w:tc>
        <w:tc>
          <w:tcPr>
            <w:tcW w:type="dxa" w:w="2160"/>
          </w:tcPr>
          <w:p>
            <w:r>
              <w:t>OK</w:t>
            </w:r>
          </w:p>
        </w:tc>
        <w:tc>
          <w:tcPr>
            <w:tcW w:type="dxa" w:w="2160"/>
          </w:tcPr>
          <w:p>
            <w:r>
              <w:t>10.97s</w:t>
            </w:r>
          </w:p>
        </w:tc>
        <w:tc>
          <w:tcPr>
            <w:tcW w:type="dxa" w:w="2160"/>
          </w:tcPr>
          <w:p>
            <w:r>
              <w:t>55 -&gt; 54</w:t>
            </w:r>
          </w:p>
        </w:tc>
      </w:tr>
      <w:tr>
        <w:tc>
          <w:tcPr>
            <w:tcW w:type="dxa" w:w="2160"/>
          </w:tcPr>
          <w:p>
            <w:r>
              <w:t>1783777037189_46_059</w:t>
            </w:r>
          </w:p>
        </w:tc>
        <w:tc>
          <w:tcPr>
            <w:tcW w:type="dxa" w:w="2160"/>
          </w:tcPr>
          <w:p>
            <w:r>
              <w:t>OK</w:t>
            </w:r>
          </w:p>
        </w:tc>
        <w:tc>
          <w:tcPr>
            <w:tcW w:type="dxa" w:w="2160"/>
          </w:tcPr>
          <w:p>
            <w:r>
              <w:t>11.45s</w:t>
            </w:r>
          </w:p>
        </w:tc>
        <w:tc>
          <w:tcPr>
            <w:tcW w:type="dxa" w:w="2160"/>
          </w:tcPr>
          <w:p>
            <w:r>
              <w:t>55 -&gt; 54</w:t>
            </w:r>
          </w:p>
        </w:tc>
      </w:tr>
      <w:tr>
        <w:tc>
          <w:tcPr>
            <w:tcW w:type="dxa" w:w="2160"/>
          </w:tcPr>
          <w:p>
            <w:r>
              <w:t>1783777037189_46_060</w:t>
            </w:r>
          </w:p>
        </w:tc>
        <w:tc>
          <w:tcPr>
            <w:tcW w:type="dxa" w:w="2160"/>
          </w:tcPr>
          <w:p>
            <w:r>
              <w:t>OK</w:t>
            </w:r>
          </w:p>
        </w:tc>
        <w:tc>
          <w:tcPr>
            <w:tcW w:type="dxa" w:w="2160"/>
          </w:tcPr>
          <w:p>
            <w:r>
              <w:t>11.42s</w:t>
            </w:r>
          </w:p>
        </w:tc>
        <w:tc>
          <w:tcPr>
            <w:tcW w:type="dxa" w:w="2160"/>
          </w:tcPr>
          <w:p>
            <w:r>
              <w:t>55 -&gt; 54</w:t>
            </w:r>
          </w:p>
        </w:tc>
      </w:tr>
      <w:tr>
        <w:tc>
          <w:tcPr>
            <w:tcW w:type="dxa" w:w="2160"/>
          </w:tcPr>
          <w:p>
            <w:r>
              <w:t>1783777037189_46_061</w:t>
            </w:r>
          </w:p>
        </w:tc>
        <w:tc>
          <w:tcPr>
            <w:tcW w:type="dxa" w:w="2160"/>
          </w:tcPr>
          <w:p>
            <w:r>
              <w:t>OK</w:t>
            </w:r>
          </w:p>
        </w:tc>
        <w:tc>
          <w:tcPr>
            <w:tcW w:type="dxa" w:w="2160"/>
          </w:tcPr>
          <w:p>
            <w:r>
              <w:t>10.81s</w:t>
            </w:r>
          </w:p>
        </w:tc>
        <w:tc>
          <w:tcPr>
            <w:tcW w:type="dxa" w:w="2160"/>
          </w:tcPr>
          <w:p>
            <w:r>
              <w:t>55 -&gt; 54</w:t>
            </w:r>
          </w:p>
        </w:tc>
      </w:tr>
      <w:tr>
        <w:tc>
          <w:tcPr>
            <w:tcW w:type="dxa" w:w="2160"/>
          </w:tcPr>
          <w:p>
            <w:r>
              <w:t>1783777037189_46_062</w:t>
            </w:r>
          </w:p>
        </w:tc>
        <w:tc>
          <w:tcPr>
            <w:tcW w:type="dxa" w:w="2160"/>
          </w:tcPr>
          <w:p>
            <w:r>
              <w:t>OK</w:t>
            </w:r>
          </w:p>
        </w:tc>
        <w:tc>
          <w:tcPr>
            <w:tcW w:type="dxa" w:w="2160"/>
          </w:tcPr>
          <w:p>
            <w:r>
              <w:t>10.47s</w:t>
            </w:r>
          </w:p>
        </w:tc>
        <w:tc>
          <w:tcPr>
            <w:tcW w:type="dxa" w:w="2160"/>
          </w:tcPr>
          <w:p>
            <w:r>
              <w:t>55 -&gt; 54</w:t>
            </w:r>
          </w:p>
        </w:tc>
      </w:tr>
      <w:tr>
        <w:tc>
          <w:tcPr>
            <w:tcW w:type="dxa" w:w="2160"/>
          </w:tcPr>
          <w:p>
            <w:r>
              <w:t>1783777037189_46_063</w:t>
            </w:r>
          </w:p>
        </w:tc>
        <w:tc>
          <w:tcPr>
            <w:tcW w:type="dxa" w:w="2160"/>
          </w:tcPr>
          <w:p>
            <w:r>
              <w:t>OK</w:t>
            </w:r>
          </w:p>
        </w:tc>
        <w:tc>
          <w:tcPr>
            <w:tcW w:type="dxa" w:w="2160"/>
          </w:tcPr>
          <w:p>
            <w:r>
              <w:t>10.45s</w:t>
            </w:r>
          </w:p>
        </w:tc>
        <w:tc>
          <w:tcPr>
            <w:tcW w:type="dxa" w:w="2160"/>
          </w:tcPr>
          <w:p>
            <w:r>
              <w:t>55 -&gt; 54</w:t>
            </w:r>
          </w:p>
        </w:tc>
      </w:tr>
      <w:tr>
        <w:tc>
          <w:tcPr>
            <w:tcW w:type="dxa" w:w="2160"/>
          </w:tcPr>
          <w:p>
            <w:r>
              <w:t>1783777037189_46_064</w:t>
            </w:r>
          </w:p>
        </w:tc>
        <w:tc>
          <w:tcPr>
            <w:tcW w:type="dxa" w:w="2160"/>
          </w:tcPr>
          <w:p>
            <w:r>
              <w:t>OK</w:t>
            </w:r>
          </w:p>
        </w:tc>
        <w:tc>
          <w:tcPr>
            <w:tcW w:type="dxa" w:w="2160"/>
          </w:tcPr>
          <w:p>
            <w:r>
              <w:t>10.45s</w:t>
            </w:r>
          </w:p>
        </w:tc>
        <w:tc>
          <w:tcPr>
            <w:tcW w:type="dxa" w:w="2160"/>
          </w:tcPr>
          <w:p>
            <w:r>
              <w:t>55 -&gt; 54</w:t>
            </w:r>
          </w:p>
        </w:tc>
      </w:tr>
      <w:tr>
        <w:tc>
          <w:tcPr>
            <w:tcW w:type="dxa" w:w="2160"/>
          </w:tcPr>
          <w:p>
            <w:r>
              <w:t>1783777037189_46_065</w:t>
            </w:r>
          </w:p>
        </w:tc>
        <w:tc>
          <w:tcPr>
            <w:tcW w:type="dxa" w:w="2160"/>
          </w:tcPr>
          <w:p>
            <w:r>
              <w:t>OK</w:t>
            </w:r>
          </w:p>
        </w:tc>
        <w:tc>
          <w:tcPr>
            <w:tcW w:type="dxa" w:w="2160"/>
          </w:tcPr>
          <w:p>
            <w:r>
              <w:t>10.47s</w:t>
            </w:r>
          </w:p>
        </w:tc>
        <w:tc>
          <w:tcPr>
            <w:tcW w:type="dxa" w:w="2160"/>
          </w:tcPr>
          <w:p>
            <w:r>
              <w:t>55 -&gt; 54</w:t>
            </w:r>
          </w:p>
        </w:tc>
      </w:tr>
      <w:tr>
        <w:tc>
          <w:tcPr>
            <w:tcW w:type="dxa" w:w="2160"/>
          </w:tcPr>
          <w:p>
            <w:r>
              <w:t>1783777037189_46_066</w:t>
            </w:r>
          </w:p>
        </w:tc>
        <w:tc>
          <w:tcPr>
            <w:tcW w:type="dxa" w:w="2160"/>
          </w:tcPr>
          <w:p>
            <w:r>
              <w:t>OK</w:t>
            </w:r>
          </w:p>
        </w:tc>
        <w:tc>
          <w:tcPr>
            <w:tcW w:type="dxa" w:w="2160"/>
          </w:tcPr>
          <w:p>
            <w:r>
              <w:t>10.40s</w:t>
            </w:r>
          </w:p>
        </w:tc>
        <w:tc>
          <w:tcPr>
            <w:tcW w:type="dxa" w:w="2160"/>
          </w:tcPr>
          <w:p>
            <w:r>
              <w:t>55 -&gt; 54</w:t>
            </w:r>
          </w:p>
        </w:tc>
      </w:tr>
      <w:tr>
        <w:tc>
          <w:tcPr>
            <w:tcW w:type="dxa" w:w="2160"/>
          </w:tcPr>
          <w:p>
            <w:r>
              <w:t>1783777037189_46_067</w:t>
            </w:r>
          </w:p>
        </w:tc>
        <w:tc>
          <w:tcPr>
            <w:tcW w:type="dxa" w:w="2160"/>
          </w:tcPr>
          <w:p>
            <w:r>
              <w:t>OK</w:t>
            </w:r>
          </w:p>
        </w:tc>
        <w:tc>
          <w:tcPr>
            <w:tcW w:type="dxa" w:w="2160"/>
          </w:tcPr>
          <w:p>
            <w:r>
              <w:t>12.36s</w:t>
            </w:r>
          </w:p>
        </w:tc>
        <w:tc>
          <w:tcPr>
            <w:tcW w:type="dxa" w:w="2160"/>
          </w:tcPr>
          <w:p>
            <w:r>
              <w:t>55 -&gt; 54</w:t>
            </w:r>
          </w:p>
        </w:tc>
      </w:tr>
      <w:tr>
        <w:tc>
          <w:tcPr>
            <w:tcW w:type="dxa" w:w="2160"/>
          </w:tcPr>
          <w:p>
            <w:r>
              <w:t>1783777037189_46_068</w:t>
            </w:r>
          </w:p>
        </w:tc>
        <w:tc>
          <w:tcPr>
            <w:tcW w:type="dxa" w:w="2160"/>
          </w:tcPr>
          <w:p>
            <w:r>
              <w:t>OK</w:t>
            </w:r>
          </w:p>
        </w:tc>
        <w:tc>
          <w:tcPr>
            <w:tcW w:type="dxa" w:w="2160"/>
          </w:tcPr>
          <w:p>
            <w:r>
              <w:t>11.30s</w:t>
            </w:r>
          </w:p>
        </w:tc>
        <w:tc>
          <w:tcPr>
            <w:tcW w:type="dxa" w:w="2160"/>
          </w:tcPr>
          <w:p>
            <w:r>
              <w:t>55 -&gt; 54</w:t>
            </w:r>
          </w:p>
        </w:tc>
      </w:tr>
      <w:tr>
        <w:tc>
          <w:tcPr>
            <w:tcW w:type="dxa" w:w="2160"/>
          </w:tcPr>
          <w:p>
            <w:r>
              <w:t>1783777037189_46_069</w:t>
            </w:r>
          </w:p>
        </w:tc>
        <w:tc>
          <w:tcPr>
            <w:tcW w:type="dxa" w:w="2160"/>
          </w:tcPr>
          <w:p>
            <w:r>
              <w:t>OK</w:t>
            </w:r>
          </w:p>
        </w:tc>
        <w:tc>
          <w:tcPr>
            <w:tcW w:type="dxa" w:w="2160"/>
          </w:tcPr>
          <w:p>
            <w:r>
              <w:t>11.08s</w:t>
            </w:r>
          </w:p>
        </w:tc>
        <w:tc>
          <w:tcPr>
            <w:tcW w:type="dxa" w:w="2160"/>
          </w:tcPr>
          <w:p>
            <w:r>
              <w:t>55 -&gt; 54</w:t>
            </w:r>
          </w:p>
        </w:tc>
      </w:tr>
      <w:tr>
        <w:tc>
          <w:tcPr>
            <w:tcW w:type="dxa" w:w="2160"/>
          </w:tcPr>
          <w:p>
            <w:r>
              <w:t>1783777037189_46_070</w:t>
            </w:r>
          </w:p>
        </w:tc>
        <w:tc>
          <w:tcPr>
            <w:tcW w:type="dxa" w:w="2160"/>
          </w:tcPr>
          <w:p>
            <w:r>
              <w:t>OK</w:t>
            </w:r>
          </w:p>
        </w:tc>
        <w:tc>
          <w:tcPr>
            <w:tcW w:type="dxa" w:w="2160"/>
          </w:tcPr>
          <w:p>
            <w:r>
              <w:t>10.81s</w:t>
            </w:r>
          </w:p>
        </w:tc>
        <w:tc>
          <w:tcPr>
            <w:tcW w:type="dxa" w:w="2160"/>
          </w:tcPr>
          <w:p>
            <w:r>
              <w:t>55 -&gt; 54</w:t>
            </w:r>
          </w:p>
        </w:tc>
      </w:tr>
      <w:tr>
        <w:tc>
          <w:tcPr>
            <w:tcW w:type="dxa" w:w="2160"/>
          </w:tcPr>
          <w:p>
            <w:r>
              <w:t>1783777037189_46_071</w:t>
            </w:r>
          </w:p>
        </w:tc>
        <w:tc>
          <w:tcPr>
            <w:tcW w:type="dxa" w:w="2160"/>
          </w:tcPr>
          <w:p>
            <w:r>
              <w:t>OK</w:t>
            </w:r>
          </w:p>
        </w:tc>
        <w:tc>
          <w:tcPr>
            <w:tcW w:type="dxa" w:w="2160"/>
          </w:tcPr>
          <w:p>
            <w:r>
              <w:t>9.26s</w:t>
            </w:r>
          </w:p>
        </w:tc>
        <w:tc>
          <w:tcPr>
            <w:tcW w:type="dxa" w:w="2160"/>
          </w:tcPr>
          <w:p>
            <w:r>
              <w:t>55 -&gt; 54</w:t>
            </w:r>
          </w:p>
        </w:tc>
      </w:tr>
      <w:tr>
        <w:tc>
          <w:tcPr>
            <w:tcW w:type="dxa" w:w="2160"/>
          </w:tcPr>
          <w:p>
            <w:r>
              <w:t>1783777037189_46_072</w:t>
            </w:r>
          </w:p>
        </w:tc>
        <w:tc>
          <w:tcPr>
            <w:tcW w:type="dxa" w:w="2160"/>
          </w:tcPr>
          <w:p>
            <w:r>
              <w:t>OK</w:t>
            </w:r>
          </w:p>
        </w:tc>
        <w:tc>
          <w:tcPr>
            <w:tcW w:type="dxa" w:w="2160"/>
          </w:tcPr>
          <w:p>
            <w:r>
              <w:t>9.22s</w:t>
            </w:r>
          </w:p>
        </w:tc>
        <w:tc>
          <w:tcPr>
            <w:tcW w:type="dxa" w:w="2160"/>
          </w:tcPr>
          <w:p>
            <w:r>
              <w:t>55 -&gt; 54</w:t>
            </w:r>
          </w:p>
        </w:tc>
      </w:tr>
      <w:tr>
        <w:tc>
          <w:tcPr>
            <w:tcW w:type="dxa" w:w="2160"/>
          </w:tcPr>
          <w:p>
            <w:r>
              <w:t>1783777037189_46_073</w:t>
            </w:r>
          </w:p>
        </w:tc>
        <w:tc>
          <w:tcPr>
            <w:tcW w:type="dxa" w:w="2160"/>
          </w:tcPr>
          <w:p>
            <w:r>
              <w:t>OK</w:t>
            </w:r>
          </w:p>
        </w:tc>
        <w:tc>
          <w:tcPr>
            <w:tcW w:type="dxa" w:w="2160"/>
          </w:tcPr>
          <w:p>
            <w:r>
              <w:t>10.27s</w:t>
            </w:r>
          </w:p>
        </w:tc>
        <w:tc>
          <w:tcPr>
            <w:tcW w:type="dxa" w:w="2160"/>
          </w:tcPr>
          <w:p>
            <w:r>
              <w:t>55 -&gt; 54</w:t>
            </w:r>
          </w:p>
        </w:tc>
      </w:tr>
      <w:tr>
        <w:tc>
          <w:tcPr>
            <w:tcW w:type="dxa" w:w="2160"/>
          </w:tcPr>
          <w:p>
            <w:r>
              <w:t>1783777037189_46_074</w:t>
            </w:r>
          </w:p>
        </w:tc>
        <w:tc>
          <w:tcPr>
            <w:tcW w:type="dxa" w:w="2160"/>
          </w:tcPr>
          <w:p>
            <w:r>
              <w:t>OK</w:t>
            </w:r>
          </w:p>
        </w:tc>
        <w:tc>
          <w:tcPr>
            <w:tcW w:type="dxa" w:w="2160"/>
          </w:tcPr>
          <w:p>
            <w:r>
              <w:t>8.94s</w:t>
            </w:r>
          </w:p>
        </w:tc>
        <w:tc>
          <w:tcPr>
            <w:tcW w:type="dxa" w:w="2160"/>
          </w:tcPr>
          <w:p>
            <w:r>
              <w:t>55 -&gt; 54</w:t>
            </w:r>
          </w:p>
        </w:tc>
      </w:tr>
      <w:tr>
        <w:tc>
          <w:tcPr>
            <w:tcW w:type="dxa" w:w="2160"/>
          </w:tcPr>
          <w:p>
            <w:r>
              <w:t>1783777037189_46_075</w:t>
            </w:r>
          </w:p>
        </w:tc>
        <w:tc>
          <w:tcPr>
            <w:tcW w:type="dxa" w:w="2160"/>
          </w:tcPr>
          <w:p>
            <w:r>
              <w:t>OK</w:t>
            </w:r>
          </w:p>
        </w:tc>
        <w:tc>
          <w:tcPr>
            <w:tcW w:type="dxa" w:w="2160"/>
          </w:tcPr>
          <w:p>
            <w:r>
              <w:t>11.63s</w:t>
            </w:r>
          </w:p>
        </w:tc>
        <w:tc>
          <w:tcPr>
            <w:tcW w:type="dxa" w:w="2160"/>
          </w:tcPr>
          <w:p>
            <w:r>
              <w:t>55 -&gt; 54</w:t>
            </w:r>
          </w:p>
        </w:tc>
      </w:tr>
      <w:tr>
        <w:tc>
          <w:tcPr>
            <w:tcW w:type="dxa" w:w="2160"/>
          </w:tcPr>
          <w:p>
            <w:r>
              <w:t>1783777037189_46_076</w:t>
            </w:r>
          </w:p>
        </w:tc>
        <w:tc>
          <w:tcPr>
            <w:tcW w:type="dxa" w:w="2160"/>
          </w:tcPr>
          <w:p>
            <w:r>
              <w:t>OK</w:t>
            </w:r>
          </w:p>
        </w:tc>
        <w:tc>
          <w:tcPr>
            <w:tcW w:type="dxa" w:w="2160"/>
          </w:tcPr>
          <w:p>
            <w:r>
              <w:t>11.63s</w:t>
            </w:r>
          </w:p>
        </w:tc>
        <w:tc>
          <w:tcPr>
            <w:tcW w:type="dxa" w:w="2160"/>
          </w:tcPr>
          <w:p>
            <w:r>
              <w:t>55 -&gt; 54</w:t>
            </w:r>
          </w:p>
        </w:tc>
      </w:tr>
      <w:tr>
        <w:tc>
          <w:tcPr>
            <w:tcW w:type="dxa" w:w="2160"/>
          </w:tcPr>
          <w:p>
            <w:r>
              <w:t>1783777037189_46_077</w:t>
            </w:r>
          </w:p>
        </w:tc>
        <w:tc>
          <w:tcPr>
            <w:tcW w:type="dxa" w:w="2160"/>
          </w:tcPr>
          <w:p>
            <w:r>
              <w:t>OK</w:t>
            </w:r>
          </w:p>
        </w:tc>
        <w:tc>
          <w:tcPr>
            <w:tcW w:type="dxa" w:w="2160"/>
          </w:tcPr>
          <w:p>
            <w:r>
              <w:t>11.62s</w:t>
            </w:r>
          </w:p>
        </w:tc>
        <w:tc>
          <w:tcPr>
            <w:tcW w:type="dxa" w:w="2160"/>
          </w:tcPr>
          <w:p>
            <w:r>
              <w:t>55 -&gt; 54</w:t>
            </w:r>
          </w:p>
        </w:tc>
      </w:tr>
      <w:tr>
        <w:tc>
          <w:tcPr>
            <w:tcW w:type="dxa" w:w="2160"/>
          </w:tcPr>
          <w:p>
            <w:r>
              <w:t>1783777037189_46_078</w:t>
            </w:r>
          </w:p>
        </w:tc>
        <w:tc>
          <w:tcPr>
            <w:tcW w:type="dxa" w:w="2160"/>
          </w:tcPr>
          <w:p>
            <w:r>
              <w:t>OK</w:t>
            </w:r>
          </w:p>
        </w:tc>
        <w:tc>
          <w:tcPr>
            <w:tcW w:type="dxa" w:w="2160"/>
          </w:tcPr>
          <w:p>
            <w:r>
              <w:t>11.62s</w:t>
            </w:r>
          </w:p>
        </w:tc>
        <w:tc>
          <w:tcPr>
            <w:tcW w:type="dxa" w:w="2160"/>
          </w:tcPr>
          <w:p>
            <w:r>
              <w:t>55 -&gt; 54</w:t>
            </w:r>
          </w:p>
        </w:tc>
      </w:tr>
      <w:tr>
        <w:tc>
          <w:tcPr>
            <w:tcW w:type="dxa" w:w="2160"/>
          </w:tcPr>
          <w:p>
            <w:r>
              <w:t>1783777037189_46_079</w:t>
            </w:r>
          </w:p>
        </w:tc>
        <w:tc>
          <w:tcPr>
            <w:tcW w:type="dxa" w:w="2160"/>
          </w:tcPr>
          <w:p>
            <w:r>
              <w:t>OK</w:t>
            </w:r>
          </w:p>
        </w:tc>
        <w:tc>
          <w:tcPr>
            <w:tcW w:type="dxa" w:w="2160"/>
          </w:tcPr>
          <w:p>
            <w:r>
              <w:t>11.34s</w:t>
            </w:r>
          </w:p>
        </w:tc>
        <w:tc>
          <w:tcPr>
            <w:tcW w:type="dxa" w:w="2160"/>
          </w:tcPr>
          <w:p>
            <w:r>
              <w:t>55 -&gt; 54</w:t>
            </w:r>
          </w:p>
        </w:tc>
      </w:tr>
      <w:tr>
        <w:tc>
          <w:tcPr>
            <w:tcW w:type="dxa" w:w="2160"/>
          </w:tcPr>
          <w:p>
            <w:r>
              <w:t>1783777037189_46_080</w:t>
            </w:r>
          </w:p>
        </w:tc>
        <w:tc>
          <w:tcPr>
            <w:tcW w:type="dxa" w:w="2160"/>
          </w:tcPr>
          <w:p>
            <w:r>
              <w:t>OK</w:t>
            </w:r>
          </w:p>
        </w:tc>
        <w:tc>
          <w:tcPr>
            <w:tcW w:type="dxa" w:w="2160"/>
          </w:tcPr>
          <w:p>
            <w:r>
              <w:t>11.43s</w:t>
            </w:r>
          </w:p>
        </w:tc>
        <w:tc>
          <w:tcPr>
            <w:tcW w:type="dxa" w:w="2160"/>
          </w:tcPr>
          <w:p>
            <w:r>
              <w:t>55 -&gt; 54</w:t>
            </w:r>
          </w:p>
        </w:tc>
      </w:tr>
      <w:tr>
        <w:tc>
          <w:tcPr>
            <w:tcW w:type="dxa" w:w="2160"/>
          </w:tcPr>
          <w:p>
            <w:r>
              <w:t>1783777037189_46_081</w:t>
            </w:r>
          </w:p>
        </w:tc>
        <w:tc>
          <w:tcPr>
            <w:tcW w:type="dxa" w:w="2160"/>
          </w:tcPr>
          <w:p>
            <w:r>
              <w:t>OK</w:t>
            </w:r>
          </w:p>
        </w:tc>
        <w:tc>
          <w:tcPr>
            <w:tcW w:type="dxa" w:w="2160"/>
          </w:tcPr>
          <w:p>
            <w:r>
              <w:t>11.32s</w:t>
            </w:r>
          </w:p>
        </w:tc>
        <w:tc>
          <w:tcPr>
            <w:tcW w:type="dxa" w:w="2160"/>
          </w:tcPr>
          <w:p>
            <w:r>
              <w:t>55 -&gt; 54</w:t>
            </w:r>
          </w:p>
        </w:tc>
      </w:tr>
      <w:tr>
        <w:tc>
          <w:tcPr>
            <w:tcW w:type="dxa" w:w="2160"/>
          </w:tcPr>
          <w:p>
            <w:r>
              <w:t>1783777037189_46_082</w:t>
            </w:r>
          </w:p>
        </w:tc>
        <w:tc>
          <w:tcPr>
            <w:tcW w:type="dxa" w:w="2160"/>
          </w:tcPr>
          <w:p>
            <w:r>
              <w:t>OK</w:t>
            </w:r>
          </w:p>
        </w:tc>
        <w:tc>
          <w:tcPr>
            <w:tcW w:type="dxa" w:w="2160"/>
          </w:tcPr>
          <w:p>
            <w:r>
              <w:t>11.69s</w:t>
            </w:r>
          </w:p>
        </w:tc>
        <w:tc>
          <w:tcPr>
            <w:tcW w:type="dxa" w:w="2160"/>
          </w:tcPr>
          <w:p>
            <w:r>
              <w:t>55 -&gt; 54</w:t>
            </w:r>
          </w:p>
        </w:tc>
      </w:tr>
      <w:tr>
        <w:tc>
          <w:tcPr>
            <w:tcW w:type="dxa" w:w="2160"/>
          </w:tcPr>
          <w:p>
            <w:r>
              <w:t>1783777037189_46_083</w:t>
            </w:r>
          </w:p>
        </w:tc>
        <w:tc>
          <w:tcPr>
            <w:tcW w:type="dxa" w:w="2160"/>
          </w:tcPr>
          <w:p>
            <w:r>
              <w:t>OK</w:t>
            </w:r>
          </w:p>
        </w:tc>
        <w:tc>
          <w:tcPr>
            <w:tcW w:type="dxa" w:w="2160"/>
          </w:tcPr>
          <w:p>
            <w:r>
              <w:t>11.69s</w:t>
            </w:r>
          </w:p>
        </w:tc>
        <w:tc>
          <w:tcPr>
            <w:tcW w:type="dxa" w:w="2160"/>
          </w:tcPr>
          <w:p>
            <w:r>
              <w:t>55 -&gt; 54</w:t>
            </w:r>
          </w:p>
        </w:tc>
      </w:tr>
      <w:tr>
        <w:tc>
          <w:tcPr>
            <w:tcW w:type="dxa" w:w="2160"/>
          </w:tcPr>
          <w:p>
            <w:r>
              <w:t>1783777037189_46_084</w:t>
            </w:r>
          </w:p>
        </w:tc>
        <w:tc>
          <w:tcPr>
            <w:tcW w:type="dxa" w:w="2160"/>
          </w:tcPr>
          <w:p>
            <w:r>
              <w:t>OK</w:t>
            </w:r>
          </w:p>
        </w:tc>
        <w:tc>
          <w:tcPr>
            <w:tcW w:type="dxa" w:w="2160"/>
          </w:tcPr>
          <w:p>
            <w:r>
              <w:t>11.50s</w:t>
            </w:r>
          </w:p>
        </w:tc>
        <w:tc>
          <w:tcPr>
            <w:tcW w:type="dxa" w:w="2160"/>
          </w:tcPr>
          <w:p>
            <w:r>
              <w:t>55 -&gt; 54</w:t>
            </w:r>
          </w:p>
        </w:tc>
      </w:tr>
      <w:tr>
        <w:tc>
          <w:tcPr>
            <w:tcW w:type="dxa" w:w="2160"/>
          </w:tcPr>
          <w:p>
            <w:r>
              <w:t>1783777037189_46_085</w:t>
            </w:r>
          </w:p>
        </w:tc>
        <w:tc>
          <w:tcPr>
            <w:tcW w:type="dxa" w:w="2160"/>
          </w:tcPr>
          <w:p>
            <w:r>
              <w:t>OK</w:t>
            </w:r>
          </w:p>
        </w:tc>
        <w:tc>
          <w:tcPr>
            <w:tcW w:type="dxa" w:w="2160"/>
          </w:tcPr>
          <w:p>
            <w:r>
              <w:t>11.83s</w:t>
            </w:r>
          </w:p>
        </w:tc>
        <w:tc>
          <w:tcPr>
            <w:tcW w:type="dxa" w:w="2160"/>
          </w:tcPr>
          <w:p>
            <w:r>
              <w:t>55 -&gt; 54</w:t>
            </w:r>
          </w:p>
        </w:tc>
      </w:tr>
      <w:tr>
        <w:tc>
          <w:tcPr>
            <w:tcW w:type="dxa" w:w="2160"/>
          </w:tcPr>
          <w:p>
            <w:r>
              <w:t>1783777037189_46_086</w:t>
            </w:r>
          </w:p>
        </w:tc>
        <w:tc>
          <w:tcPr>
            <w:tcW w:type="dxa" w:w="2160"/>
          </w:tcPr>
          <w:p>
            <w:r>
              <w:t>OK</w:t>
            </w:r>
          </w:p>
        </w:tc>
        <w:tc>
          <w:tcPr>
            <w:tcW w:type="dxa" w:w="2160"/>
          </w:tcPr>
          <w:p>
            <w:r>
              <w:t>11.66s</w:t>
            </w:r>
          </w:p>
        </w:tc>
        <w:tc>
          <w:tcPr>
            <w:tcW w:type="dxa" w:w="2160"/>
          </w:tcPr>
          <w:p>
            <w:r>
              <w:t>55 -&gt; 54</w:t>
            </w:r>
          </w:p>
        </w:tc>
      </w:tr>
      <w:tr>
        <w:tc>
          <w:tcPr>
            <w:tcW w:type="dxa" w:w="2160"/>
          </w:tcPr>
          <w:p>
            <w:r>
              <w:t>1783777037189_46_087</w:t>
            </w:r>
          </w:p>
        </w:tc>
        <w:tc>
          <w:tcPr>
            <w:tcW w:type="dxa" w:w="2160"/>
          </w:tcPr>
          <w:p>
            <w:r>
              <w:t>OK</w:t>
            </w:r>
          </w:p>
        </w:tc>
        <w:tc>
          <w:tcPr>
            <w:tcW w:type="dxa" w:w="2160"/>
          </w:tcPr>
          <w:p>
            <w:r>
              <w:t>11.66s</w:t>
            </w:r>
          </w:p>
        </w:tc>
        <w:tc>
          <w:tcPr>
            <w:tcW w:type="dxa" w:w="2160"/>
          </w:tcPr>
          <w:p>
            <w:r>
              <w:t>55 -&gt; 54</w:t>
            </w:r>
          </w:p>
        </w:tc>
      </w:tr>
      <w:tr>
        <w:tc>
          <w:tcPr>
            <w:tcW w:type="dxa" w:w="2160"/>
          </w:tcPr>
          <w:p>
            <w:r>
              <w:t>1783777037189_46_088</w:t>
            </w:r>
          </w:p>
        </w:tc>
        <w:tc>
          <w:tcPr>
            <w:tcW w:type="dxa" w:w="2160"/>
          </w:tcPr>
          <w:p>
            <w:r>
              <w:t>OK</w:t>
            </w:r>
          </w:p>
        </w:tc>
        <w:tc>
          <w:tcPr>
            <w:tcW w:type="dxa" w:w="2160"/>
          </w:tcPr>
          <w:p>
            <w:r>
              <w:t>12.63s</w:t>
            </w:r>
          </w:p>
        </w:tc>
        <w:tc>
          <w:tcPr>
            <w:tcW w:type="dxa" w:w="2160"/>
          </w:tcPr>
          <w:p>
            <w:r>
              <w:t>55 -&gt; 54</w:t>
            </w:r>
          </w:p>
        </w:tc>
      </w:tr>
      <w:tr>
        <w:tc>
          <w:tcPr>
            <w:tcW w:type="dxa" w:w="2160"/>
          </w:tcPr>
          <w:p>
            <w:r>
              <w:t>1783777037189_46_089</w:t>
            </w:r>
          </w:p>
        </w:tc>
        <w:tc>
          <w:tcPr>
            <w:tcW w:type="dxa" w:w="2160"/>
          </w:tcPr>
          <w:p>
            <w:r>
              <w:t>OK</w:t>
            </w:r>
          </w:p>
        </w:tc>
        <w:tc>
          <w:tcPr>
            <w:tcW w:type="dxa" w:w="2160"/>
          </w:tcPr>
          <w:p>
            <w:r>
              <w:t>13.15s</w:t>
            </w:r>
          </w:p>
        </w:tc>
        <w:tc>
          <w:tcPr>
            <w:tcW w:type="dxa" w:w="2160"/>
          </w:tcPr>
          <w:p>
            <w:r>
              <w:t>55 -&gt; 54</w:t>
            </w:r>
          </w:p>
        </w:tc>
      </w:tr>
      <w:tr>
        <w:tc>
          <w:tcPr>
            <w:tcW w:type="dxa" w:w="2160"/>
          </w:tcPr>
          <w:p>
            <w:r>
              <w:t>1783777037189_46_090</w:t>
            </w:r>
          </w:p>
        </w:tc>
        <w:tc>
          <w:tcPr>
            <w:tcW w:type="dxa" w:w="2160"/>
          </w:tcPr>
          <w:p>
            <w:r>
              <w:t>OK</w:t>
            </w:r>
          </w:p>
        </w:tc>
        <w:tc>
          <w:tcPr>
            <w:tcW w:type="dxa" w:w="2160"/>
          </w:tcPr>
          <w:p>
            <w:r>
              <w:t>11.57s</w:t>
            </w:r>
          </w:p>
        </w:tc>
        <w:tc>
          <w:tcPr>
            <w:tcW w:type="dxa" w:w="2160"/>
          </w:tcPr>
          <w:p>
            <w:r>
              <w:t>55 -&gt; 54</w:t>
            </w:r>
          </w:p>
        </w:tc>
      </w:tr>
      <w:tr>
        <w:tc>
          <w:tcPr>
            <w:tcW w:type="dxa" w:w="2160"/>
          </w:tcPr>
          <w:p>
            <w:r>
              <w:t>1783777037189_46_091</w:t>
            </w:r>
          </w:p>
        </w:tc>
        <w:tc>
          <w:tcPr>
            <w:tcW w:type="dxa" w:w="2160"/>
          </w:tcPr>
          <w:p>
            <w:r>
              <w:t>OK</w:t>
            </w:r>
          </w:p>
        </w:tc>
        <w:tc>
          <w:tcPr>
            <w:tcW w:type="dxa" w:w="2160"/>
          </w:tcPr>
          <w:p>
            <w:r>
              <w:t>12.82s</w:t>
            </w:r>
          </w:p>
        </w:tc>
        <w:tc>
          <w:tcPr>
            <w:tcW w:type="dxa" w:w="2160"/>
          </w:tcPr>
          <w:p>
            <w:r>
              <w:t>55 -&gt; 54</w:t>
            </w:r>
          </w:p>
        </w:tc>
      </w:tr>
      <w:tr>
        <w:tc>
          <w:tcPr>
            <w:tcW w:type="dxa" w:w="2160"/>
          </w:tcPr>
          <w:p>
            <w:r>
              <w:t>1783777037189_46_092</w:t>
            </w:r>
          </w:p>
        </w:tc>
        <w:tc>
          <w:tcPr>
            <w:tcW w:type="dxa" w:w="2160"/>
          </w:tcPr>
          <w:p>
            <w:r>
              <w:t>OK</w:t>
            </w:r>
          </w:p>
        </w:tc>
        <w:tc>
          <w:tcPr>
            <w:tcW w:type="dxa" w:w="2160"/>
          </w:tcPr>
          <w:p>
            <w:r>
              <w:t>10.95s</w:t>
            </w:r>
          </w:p>
        </w:tc>
        <w:tc>
          <w:tcPr>
            <w:tcW w:type="dxa" w:w="2160"/>
          </w:tcPr>
          <w:p>
            <w:r>
              <w:t>55 -&gt; 54</w:t>
            </w:r>
          </w:p>
        </w:tc>
      </w:tr>
      <w:tr>
        <w:tc>
          <w:tcPr>
            <w:tcW w:type="dxa" w:w="2160"/>
          </w:tcPr>
          <w:p>
            <w:r>
              <w:t>1783777037189_46_093</w:t>
            </w:r>
          </w:p>
        </w:tc>
        <w:tc>
          <w:tcPr>
            <w:tcW w:type="dxa" w:w="2160"/>
          </w:tcPr>
          <w:p>
            <w:r>
              <w:t>OK</w:t>
            </w:r>
          </w:p>
        </w:tc>
        <w:tc>
          <w:tcPr>
            <w:tcW w:type="dxa" w:w="2160"/>
          </w:tcPr>
          <w:p>
            <w:r>
              <w:t>12.65s</w:t>
            </w:r>
          </w:p>
        </w:tc>
        <w:tc>
          <w:tcPr>
            <w:tcW w:type="dxa" w:w="2160"/>
          </w:tcPr>
          <w:p>
            <w:r>
              <w:t>55 -&gt; 54</w:t>
            </w:r>
          </w:p>
        </w:tc>
      </w:tr>
      <w:tr>
        <w:tc>
          <w:tcPr>
            <w:tcW w:type="dxa" w:w="2160"/>
          </w:tcPr>
          <w:p>
            <w:r>
              <w:t>1783777037189_46_094</w:t>
            </w:r>
          </w:p>
        </w:tc>
        <w:tc>
          <w:tcPr>
            <w:tcW w:type="dxa" w:w="2160"/>
          </w:tcPr>
          <w:p>
            <w:r>
              <w:t>OK</w:t>
            </w:r>
          </w:p>
        </w:tc>
        <w:tc>
          <w:tcPr>
            <w:tcW w:type="dxa" w:w="2160"/>
          </w:tcPr>
          <w:p>
            <w:r>
              <w:t>12.62s</w:t>
            </w:r>
          </w:p>
        </w:tc>
        <w:tc>
          <w:tcPr>
            <w:tcW w:type="dxa" w:w="2160"/>
          </w:tcPr>
          <w:p>
            <w:r>
              <w:t>55 -&gt; 54</w:t>
            </w:r>
          </w:p>
        </w:tc>
      </w:tr>
      <w:tr>
        <w:tc>
          <w:tcPr>
            <w:tcW w:type="dxa" w:w="2160"/>
          </w:tcPr>
          <w:p>
            <w:r>
              <w:t>1783777037189_46_095</w:t>
            </w:r>
          </w:p>
        </w:tc>
        <w:tc>
          <w:tcPr>
            <w:tcW w:type="dxa" w:w="2160"/>
          </w:tcPr>
          <w:p>
            <w:r>
              <w:t>OK</w:t>
            </w:r>
          </w:p>
        </w:tc>
        <w:tc>
          <w:tcPr>
            <w:tcW w:type="dxa" w:w="2160"/>
          </w:tcPr>
          <w:p>
            <w:r>
              <w:t>10.09s</w:t>
            </w:r>
          </w:p>
        </w:tc>
        <w:tc>
          <w:tcPr>
            <w:tcW w:type="dxa" w:w="2160"/>
          </w:tcPr>
          <w:p>
            <w:r>
              <w:t>55 -&gt; 54</w:t>
            </w:r>
          </w:p>
        </w:tc>
      </w:tr>
      <w:tr>
        <w:tc>
          <w:tcPr>
            <w:tcW w:type="dxa" w:w="2160"/>
          </w:tcPr>
          <w:p>
            <w:r>
              <w:t>1783777037189_46_096</w:t>
            </w:r>
          </w:p>
        </w:tc>
        <w:tc>
          <w:tcPr>
            <w:tcW w:type="dxa" w:w="2160"/>
          </w:tcPr>
          <w:p>
            <w:r>
              <w:t>OK</w:t>
            </w:r>
          </w:p>
        </w:tc>
        <w:tc>
          <w:tcPr>
            <w:tcW w:type="dxa" w:w="2160"/>
          </w:tcPr>
          <w:p>
            <w:r>
              <w:t>9.35s</w:t>
            </w:r>
          </w:p>
        </w:tc>
        <w:tc>
          <w:tcPr>
            <w:tcW w:type="dxa" w:w="2160"/>
          </w:tcPr>
          <w:p>
            <w:r>
              <w:t>55 -&gt; 54</w:t>
            </w:r>
          </w:p>
        </w:tc>
      </w:tr>
      <w:tr>
        <w:tc>
          <w:tcPr>
            <w:tcW w:type="dxa" w:w="2160"/>
          </w:tcPr>
          <w:p>
            <w:r>
              <w:t>1783777037189_46_097</w:t>
            </w:r>
          </w:p>
        </w:tc>
        <w:tc>
          <w:tcPr>
            <w:tcW w:type="dxa" w:w="2160"/>
          </w:tcPr>
          <w:p>
            <w:r>
              <w:t>OK</w:t>
            </w:r>
          </w:p>
        </w:tc>
        <w:tc>
          <w:tcPr>
            <w:tcW w:type="dxa" w:w="2160"/>
          </w:tcPr>
          <w:p>
            <w:r>
              <w:t>9.34s</w:t>
            </w:r>
          </w:p>
        </w:tc>
        <w:tc>
          <w:tcPr>
            <w:tcW w:type="dxa" w:w="2160"/>
          </w:tcPr>
          <w:p>
            <w:r>
              <w:t>55 -&gt; 54</w:t>
            </w:r>
          </w:p>
        </w:tc>
      </w:tr>
      <w:tr>
        <w:tc>
          <w:tcPr>
            <w:tcW w:type="dxa" w:w="2160"/>
          </w:tcPr>
          <w:p>
            <w:r>
              <w:t>1783777037189_46_098</w:t>
            </w:r>
          </w:p>
        </w:tc>
        <w:tc>
          <w:tcPr>
            <w:tcW w:type="dxa" w:w="2160"/>
          </w:tcPr>
          <w:p>
            <w:r>
              <w:t>OK</w:t>
            </w:r>
          </w:p>
        </w:tc>
        <w:tc>
          <w:tcPr>
            <w:tcW w:type="dxa" w:w="2160"/>
          </w:tcPr>
          <w:p>
            <w:r>
              <w:t>9.69s</w:t>
            </w:r>
          </w:p>
        </w:tc>
        <w:tc>
          <w:tcPr>
            <w:tcW w:type="dxa" w:w="2160"/>
          </w:tcPr>
          <w:p>
            <w:r>
              <w:t>55 -&gt; 54</w:t>
            </w:r>
          </w:p>
        </w:tc>
      </w:tr>
      <w:tr>
        <w:tc>
          <w:tcPr>
            <w:tcW w:type="dxa" w:w="2160"/>
          </w:tcPr>
          <w:p>
            <w:r>
              <w:t>1783777037189_46_099</w:t>
            </w:r>
          </w:p>
        </w:tc>
        <w:tc>
          <w:tcPr>
            <w:tcW w:type="dxa" w:w="2160"/>
          </w:tcPr>
          <w:p>
            <w:r>
              <w:t>OK</w:t>
            </w:r>
          </w:p>
        </w:tc>
        <w:tc>
          <w:tcPr>
            <w:tcW w:type="dxa" w:w="2160"/>
          </w:tcPr>
          <w:p>
            <w:r>
              <w:t>9.34s</w:t>
            </w:r>
          </w:p>
        </w:tc>
        <w:tc>
          <w:tcPr>
            <w:tcW w:type="dxa" w:w="2160"/>
          </w:tcPr>
          <w:p>
            <w:r>
              <w:t>55 -&gt; 54</w:t>
            </w:r>
          </w:p>
        </w:tc>
      </w:tr>
      <w:tr>
        <w:tc>
          <w:tcPr>
            <w:tcW w:type="dxa" w:w="2160"/>
          </w:tcPr>
          <w:p>
            <w:r>
              <w:t>1783777037189_47_000</w:t>
            </w:r>
          </w:p>
        </w:tc>
        <w:tc>
          <w:tcPr>
            <w:tcW w:type="dxa" w:w="2160"/>
          </w:tcPr>
          <w:p>
            <w:r>
              <w:t>OK</w:t>
            </w:r>
          </w:p>
        </w:tc>
        <w:tc>
          <w:tcPr>
            <w:tcW w:type="dxa" w:w="2160"/>
          </w:tcPr>
          <w:p>
            <w:r>
              <w:t>10.50s</w:t>
            </w:r>
          </w:p>
        </w:tc>
        <w:tc>
          <w:tcPr>
            <w:tcW w:type="dxa" w:w="2160"/>
          </w:tcPr>
          <w:p>
            <w:r>
              <w:t>55 -&gt; 54</w:t>
            </w:r>
          </w:p>
        </w:tc>
      </w:tr>
      <w:tr>
        <w:tc>
          <w:tcPr>
            <w:tcW w:type="dxa" w:w="2160"/>
          </w:tcPr>
          <w:p>
            <w:r>
              <w:t>1783777037189_47_001</w:t>
            </w:r>
          </w:p>
        </w:tc>
        <w:tc>
          <w:tcPr>
            <w:tcW w:type="dxa" w:w="2160"/>
          </w:tcPr>
          <w:p>
            <w:r>
              <w:t>OK</w:t>
            </w:r>
          </w:p>
        </w:tc>
        <w:tc>
          <w:tcPr>
            <w:tcW w:type="dxa" w:w="2160"/>
          </w:tcPr>
          <w:p>
            <w:r>
              <w:t>10.26s</w:t>
            </w:r>
          </w:p>
        </w:tc>
        <w:tc>
          <w:tcPr>
            <w:tcW w:type="dxa" w:w="2160"/>
          </w:tcPr>
          <w:p>
            <w:r>
              <w:t>55 -&gt; 54</w:t>
            </w:r>
          </w:p>
        </w:tc>
      </w:tr>
      <w:tr>
        <w:tc>
          <w:tcPr>
            <w:tcW w:type="dxa" w:w="2160"/>
          </w:tcPr>
          <w:p>
            <w:r>
              <w:t>1783777037189_47_002</w:t>
            </w:r>
          </w:p>
        </w:tc>
        <w:tc>
          <w:tcPr>
            <w:tcW w:type="dxa" w:w="2160"/>
          </w:tcPr>
          <w:p>
            <w:r>
              <w:t>OK</w:t>
            </w:r>
          </w:p>
        </w:tc>
        <w:tc>
          <w:tcPr>
            <w:tcW w:type="dxa" w:w="2160"/>
          </w:tcPr>
          <w:p>
            <w:r>
              <w:t>10.11s</w:t>
            </w:r>
          </w:p>
        </w:tc>
        <w:tc>
          <w:tcPr>
            <w:tcW w:type="dxa" w:w="2160"/>
          </w:tcPr>
          <w:p>
            <w:r>
              <w:t>55 -&gt; 54</w:t>
            </w:r>
          </w:p>
        </w:tc>
      </w:tr>
      <w:tr>
        <w:tc>
          <w:tcPr>
            <w:tcW w:type="dxa" w:w="2160"/>
          </w:tcPr>
          <w:p>
            <w:r>
              <w:t>1783777037189_47_003</w:t>
            </w:r>
          </w:p>
        </w:tc>
        <w:tc>
          <w:tcPr>
            <w:tcW w:type="dxa" w:w="2160"/>
          </w:tcPr>
          <w:p>
            <w:r>
              <w:t>OK</w:t>
            </w:r>
          </w:p>
        </w:tc>
        <w:tc>
          <w:tcPr>
            <w:tcW w:type="dxa" w:w="2160"/>
          </w:tcPr>
          <w:p>
            <w:r>
              <w:t>10.26s</w:t>
            </w:r>
          </w:p>
        </w:tc>
        <w:tc>
          <w:tcPr>
            <w:tcW w:type="dxa" w:w="2160"/>
          </w:tcPr>
          <w:p>
            <w:r>
              <w:t>55 -&gt; 54</w:t>
            </w:r>
          </w:p>
        </w:tc>
      </w:tr>
      <w:tr>
        <w:tc>
          <w:tcPr>
            <w:tcW w:type="dxa" w:w="2160"/>
          </w:tcPr>
          <w:p>
            <w:r>
              <w:t>1783777037189_47_004</w:t>
            </w:r>
          </w:p>
        </w:tc>
        <w:tc>
          <w:tcPr>
            <w:tcW w:type="dxa" w:w="2160"/>
          </w:tcPr>
          <w:p>
            <w:r>
              <w:t>OK</w:t>
            </w:r>
          </w:p>
        </w:tc>
        <w:tc>
          <w:tcPr>
            <w:tcW w:type="dxa" w:w="2160"/>
          </w:tcPr>
          <w:p>
            <w:r>
              <w:t>10.10s</w:t>
            </w:r>
          </w:p>
        </w:tc>
        <w:tc>
          <w:tcPr>
            <w:tcW w:type="dxa" w:w="2160"/>
          </w:tcPr>
          <w:p>
            <w:r>
              <w:t>55 -&gt; 54</w:t>
            </w:r>
          </w:p>
        </w:tc>
      </w:tr>
      <w:tr>
        <w:tc>
          <w:tcPr>
            <w:tcW w:type="dxa" w:w="2160"/>
          </w:tcPr>
          <w:p>
            <w:r>
              <w:t>1783777037189_47_005</w:t>
            </w:r>
          </w:p>
        </w:tc>
        <w:tc>
          <w:tcPr>
            <w:tcW w:type="dxa" w:w="2160"/>
          </w:tcPr>
          <w:p>
            <w:r>
              <w:t>OK</w:t>
            </w:r>
          </w:p>
        </w:tc>
        <w:tc>
          <w:tcPr>
            <w:tcW w:type="dxa" w:w="2160"/>
          </w:tcPr>
          <w:p>
            <w:r>
              <w:t>10.10s</w:t>
            </w:r>
          </w:p>
        </w:tc>
        <w:tc>
          <w:tcPr>
            <w:tcW w:type="dxa" w:w="2160"/>
          </w:tcPr>
          <w:p>
            <w:r>
              <w:t>55 -&gt; 54</w:t>
            </w:r>
          </w:p>
        </w:tc>
      </w:tr>
      <w:tr>
        <w:tc>
          <w:tcPr>
            <w:tcW w:type="dxa" w:w="2160"/>
          </w:tcPr>
          <w:p>
            <w:r>
              <w:t>1783777037189_47_006</w:t>
            </w:r>
          </w:p>
        </w:tc>
        <w:tc>
          <w:tcPr>
            <w:tcW w:type="dxa" w:w="2160"/>
          </w:tcPr>
          <w:p>
            <w:r>
              <w:t>OK</w:t>
            </w:r>
          </w:p>
        </w:tc>
        <w:tc>
          <w:tcPr>
            <w:tcW w:type="dxa" w:w="2160"/>
          </w:tcPr>
          <w:p>
            <w:r>
              <w:t>10.26s</w:t>
            </w:r>
          </w:p>
        </w:tc>
        <w:tc>
          <w:tcPr>
            <w:tcW w:type="dxa" w:w="2160"/>
          </w:tcPr>
          <w:p>
            <w:r>
              <w:t>55 -&gt; 54</w:t>
            </w:r>
          </w:p>
        </w:tc>
      </w:tr>
      <w:tr>
        <w:tc>
          <w:tcPr>
            <w:tcW w:type="dxa" w:w="2160"/>
          </w:tcPr>
          <w:p>
            <w:r>
              <w:t>1783777037189_47_007</w:t>
            </w:r>
          </w:p>
        </w:tc>
        <w:tc>
          <w:tcPr>
            <w:tcW w:type="dxa" w:w="2160"/>
          </w:tcPr>
          <w:p>
            <w:r>
              <w:t>OK</w:t>
            </w:r>
          </w:p>
        </w:tc>
        <w:tc>
          <w:tcPr>
            <w:tcW w:type="dxa" w:w="2160"/>
          </w:tcPr>
          <w:p>
            <w:r>
              <w:t>10.09s</w:t>
            </w:r>
          </w:p>
        </w:tc>
        <w:tc>
          <w:tcPr>
            <w:tcW w:type="dxa" w:w="2160"/>
          </w:tcPr>
          <w:p>
            <w:r>
              <w:t>55 -&gt; 54</w:t>
            </w:r>
          </w:p>
        </w:tc>
      </w:tr>
      <w:tr>
        <w:tc>
          <w:tcPr>
            <w:tcW w:type="dxa" w:w="2160"/>
          </w:tcPr>
          <w:p>
            <w:r>
              <w:t>1783777037189_47_008</w:t>
            </w:r>
          </w:p>
        </w:tc>
        <w:tc>
          <w:tcPr>
            <w:tcW w:type="dxa" w:w="2160"/>
          </w:tcPr>
          <w:p>
            <w:r>
              <w:t>OK</w:t>
            </w:r>
          </w:p>
        </w:tc>
        <w:tc>
          <w:tcPr>
            <w:tcW w:type="dxa" w:w="2160"/>
          </w:tcPr>
          <w:p>
            <w:r>
              <w:t>10.46s</w:t>
            </w:r>
          </w:p>
        </w:tc>
        <w:tc>
          <w:tcPr>
            <w:tcW w:type="dxa" w:w="2160"/>
          </w:tcPr>
          <w:p>
            <w:r>
              <w:t>55 -&gt; 54</w:t>
            </w:r>
          </w:p>
        </w:tc>
      </w:tr>
      <w:tr>
        <w:tc>
          <w:tcPr>
            <w:tcW w:type="dxa" w:w="2160"/>
          </w:tcPr>
          <w:p>
            <w:r>
              <w:t>1783777037189_47_009</w:t>
            </w:r>
          </w:p>
        </w:tc>
        <w:tc>
          <w:tcPr>
            <w:tcW w:type="dxa" w:w="2160"/>
          </w:tcPr>
          <w:p>
            <w:r>
              <w:t>OK</w:t>
            </w:r>
          </w:p>
        </w:tc>
        <w:tc>
          <w:tcPr>
            <w:tcW w:type="dxa" w:w="2160"/>
          </w:tcPr>
          <w:p>
            <w:r>
              <w:t>10.26s</w:t>
            </w:r>
          </w:p>
        </w:tc>
        <w:tc>
          <w:tcPr>
            <w:tcW w:type="dxa" w:w="2160"/>
          </w:tcPr>
          <w:p>
            <w:r>
              <w:t>55 -&gt; 54</w:t>
            </w:r>
          </w:p>
        </w:tc>
      </w:tr>
      <w:tr>
        <w:tc>
          <w:tcPr>
            <w:tcW w:type="dxa" w:w="2160"/>
          </w:tcPr>
          <w:p>
            <w:r>
              <w:t>1783777037189_47_010</w:t>
            </w:r>
          </w:p>
        </w:tc>
        <w:tc>
          <w:tcPr>
            <w:tcW w:type="dxa" w:w="2160"/>
          </w:tcPr>
          <w:p>
            <w:r>
              <w:t>OK</w:t>
            </w:r>
          </w:p>
        </w:tc>
        <w:tc>
          <w:tcPr>
            <w:tcW w:type="dxa" w:w="2160"/>
          </w:tcPr>
          <w:p>
            <w:r>
              <w:t>10.59s</w:t>
            </w:r>
          </w:p>
        </w:tc>
        <w:tc>
          <w:tcPr>
            <w:tcW w:type="dxa" w:w="2160"/>
          </w:tcPr>
          <w:p>
            <w:r>
              <w:t>55 -&gt; 54</w:t>
            </w:r>
          </w:p>
        </w:tc>
      </w:tr>
      <w:tr>
        <w:tc>
          <w:tcPr>
            <w:tcW w:type="dxa" w:w="2160"/>
          </w:tcPr>
          <w:p>
            <w:r>
              <w:t>1783777037189_47_011</w:t>
            </w:r>
          </w:p>
        </w:tc>
        <w:tc>
          <w:tcPr>
            <w:tcW w:type="dxa" w:w="2160"/>
          </w:tcPr>
          <w:p>
            <w:r>
              <w:t>OK</w:t>
            </w:r>
          </w:p>
        </w:tc>
        <w:tc>
          <w:tcPr>
            <w:tcW w:type="dxa" w:w="2160"/>
          </w:tcPr>
          <w:p>
            <w:r>
              <w:t>10.27s</w:t>
            </w:r>
          </w:p>
        </w:tc>
        <w:tc>
          <w:tcPr>
            <w:tcW w:type="dxa" w:w="2160"/>
          </w:tcPr>
          <w:p>
            <w:r>
              <w:t>55 -&gt; 54</w:t>
            </w:r>
          </w:p>
        </w:tc>
      </w:tr>
      <w:tr>
        <w:tc>
          <w:tcPr>
            <w:tcW w:type="dxa" w:w="2160"/>
          </w:tcPr>
          <w:p>
            <w:r>
              <w:t>1783777037189_47_012</w:t>
            </w:r>
          </w:p>
        </w:tc>
        <w:tc>
          <w:tcPr>
            <w:tcW w:type="dxa" w:w="2160"/>
          </w:tcPr>
          <w:p>
            <w:r>
              <w:t>OK</w:t>
            </w:r>
          </w:p>
        </w:tc>
        <w:tc>
          <w:tcPr>
            <w:tcW w:type="dxa" w:w="2160"/>
          </w:tcPr>
          <w:p>
            <w:r>
              <w:t>10.51s</w:t>
            </w:r>
          </w:p>
        </w:tc>
        <w:tc>
          <w:tcPr>
            <w:tcW w:type="dxa" w:w="2160"/>
          </w:tcPr>
          <w:p>
            <w:r>
              <w:t>55 -&gt; 54</w:t>
            </w:r>
          </w:p>
        </w:tc>
      </w:tr>
      <w:tr>
        <w:tc>
          <w:tcPr>
            <w:tcW w:type="dxa" w:w="2160"/>
          </w:tcPr>
          <w:p>
            <w:r>
              <w:t>1783777037189_47_013</w:t>
            </w:r>
          </w:p>
        </w:tc>
        <w:tc>
          <w:tcPr>
            <w:tcW w:type="dxa" w:w="2160"/>
          </w:tcPr>
          <w:p>
            <w:r>
              <w:t>OK</w:t>
            </w:r>
          </w:p>
        </w:tc>
        <w:tc>
          <w:tcPr>
            <w:tcW w:type="dxa" w:w="2160"/>
          </w:tcPr>
          <w:p>
            <w:r>
              <w:t>10.08s</w:t>
            </w:r>
          </w:p>
        </w:tc>
        <w:tc>
          <w:tcPr>
            <w:tcW w:type="dxa" w:w="2160"/>
          </w:tcPr>
          <w:p>
            <w:r>
              <w:t>55 -&gt; 54</w:t>
            </w:r>
          </w:p>
        </w:tc>
      </w:tr>
      <w:tr>
        <w:tc>
          <w:tcPr>
            <w:tcW w:type="dxa" w:w="2160"/>
          </w:tcPr>
          <w:p>
            <w:r>
              <w:t>1783777037189_47_014</w:t>
            </w:r>
          </w:p>
        </w:tc>
        <w:tc>
          <w:tcPr>
            <w:tcW w:type="dxa" w:w="2160"/>
          </w:tcPr>
          <w:p>
            <w:r>
              <w:t>OK</w:t>
            </w:r>
          </w:p>
        </w:tc>
        <w:tc>
          <w:tcPr>
            <w:tcW w:type="dxa" w:w="2160"/>
          </w:tcPr>
          <w:p>
            <w:r>
              <w:t>10.23s</w:t>
            </w:r>
          </w:p>
        </w:tc>
        <w:tc>
          <w:tcPr>
            <w:tcW w:type="dxa" w:w="2160"/>
          </w:tcPr>
          <w:p>
            <w:r>
              <w:t>55 -&gt; 54</w:t>
            </w:r>
          </w:p>
        </w:tc>
      </w:tr>
      <w:tr>
        <w:tc>
          <w:tcPr>
            <w:tcW w:type="dxa" w:w="2160"/>
          </w:tcPr>
          <w:p>
            <w:r>
              <w:t>1783777037189_47_015</w:t>
            </w:r>
          </w:p>
        </w:tc>
        <w:tc>
          <w:tcPr>
            <w:tcW w:type="dxa" w:w="2160"/>
          </w:tcPr>
          <w:p>
            <w:r>
              <w:t>OK</w:t>
            </w:r>
          </w:p>
        </w:tc>
        <w:tc>
          <w:tcPr>
            <w:tcW w:type="dxa" w:w="2160"/>
          </w:tcPr>
          <w:p>
            <w:r>
              <w:t>10.23s</w:t>
            </w:r>
          </w:p>
        </w:tc>
        <w:tc>
          <w:tcPr>
            <w:tcW w:type="dxa" w:w="2160"/>
          </w:tcPr>
          <w:p>
            <w:r>
              <w:t>55 -&gt; 54</w:t>
            </w:r>
          </w:p>
        </w:tc>
      </w:tr>
      <w:tr>
        <w:tc>
          <w:tcPr>
            <w:tcW w:type="dxa" w:w="2160"/>
          </w:tcPr>
          <w:p>
            <w:r>
              <w:t>1783777037189_47_016</w:t>
            </w:r>
          </w:p>
        </w:tc>
        <w:tc>
          <w:tcPr>
            <w:tcW w:type="dxa" w:w="2160"/>
          </w:tcPr>
          <w:p>
            <w:r>
              <w:t>OK</w:t>
            </w:r>
          </w:p>
        </w:tc>
        <w:tc>
          <w:tcPr>
            <w:tcW w:type="dxa" w:w="2160"/>
          </w:tcPr>
          <w:p>
            <w:r>
              <w:t>10.08s</w:t>
            </w:r>
          </w:p>
        </w:tc>
        <w:tc>
          <w:tcPr>
            <w:tcW w:type="dxa" w:w="2160"/>
          </w:tcPr>
          <w:p>
            <w:r>
              <w:t>55 -&gt; 54</w:t>
            </w:r>
          </w:p>
        </w:tc>
      </w:tr>
      <w:tr>
        <w:tc>
          <w:tcPr>
            <w:tcW w:type="dxa" w:w="2160"/>
          </w:tcPr>
          <w:p>
            <w:r>
              <w:t>1783777037189_47_017</w:t>
            </w:r>
          </w:p>
        </w:tc>
        <w:tc>
          <w:tcPr>
            <w:tcW w:type="dxa" w:w="2160"/>
          </w:tcPr>
          <w:p>
            <w:r>
              <w:t>OK</w:t>
            </w:r>
          </w:p>
        </w:tc>
        <w:tc>
          <w:tcPr>
            <w:tcW w:type="dxa" w:w="2160"/>
          </w:tcPr>
          <w:p>
            <w:r>
              <w:t>10.08s</w:t>
            </w:r>
          </w:p>
        </w:tc>
        <w:tc>
          <w:tcPr>
            <w:tcW w:type="dxa" w:w="2160"/>
          </w:tcPr>
          <w:p>
            <w:r>
              <w:t>55 -&gt; 54</w:t>
            </w:r>
          </w:p>
        </w:tc>
      </w:tr>
      <w:tr>
        <w:tc>
          <w:tcPr>
            <w:tcW w:type="dxa" w:w="2160"/>
          </w:tcPr>
          <w:p>
            <w:r>
              <w:t>1783777037189_47_018</w:t>
            </w:r>
          </w:p>
        </w:tc>
        <w:tc>
          <w:tcPr>
            <w:tcW w:type="dxa" w:w="2160"/>
          </w:tcPr>
          <w:p>
            <w:r>
              <w:t>OK</w:t>
            </w:r>
          </w:p>
        </w:tc>
        <w:tc>
          <w:tcPr>
            <w:tcW w:type="dxa" w:w="2160"/>
          </w:tcPr>
          <w:p>
            <w:r>
              <w:t>10.39s</w:t>
            </w:r>
          </w:p>
        </w:tc>
        <w:tc>
          <w:tcPr>
            <w:tcW w:type="dxa" w:w="2160"/>
          </w:tcPr>
          <w:p>
            <w:r>
              <w:t>55 -&gt; 54</w:t>
            </w:r>
          </w:p>
        </w:tc>
      </w:tr>
      <w:tr>
        <w:tc>
          <w:tcPr>
            <w:tcW w:type="dxa" w:w="2160"/>
          </w:tcPr>
          <w:p>
            <w:r>
              <w:t>1783777037189_47_019</w:t>
            </w:r>
          </w:p>
        </w:tc>
        <w:tc>
          <w:tcPr>
            <w:tcW w:type="dxa" w:w="2160"/>
          </w:tcPr>
          <w:p>
            <w:r>
              <w:t>OK</w:t>
            </w:r>
          </w:p>
        </w:tc>
        <w:tc>
          <w:tcPr>
            <w:tcW w:type="dxa" w:w="2160"/>
          </w:tcPr>
          <w:p>
            <w:r>
              <w:t>10.24s</w:t>
            </w:r>
          </w:p>
        </w:tc>
        <w:tc>
          <w:tcPr>
            <w:tcW w:type="dxa" w:w="2160"/>
          </w:tcPr>
          <w:p>
            <w:r>
              <w:t>55 -&gt; 54</w:t>
            </w:r>
          </w:p>
        </w:tc>
      </w:tr>
      <w:tr>
        <w:tc>
          <w:tcPr>
            <w:tcW w:type="dxa" w:w="2160"/>
          </w:tcPr>
          <w:p>
            <w:r>
              <w:t>1783777037189_47_020</w:t>
            </w:r>
          </w:p>
        </w:tc>
        <w:tc>
          <w:tcPr>
            <w:tcW w:type="dxa" w:w="2160"/>
          </w:tcPr>
          <w:p>
            <w:r>
              <w:t>OK</w:t>
            </w:r>
          </w:p>
        </w:tc>
        <w:tc>
          <w:tcPr>
            <w:tcW w:type="dxa" w:w="2160"/>
          </w:tcPr>
          <w:p>
            <w:r>
              <w:t>10.28s</w:t>
            </w:r>
          </w:p>
        </w:tc>
        <w:tc>
          <w:tcPr>
            <w:tcW w:type="dxa" w:w="2160"/>
          </w:tcPr>
          <w:p>
            <w:r>
              <w:t>55 -&gt; 54</w:t>
            </w:r>
          </w:p>
        </w:tc>
      </w:tr>
      <w:tr>
        <w:tc>
          <w:tcPr>
            <w:tcW w:type="dxa" w:w="2160"/>
          </w:tcPr>
          <w:p>
            <w:r>
              <w:t>1783777037189_47_021</w:t>
            </w:r>
          </w:p>
        </w:tc>
        <w:tc>
          <w:tcPr>
            <w:tcW w:type="dxa" w:w="2160"/>
          </w:tcPr>
          <w:p>
            <w:r>
              <w:t>OK</w:t>
            </w:r>
          </w:p>
        </w:tc>
        <w:tc>
          <w:tcPr>
            <w:tcW w:type="dxa" w:w="2160"/>
          </w:tcPr>
          <w:p>
            <w:r>
              <w:t>9.76s</w:t>
            </w:r>
          </w:p>
        </w:tc>
        <w:tc>
          <w:tcPr>
            <w:tcW w:type="dxa" w:w="2160"/>
          </w:tcPr>
          <w:p>
            <w:r>
              <w:t>55 -&gt; 54</w:t>
            </w:r>
          </w:p>
        </w:tc>
      </w:tr>
      <w:tr>
        <w:tc>
          <w:tcPr>
            <w:tcW w:type="dxa" w:w="2160"/>
          </w:tcPr>
          <w:p>
            <w:r>
              <w:t>1783777037189_47_022</w:t>
            </w:r>
          </w:p>
        </w:tc>
        <w:tc>
          <w:tcPr>
            <w:tcW w:type="dxa" w:w="2160"/>
          </w:tcPr>
          <w:p>
            <w:r>
              <w:t>OK</w:t>
            </w:r>
          </w:p>
        </w:tc>
        <w:tc>
          <w:tcPr>
            <w:tcW w:type="dxa" w:w="2160"/>
          </w:tcPr>
          <w:p>
            <w:r>
              <w:t>9.76s</w:t>
            </w:r>
          </w:p>
        </w:tc>
        <w:tc>
          <w:tcPr>
            <w:tcW w:type="dxa" w:w="2160"/>
          </w:tcPr>
          <w:p>
            <w:r>
              <w:t>55 -&gt; 54</w:t>
            </w:r>
          </w:p>
        </w:tc>
      </w:tr>
      <w:tr>
        <w:tc>
          <w:tcPr>
            <w:tcW w:type="dxa" w:w="2160"/>
          </w:tcPr>
          <w:p>
            <w:r>
              <w:t>1783777037189_47_023</w:t>
            </w:r>
          </w:p>
        </w:tc>
        <w:tc>
          <w:tcPr>
            <w:tcW w:type="dxa" w:w="2160"/>
          </w:tcPr>
          <w:p>
            <w:r>
              <w:t>OK</w:t>
            </w:r>
          </w:p>
        </w:tc>
        <w:tc>
          <w:tcPr>
            <w:tcW w:type="dxa" w:w="2160"/>
          </w:tcPr>
          <w:p>
            <w:r>
              <w:t>9.92s</w:t>
            </w:r>
          </w:p>
        </w:tc>
        <w:tc>
          <w:tcPr>
            <w:tcW w:type="dxa" w:w="2160"/>
          </w:tcPr>
          <w:p>
            <w:r>
              <w:t>55 -&gt; 54</w:t>
            </w:r>
          </w:p>
        </w:tc>
      </w:tr>
      <w:tr>
        <w:tc>
          <w:tcPr>
            <w:tcW w:type="dxa" w:w="2160"/>
          </w:tcPr>
          <w:p>
            <w:r>
              <w:t>1783777037189_47_024</w:t>
            </w:r>
          </w:p>
        </w:tc>
        <w:tc>
          <w:tcPr>
            <w:tcW w:type="dxa" w:w="2160"/>
          </w:tcPr>
          <w:p>
            <w:r>
              <w:t>OK</w:t>
            </w:r>
          </w:p>
        </w:tc>
        <w:tc>
          <w:tcPr>
            <w:tcW w:type="dxa" w:w="2160"/>
          </w:tcPr>
          <w:p>
            <w:r>
              <w:t>9.76s</w:t>
            </w:r>
          </w:p>
        </w:tc>
        <w:tc>
          <w:tcPr>
            <w:tcW w:type="dxa" w:w="2160"/>
          </w:tcPr>
          <w:p>
            <w:r>
              <w:t>55 -&gt; 54</w:t>
            </w:r>
          </w:p>
        </w:tc>
      </w:tr>
      <w:tr>
        <w:tc>
          <w:tcPr>
            <w:tcW w:type="dxa" w:w="2160"/>
          </w:tcPr>
          <w:p>
            <w:r>
              <w:t>1783777037189_47_025</w:t>
            </w:r>
          </w:p>
        </w:tc>
        <w:tc>
          <w:tcPr>
            <w:tcW w:type="dxa" w:w="2160"/>
          </w:tcPr>
          <w:p>
            <w:r>
              <w:t>OK</w:t>
            </w:r>
          </w:p>
        </w:tc>
        <w:tc>
          <w:tcPr>
            <w:tcW w:type="dxa" w:w="2160"/>
          </w:tcPr>
          <w:p>
            <w:r>
              <w:t>9.43s</w:t>
            </w:r>
          </w:p>
        </w:tc>
        <w:tc>
          <w:tcPr>
            <w:tcW w:type="dxa" w:w="2160"/>
          </w:tcPr>
          <w:p>
            <w:r>
              <w:t>55 -&gt; 54</w:t>
            </w:r>
          </w:p>
        </w:tc>
      </w:tr>
      <w:tr>
        <w:tc>
          <w:tcPr>
            <w:tcW w:type="dxa" w:w="2160"/>
          </w:tcPr>
          <w:p>
            <w:r>
              <w:t>1783777037189_47_026</w:t>
            </w:r>
          </w:p>
        </w:tc>
        <w:tc>
          <w:tcPr>
            <w:tcW w:type="dxa" w:w="2160"/>
          </w:tcPr>
          <w:p>
            <w:r>
              <w:t>OK</w:t>
            </w:r>
          </w:p>
        </w:tc>
        <w:tc>
          <w:tcPr>
            <w:tcW w:type="dxa" w:w="2160"/>
          </w:tcPr>
          <w:p>
            <w:r>
              <w:t>9.26s</w:t>
            </w:r>
          </w:p>
        </w:tc>
        <w:tc>
          <w:tcPr>
            <w:tcW w:type="dxa" w:w="2160"/>
          </w:tcPr>
          <w:p>
            <w:r>
              <w:t>55 -&gt; 54</w:t>
            </w:r>
          </w:p>
        </w:tc>
      </w:tr>
      <w:tr>
        <w:tc>
          <w:tcPr>
            <w:tcW w:type="dxa" w:w="2160"/>
          </w:tcPr>
          <w:p>
            <w:r>
              <w:t>1783777037189_47_027</w:t>
            </w:r>
          </w:p>
        </w:tc>
        <w:tc>
          <w:tcPr>
            <w:tcW w:type="dxa" w:w="2160"/>
          </w:tcPr>
          <w:p>
            <w:r>
              <w:t>OK</w:t>
            </w:r>
          </w:p>
        </w:tc>
        <w:tc>
          <w:tcPr>
            <w:tcW w:type="dxa" w:w="2160"/>
          </w:tcPr>
          <w:p>
            <w:r>
              <w:t>9.10s</w:t>
            </w:r>
          </w:p>
        </w:tc>
        <w:tc>
          <w:tcPr>
            <w:tcW w:type="dxa" w:w="2160"/>
          </w:tcPr>
          <w:p>
            <w:r>
              <w:t>55 -&gt; 54</w:t>
            </w:r>
          </w:p>
        </w:tc>
      </w:tr>
      <w:tr>
        <w:tc>
          <w:tcPr>
            <w:tcW w:type="dxa" w:w="2160"/>
          </w:tcPr>
          <w:p>
            <w:r>
              <w:t>1783777037189_47_028</w:t>
            </w:r>
          </w:p>
        </w:tc>
        <w:tc>
          <w:tcPr>
            <w:tcW w:type="dxa" w:w="2160"/>
          </w:tcPr>
          <w:p>
            <w:r>
              <w:t>OK</w:t>
            </w:r>
          </w:p>
        </w:tc>
        <w:tc>
          <w:tcPr>
            <w:tcW w:type="dxa" w:w="2160"/>
          </w:tcPr>
          <w:p>
            <w:r>
              <w:t>9.26s</w:t>
            </w:r>
          </w:p>
        </w:tc>
        <w:tc>
          <w:tcPr>
            <w:tcW w:type="dxa" w:w="2160"/>
          </w:tcPr>
          <w:p>
            <w:r>
              <w:t>55 -&gt; 54</w:t>
            </w:r>
          </w:p>
        </w:tc>
      </w:tr>
      <w:tr>
        <w:tc>
          <w:tcPr>
            <w:tcW w:type="dxa" w:w="2160"/>
          </w:tcPr>
          <w:p>
            <w:r>
              <w:t>1783777037189_47_029</w:t>
            </w:r>
          </w:p>
        </w:tc>
        <w:tc>
          <w:tcPr>
            <w:tcW w:type="dxa" w:w="2160"/>
          </w:tcPr>
          <w:p>
            <w:r>
              <w:t>OK</w:t>
            </w:r>
          </w:p>
        </w:tc>
        <w:tc>
          <w:tcPr>
            <w:tcW w:type="dxa" w:w="2160"/>
          </w:tcPr>
          <w:p>
            <w:r>
              <w:t>9.11s</w:t>
            </w:r>
          </w:p>
        </w:tc>
        <w:tc>
          <w:tcPr>
            <w:tcW w:type="dxa" w:w="2160"/>
          </w:tcPr>
          <w:p>
            <w:r>
              <w:t>55 -&gt; 54</w:t>
            </w:r>
          </w:p>
        </w:tc>
      </w:tr>
      <w:tr>
        <w:tc>
          <w:tcPr>
            <w:tcW w:type="dxa" w:w="2160"/>
          </w:tcPr>
          <w:p>
            <w:r>
              <w:t>1783777037189_47_030</w:t>
            </w:r>
          </w:p>
        </w:tc>
        <w:tc>
          <w:tcPr>
            <w:tcW w:type="dxa" w:w="2160"/>
          </w:tcPr>
          <w:p>
            <w:r>
              <w:t>OK</w:t>
            </w:r>
          </w:p>
        </w:tc>
        <w:tc>
          <w:tcPr>
            <w:tcW w:type="dxa" w:w="2160"/>
          </w:tcPr>
          <w:p>
            <w:r>
              <w:t>9.10s</w:t>
            </w:r>
          </w:p>
        </w:tc>
        <w:tc>
          <w:tcPr>
            <w:tcW w:type="dxa" w:w="2160"/>
          </w:tcPr>
          <w:p>
            <w:r>
              <w:t>55 -&gt; 54</w:t>
            </w:r>
          </w:p>
        </w:tc>
      </w:tr>
      <w:tr>
        <w:tc>
          <w:tcPr>
            <w:tcW w:type="dxa" w:w="2160"/>
          </w:tcPr>
          <w:p>
            <w:r>
              <w:t>1783777037189_47_031</w:t>
            </w:r>
          </w:p>
        </w:tc>
        <w:tc>
          <w:tcPr>
            <w:tcW w:type="dxa" w:w="2160"/>
          </w:tcPr>
          <w:p>
            <w:r>
              <w:t>OK</w:t>
            </w:r>
          </w:p>
        </w:tc>
        <w:tc>
          <w:tcPr>
            <w:tcW w:type="dxa" w:w="2160"/>
          </w:tcPr>
          <w:p>
            <w:r>
              <w:t>9.27s</w:t>
            </w:r>
          </w:p>
        </w:tc>
        <w:tc>
          <w:tcPr>
            <w:tcW w:type="dxa" w:w="2160"/>
          </w:tcPr>
          <w:p>
            <w:r>
              <w:t>55 -&gt; 54</w:t>
            </w:r>
          </w:p>
        </w:tc>
      </w:tr>
      <w:tr>
        <w:tc>
          <w:tcPr>
            <w:tcW w:type="dxa" w:w="2160"/>
          </w:tcPr>
          <w:p>
            <w:r>
              <w:t>1783777037189_47_032</w:t>
            </w:r>
          </w:p>
        </w:tc>
        <w:tc>
          <w:tcPr>
            <w:tcW w:type="dxa" w:w="2160"/>
          </w:tcPr>
          <w:p>
            <w:r>
              <w:t>OK</w:t>
            </w:r>
          </w:p>
        </w:tc>
        <w:tc>
          <w:tcPr>
            <w:tcW w:type="dxa" w:w="2160"/>
          </w:tcPr>
          <w:p>
            <w:r>
              <w:t>9.16s</w:t>
            </w:r>
          </w:p>
        </w:tc>
        <w:tc>
          <w:tcPr>
            <w:tcW w:type="dxa" w:w="2160"/>
          </w:tcPr>
          <w:p>
            <w:r>
              <w:t>55 -&gt; 54</w:t>
            </w:r>
          </w:p>
        </w:tc>
      </w:tr>
      <w:tr>
        <w:tc>
          <w:tcPr>
            <w:tcW w:type="dxa" w:w="2160"/>
          </w:tcPr>
          <w:p>
            <w:r>
              <w:t>1783777037189_47_033</w:t>
            </w:r>
          </w:p>
        </w:tc>
        <w:tc>
          <w:tcPr>
            <w:tcW w:type="dxa" w:w="2160"/>
          </w:tcPr>
          <w:p>
            <w:r>
              <w:t>OK</w:t>
            </w:r>
          </w:p>
        </w:tc>
        <w:tc>
          <w:tcPr>
            <w:tcW w:type="dxa" w:w="2160"/>
          </w:tcPr>
          <w:p>
            <w:r>
              <w:t>9.37s</w:t>
            </w:r>
          </w:p>
        </w:tc>
        <w:tc>
          <w:tcPr>
            <w:tcW w:type="dxa" w:w="2160"/>
          </w:tcPr>
          <w:p>
            <w:r>
              <w:t>55 -&gt; 54</w:t>
            </w:r>
          </w:p>
        </w:tc>
      </w:tr>
      <w:tr>
        <w:tc>
          <w:tcPr>
            <w:tcW w:type="dxa" w:w="2160"/>
          </w:tcPr>
          <w:p>
            <w:r>
              <w:t>1783777037189_47_034</w:t>
            </w:r>
          </w:p>
        </w:tc>
        <w:tc>
          <w:tcPr>
            <w:tcW w:type="dxa" w:w="2160"/>
          </w:tcPr>
          <w:p>
            <w:r>
              <w:t>OK</w:t>
            </w:r>
          </w:p>
        </w:tc>
        <w:tc>
          <w:tcPr>
            <w:tcW w:type="dxa" w:w="2160"/>
          </w:tcPr>
          <w:p>
            <w:r>
              <w:t>9.21s</w:t>
            </w:r>
          </w:p>
        </w:tc>
        <w:tc>
          <w:tcPr>
            <w:tcW w:type="dxa" w:w="2160"/>
          </w:tcPr>
          <w:p>
            <w:r>
              <w:t>55 -&gt; 54</w:t>
            </w:r>
          </w:p>
        </w:tc>
      </w:tr>
      <w:tr>
        <w:tc>
          <w:tcPr>
            <w:tcW w:type="dxa" w:w="2160"/>
          </w:tcPr>
          <w:p>
            <w:r>
              <w:t>1783777037189_47_035</w:t>
            </w:r>
          </w:p>
        </w:tc>
        <w:tc>
          <w:tcPr>
            <w:tcW w:type="dxa" w:w="2160"/>
          </w:tcPr>
          <w:p>
            <w:r>
              <w:t>OK</w:t>
            </w:r>
          </w:p>
        </w:tc>
        <w:tc>
          <w:tcPr>
            <w:tcW w:type="dxa" w:w="2160"/>
          </w:tcPr>
          <w:p>
            <w:r>
              <w:t>9.06s</w:t>
            </w:r>
          </w:p>
        </w:tc>
        <w:tc>
          <w:tcPr>
            <w:tcW w:type="dxa" w:w="2160"/>
          </w:tcPr>
          <w:p>
            <w:r>
              <w:t>55 -&gt; 54</w:t>
            </w:r>
          </w:p>
        </w:tc>
      </w:tr>
      <w:tr>
        <w:tc>
          <w:tcPr>
            <w:tcW w:type="dxa" w:w="2160"/>
          </w:tcPr>
          <w:p>
            <w:r>
              <w:t>1783777037189_47_036</w:t>
            </w:r>
          </w:p>
        </w:tc>
        <w:tc>
          <w:tcPr>
            <w:tcW w:type="dxa" w:w="2160"/>
          </w:tcPr>
          <w:p>
            <w:r>
              <w:t>OK</w:t>
            </w:r>
          </w:p>
        </w:tc>
        <w:tc>
          <w:tcPr>
            <w:tcW w:type="dxa" w:w="2160"/>
          </w:tcPr>
          <w:p>
            <w:r>
              <w:t>9.22s</w:t>
            </w:r>
          </w:p>
        </w:tc>
        <w:tc>
          <w:tcPr>
            <w:tcW w:type="dxa" w:w="2160"/>
          </w:tcPr>
          <w:p>
            <w:r>
              <w:t>55 -&gt; 54</w:t>
            </w:r>
          </w:p>
        </w:tc>
      </w:tr>
      <w:tr>
        <w:tc>
          <w:tcPr>
            <w:tcW w:type="dxa" w:w="2160"/>
          </w:tcPr>
          <w:p>
            <w:r>
              <w:t>1783777037189_47_037</w:t>
            </w:r>
          </w:p>
        </w:tc>
        <w:tc>
          <w:tcPr>
            <w:tcW w:type="dxa" w:w="2160"/>
          </w:tcPr>
          <w:p>
            <w:r>
              <w:t>OK</w:t>
            </w:r>
          </w:p>
        </w:tc>
        <w:tc>
          <w:tcPr>
            <w:tcW w:type="dxa" w:w="2160"/>
          </w:tcPr>
          <w:p>
            <w:r>
              <w:t>9.06s</w:t>
            </w:r>
          </w:p>
        </w:tc>
        <w:tc>
          <w:tcPr>
            <w:tcW w:type="dxa" w:w="2160"/>
          </w:tcPr>
          <w:p>
            <w:r>
              <w:t>55 -&gt; 54</w:t>
            </w:r>
          </w:p>
        </w:tc>
      </w:tr>
      <w:tr>
        <w:tc>
          <w:tcPr>
            <w:tcW w:type="dxa" w:w="2160"/>
          </w:tcPr>
          <w:p>
            <w:r>
              <w:t>1783777037189_47_038</w:t>
            </w:r>
          </w:p>
        </w:tc>
        <w:tc>
          <w:tcPr>
            <w:tcW w:type="dxa" w:w="2160"/>
          </w:tcPr>
          <w:p>
            <w:r>
              <w:t>OK</w:t>
            </w:r>
          </w:p>
        </w:tc>
        <w:tc>
          <w:tcPr>
            <w:tcW w:type="dxa" w:w="2160"/>
          </w:tcPr>
          <w:p>
            <w:r>
              <w:t>8.91s</w:t>
            </w:r>
          </w:p>
        </w:tc>
        <w:tc>
          <w:tcPr>
            <w:tcW w:type="dxa" w:w="2160"/>
          </w:tcPr>
          <w:p>
            <w:r>
              <w:t>55 -&gt; 54</w:t>
            </w:r>
          </w:p>
        </w:tc>
      </w:tr>
      <w:tr>
        <w:tc>
          <w:tcPr>
            <w:tcW w:type="dxa" w:w="2160"/>
          </w:tcPr>
          <w:p>
            <w:r>
              <w:t>1783777037189_47_039</w:t>
            </w:r>
          </w:p>
        </w:tc>
        <w:tc>
          <w:tcPr>
            <w:tcW w:type="dxa" w:w="2160"/>
          </w:tcPr>
          <w:p>
            <w:r>
              <w:t>OK</w:t>
            </w:r>
          </w:p>
        </w:tc>
        <w:tc>
          <w:tcPr>
            <w:tcW w:type="dxa" w:w="2160"/>
          </w:tcPr>
          <w:p>
            <w:r>
              <w:t>10.33s</w:t>
            </w:r>
          </w:p>
        </w:tc>
        <w:tc>
          <w:tcPr>
            <w:tcW w:type="dxa" w:w="2160"/>
          </w:tcPr>
          <w:p>
            <w:r>
              <w:t>55 -&gt; 54</w:t>
            </w:r>
          </w:p>
        </w:tc>
      </w:tr>
      <w:tr>
        <w:tc>
          <w:tcPr>
            <w:tcW w:type="dxa" w:w="2160"/>
          </w:tcPr>
          <w:p>
            <w:r>
              <w:t>1783777037189_47_040</w:t>
            </w:r>
          </w:p>
        </w:tc>
        <w:tc>
          <w:tcPr>
            <w:tcW w:type="dxa" w:w="2160"/>
          </w:tcPr>
          <w:p>
            <w:r>
              <w:t>OK</w:t>
            </w:r>
          </w:p>
        </w:tc>
        <w:tc>
          <w:tcPr>
            <w:tcW w:type="dxa" w:w="2160"/>
          </w:tcPr>
          <w:p>
            <w:r>
              <w:t>9.40s</w:t>
            </w:r>
          </w:p>
        </w:tc>
        <w:tc>
          <w:tcPr>
            <w:tcW w:type="dxa" w:w="2160"/>
          </w:tcPr>
          <w:p>
            <w:r>
              <w:t>55 -&gt; 54</w:t>
            </w:r>
          </w:p>
        </w:tc>
      </w:tr>
      <w:tr>
        <w:tc>
          <w:tcPr>
            <w:tcW w:type="dxa" w:w="2160"/>
          </w:tcPr>
          <w:p>
            <w:r>
              <w:t>1783777037189_47_041</w:t>
            </w:r>
          </w:p>
        </w:tc>
        <w:tc>
          <w:tcPr>
            <w:tcW w:type="dxa" w:w="2160"/>
          </w:tcPr>
          <w:p>
            <w:r>
              <w:t>OK</w:t>
            </w:r>
          </w:p>
        </w:tc>
        <w:tc>
          <w:tcPr>
            <w:tcW w:type="dxa" w:w="2160"/>
          </w:tcPr>
          <w:p>
            <w:r>
              <w:t>8.74s</w:t>
            </w:r>
          </w:p>
        </w:tc>
        <w:tc>
          <w:tcPr>
            <w:tcW w:type="dxa" w:w="2160"/>
          </w:tcPr>
          <w:p>
            <w:r>
              <w:t>55 -&gt; 54</w:t>
            </w:r>
          </w:p>
        </w:tc>
      </w:tr>
      <w:tr>
        <w:tc>
          <w:tcPr>
            <w:tcW w:type="dxa" w:w="2160"/>
          </w:tcPr>
          <w:p>
            <w:r>
              <w:t>1783777037189_47_042</w:t>
            </w:r>
          </w:p>
        </w:tc>
        <w:tc>
          <w:tcPr>
            <w:tcW w:type="dxa" w:w="2160"/>
          </w:tcPr>
          <w:p>
            <w:r>
              <w:t>OK</w:t>
            </w:r>
          </w:p>
        </w:tc>
        <w:tc>
          <w:tcPr>
            <w:tcW w:type="dxa" w:w="2160"/>
          </w:tcPr>
          <w:p>
            <w:r>
              <w:t>8.89s</w:t>
            </w:r>
          </w:p>
        </w:tc>
        <w:tc>
          <w:tcPr>
            <w:tcW w:type="dxa" w:w="2160"/>
          </w:tcPr>
          <w:p>
            <w:r>
              <w:t>55 -&gt; 54</w:t>
            </w:r>
          </w:p>
        </w:tc>
      </w:tr>
      <w:tr>
        <w:tc>
          <w:tcPr>
            <w:tcW w:type="dxa" w:w="2160"/>
          </w:tcPr>
          <w:p>
            <w:r>
              <w:t>1783777037189_47_043</w:t>
            </w:r>
          </w:p>
        </w:tc>
        <w:tc>
          <w:tcPr>
            <w:tcW w:type="dxa" w:w="2160"/>
          </w:tcPr>
          <w:p>
            <w:r>
              <w:t>OK</w:t>
            </w:r>
          </w:p>
        </w:tc>
        <w:tc>
          <w:tcPr>
            <w:tcW w:type="dxa" w:w="2160"/>
          </w:tcPr>
          <w:p>
            <w:r>
              <w:t>9.10s</w:t>
            </w:r>
          </w:p>
        </w:tc>
        <w:tc>
          <w:tcPr>
            <w:tcW w:type="dxa" w:w="2160"/>
          </w:tcPr>
          <w:p>
            <w:r>
              <w:t>55 -&gt; 54</w:t>
            </w:r>
          </w:p>
        </w:tc>
      </w:tr>
      <w:tr>
        <w:tc>
          <w:tcPr>
            <w:tcW w:type="dxa" w:w="2160"/>
          </w:tcPr>
          <w:p>
            <w:r>
              <w:t>1783777037189_47_044</w:t>
            </w:r>
          </w:p>
        </w:tc>
        <w:tc>
          <w:tcPr>
            <w:tcW w:type="dxa" w:w="2160"/>
          </w:tcPr>
          <w:p>
            <w:r>
              <w:t>OK</w:t>
            </w:r>
          </w:p>
        </w:tc>
        <w:tc>
          <w:tcPr>
            <w:tcW w:type="dxa" w:w="2160"/>
          </w:tcPr>
          <w:p>
            <w:r>
              <w:t>10.42s</w:t>
            </w:r>
          </w:p>
        </w:tc>
        <w:tc>
          <w:tcPr>
            <w:tcW w:type="dxa" w:w="2160"/>
          </w:tcPr>
          <w:p>
            <w:r>
              <w:t>55 -&gt; 54</w:t>
            </w:r>
          </w:p>
        </w:tc>
      </w:tr>
      <w:tr>
        <w:tc>
          <w:tcPr>
            <w:tcW w:type="dxa" w:w="2160"/>
          </w:tcPr>
          <w:p>
            <w:r>
              <w:t>1783777037189_47_045</w:t>
            </w:r>
          </w:p>
        </w:tc>
        <w:tc>
          <w:tcPr>
            <w:tcW w:type="dxa" w:w="2160"/>
          </w:tcPr>
          <w:p>
            <w:r>
              <w:t>OK</w:t>
            </w:r>
          </w:p>
        </w:tc>
        <w:tc>
          <w:tcPr>
            <w:tcW w:type="dxa" w:w="2160"/>
          </w:tcPr>
          <w:p>
            <w:r>
              <w:t>8.03s</w:t>
            </w:r>
          </w:p>
        </w:tc>
        <w:tc>
          <w:tcPr>
            <w:tcW w:type="dxa" w:w="2160"/>
          </w:tcPr>
          <w:p>
            <w:r>
              <w:t>55 -&gt; 54</w:t>
            </w:r>
          </w:p>
        </w:tc>
      </w:tr>
      <w:tr>
        <w:tc>
          <w:tcPr>
            <w:tcW w:type="dxa" w:w="2160"/>
          </w:tcPr>
          <w:p>
            <w:r>
              <w:t>1783777037189_47_046</w:t>
            </w:r>
          </w:p>
        </w:tc>
        <w:tc>
          <w:tcPr>
            <w:tcW w:type="dxa" w:w="2160"/>
          </w:tcPr>
          <w:p>
            <w:r>
              <w:t>OK</w:t>
            </w:r>
          </w:p>
        </w:tc>
        <w:tc>
          <w:tcPr>
            <w:tcW w:type="dxa" w:w="2160"/>
          </w:tcPr>
          <w:p>
            <w:r>
              <w:t>9.55s</w:t>
            </w:r>
          </w:p>
        </w:tc>
        <w:tc>
          <w:tcPr>
            <w:tcW w:type="dxa" w:w="2160"/>
          </w:tcPr>
          <w:p>
            <w:r>
              <w:t>55 -&gt; 54</w:t>
            </w:r>
          </w:p>
        </w:tc>
      </w:tr>
      <w:tr>
        <w:tc>
          <w:tcPr>
            <w:tcW w:type="dxa" w:w="2160"/>
          </w:tcPr>
          <w:p>
            <w:r>
              <w:t>1783777037189_47_047</w:t>
            </w:r>
          </w:p>
        </w:tc>
        <w:tc>
          <w:tcPr>
            <w:tcW w:type="dxa" w:w="2160"/>
          </w:tcPr>
          <w:p>
            <w:r>
              <w:t>OK</w:t>
            </w:r>
          </w:p>
        </w:tc>
        <w:tc>
          <w:tcPr>
            <w:tcW w:type="dxa" w:w="2160"/>
          </w:tcPr>
          <w:p>
            <w:r>
              <w:t>9.14s</w:t>
            </w:r>
          </w:p>
        </w:tc>
        <w:tc>
          <w:tcPr>
            <w:tcW w:type="dxa" w:w="2160"/>
          </w:tcPr>
          <w:p>
            <w:r>
              <w:t>55 -&gt; 54</w:t>
            </w:r>
          </w:p>
        </w:tc>
      </w:tr>
      <w:tr>
        <w:tc>
          <w:tcPr>
            <w:tcW w:type="dxa" w:w="2160"/>
          </w:tcPr>
          <w:p>
            <w:r>
              <w:t>1783777037189_47_048</w:t>
            </w:r>
          </w:p>
        </w:tc>
        <w:tc>
          <w:tcPr>
            <w:tcW w:type="dxa" w:w="2160"/>
          </w:tcPr>
          <w:p>
            <w:r>
              <w:t>OK</w:t>
            </w:r>
          </w:p>
        </w:tc>
        <w:tc>
          <w:tcPr>
            <w:tcW w:type="dxa" w:w="2160"/>
          </w:tcPr>
          <w:p>
            <w:r>
              <w:t>9.14s</w:t>
            </w:r>
          </w:p>
        </w:tc>
        <w:tc>
          <w:tcPr>
            <w:tcW w:type="dxa" w:w="2160"/>
          </w:tcPr>
          <w:p>
            <w:r>
              <w:t>55 -&gt; 54</w:t>
            </w:r>
          </w:p>
        </w:tc>
      </w:tr>
      <w:tr>
        <w:tc>
          <w:tcPr>
            <w:tcW w:type="dxa" w:w="2160"/>
          </w:tcPr>
          <w:p>
            <w:r>
              <w:t>1783777037189_47_049</w:t>
            </w:r>
          </w:p>
        </w:tc>
        <w:tc>
          <w:tcPr>
            <w:tcW w:type="dxa" w:w="2160"/>
          </w:tcPr>
          <w:p>
            <w:r>
              <w:t>OK</w:t>
            </w:r>
          </w:p>
        </w:tc>
        <w:tc>
          <w:tcPr>
            <w:tcW w:type="dxa" w:w="2160"/>
          </w:tcPr>
          <w:p>
            <w:r>
              <w:t>9.39s</w:t>
            </w:r>
          </w:p>
        </w:tc>
        <w:tc>
          <w:tcPr>
            <w:tcW w:type="dxa" w:w="2160"/>
          </w:tcPr>
          <w:p>
            <w:r>
              <w:t>55 -&gt; 54</w:t>
            </w:r>
          </w:p>
        </w:tc>
      </w:tr>
      <w:tr>
        <w:tc>
          <w:tcPr>
            <w:tcW w:type="dxa" w:w="2160"/>
          </w:tcPr>
          <w:p>
            <w:r>
              <w:t>1783777037189_47_050</w:t>
            </w:r>
          </w:p>
        </w:tc>
        <w:tc>
          <w:tcPr>
            <w:tcW w:type="dxa" w:w="2160"/>
          </w:tcPr>
          <w:p>
            <w:r>
              <w:t>OK</w:t>
            </w:r>
          </w:p>
        </w:tc>
        <w:tc>
          <w:tcPr>
            <w:tcW w:type="dxa" w:w="2160"/>
          </w:tcPr>
          <w:p>
            <w:r>
              <w:t>10.38s</w:t>
            </w:r>
          </w:p>
        </w:tc>
        <w:tc>
          <w:tcPr>
            <w:tcW w:type="dxa" w:w="2160"/>
          </w:tcPr>
          <w:p>
            <w:r>
              <w:t>55 -&gt; 54</w:t>
            </w:r>
          </w:p>
        </w:tc>
      </w:tr>
      <w:tr>
        <w:tc>
          <w:tcPr>
            <w:tcW w:type="dxa" w:w="2160"/>
          </w:tcPr>
          <w:p>
            <w:r>
              <w:t>1783777037189_47_051</w:t>
            </w:r>
          </w:p>
        </w:tc>
        <w:tc>
          <w:tcPr>
            <w:tcW w:type="dxa" w:w="2160"/>
          </w:tcPr>
          <w:p>
            <w:r>
              <w:t>OK</w:t>
            </w:r>
          </w:p>
        </w:tc>
        <w:tc>
          <w:tcPr>
            <w:tcW w:type="dxa" w:w="2160"/>
          </w:tcPr>
          <w:p>
            <w:r>
              <w:t>10.22s</w:t>
            </w:r>
          </w:p>
        </w:tc>
        <w:tc>
          <w:tcPr>
            <w:tcW w:type="dxa" w:w="2160"/>
          </w:tcPr>
          <w:p>
            <w:r>
              <w:t>55 -&gt; 54</w:t>
            </w:r>
          </w:p>
        </w:tc>
      </w:tr>
      <w:tr>
        <w:tc>
          <w:tcPr>
            <w:tcW w:type="dxa" w:w="2160"/>
          </w:tcPr>
          <w:p>
            <w:r>
              <w:t>1783777037189_47_052</w:t>
            </w:r>
          </w:p>
        </w:tc>
        <w:tc>
          <w:tcPr>
            <w:tcW w:type="dxa" w:w="2160"/>
          </w:tcPr>
          <w:p>
            <w:r>
              <w:t>OK</w:t>
            </w:r>
          </w:p>
        </w:tc>
        <w:tc>
          <w:tcPr>
            <w:tcW w:type="dxa" w:w="2160"/>
          </w:tcPr>
          <w:p>
            <w:r>
              <w:t>10.22s</w:t>
            </w:r>
          </w:p>
        </w:tc>
        <w:tc>
          <w:tcPr>
            <w:tcW w:type="dxa" w:w="2160"/>
          </w:tcPr>
          <w:p>
            <w:r>
              <w:t>55 -&gt; 54</w:t>
            </w:r>
          </w:p>
        </w:tc>
      </w:tr>
      <w:tr>
        <w:tc>
          <w:tcPr>
            <w:tcW w:type="dxa" w:w="2160"/>
          </w:tcPr>
          <w:p>
            <w:r>
              <w:t>1783777037189_47_053</w:t>
            </w:r>
          </w:p>
        </w:tc>
        <w:tc>
          <w:tcPr>
            <w:tcW w:type="dxa" w:w="2160"/>
          </w:tcPr>
          <w:p>
            <w:r>
              <w:t>OK</w:t>
            </w:r>
          </w:p>
        </w:tc>
        <w:tc>
          <w:tcPr>
            <w:tcW w:type="dxa" w:w="2160"/>
          </w:tcPr>
          <w:p>
            <w:r>
              <w:t>10.23s</w:t>
            </w:r>
          </w:p>
        </w:tc>
        <w:tc>
          <w:tcPr>
            <w:tcW w:type="dxa" w:w="2160"/>
          </w:tcPr>
          <w:p>
            <w:r>
              <w:t>55 -&gt; 54</w:t>
            </w:r>
          </w:p>
        </w:tc>
      </w:tr>
      <w:tr>
        <w:tc>
          <w:tcPr>
            <w:tcW w:type="dxa" w:w="2160"/>
          </w:tcPr>
          <w:p>
            <w:r>
              <w:t>1783777037189_47_054</w:t>
            </w:r>
          </w:p>
        </w:tc>
        <w:tc>
          <w:tcPr>
            <w:tcW w:type="dxa" w:w="2160"/>
          </w:tcPr>
          <w:p>
            <w:r>
              <w:t>OK</w:t>
            </w:r>
          </w:p>
        </w:tc>
        <w:tc>
          <w:tcPr>
            <w:tcW w:type="dxa" w:w="2160"/>
          </w:tcPr>
          <w:p>
            <w:r>
              <w:t>10.39s</w:t>
            </w:r>
          </w:p>
        </w:tc>
        <w:tc>
          <w:tcPr>
            <w:tcW w:type="dxa" w:w="2160"/>
          </w:tcPr>
          <w:p>
            <w:r>
              <w:t>55 -&gt; 54</w:t>
            </w:r>
          </w:p>
        </w:tc>
      </w:tr>
      <w:tr>
        <w:tc>
          <w:tcPr>
            <w:tcW w:type="dxa" w:w="2160"/>
          </w:tcPr>
          <w:p>
            <w:r>
              <w:t>1783777037189_47_055</w:t>
            </w:r>
          </w:p>
        </w:tc>
        <w:tc>
          <w:tcPr>
            <w:tcW w:type="dxa" w:w="2160"/>
          </w:tcPr>
          <w:p>
            <w:r>
              <w:t>OK</w:t>
            </w:r>
          </w:p>
        </w:tc>
        <w:tc>
          <w:tcPr>
            <w:tcW w:type="dxa" w:w="2160"/>
          </w:tcPr>
          <w:p>
            <w:r>
              <w:t>10.16s</w:t>
            </w:r>
          </w:p>
        </w:tc>
        <w:tc>
          <w:tcPr>
            <w:tcW w:type="dxa" w:w="2160"/>
          </w:tcPr>
          <w:p>
            <w:r>
              <w:t>55 -&gt; 54</w:t>
            </w:r>
          </w:p>
        </w:tc>
      </w:tr>
      <w:tr>
        <w:tc>
          <w:tcPr>
            <w:tcW w:type="dxa" w:w="2160"/>
          </w:tcPr>
          <w:p>
            <w:r>
              <w:t>1783777037189_47_056</w:t>
            </w:r>
          </w:p>
        </w:tc>
        <w:tc>
          <w:tcPr>
            <w:tcW w:type="dxa" w:w="2160"/>
          </w:tcPr>
          <w:p>
            <w:r>
              <w:t>OK</w:t>
            </w:r>
          </w:p>
        </w:tc>
        <w:tc>
          <w:tcPr>
            <w:tcW w:type="dxa" w:w="2160"/>
          </w:tcPr>
          <w:p>
            <w:r>
              <w:t>10.48s</w:t>
            </w:r>
          </w:p>
        </w:tc>
        <w:tc>
          <w:tcPr>
            <w:tcW w:type="dxa" w:w="2160"/>
          </w:tcPr>
          <w:p>
            <w:r>
              <w:t>55 -&gt; 54</w:t>
            </w:r>
          </w:p>
        </w:tc>
      </w:tr>
      <w:tr>
        <w:tc>
          <w:tcPr>
            <w:tcW w:type="dxa" w:w="2160"/>
          </w:tcPr>
          <w:p>
            <w:r>
              <w:t>1783777037189_47_057</w:t>
            </w:r>
          </w:p>
        </w:tc>
        <w:tc>
          <w:tcPr>
            <w:tcW w:type="dxa" w:w="2160"/>
          </w:tcPr>
          <w:p>
            <w:r>
              <w:t>OK</w:t>
            </w:r>
          </w:p>
        </w:tc>
        <w:tc>
          <w:tcPr>
            <w:tcW w:type="dxa" w:w="2160"/>
          </w:tcPr>
          <w:p>
            <w:r>
              <w:t>10.47s</w:t>
            </w:r>
          </w:p>
        </w:tc>
        <w:tc>
          <w:tcPr>
            <w:tcW w:type="dxa" w:w="2160"/>
          </w:tcPr>
          <w:p>
            <w:r>
              <w:t>55 -&gt; 54</w:t>
            </w:r>
          </w:p>
        </w:tc>
      </w:tr>
      <w:tr>
        <w:tc>
          <w:tcPr>
            <w:tcW w:type="dxa" w:w="2160"/>
          </w:tcPr>
          <w:p>
            <w:r>
              <w:t>1783777037189_47_058</w:t>
            </w:r>
          </w:p>
        </w:tc>
        <w:tc>
          <w:tcPr>
            <w:tcW w:type="dxa" w:w="2160"/>
          </w:tcPr>
          <w:p>
            <w:r>
              <w:t>OK</w:t>
            </w:r>
          </w:p>
        </w:tc>
        <w:tc>
          <w:tcPr>
            <w:tcW w:type="dxa" w:w="2160"/>
          </w:tcPr>
          <w:p>
            <w:r>
              <w:t>10.82s</w:t>
            </w:r>
          </w:p>
        </w:tc>
        <w:tc>
          <w:tcPr>
            <w:tcW w:type="dxa" w:w="2160"/>
          </w:tcPr>
          <w:p>
            <w:r>
              <w:t>55 -&gt; 54</w:t>
            </w:r>
          </w:p>
        </w:tc>
      </w:tr>
      <w:tr>
        <w:tc>
          <w:tcPr>
            <w:tcW w:type="dxa" w:w="2160"/>
          </w:tcPr>
          <w:p>
            <w:r>
              <w:t>1783777037189_47_059</w:t>
            </w:r>
          </w:p>
        </w:tc>
        <w:tc>
          <w:tcPr>
            <w:tcW w:type="dxa" w:w="2160"/>
          </w:tcPr>
          <w:p>
            <w:r>
              <w:t>OK</w:t>
            </w:r>
          </w:p>
        </w:tc>
        <w:tc>
          <w:tcPr>
            <w:tcW w:type="dxa" w:w="2160"/>
          </w:tcPr>
          <w:p>
            <w:r>
              <w:t>10.22s</w:t>
            </w:r>
          </w:p>
        </w:tc>
        <w:tc>
          <w:tcPr>
            <w:tcW w:type="dxa" w:w="2160"/>
          </w:tcPr>
          <w:p>
            <w:r>
              <w:t>55 -&gt; 54</w:t>
            </w:r>
          </w:p>
        </w:tc>
      </w:tr>
      <w:tr>
        <w:tc>
          <w:tcPr>
            <w:tcW w:type="dxa" w:w="2160"/>
          </w:tcPr>
          <w:p>
            <w:r>
              <w:t>1783777037189_47_060</w:t>
            </w:r>
          </w:p>
        </w:tc>
        <w:tc>
          <w:tcPr>
            <w:tcW w:type="dxa" w:w="2160"/>
          </w:tcPr>
          <w:p>
            <w:r>
              <w:t>OK</w:t>
            </w:r>
          </w:p>
        </w:tc>
        <w:tc>
          <w:tcPr>
            <w:tcW w:type="dxa" w:w="2160"/>
          </w:tcPr>
          <w:p>
            <w:r>
              <w:t>10.47s</w:t>
            </w:r>
          </w:p>
        </w:tc>
        <w:tc>
          <w:tcPr>
            <w:tcW w:type="dxa" w:w="2160"/>
          </w:tcPr>
          <w:p>
            <w:r>
              <w:t>55 -&gt; 54</w:t>
            </w:r>
          </w:p>
        </w:tc>
      </w:tr>
      <w:tr>
        <w:tc>
          <w:tcPr>
            <w:tcW w:type="dxa" w:w="2160"/>
          </w:tcPr>
          <w:p>
            <w:r>
              <w:t>1783777037189_47_061</w:t>
            </w:r>
          </w:p>
        </w:tc>
        <w:tc>
          <w:tcPr>
            <w:tcW w:type="dxa" w:w="2160"/>
          </w:tcPr>
          <w:p>
            <w:r>
              <w:t>OK</w:t>
            </w:r>
          </w:p>
        </w:tc>
        <w:tc>
          <w:tcPr>
            <w:tcW w:type="dxa" w:w="2160"/>
          </w:tcPr>
          <w:p>
            <w:r>
              <w:t>10.08s</w:t>
            </w:r>
          </w:p>
        </w:tc>
        <w:tc>
          <w:tcPr>
            <w:tcW w:type="dxa" w:w="2160"/>
          </w:tcPr>
          <w:p>
            <w:r>
              <w:t>55 -&gt; 54</w:t>
            </w:r>
          </w:p>
        </w:tc>
      </w:tr>
      <w:tr>
        <w:tc>
          <w:tcPr>
            <w:tcW w:type="dxa" w:w="2160"/>
          </w:tcPr>
          <w:p>
            <w:r>
              <w:t>1783777037189_47_062</w:t>
            </w:r>
          </w:p>
        </w:tc>
        <w:tc>
          <w:tcPr>
            <w:tcW w:type="dxa" w:w="2160"/>
          </w:tcPr>
          <w:p>
            <w:r>
              <w:t>OK</w:t>
            </w:r>
          </w:p>
        </w:tc>
        <w:tc>
          <w:tcPr>
            <w:tcW w:type="dxa" w:w="2160"/>
          </w:tcPr>
          <w:p>
            <w:r>
              <w:t>10.32s</w:t>
            </w:r>
          </w:p>
        </w:tc>
        <w:tc>
          <w:tcPr>
            <w:tcW w:type="dxa" w:w="2160"/>
          </w:tcPr>
          <w:p>
            <w:r>
              <w:t>55 -&gt; 54</w:t>
            </w:r>
          </w:p>
        </w:tc>
      </w:tr>
      <w:tr>
        <w:tc>
          <w:tcPr>
            <w:tcW w:type="dxa" w:w="2160"/>
          </w:tcPr>
          <w:p>
            <w:r>
              <w:t>1783777037189_47_063</w:t>
            </w:r>
          </w:p>
        </w:tc>
        <w:tc>
          <w:tcPr>
            <w:tcW w:type="dxa" w:w="2160"/>
          </w:tcPr>
          <w:p>
            <w:r>
              <w:t>OK</w:t>
            </w:r>
          </w:p>
        </w:tc>
        <w:tc>
          <w:tcPr>
            <w:tcW w:type="dxa" w:w="2160"/>
          </w:tcPr>
          <w:p>
            <w:r>
              <w:t>10.33s</w:t>
            </w:r>
          </w:p>
        </w:tc>
        <w:tc>
          <w:tcPr>
            <w:tcW w:type="dxa" w:w="2160"/>
          </w:tcPr>
          <w:p>
            <w:r>
              <w:t>55 -&gt; 54</w:t>
            </w:r>
          </w:p>
        </w:tc>
      </w:tr>
      <w:tr>
        <w:tc>
          <w:tcPr>
            <w:tcW w:type="dxa" w:w="2160"/>
          </w:tcPr>
          <w:p>
            <w:r>
              <w:t>1783777037189_47_064</w:t>
            </w:r>
          </w:p>
        </w:tc>
        <w:tc>
          <w:tcPr>
            <w:tcW w:type="dxa" w:w="2160"/>
          </w:tcPr>
          <w:p>
            <w:r>
              <w:t>OK</w:t>
            </w:r>
          </w:p>
        </w:tc>
        <w:tc>
          <w:tcPr>
            <w:tcW w:type="dxa" w:w="2160"/>
          </w:tcPr>
          <w:p>
            <w:r>
              <w:t>10.66s</w:t>
            </w:r>
          </w:p>
        </w:tc>
        <w:tc>
          <w:tcPr>
            <w:tcW w:type="dxa" w:w="2160"/>
          </w:tcPr>
          <w:p>
            <w:r>
              <w:t>55 -&gt; 54</w:t>
            </w:r>
          </w:p>
        </w:tc>
      </w:tr>
      <w:tr>
        <w:tc>
          <w:tcPr>
            <w:tcW w:type="dxa" w:w="2160"/>
          </w:tcPr>
          <w:p>
            <w:r>
              <w:t>1783777037189_47_065</w:t>
            </w:r>
          </w:p>
        </w:tc>
        <w:tc>
          <w:tcPr>
            <w:tcW w:type="dxa" w:w="2160"/>
          </w:tcPr>
          <w:p>
            <w:r>
              <w:t>OK</w:t>
            </w:r>
          </w:p>
        </w:tc>
        <w:tc>
          <w:tcPr>
            <w:tcW w:type="dxa" w:w="2160"/>
          </w:tcPr>
          <w:p>
            <w:r>
              <w:t>10.71s</w:t>
            </w:r>
          </w:p>
        </w:tc>
        <w:tc>
          <w:tcPr>
            <w:tcW w:type="dxa" w:w="2160"/>
          </w:tcPr>
          <w:p>
            <w:r>
              <w:t>55 -&gt; 54</w:t>
            </w:r>
          </w:p>
        </w:tc>
      </w:tr>
      <w:tr>
        <w:tc>
          <w:tcPr>
            <w:tcW w:type="dxa" w:w="2160"/>
          </w:tcPr>
          <w:p>
            <w:r>
              <w:t>1783777037189_47_066</w:t>
            </w:r>
          </w:p>
        </w:tc>
        <w:tc>
          <w:tcPr>
            <w:tcW w:type="dxa" w:w="2160"/>
          </w:tcPr>
          <w:p>
            <w:r>
              <w:t>OK</w:t>
            </w:r>
          </w:p>
        </w:tc>
        <w:tc>
          <w:tcPr>
            <w:tcW w:type="dxa" w:w="2160"/>
          </w:tcPr>
          <w:p>
            <w:r>
              <w:t>10.70s</w:t>
            </w:r>
          </w:p>
        </w:tc>
        <w:tc>
          <w:tcPr>
            <w:tcW w:type="dxa" w:w="2160"/>
          </w:tcPr>
          <w:p>
            <w:r>
              <w:t>55 -&gt; 54</w:t>
            </w:r>
          </w:p>
        </w:tc>
      </w:tr>
      <w:tr>
        <w:tc>
          <w:tcPr>
            <w:tcW w:type="dxa" w:w="2160"/>
          </w:tcPr>
          <w:p>
            <w:r>
              <w:t>1783777037189_47_067</w:t>
            </w:r>
          </w:p>
        </w:tc>
        <w:tc>
          <w:tcPr>
            <w:tcW w:type="dxa" w:w="2160"/>
          </w:tcPr>
          <w:p>
            <w:r>
              <w:t>OK</w:t>
            </w:r>
          </w:p>
        </w:tc>
        <w:tc>
          <w:tcPr>
            <w:tcW w:type="dxa" w:w="2160"/>
          </w:tcPr>
          <w:p>
            <w:r>
              <w:t>11.40s</w:t>
            </w:r>
          </w:p>
        </w:tc>
        <w:tc>
          <w:tcPr>
            <w:tcW w:type="dxa" w:w="2160"/>
          </w:tcPr>
          <w:p>
            <w:r>
              <w:t>55 -&gt; 54</w:t>
            </w:r>
          </w:p>
        </w:tc>
      </w:tr>
      <w:tr>
        <w:tc>
          <w:tcPr>
            <w:tcW w:type="dxa" w:w="2160"/>
          </w:tcPr>
          <w:p>
            <w:r>
              <w:t>1783777037189_47_068</w:t>
            </w:r>
          </w:p>
        </w:tc>
        <w:tc>
          <w:tcPr>
            <w:tcW w:type="dxa" w:w="2160"/>
          </w:tcPr>
          <w:p>
            <w:r>
              <w:t>OK</w:t>
            </w:r>
          </w:p>
        </w:tc>
        <w:tc>
          <w:tcPr>
            <w:tcW w:type="dxa" w:w="2160"/>
          </w:tcPr>
          <w:p>
            <w:r>
              <w:t>9.97s</w:t>
            </w:r>
          </w:p>
        </w:tc>
        <w:tc>
          <w:tcPr>
            <w:tcW w:type="dxa" w:w="2160"/>
          </w:tcPr>
          <w:p>
            <w:r>
              <w:t>55 -&gt; 54</w:t>
            </w:r>
          </w:p>
        </w:tc>
      </w:tr>
      <w:tr>
        <w:tc>
          <w:tcPr>
            <w:tcW w:type="dxa" w:w="2160"/>
          </w:tcPr>
          <w:p>
            <w:r>
              <w:t>1783777037189_47_069</w:t>
            </w:r>
          </w:p>
        </w:tc>
        <w:tc>
          <w:tcPr>
            <w:tcW w:type="dxa" w:w="2160"/>
          </w:tcPr>
          <w:p>
            <w:r>
              <w:t>OK</w:t>
            </w:r>
          </w:p>
        </w:tc>
        <w:tc>
          <w:tcPr>
            <w:tcW w:type="dxa" w:w="2160"/>
          </w:tcPr>
          <w:p>
            <w:r>
              <w:t>10.42s</w:t>
            </w:r>
          </w:p>
        </w:tc>
        <w:tc>
          <w:tcPr>
            <w:tcW w:type="dxa" w:w="2160"/>
          </w:tcPr>
          <w:p>
            <w:r>
              <w:t>55 -&gt; 54</w:t>
            </w:r>
          </w:p>
        </w:tc>
      </w:tr>
      <w:tr>
        <w:tc>
          <w:tcPr>
            <w:tcW w:type="dxa" w:w="2160"/>
          </w:tcPr>
          <w:p>
            <w:r>
              <w:t>1783777037189_47_070</w:t>
            </w:r>
          </w:p>
        </w:tc>
        <w:tc>
          <w:tcPr>
            <w:tcW w:type="dxa" w:w="2160"/>
          </w:tcPr>
          <w:p>
            <w:r>
              <w:t>OK</w:t>
            </w:r>
          </w:p>
        </w:tc>
        <w:tc>
          <w:tcPr>
            <w:tcW w:type="dxa" w:w="2160"/>
          </w:tcPr>
          <w:p>
            <w:r>
              <w:t>10.45s</w:t>
            </w:r>
          </w:p>
        </w:tc>
        <w:tc>
          <w:tcPr>
            <w:tcW w:type="dxa" w:w="2160"/>
          </w:tcPr>
          <w:p>
            <w:r>
              <w:t>55 -&gt; 54</w:t>
            </w:r>
          </w:p>
        </w:tc>
      </w:tr>
      <w:tr>
        <w:tc>
          <w:tcPr>
            <w:tcW w:type="dxa" w:w="2160"/>
          </w:tcPr>
          <w:p>
            <w:r>
              <w:t>1783777037189_47_071</w:t>
            </w:r>
          </w:p>
        </w:tc>
        <w:tc>
          <w:tcPr>
            <w:tcW w:type="dxa" w:w="2160"/>
          </w:tcPr>
          <w:p>
            <w:r>
              <w:t>OK</w:t>
            </w:r>
          </w:p>
        </w:tc>
        <w:tc>
          <w:tcPr>
            <w:tcW w:type="dxa" w:w="2160"/>
          </w:tcPr>
          <w:p>
            <w:r>
              <w:t>9.57s</w:t>
            </w:r>
          </w:p>
        </w:tc>
        <w:tc>
          <w:tcPr>
            <w:tcW w:type="dxa" w:w="2160"/>
          </w:tcPr>
          <w:p>
            <w:r>
              <w:t>55 -&gt; 54</w:t>
            </w:r>
          </w:p>
        </w:tc>
      </w:tr>
      <w:tr>
        <w:tc>
          <w:tcPr>
            <w:tcW w:type="dxa" w:w="2160"/>
          </w:tcPr>
          <w:p>
            <w:r>
              <w:t>1783777037189_47_072</w:t>
            </w:r>
          </w:p>
        </w:tc>
        <w:tc>
          <w:tcPr>
            <w:tcW w:type="dxa" w:w="2160"/>
          </w:tcPr>
          <w:p>
            <w:r>
              <w:t>OK</w:t>
            </w:r>
          </w:p>
        </w:tc>
        <w:tc>
          <w:tcPr>
            <w:tcW w:type="dxa" w:w="2160"/>
          </w:tcPr>
          <w:p>
            <w:r>
              <w:t>10.04s</w:t>
            </w:r>
          </w:p>
        </w:tc>
        <w:tc>
          <w:tcPr>
            <w:tcW w:type="dxa" w:w="2160"/>
          </w:tcPr>
          <w:p>
            <w:r>
              <w:t>55 -&gt; 54</w:t>
            </w:r>
          </w:p>
        </w:tc>
      </w:tr>
      <w:tr>
        <w:tc>
          <w:tcPr>
            <w:tcW w:type="dxa" w:w="2160"/>
          </w:tcPr>
          <w:p>
            <w:r>
              <w:t>1783777037189_47_073</w:t>
            </w:r>
          </w:p>
        </w:tc>
        <w:tc>
          <w:tcPr>
            <w:tcW w:type="dxa" w:w="2160"/>
          </w:tcPr>
          <w:p>
            <w:r>
              <w:t>OK</w:t>
            </w:r>
          </w:p>
        </w:tc>
        <w:tc>
          <w:tcPr>
            <w:tcW w:type="dxa" w:w="2160"/>
          </w:tcPr>
          <w:p>
            <w:r>
              <w:t>9.17s</w:t>
            </w:r>
          </w:p>
        </w:tc>
        <w:tc>
          <w:tcPr>
            <w:tcW w:type="dxa" w:w="2160"/>
          </w:tcPr>
          <w:p>
            <w:r>
              <w:t>55 -&gt; 54</w:t>
            </w:r>
          </w:p>
        </w:tc>
      </w:tr>
      <w:tr>
        <w:tc>
          <w:tcPr>
            <w:tcW w:type="dxa" w:w="2160"/>
          </w:tcPr>
          <w:p>
            <w:r>
              <w:t>1783777037189_47_074</w:t>
            </w:r>
          </w:p>
        </w:tc>
        <w:tc>
          <w:tcPr>
            <w:tcW w:type="dxa" w:w="2160"/>
          </w:tcPr>
          <w:p>
            <w:r>
              <w:t>OK</w:t>
            </w:r>
          </w:p>
        </w:tc>
        <w:tc>
          <w:tcPr>
            <w:tcW w:type="dxa" w:w="2160"/>
          </w:tcPr>
          <w:p>
            <w:r>
              <w:t>10.03s</w:t>
            </w:r>
          </w:p>
        </w:tc>
        <w:tc>
          <w:tcPr>
            <w:tcW w:type="dxa" w:w="2160"/>
          </w:tcPr>
          <w:p>
            <w:r>
              <w:t>55 -&gt; 54</w:t>
            </w:r>
          </w:p>
        </w:tc>
      </w:tr>
      <w:tr>
        <w:tc>
          <w:tcPr>
            <w:tcW w:type="dxa" w:w="2160"/>
          </w:tcPr>
          <w:p>
            <w:r>
              <w:t>1783777037189_47_075</w:t>
            </w:r>
          </w:p>
        </w:tc>
        <w:tc>
          <w:tcPr>
            <w:tcW w:type="dxa" w:w="2160"/>
          </w:tcPr>
          <w:p>
            <w:r>
              <w:t>OK</w:t>
            </w:r>
          </w:p>
        </w:tc>
        <w:tc>
          <w:tcPr>
            <w:tcW w:type="dxa" w:w="2160"/>
          </w:tcPr>
          <w:p>
            <w:r>
              <w:t>9.68s</w:t>
            </w:r>
          </w:p>
        </w:tc>
        <w:tc>
          <w:tcPr>
            <w:tcW w:type="dxa" w:w="2160"/>
          </w:tcPr>
          <w:p>
            <w:r>
              <w:t>55 -&gt; 54</w:t>
            </w:r>
          </w:p>
        </w:tc>
      </w:tr>
      <w:tr>
        <w:tc>
          <w:tcPr>
            <w:tcW w:type="dxa" w:w="2160"/>
          </w:tcPr>
          <w:p>
            <w:r>
              <w:t>1783777037189_47_076</w:t>
            </w:r>
          </w:p>
        </w:tc>
        <w:tc>
          <w:tcPr>
            <w:tcW w:type="dxa" w:w="2160"/>
          </w:tcPr>
          <w:p>
            <w:r>
              <w:t>OK</w:t>
            </w:r>
          </w:p>
        </w:tc>
        <w:tc>
          <w:tcPr>
            <w:tcW w:type="dxa" w:w="2160"/>
          </w:tcPr>
          <w:p>
            <w:r>
              <w:t>9.67s</w:t>
            </w:r>
          </w:p>
        </w:tc>
        <w:tc>
          <w:tcPr>
            <w:tcW w:type="dxa" w:w="2160"/>
          </w:tcPr>
          <w:p>
            <w:r>
              <w:t>55 -&gt; 54</w:t>
            </w:r>
          </w:p>
        </w:tc>
      </w:tr>
      <w:tr>
        <w:tc>
          <w:tcPr>
            <w:tcW w:type="dxa" w:w="2160"/>
          </w:tcPr>
          <w:p>
            <w:r>
              <w:t>1783777037189_47_077</w:t>
            </w:r>
          </w:p>
        </w:tc>
        <w:tc>
          <w:tcPr>
            <w:tcW w:type="dxa" w:w="2160"/>
          </w:tcPr>
          <w:p>
            <w:r>
              <w:t>OK</w:t>
            </w:r>
          </w:p>
        </w:tc>
        <w:tc>
          <w:tcPr>
            <w:tcW w:type="dxa" w:w="2160"/>
          </w:tcPr>
          <w:p>
            <w:r>
              <w:t>9.68s</w:t>
            </w:r>
          </w:p>
        </w:tc>
        <w:tc>
          <w:tcPr>
            <w:tcW w:type="dxa" w:w="2160"/>
          </w:tcPr>
          <w:p>
            <w:r>
              <w:t>55 -&gt; 54</w:t>
            </w:r>
          </w:p>
        </w:tc>
      </w:tr>
      <w:tr>
        <w:tc>
          <w:tcPr>
            <w:tcW w:type="dxa" w:w="2160"/>
          </w:tcPr>
          <w:p>
            <w:r>
              <w:t>1783777037189_47_078</w:t>
            </w:r>
          </w:p>
        </w:tc>
        <w:tc>
          <w:tcPr>
            <w:tcW w:type="dxa" w:w="2160"/>
          </w:tcPr>
          <w:p>
            <w:r>
              <w:t>OK</w:t>
            </w:r>
          </w:p>
        </w:tc>
        <w:tc>
          <w:tcPr>
            <w:tcW w:type="dxa" w:w="2160"/>
          </w:tcPr>
          <w:p>
            <w:r>
              <w:t>9.92s</w:t>
            </w:r>
          </w:p>
        </w:tc>
        <w:tc>
          <w:tcPr>
            <w:tcW w:type="dxa" w:w="2160"/>
          </w:tcPr>
          <w:p>
            <w:r>
              <w:t>55 -&gt; 54</w:t>
            </w:r>
          </w:p>
        </w:tc>
      </w:tr>
      <w:tr>
        <w:tc>
          <w:tcPr>
            <w:tcW w:type="dxa" w:w="2160"/>
          </w:tcPr>
          <w:p>
            <w:r>
              <w:t>1783777037189_47_079</w:t>
            </w:r>
          </w:p>
        </w:tc>
        <w:tc>
          <w:tcPr>
            <w:tcW w:type="dxa" w:w="2160"/>
          </w:tcPr>
          <w:p>
            <w:r>
              <w:t>OK</w:t>
            </w:r>
          </w:p>
        </w:tc>
        <w:tc>
          <w:tcPr>
            <w:tcW w:type="dxa" w:w="2160"/>
          </w:tcPr>
          <w:p>
            <w:r>
              <w:t>9.67s</w:t>
            </w:r>
          </w:p>
        </w:tc>
        <w:tc>
          <w:tcPr>
            <w:tcW w:type="dxa" w:w="2160"/>
          </w:tcPr>
          <w:p>
            <w:r>
              <w:t>55 -&gt; 54</w:t>
            </w:r>
          </w:p>
        </w:tc>
      </w:tr>
      <w:tr>
        <w:tc>
          <w:tcPr>
            <w:tcW w:type="dxa" w:w="2160"/>
          </w:tcPr>
          <w:p>
            <w:r>
              <w:t>1783777037189_47_080</w:t>
            </w:r>
          </w:p>
        </w:tc>
        <w:tc>
          <w:tcPr>
            <w:tcW w:type="dxa" w:w="2160"/>
          </w:tcPr>
          <w:p>
            <w:r>
              <w:t>OK</w:t>
            </w:r>
          </w:p>
        </w:tc>
        <w:tc>
          <w:tcPr>
            <w:tcW w:type="dxa" w:w="2160"/>
          </w:tcPr>
          <w:p>
            <w:r>
              <w:t>9.91s</w:t>
            </w:r>
          </w:p>
        </w:tc>
        <w:tc>
          <w:tcPr>
            <w:tcW w:type="dxa" w:w="2160"/>
          </w:tcPr>
          <w:p>
            <w:r>
              <w:t>55 -&gt; 54</w:t>
            </w:r>
          </w:p>
        </w:tc>
      </w:tr>
      <w:tr>
        <w:tc>
          <w:tcPr>
            <w:tcW w:type="dxa" w:w="2160"/>
          </w:tcPr>
          <w:p>
            <w:r>
              <w:t>1783777037189_47_081</w:t>
            </w:r>
          </w:p>
        </w:tc>
        <w:tc>
          <w:tcPr>
            <w:tcW w:type="dxa" w:w="2160"/>
          </w:tcPr>
          <w:p>
            <w:r>
              <w:t>OK</w:t>
            </w:r>
          </w:p>
        </w:tc>
        <w:tc>
          <w:tcPr>
            <w:tcW w:type="dxa" w:w="2160"/>
          </w:tcPr>
          <w:p>
            <w:r>
              <w:t>9.74s</w:t>
            </w:r>
          </w:p>
        </w:tc>
        <w:tc>
          <w:tcPr>
            <w:tcW w:type="dxa" w:w="2160"/>
          </w:tcPr>
          <w:p>
            <w:r>
              <w:t>55 -&gt; 54</w:t>
            </w:r>
          </w:p>
        </w:tc>
      </w:tr>
      <w:tr>
        <w:tc>
          <w:tcPr>
            <w:tcW w:type="dxa" w:w="2160"/>
          </w:tcPr>
          <w:p>
            <w:r>
              <w:t>1783777037189_47_082</w:t>
            </w:r>
          </w:p>
        </w:tc>
        <w:tc>
          <w:tcPr>
            <w:tcW w:type="dxa" w:w="2160"/>
          </w:tcPr>
          <w:p>
            <w:r>
              <w:t>OK</w:t>
            </w:r>
          </w:p>
        </w:tc>
        <w:tc>
          <w:tcPr>
            <w:tcW w:type="dxa" w:w="2160"/>
          </w:tcPr>
          <w:p>
            <w:r>
              <w:t>9.75s</w:t>
            </w:r>
          </w:p>
        </w:tc>
        <w:tc>
          <w:tcPr>
            <w:tcW w:type="dxa" w:w="2160"/>
          </w:tcPr>
          <w:p>
            <w:r>
              <w:t>55 -&gt; 54</w:t>
            </w:r>
          </w:p>
        </w:tc>
      </w:tr>
      <w:tr>
        <w:tc>
          <w:tcPr>
            <w:tcW w:type="dxa" w:w="2160"/>
          </w:tcPr>
          <w:p>
            <w:r>
              <w:t>1783777037189_47_083</w:t>
            </w:r>
          </w:p>
        </w:tc>
        <w:tc>
          <w:tcPr>
            <w:tcW w:type="dxa" w:w="2160"/>
          </w:tcPr>
          <w:p>
            <w:r>
              <w:t>OK</w:t>
            </w:r>
          </w:p>
        </w:tc>
        <w:tc>
          <w:tcPr>
            <w:tcW w:type="dxa" w:w="2160"/>
          </w:tcPr>
          <w:p>
            <w:r>
              <w:t>9.49s</w:t>
            </w:r>
          </w:p>
        </w:tc>
        <w:tc>
          <w:tcPr>
            <w:tcW w:type="dxa" w:w="2160"/>
          </w:tcPr>
          <w:p>
            <w:r>
              <w:t>55 -&gt; 54</w:t>
            </w:r>
          </w:p>
        </w:tc>
      </w:tr>
      <w:tr>
        <w:tc>
          <w:tcPr>
            <w:tcW w:type="dxa" w:w="2160"/>
          </w:tcPr>
          <w:p>
            <w:r>
              <w:t>1783777037189_47_084</w:t>
            </w:r>
          </w:p>
        </w:tc>
        <w:tc>
          <w:tcPr>
            <w:tcW w:type="dxa" w:w="2160"/>
          </w:tcPr>
          <w:p>
            <w:r>
              <w:t>OK</w:t>
            </w:r>
          </w:p>
        </w:tc>
        <w:tc>
          <w:tcPr>
            <w:tcW w:type="dxa" w:w="2160"/>
          </w:tcPr>
          <w:p>
            <w:r>
              <w:t>9.66s</w:t>
            </w:r>
          </w:p>
        </w:tc>
        <w:tc>
          <w:tcPr>
            <w:tcW w:type="dxa" w:w="2160"/>
          </w:tcPr>
          <w:p>
            <w:r>
              <w:t>55 -&gt; 54</w:t>
            </w:r>
          </w:p>
        </w:tc>
      </w:tr>
      <w:tr>
        <w:tc>
          <w:tcPr>
            <w:tcW w:type="dxa" w:w="2160"/>
          </w:tcPr>
          <w:p>
            <w:r>
              <w:t>1783777037189_47_085</w:t>
            </w:r>
          </w:p>
        </w:tc>
        <w:tc>
          <w:tcPr>
            <w:tcW w:type="dxa" w:w="2160"/>
          </w:tcPr>
          <w:p>
            <w:r>
              <w:t>OK</w:t>
            </w:r>
          </w:p>
        </w:tc>
        <w:tc>
          <w:tcPr>
            <w:tcW w:type="dxa" w:w="2160"/>
          </w:tcPr>
          <w:p>
            <w:r>
              <w:t>9.49s</w:t>
            </w:r>
          </w:p>
        </w:tc>
        <w:tc>
          <w:tcPr>
            <w:tcW w:type="dxa" w:w="2160"/>
          </w:tcPr>
          <w:p>
            <w:r>
              <w:t>55 -&gt; 54</w:t>
            </w:r>
          </w:p>
        </w:tc>
      </w:tr>
      <w:tr>
        <w:tc>
          <w:tcPr>
            <w:tcW w:type="dxa" w:w="2160"/>
          </w:tcPr>
          <w:p>
            <w:r>
              <w:t>1783777037189_47_086</w:t>
            </w:r>
          </w:p>
        </w:tc>
        <w:tc>
          <w:tcPr>
            <w:tcW w:type="dxa" w:w="2160"/>
          </w:tcPr>
          <w:p>
            <w:r>
              <w:t>OK</w:t>
            </w:r>
          </w:p>
        </w:tc>
        <w:tc>
          <w:tcPr>
            <w:tcW w:type="dxa" w:w="2160"/>
          </w:tcPr>
          <w:p>
            <w:r>
              <w:t>9.96s</w:t>
            </w:r>
          </w:p>
        </w:tc>
        <w:tc>
          <w:tcPr>
            <w:tcW w:type="dxa" w:w="2160"/>
          </w:tcPr>
          <w:p>
            <w:r>
              <w:t>55 -&gt; 54</w:t>
            </w:r>
          </w:p>
        </w:tc>
      </w:tr>
      <w:tr>
        <w:tc>
          <w:tcPr>
            <w:tcW w:type="dxa" w:w="2160"/>
          </w:tcPr>
          <w:p>
            <w:r>
              <w:t>1783777037189_47_087</w:t>
            </w:r>
          </w:p>
        </w:tc>
        <w:tc>
          <w:tcPr>
            <w:tcW w:type="dxa" w:w="2160"/>
          </w:tcPr>
          <w:p>
            <w:r>
              <w:t>OK</w:t>
            </w:r>
          </w:p>
        </w:tc>
        <w:tc>
          <w:tcPr>
            <w:tcW w:type="dxa" w:w="2160"/>
          </w:tcPr>
          <w:p>
            <w:r>
              <w:t>9.87s</w:t>
            </w:r>
          </w:p>
        </w:tc>
        <w:tc>
          <w:tcPr>
            <w:tcW w:type="dxa" w:w="2160"/>
          </w:tcPr>
          <w:p>
            <w:r>
              <w:t>55 -&gt; 54</w:t>
            </w:r>
          </w:p>
        </w:tc>
      </w:tr>
      <w:tr>
        <w:tc>
          <w:tcPr>
            <w:tcW w:type="dxa" w:w="2160"/>
          </w:tcPr>
          <w:p>
            <w:r>
              <w:t>1783777037189_47_088</w:t>
            </w:r>
          </w:p>
        </w:tc>
        <w:tc>
          <w:tcPr>
            <w:tcW w:type="dxa" w:w="2160"/>
          </w:tcPr>
          <w:p>
            <w:r>
              <w:t>OK</w:t>
            </w:r>
          </w:p>
        </w:tc>
        <w:tc>
          <w:tcPr>
            <w:tcW w:type="dxa" w:w="2160"/>
          </w:tcPr>
          <w:p>
            <w:r>
              <w:t>9.65s</w:t>
            </w:r>
          </w:p>
        </w:tc>
        <w:tc>
          <w:tcPr>
            <w:tcW w:type="dxa" w:w="2160"/>
          </w:tcPr>
          <w:p>
            <w:r>
              <w:t>55 -&gt; 54</w:t>
            </w:r>
          </w:p>
        </w:tc>
      </w:tr>
      <w:tr>
        <w:tc>
          <w:tcPr>
            <w:tcW w:type="dxa" w:w="2160"/>
          </w:tcPr>
          <w:p>
            <w:r>
              <w:t>1783777037189_47_089</w:t>
            </w:r>
          </w:p>
        </w:tc>
        <w:tc>
          <w:tcPr>
            <w:tcW w:type="dxa" w:w="2160"/>
          </w:tcPr>
          <w:p>
            <w:r>
              <w:t>OK</w:t>
            </w:r>
          </w:p>
        </w:tc>
        <w:tc>
          <w:tcPr>
            <w:tcW w:type="dxa" w:w="2160"/>
          </w:tcPr>
          <w:p>
            <w:r>
              <w:t>9.53s</w:t>
            </w:r>
          </w:p>
        </w:tc>
        <w:tc>
          <w:tcPr>
            <w:tcW w:type="dxa" w:w="2160"/>
          </w:tcPr>
          <w:p>
            <w:r>
              <w:t>55 -&gt; 54</w:t>
            </w:r>
          </w:p>
        </w:tc>
      </w:tr>
      <w:tr>
        <w:tc>
          <w:tcPr>
            <w:tcW w:type="dxa" w:w="2160"/>
          </w:tcPr>
          <w:p>
            <w:r>
              <w:t>1783777037189_47_090</w:t>
            </w:r>
          </w:p>
        </w:tc>
        <w:tc>
          <w:tcPr>
            <w:tcW w:type="dxa" w:w="2160"/>
          </w:tcPr>
          <w:p>
            <w:r>
              <w:t>OK</w:t>
            </w:r>
          </w:p>
        </w:tc>
        <w:tc>
          <w:tcPr>
            <w:tcW w:type="dxa" w:w="2160"/>
          </w:tcPr>
          <w:p>
            <w:r>
              <w:t>9.51s</w:t>
            </w:r>
          </w:p>
        </w:tc>
        <w:tc>
          <w:tcPr>
            <w:tcW w:type="dxa" w:w="2160"/>
          </w:tcPr>
          <w:p>
            <w:r>
              <w:t>55 -&gt; 54</w:t>
            </w:r>
          </w:p>
        </w:tc>
      </w:tr>
      <w:tr>
        <w:tc>
          <w:tcPr>
            <w:tcW w:type="dxa" w:w="2160"/>
          </w:tcPr>
          <w:p>
            <w:r>
              <w:t>1783777037189_47_091</w:t>
            </w:r>
          </w:p>
        </w:tc>
        <w:tc>
          <w:tcPr>
            <w:tcW w:type="dxa" w:w="2160"/>
          </w:tcPr>
          <w:p>
            <w:r>
              <w:t>OK</w:t>
            </w:r>
          </w:p>
        </w:tc>
        <w:tc>
          <w:tcPr>
            <w:tcW w:type="dxa" w:w="2160"/>
          </w:tcPr>
          <w:p>
            <w:r>
              <w:t>9.34s</w:t>
            </w:r>
          </w:p>
        </w:tc>
        <w:tc>
          <w:tcPr>
            <w:tcW w:type="dxa" w:w="2160"/>
          </w:tcPr>
          <w:p>
            <w:r>
              <w:t>55 -&gt; 54</w:t>
            </w:r>
          </w:p>
        </w:tc>
      </w:tr>
      <w:tr>
        <w:tc>
          <w:tcPr>
            <w:tcW w:type="dxa" w:w="2160"/>
          </w:tcPr>
          <w:p>
            <w:r>
              <w:t>1783777037189_47_092</w:t>
            </w:r>
          </w:p>
        </w:tc>
        <w:tc>
          <w:tcPr>
            <w:tcW w:type="dxa" w:w="2160"/>
          </w:tcPr>
          <w:p>
            <w:r>
              <w:t>OK</w:t>
            </w:r>
          </w:p>
        </w:tc>
        <w:tc>
          <w:tcPr>
            <w:tcW w:type="dxa" w:w="2160"/>
          </w:tcPr>
          <w:p>
            <w:r>
              <w:t>9.33s</w:t>
            </w:r>
          </w:p>
        </w:tc>
        <w:tc>
          <w:tcPr>
            <w:tcW w:type="dxa" w:w="2160"/>
          </w:tcPr>
          <w:p>
            <w:r>
              <w:t>55 -&gt; 54</w:t>
            </w:r>
          </w:p>
        </w:tc>
      </w:tr>
      <w:tr>
        <w:tc>
          <w:tcPr>
            <w:tcW w:type="dxa" w:w="2160"/>
          </w:tcPr>
          <w:p>
            <w:r>
              <w:t>1783777037189_47_093</w:t>
            </w:r>
          </w:p>
        </w:tc>
        <w:tc>
          <w:tcPr>
            <w:tcW w:type="dxa" w:w="2160"/>
          </w:tcPr>
          <w:p>
            <w:r>
              <w:t>OK</w:t>
            </w:r>
          </w:p>
        </w:tc>
        <w:tc>
          <w:tcPr>
            <w:tcW w:type="dxa" w:w="2160"/>
          </w:tcPr>
          <w:p>
            <w:r>
              <w:t>9.34s</w:t>
            </w:r>
          </w:p>
        </w:tc>
        <w:tc>
          <w:tcPr>
            <w:tcW w:type="dxa" w:w="2160"/>
          </w:tcPr>
          <w:p>
            <w:r>
              <w:t>55 -&gt; 54</w:t>
            </w:r>
          </w:p>
        </w:tc>
      </w:tr>
      <w:tr>
        <w:tc>
          <w:tcPr>
            <w:tcW w:type="dxa" w:w="2160"/>
          </w:tcPr>
          <w:p>
            <w:r>
              <w:t>1783777037189_47_094</w:t>
            </w:r>
          </w:p>
        </w:tc>
        <w:tc>
          <w:tcPr>
            <w:tcW w:type="dxa" w:w="2160"/>
          </w:tcPr>
          <w:p>
            <w:r>
              <w:t>OK</w:t>
            </w:r>
          </w:p>
        </w:tc>
        <w:tc>
          <w:tcPr>
            <w:tcW w:type="dxa" w:w="2160"/>
          </w:tcPr>
          <w:p>
            <w:r>
              <w:t>10.69s</w:t>
            </w:r>
          </w:p>
        </w:tc>
        <w:tc>
          <w:tcPr>
            <w:tcW w:type="dxa" w:w="2160"/>
          </w:tcPr>
          <w:p>
            <w:r>
              <w:t>55 -&gt; 54</w:t>
            </w:r>
          </w:p>
        </w:tc>
      </w:tr>
      <w:tr>
        <w:tc>
          <w:tcPr>
            <w:tcW w:type="dxa" w:w="2160"/>
          </w:tcPr>
          <w:p>
            <w:r>
              <w:t>1783777037189_47_095</w:t>
            </w:r>
          </w:p>
        </w:tc>
        <w:tc>
          <w:tcPr>
            <w:tcW w:type="dxa" w:w="2160"/>
          </w:tcPr>
          <w:p>
            <w:r>
              <w:t>OK</w:t>
            </w:r>
          </w:p>
        </w:tc>
        <w:tc>
          <w:tcPr>
            <w:tcW w:type="dxa" w:w="2160"/>
          </w:tcPr>
          <w:p>
            <w:r>
              <w:t>9.47s</w:t>
            </w:r>
          </w:p>
        </w:tc>
        <w:tc>
          <w:tcPr>
            <w:tcW w:type="dxa" w:w="2160"/>
          </w:tcPr>
          <w:p>
            <w:r>
              <w:t>55 -&gt; 54</w:t>
            </w:r>
          </w:p>
        </w:tc>
      </w:tr>
      <w:tr>
        <w:tc>
          <w:tcPr>
            <w:tcW w:type="dxa" w:w="2160"/>
          </w:tcPr>
          <w:p>
            <w:r>
              <w:t>1783777037189_47_096</w:t>
            </w:r>
          </w:p>
        </w:tc>
        <w:tc>
          <w:tcPr>
            <w:tcW w:type="dxa" w:w="2160"/>
          </w:tcPr>
          <w:p>
            <w:r>
              <w:t>OK</w:t>
            </w:r>
          </w:p>
        </w:tc>
        <w:tc>
          <w:tcPr>
            <w:tcW w:type="dxa" w:w="2160"/>
          </w:tcPr>
          <w:p>
            <w:r>
              <w:t>9.71s</w:t>
            </w:r>
          </w:p>
        </w:tc>
        <w:tc>
          <w:tcPr>
            <w:tcW w:type="dxa" w:w="2160"/>
          </w:tcPr>
          <w:p>
            <w:r>
              <w:t>55 -&gt; 54</w:t>
            </w:r>
          </w:p>
        </w:tc>
      </w:tr>
      <w:tr>
        <w:tc>
          <w:tcPr>
            <w:tcW w:type="dxa" w:w="2160"/>
          </w:tcPr>
          <w:p>
            <w:r>
              <w:t>1783777037189_47_097</w:t>
            </w:r>
          </w:p>
        </w:tc>
        <w:tc>
          <w:tcPr>
            <w:tcW w:type="dxa" w:w="2160"/>
          </w:tcPr>
          <w:p>
            <w:r>
              <w:t>OK</w:t>
            </w:r>
          </w:p>
        </w:tc>
        <w:tc>
          <w:tcPr>
            <w:tcW w:type="dxa" w:w="2160"/>
          </w:tcPr>
          <w:p>
            <w:r>
              <w:t>9.90s</w:t>
            </w:r>
          </w:p>
        </w:tc>
        <w:tc>
          <w:tcPr>
            <w:tcW w:type="dxa" w:w="2160"/>
          </w:tcPr>
          <w:p>
            <w:r>
              <w:t>55 -&gt; 54</w:t>
            </w:r>
          </w:p>
        </w:tc>
      </w:tr>
      <w:tr>
        <w:tc>
          <w:tcPr>
            <w:tcW w:type="dxa" w:w="2160"/>
          </w:tcPr>
          <w:p>
            <w:r>
              <w:t>1783777037189_47_098</w:t>
            </w:r>
          </w:p>
        </w:tc>
        <w:tc>
          <w:tcPr>
            <w:tcW w:type="dxa" w:w="2160"/>
          </w:tcPr>
          <w:p>
            <w:r>
              <w:t>OK</w:t>
            </w:r>
          </w:p>
        </w:tc>
        <w:tc>
          <w:tcPr>
            <w:tcW w:type="dxa" w:w="2160"/>
          </w:tcPr>
          <w:p>
            <w:r>
              <w:t>9.70s</w:t>
            </w:r>
          </w:p>
        </w:tc>
        <w:tc>
          <w:tcPr>
            <w:tcW w:type="dxa" w:w="2160"/>
          </w:tcPr>
          <w:p>
            <w:r>
              <w:t>55 -&gt; 54</w:t>
            </w:r>
          </w:p>
        </w:tc>
      </w:tr>
      <w:tr>
        <w:tc>
          <w:tcPr>
            <w:tcW w:type="dxa" w:w="2160"/>
          </w:tcPr>
          <w:p>
            <w:r>
              <w:t>1783777037189_47_099</w:t>
            </w:r>
          </w:p>
        </w:tc>
        <w:tc>
          <w:tcPr>
            <w:tcW w:type="dxa" w:w="2160"/>
          </w:tcPr>
          <w:p>
            <w:r>
              <w:t>OK</w:t>
            </w:r>
          </w:p>
        </w:tc>
        <w:tc>
          <w:tcPr>
            <w:tcW w:type="dxa" w:w="2160"/>
          </w:tcPr>
          <w:p>
            <w:r>
              <w:t>8.64s</w:t>
            </w:r>
          </w:p>
        </w:tc>
        <w:tc>
          <w:tcPr>
            <w:tcW w:type="dxa" w:w="2160"/>
          </w:tcPr>
          <w:p>
            <w:r>
              <w:t>55 -&gt; 54</w:t>
            </w:r>
          </w:p>
        </w:tc>
      </w:tr>
      <w:tr>
        <w:tc>
          <w:tcPr>
            <w:tcW w:type="dxa" w:w="2160"/>
          </w:tcPr>
          <w:p>
            <w:r>
              <w:t>1783777037189_48_000</w:t>
            </w:r>
          </w:p>
        </w:tc>
        <w:tc>
          <w:tcPr>
            <w:tcW w:type="dxa" w:w="2160"/>
          </w:tcPr>
          <w:p>
            <w:r>
              <w:t>OK</w:t>
            </w:r>
          </w:p>
        </w:tc>
        <w:tc>
          <w:tcPr>
            <w:tcW w:type="dxa" w:w="2160"/>
          </w:tcPr>
          <w:p>
            <w:r>
              <w:t>9.66s</w:t>
            </w:r>
          </w:p>
        </w:tc>
        <w:tc>
          <w:tcPr>
            <w:tcW w:type="dxa" w:w="2160"/>
          </w:tcPr>
          <w:p>
            <w:r>
              <w:t>55 -&gt; 54</w:t>
            </w:r>
          </w:p>
        </w:tc>
      </w:tr>
      <w:tr>
        <w:tc>
          <w:tcPr>
            <w:tcW w:type="dxa" w:w="2160"/>
          </w:tcPr>
          <w:p>
            <w:r>
              <w:t>1783777037189_48_001</w:t>
            </w:r>
          </w:p>
        </w:tc>
        <w:tc>
          <w:tcPr>
            <w:tcW w:type="dxa" w:w="2160"/>
          </w:tcPr>
          <w:p>
            <w:r>
              <w:t>OK</w:t>
            </w:r>
          </w:p>
        </w:tc>
        <w:tc>
          <w:tcPr>
            <w:tcW w:type="dxa" w:w="2160"/>
          </w:tcPr>
          <w:p>
            <w:r>
              <w:t>9.65s</w:t>
            </w:r>
          </w:p>
        </w:tc>
        <w:tc>
          <w:tcPr>
            <w:tcW w:type="dxa" w:w="2160"/>
          </w:tcPr>
          <w:p>
            <w:r>
              <w:t>55 -&gt; 54</w:t>
            </w:r>
          </w:p>
        </w:tc>
      </w:tr>
      <w:tr>
        <w:tc>
          <w:tcPr>
            <w:tcW w:type="dxa" w:w="2160"/>
          </w:tcPr>
          <w:p>
            <w:r>
              <w:t>1783777037189_48_002</w:t>
            </w:r>
          </w:p>
        </w:tc>
        <w:tc>
          <w:tcPr>
            <w:tcW w:type="dxa" w:w="2160"/>
          </w:tcPr>
          <w:p>
            <w:r>
              <w:t>OK</w:t>
            </w:r>
          </w:p>
        </w:tc>
        <w:tc>
          <w:tcPr>
            <w:tcW w:type="dxa" w:w="2160"/>
          </w:tcPr>
          <w:p>
            <w:r>
              <w:t>9.65s</w:t>
            </w:r>
          </w:p>
        </w:tc>
        <w:tc>
          <w:tcPr>
            <w:tcW w:type="dxa" w:w="2160"/>
          </w:tcPr>
          <w:p>
            <w:r>
              <w:t>55 -&gt; 54</w:t>
            </w:r>
          </w:p>
        </w:tc>
      </w:tr>
      <w:tr>
        <w:tc>
          <w:tcPr>
            <w:tcW w:type="dxa" w:w="2160"/>
          </w:tcPr>
          <w:p>
            <w:r>
              <w:t>1783777037189_48_003</w:t>
            </w:r>
          </w:p>
        </w:tc>
        <w:tc>
          <w:tcPr>
            <w:tcW w:type="dxa" w:w="2160"/>
          </w:tcPr>
          <w:p>
            <w:r>
              <w:t>OK</w:t>
            </w:r>
          </w:p>
        </w:tc>
        <w:tc>
          <w:tcPr>
            <w:tcW w:type="dxa" w:w="2160"/>
          </w:tcPr>
          <w:p>
            <w:r>
              <w:t>9.86s</w:t>
            </w:r>
          </w:p>
        </w:tc>
        <w:tc>
          <w:tcPr>
            <w:tcW w:type="dxa" w:w="2160"/>
          </w:tcPr>
          <w:p>
            <w:r>
              <w:t>55 -&gt; 54</w:t>
            </w:r>
          </w:p>
        </w:tc>
      </w:tr>
      <w:tr>
        <w:tc>
          <w:tcPr>
            <w:tcW w:type="dxa" w:w="2160"/>
          </w:tcPr>
          <w:p>
            <w:r>
              <w:t>1783777037189_48_004</w:t>
            </w:r>
          </w:p>
        </w:tc>
        <w:tc>
          <w:tcPr>
            <w:tcW w:type="dxa" w:w="2160"/>
          </w:tcPr>
          <w:p>
            <w:r>
              <w:t>OK</w:t>
            </w:r>
          </w:p>
        </w:tc>
        <w:tc>
          <w:tcPr>
            <w:tcW w:type="dxa" w:w="2160"/>
          </w:tcPr>
          <w:p>
            <w:r>
              <w:t>9.63s</w:t>
            </w:r>
          </w:p>
        </w:tc>
        <w:tc>
          <w:tcPr>
            <w:tcW w:type="dxa" w:w="2160"/>
          </w:tcPr>
          <w:p>
            <w:r>
              <w:t>55 -&gt; 54</w:t>
            </w:r>
          </w:p>
        </w:tc>
      </w:tr>
      <w:tr>
        <w:tc>
          <w:tcPr>
            <w:tcW w:type="dxa" w:w="2160"/>
          </w:tcPr>
          <w:p>
            <w:r>
              <w:t>1783777037189_48_005</w:t>
            </w:r>
          </w:p>
        </w:tc>
        <w:tc>
          <w:tcPr>
            <w:tcW w:type="dxa" w:w="2160"/>
          </w:tcPr>
          <w:p>
            <w:r>
              <w:t>OK</w:t>
            </w:r>
          </w:p>
        </w:tc>
        <w:tc>
          <w:tcPr>
            <w:tcW w:type="dxa" w:w="2160"/>
          </w:tcPr>
          <w:p>
            <w:r>
              <w:t>9.62s</w:t>
            </w:r>
          </w:p>
        </w:tc>
        <w:tc>
          <w:tcPr>
            <w:tcW w:type="dxa" w:w="2160"/>
          </w:tcPr>
          <w:p>
            <w:r>
              <w:t>55 -&gt; 54</w:t>
            </w:r>
          </w:p>
        </w:tc>
      </w:tr>
      <w:tr>
        <w:tc>
          <w:tcPr>
            <w:tcW w:type="dxa" w:w="2160"/>
          </w:tcPr>
          <w:p>
            <w:r>
              <w:t>1783777037189_48_006</w:t>
            </w:r>
          </w:p>
        </w:tc>
        <w:tc>
          <w:tcPr>
            <w:tcW w:type="dxa" w:w="2160"/>
          </w:tcPr>
          <w:p>
            <w:r>
              <w:t>OK</w:t>
            </w:r>
          </w:p>
        </w:tc>
        <w:tc>
          <w:tcPr>
            <w:tcW w:type="dxa" w:w="2160"/>
          </w:tcPr>
          <w:p>
            <w:r>
              <w:t>9.62s</w:t>
            </w:r>
          </w:p>
        </w:tc>
        <w:tc>
          <w:tcPr>
            <w:tcW w:type="dxa" w:w="2160"/>
          </w:tcPr>
          <w:p>
            <w:r>
              <w:t>55 -&gt; 54</w:t>
            </w:r>
          </w:p>
        </w:tc>
      </w:tr>
      <w:tr>
        <w:tc>
          <w:tcPr>
            <w:tcW w:type="dxa" w:w="2160"/>
          </w:tcPr>
          <w:p>
            <w:r>
              <w:t>1783777037189_48_007</w:t>
            </w:r>
          </w:p>
        </w:tc>
        <w:tc>
          <w:tcPr>
            <w:tcW w:type="dxa" w:w="2160"/>
          </w:tcPr>
          <w:p>
            <w:r>
              <w:t>OK</w:t>
            </w:r>
          </w:p>
        </w:tc>
        <w:tc>
          <w:tcPr>
            <w:tcW w:type="dxa" w:w="2160"/>
          </w:tcPr>
          <w:p>
            <w:r>
              <w:t>9.61s</w:t>
            </w:r>
          </w:p>
        </w:tc>
        <w:tc>
          <w:tcPr>
            <w:tcW w:type="dxa" w:w="2160"/>
          </w:tcPr>
          <w:p>
            <w:r>
              <w:t>55 -&gt; 54</w:t>
            </w:r>
          </w:p>
        </w:tc>
      </w:tr>
      <w:tr>
        <w:tc>
          <w:tcPr>
            <w:tcW w:type="dxa" w:w="2160"/>
          </w:tcPr>
          <w:p>
            <w:r>
              <w:t>1783777037189_48_008</w:t>
            </w:r>
          </w:p>
        </w:tc>
        <w:tc>
          <w:tcPr>
            <w:tcW w:type="dxa" w:w="2160"/>
          </w:tcPr>
          <w:p>
            <w:r>
              <w:t>OK</w:t>
            </w:r>
          </w:p>
        </w:tc>
        <w:tc>
          <w:tcPr>
            <w:tcW w:type="dxa" w:w="2160"/>
          </w:tcPr>
          <w:p>
            <w:r>
              <w:t>9.62s</w:t>
            </w:r>
          </w:p>
        </w:tc>
        <w:tc>
          <w:tcPr>
            <w:tcW w:type="dxa" w:w="2160"/>
          </w:tcPr>
          <w:p>
            <w:r>
              <w:t>55 -&gt; 54</w:t>
            </w:r>
          </w:p>
        </w:tc>
      </w:tr>
      <w:tr>
        <w:tc>
          <w:tcPr>
            <w:tcW w:type="dxa" w:w="2160"/>
          </w:tcPr>
          <w:p>
            <w:r>
              <w:t>1783777037189_48_009</w:t>
            </w:r>
          </w:p>
        </w:tc>
        <w:tc>
          <w:tcPr>
            <w:tcW w:type="dxa" w:w="2160"/>
          </w:tcPr>
          <w:p>
            <w:r>
              <w:t>OK</w:t>
            </w:r>
          </w:p>
        </w:tc>
        <w:tc>
          <w:tcPr>
            <w:tcW w:type="dxa" w:w="2160"/>
          </w:tcPr>
          <w:p>
            <w:r>
              <w:t>9.47s</w:t>
            </w:r>
          </w:p>
        </w:tc>
        <w:tc>
          <w:tcPr>
            <w:tcW w:type="dxa" w:w="2160"/>
          </w:tcPr>
          <w:p>
            <w:r>
              <w:t>55 -&gt; 54</w:t>
            </w:r>
          </w:p>
        </w:tc>
      </w:tr>
      <w:tr>
        <w:tc>
          <w:tcPr>
            <w:tcW w:type="dxa" w:w="2160"/>
          </w:tcPr>
          <w:p>
            <w:r>
              <w:t>1783777037189_48_010</w:t>
            </w:r>
          </w:p>
        </w:tc>
        <w:tc>
          <w:tcPr>
            <w:tcW w:type="dxa" w:w="2160"/>
          </w:tcPr>
          <w:p>
            <w:r>
              <w:t>OK</w:t>
            </w:r>
          </w:p>
        </w:tc>
        <w:tc>
          <w:tcPr>
            <w:tcW w:type="dxa" w:w="2160"/>
          </w:tcPr>
          <w:p>
            <w:r>
              <w:t>9.46s</w:t>
            </w:r>
          </w:p>
        </w:tc>
        <w:tc>
          <w:tcPr>
            <w:tcW w:type="dxa" w:w="2160"/>
          </w:tcPr>
          <w:p>
            <w:r>
              <w:t>55 -&gt; 54</w:t>
            </w:r>
          </w:p>
        </w:tc>
      </w:tr>
      <w:tr>
        <w:tc>
          <w:tcPr>
            <w:tcW w:type="dxa" w:w="2160"/>
          </w:tcPr>
          <w:p>
            <w:r>
              <w:t>1783777037189_48_011</w:t>
            </w:r>
          </w:p>
        </w:tc>
        <w:tc>
          <w:tcPr>
            <w:tcW w:type="dxa" w:w="2160"/>
          </w:tcPr>
          <w:p>
            <w:r>
              <w:t>OK</w:t>
            </w:r>
          </w:p>
        </w:tc>
        <w:tc>
          <w:tcPr>
            <w:tcW w:type="dxa" w:w="2160"/>
          </w:tcPr>
          <w:p>
            <w:r>
              <w:t>9.45s</w:t>
            </w:r>
          </w:p>
        </w:tc>
        <w:tc>
          <w:tcPr>
            <w:tcW w:type="dxa" w:w="2160"/>
          </w:tcPr>
          <w:p>
            <w:r>
              <w:t>55 -&gt; 54</w:t>
            </w:r>
          </w:p>
        </w:tc>
      </w:tr>
      <w:tr>
        <w:tc>
          <w:tcPr>
            <w:tcW w:type="dxa" w:w="2160"/>
          </w:tcPr>
          <w:p>
            <w:r>
              <w:t>1783777037189_48_012</w:t>
            </w:r>
          </w:p>
        </w:tc>
        <w:tc>
          <w:tcPr>
            <w:tcW w:type="dxa" w:w="2160"/>
          </w:tcPr>
          <w:p>
            <w:r>
              <w:t>OK</w:t>
            </w:r>
          </w:p>
        </w:tc>
        <w:tc>
          <w:tcPr>
            <w:tcW w:type="dxa" w:w="2160"/>
          </w:tcPr>
          <w:p>
            <w:r>
              <w:t>9.27s</w:t>
            </w:r>
          </w:p>
        </w:tc>
        <w:tc>
          <w:tcPr>
            <w:tcW w:type="dxa" w:w="2160"/>
          </w:tcPr>
          <w:p>
            <w:r>
              <w:t>55 -&gt; 54</w:t>
            </w:r>
          </w:p>
        </w:tc>
      </w:tr>
      <w:tr>
        <w:tc>
          <w:tcPr>
            <w:tcW w:type="dxa" w:w="2160"/>
          </w:tcPr>
          <w:p>
            <w:r>
              <w:t>1783777037189_48_013</w:t>
            </w:r>
          </w:p>
        </w:tc>
        <w:tc>
          <w:tcPr>
            <w:tcW w:type="dxa" w:w="2160"/>
          </w:tcPr>
          <w:p>
            <w:r>
              <w:t>OK</w:t>
            </w:r>
          </w:p>
        </w:tc>
        <w:tc>
          <w:tcPr>
            <w:tcW w:type="dxa" w:w="2160"/>
          </w:tcPr>
          <w:p>
            <w:r>
              <w:t>9.45s</w:t>
            </w:r>
          </w:p>
        </w:tc>
        <w:tc>
          <w:tcPr>
            <w:tcW w:type="dxa" w:w="2160"/>
          </w:tcPr>
          <w:p>
            <w:r>
              <w:t>55 -&gt; 54</w:t>
            </w:r>
          </w:p>
        </w:tc>
      </w:tr>
      <w:tr>
        <w:tc>
          <w:tcPr>
            <w:tcW w:type="dxa" w:w="2160"/>
          </w:tcPr>
          <w:p>
            <w:r>
              <w:t>1783777037189_48_014</w:t>
            </w:r>
          </w:p>
        </w:tc>
        <w:tc>
          <w:tcPr>
            <w:tcW w:type="dxa" w:w="2160"/>
          </w:tcPr>
          <w:p>
            <w:r>
              <w:t>OK</w:t>
            </w:r>
          </w:p>
        </w:tc>
        <w:tc>
          <w:tcPr>
            <w:tcW w:type="dxa" w:w="2160"/>
          </w:tcPr>
          <w:p>
            <w:r>
              <w:t>9.98s</w:t>
            </w:r>
          </w:p>
        </w:tc>
        <w:tc>
          <w:tcPr>
            <w:tcW w:type="dxa" w:w="2160"/>
          </w:tcPr>
          <w:p>
            <w:r>
              <w:t>55 -&gt; 54</w:t>
            </w:r>
          </w:p>
        </w:tc>
      </w:tr>
      <w:tr>
        <w:tc>
          <w:tcPr>
            <w:tcW w:type="dxa" w:w="2160"/>
          </w:tcPr>
          <w:p>
            <w:r>
              <w:t>1783777037189_48_015</w:t>
            </w:r>
          </w:p>
        </w:tc>
        <w:tc>
          <w:tcPr>
            <w:tcW w:type="dxa" w:w="2160"/>
          </w:tcPr>
          <w:p>
            <w:r>
              <w:t>OK</w:t>
            </w:r>
          </w:p>
        </w:tc>
        <w:tc>
          <w:tcPr>
            <w:tcW w:type="dxa" w:w="2160"/>
          </w:tcPr>
          <w:p>
            <w:r>
              <w:t>9.96s</w:t>
            </w:r>
          </w:p>
        </w:tc>
        <w:tc>
          <w:tcPr>
            <w:tcW w:type="dxa" w:w="2160"/>
          </w:tcPr>
          <w:p>
            <w:r>
              <w:t>55 -&gt; 54</w:t>
            </w:r>
          </w:p>
        </w:tc>
      </w:tr>
      <w:tr>
        <w:tc>
          <w:tcPr>
            <w:tcW w:type="dxa" w:w="2160"/>
          </w:tcPr>
          <w:p>
            <w:r>
              <w:t>1783777037189_48_016</w:t>
            </w:r>
          </w:p>
        </w:tc>
        <w:tc>
          <w:tcPr>
            <w:tcW w:type="dxa" w:w="2160"/>
          </w:tcPr>
          <w:p>
            <w:r>
              <w:t>OK</w:t>
            </w:r>
          </w:p>
        </w:tc>
        <w:tc>
          <w:tcPr>
            <w:tcW w:type="dxa" w:w="2160"/>
          </w:tcPr>
          <w:p>
            <w:r>
              <w:t>9.25s</w:t>
            </w:r>
          </w:p>
        </w:tc>
        <w:tc>
          <w:tcPr>
            <w:tcW w:type="dxa" w:w="2160"/>
          </w:tcPr>
          <w:p>
            <w:r>
              <w:t>55 -&gt; 54</w:t>
            </w:r>
          </w:p>
        </w:tc>
      </w:tr>
      <w:tr>
        <w:tc>
          <w:tcPr>
            <w:tcW w:type="dxa" w:w="2160"/>
          </w:tcPr>
          <w:p>
            <w:r>
              <w:t>1783777037189_48_017</w:t>
            </w:r>
          </w:p>
        </w:tc>
        <w:tc>
          <w:tcPr>
            <w:tcW w:type="dxa" w:w="2160"/>
          </w:tcPr>
          <w:p>
            <w:r>
              <w:t>OK</w:t>
            </w:r>
          </w:p>
        </w:tc>
        <w:tc>
          <w:tcPr>
            <w:tcW w:type="dxa" w:w="2160"/>
          </w:tcPr>
          <w:p>
            <w:r>
              <w:t>9.82s</w:t>
            </w:r>
          </w:p>
        </w:tc>
        <w:tc>
          <w:tcPr>
            <w:tcW w:type="dxa" w:w="2160"/>
          </w:tcPr>
          <w:p>
            <w:r>
              <w:t>55 -&gt; 54</w:t>
            </w:r>
          </w:p>
        </w:tc>
      </w:tr>
      <w:tr>
        <w:tc>
          <w:tcPr>
            <w:tcW w:type="dxa" w:w="2160"/>
          </w:tcPr>
          <w:p>
            <w:r>
              <w:t>1783777037189_48_018</w:t>
            </w:r>
          </w:p>
        </w:tc>
        <w:tc>
          <w:tcPr>
            <w:tcW w:type="dxa" w:w="2160"/>
          </w:tcPr>
          <w:p>
            <w:r>
              <w:t>OK</w:t>
            </w:r>
          </w:p>
        </w:tc>
        <w:tc>
          <w:tcPr>
            <w:tcW w:type="dxa" w:w="2160"/>
          </w:tcPr>
          <w:p>
            <w:r>
              <w:t>9.73s</w:t>
            </w:r>
          </w:p>
        </w:tc>
        <w:tc>
          <w:tcPr>
            <w:tcW w:type="dxa" w:w="2160"/>
          </w:tcPr>
          <w:p>
            <w:r>
              <w:t>55 -&gt; 54</w:t>
            </w:r>
          </w:p>
        </w:tc>
      </w:tr>
      <w:tr>
        <w:tc>
          <w:tcPr>
            <w:tcW w:type="dxa" w:w="2160"/>
          </w:tcPr>
          <w:p>
            <w:r>
              <w:t>1783777037189_48_019</w:t>
            </w:r>
          </w:p>
        </w:tc>
        <w:tc>
          <w:tcPr>
            <w:tcW w:type="dxa" w:w="2160"/>
          </w:tcPr>
          <w:p>
            <w:r>
              <w:t>OK</w:t>
            </w:r>
          </w:p>
        </w:tc>
        <w:tc>
          <w:tcPr>
            <w:tcW w:type="dxa" w:w="2160"/>
          </w:tcPr>
          <w:p>
            <w:r>
              <w:t>10.82s</w:t>
            </w:r>
          </w:p>
        </w:tc>
        <w:tc>
          <w:tcPr>
            <w:tcW w:type="dxa" w:w="2160"/>
          </w:tcPr>
          <w:p>
            <w:r>
              <w:t>55 -&gt; 54</w:t>
            </w:r>
          </w:p>
        </w:tc>
      </w:tr>
      <w:tr>
        <w:tc>
          <w:tcPr>
            <w:tcW w:type="dxa" w:w="2160"/>
          </w:tcPr>
          <w:p>
            <w:r>
              <w:t>1783777037189_48_020</w:t>
            </w:r>
          </w:p>
        </w:tc>
        <w:tc>
          <w:tcPr>
            <w:tcW w:type="dxa" w:w="2160"/>
          </w:tcPr>
          <w:p>
            <w:r>
              <w:t>OK</w:t>
            </w:r>
          </w:p>
        </w:tc>
        <w:tc>
          <w:tcPr>
            <w:tcW w:type="dxa" w:w="2160"/>
          </w:tcPr>
          <w:p>
            <w:r>
              <w:t>8.84s</w:t>
            </w:r>
          </w:p>
        </w:tc>
        <w:tc>
          <w:tcPr>
            <w:tcW w:type="dxa" w:w="2160"/>
          </w:tcPr>
          <w:p>
            <w:r>
              <w:t>55 -&gt; 54</w:t>
            </w:r>
          </w:p>
        </w:tc>
      </w:tr>
      <w:tr>
        <w:tc>
          <w:tcPr>
            <w:tcW w:type="dxa" w:w="2160"/>
          </w:tcPr>
          <w:p>
            <w:r>
              <w:t>1783777037189_48_021</w:t>
            </w:r>
          </w:p>
        </w:tc>
        <w:tc>
          <w:tcPr>
            <w:tcW w:type="dxa" w:w="2160"/>
          </w:tcPr>
          <w:p>
            <w:r>
              <w:t>OK</w:t>
            </w:r>
          </w:p>
        </w:tc>
        <w:tc>
          <w:tcPr>
            <w:tcW w:type="dxa" w:w="2160"/>
          </w:tcPr>
          <w:p>
            <w:r>
              <w:t>9.55s</w:t>
            </w:r>
          </w:p>
        </w:tc>
        <w:tc>
          <w:tcPr>
            <w:tcW w:type="dxa" w:w="2160"/>
          </w:tcPr>
          <w:p>
            <w:r>
              <w:t>55 -&gt; 54</w:t>
            </w:r>
          </w:p>
        </w:tc>
      </w:tr>
      <w:tr>
        <w:tc>
          <w:tcPr>
            <w:tcW w:type="dxa" w:w="2160"/>
          </w:tcPr>
          <w:p>
            <w:r>
              <w:t>1783777037189_48_022</w:t>
            </w:r>
          </w:p>
        </w:tc>
        <w:tc>
          <w:tcPr>
            <w:tcW w:type="dxa" w:w="2160"/>
          </w:tcPr>
          <w:p>
            <w:r>
              <w:t>OK</w:t>
            </w:r>
          </w:p>
        </w:tc>
        <w:tc>
          <w:tcPr>
            <w:tcW w:type="dxa" w:w="2160"/>
          </w:tcPr>
          <w:p>
            <w:r>
              <w:t>9.78s</w:t>
            </w:r>
          </w:p>
        </w:tc>
        <w:tc>
          <w:tcPr>
            <w:tcW w:type="dxa" w:w="2160"/>
          </w:tcPr>
          <w:p>
            <w:r>
              <w:t>55 -&gt; 54</w:t>
            </w:r>
          </w:p>
        </w:tc>
      </w:tr>
      <w:tr>
        <w:tc>
          <w:tcPr>
            <w:tcW w:type="dxa" w:w="2160"/>
          </w:tcPr>
          <w:p>
            <w:r>
              <w:t>1783777037189_48_023</w:t>
            </w:r>
          </w:p>
        </w:tc>
        <w:tc>
          <w:tcPr>
            <w:tcW w:type="dxa" w:w="2160"/>
          </w:tcPr>
          <w:p>
            <w:r>
              <w:t>OK</w:t>
            </w:r>
          </w:p>
        </w:tc>
        <w:tc>
          <w:tcPr>
            <w:tcW w:type="dxa" w:w="2160"/>
          </w:tcPr>
          <w:p>
            <w:r>
              <w:t>9.65s</w:t>
            </w:r>
          </w:p>
        </w:tc>
        <w:tc>
          <w:tcPr>
            <w:tcW w:type="dxa" w:w="2160"/>
          </w:tcPr>
          <w:p>
            <w:r>
              <w:t>55 -&gt; 54</w:t>
            </w:r>
          </w:p>
        </w:tc>
      </w:tr>
      <w:tr>
        <w:tc>
          <w:tcPr>
            <w:tcW w:type="dxa" w:w="2160"/>
          </w:tcPr>
          <w:p>
            <w:r>
              <w:t>1783777037189_48_024</w:t>
            </w:r>
          </w:p>
        </w:tc>
        <w:tc>
          <w:tcPr>
            <w:tcW w:type="dxa" w:w="2160"/>
          </w:tcPr>
          <w:p>
            <w:r>
              <w:t>OK</w:t>
            </w:r>
          </w:p>
        </w:tc>
        <w:tc>
          <w:tcPr>
            <w:tcW w:type="dxa" w:w="2160"/>
          </w:tcPr>
          <w:p>
            <w:r>
              <w:t>9.57s</w:t>
            </w:r>
          </w:p>
        </w:tc>
        <w:tc>
          <w:tcPr>
            <w:tcW w:type="dxa" w:w="2160"/>
          </w:tcPr>
          <w:p>
            <w:r>
              <w:t>55 -&gt; 54</w:t>
            </w:r>
          </w:p>
        </w:tc>
      </w:tr>
      <w:tr>
        <w:tc>
          <w:tcPr>
            <w:tcW w:type="dxa" w:w="2160"/>
          </w:tcPr>
          <w:p>
            <w:r>
              <w:t>1783777037189_48_025</w:t>
            </w:r>
          </w:p>
        </w:tc>
        <w:tc>
          <w:tcPr>
            <w:tcW w:type="dxa" w:w="2160"/>
          </w:tcPr>
          <w:p>
            <w:r>
              <w:t>OK</w:t>
            </w:r>
          </w:p>
        </w:tc>
        <w:tc>
          <w:tcPr>
            <w:tcW w:type="dxa" w:w="2160"/>
          </w:tcPr>
          <w:p>
            <w:r>
              <w:t>9.28s</w:t>
            </w:r>
          </w:p>
        </w:tc>
        <w:tc>
          <w:tcPr>
            <w:tcW w:type="dxa" w:w="2160"/>
          </w:tcPr>
          <w:p>
            <w:r>
              <w:t>55 -&gt; 54</w:t>
            </w:r>
          </w:p>
        </w:tc>
      </w:tr>
      <w:tr>
        <w:tc>
          <w:tcPr>
            <w:tcW w:type="dxa" w:w="2160"/>
          </w:tcPr>
          <w:p>
            <w:r>
              <w:t>1783777037189_48_026</w:t>
            </w:r>
          </w:p>
        </w:tc>
        <w:tc>
          <w:tcPr>
            <w:tcW w:type="dxa" w:w="2160"/>
          </w:tcPr>
          <w:p>
            <w:r>
              <w:t>OK</w:t>
            </w:r>
          </w:p>
        </w:tc>
        <w:tc>
          <w:tcPr>
            <w:tcW w:type="dxa" w:w="2160"/>
          </w:tcPr>
          <w:p>
            <w:r>
              <w:t>9.30s</w:t>
            </w:r>
          </w:p>
        </w:tc>
        <w:tc>
          <w:tcPr>
            <w:tcW w:type="dxa" w:w="2160"/>
          </w:tcPr>
          <w:p>
            <w:r>
              <w:t>55 -&gt; 54</w:t>
            </w:r>
          </w:p>
        </w:tc>
      </w:tr>
      <w:tr>
        <w:tc>
          <w:tcPr>
            <w:tcW w:type="dxa" w:w="2160"/>
          </w:tcPr>
          <w:p>
            <w:r>
              <w:t>1783777037189_48_027</w:t>
            </w:r>
          </w:p>
        </w:tc>
        <w:tc>
          <w:tcPr>
            <w:tcW w:type="dxa" w:w="2160"/>
          </w:tcPr>
          <w:p>
            <w:r>
              <w:t>OK</w:t>
            </w:r>
          </w:p>
        </w:tc>
        <w:tc>
          <w:tcPr>
            <w:tcW w:type="dxa" w:w="2160"/>
          </w:tcPr>
          <w:p>
            <w:r>
              <w:t>9.27s</w:t>
            </w:r>
          </w:p>
        </w:tc>
        <w:tc>
          <w:tcPr>
            <w:tcW w:type="dxa" w:w="2160"/>
          </w:tcPr>
          <w:p>
            <w:r>
              <w:t>55 -&gt; 54</w:t>
            </w:r>
          </w:p>
        </w:tc>
      </w:tr>
      <w:tr>
        <w:tc>
          <w:tcPr>
            <w:tcW w:type="dxa" w:w="2160"/>
          </w:tcPr>
          <w:p>
            <w:r>
              <w:t>1783777037189_48_028</w:t>
            </w:r>
          </w:p>
        </w:tc>
        <w:tc>
          <w:tcPr>
            <w:tcW w:type="dxa" w:w="2160"/>
          </w:tcPr>
          <w:p>
            <w:r>
              <w:t>OK</w:t>
            </w:r>
          </w:p>
        </w:tc>
        <w:tc>
          <w:tcPr>
            <w:tcW w:type="dxa" w:w="2160"/>
          </w:tcPr>
          <w:p>
            <w:r>
              <w:t>9.07s</w:t>
            </w:r>
          </w:p>
        </w:tc>
        <w:tc>
          <w:tcPr>
            <w:tcW w:type="dxa" w:w="2160"/>
          </w:tcPr>
          <w:p>
            <w:r>
              <w:t>55 -&gt; 54</w:t>
            </w:r>
          </w:p>
        </w:tc>
      </w:tr>
      <w:tr>
        <w:tc>
          <w:tcPr>
            <w:tcW w:type="dxa" w:w="2160"/>
          </w:tcPr>
          <w:p>
            <w:r>
              <w:t>1783777037189_48_029</w:t>
            </w:r>
          </w:p>
        </w:tc>
        <w:tc>
          <w:tcPr>
            <w:tcW w:type="dxa" w:w="2160"/>
          </w:tcPr>
          <w:p>
            <w:r>
              <w:t>OK</w:t>
            </w:r>
          </w:p>
        </w:tc>
        <w:tc>
          <w:tcPr>
            <w:tcW w:type="dxa" w:w="2160"/>
          </w:tcPr>
          <w:p>
            <w:r>
              <w:t>9.37s</w:t>
            </w:r>
          </w:p>
        </w:tc>
        <w:tc>
          <w:tcPr>
            <w:tcW w:type="dxa" w:w="2160"/>
          </w:tcPr>
          <w:p>
            <w:r>
              <w:t>55 -&gt; 54</w:t>
            </w:r>
          </w:p>
        </w:tc>
      </w:tr>
      <w:tr>
        <w:tc>
          <w:tcPr>
            <w:tcW w:type="dxa" w:w="2160"/>
          </w:tcPr>
          <w:p>
            <w:r>
              <w:t>1783777037189_48_030</w:t>
            </w:r>
          </w:p>
        </w:tc>
        <w:tc>
          <w:tcPr>
            <w:tcW w:type="dxa" w:w="2160"/>
          </w:tcPr>
          <w:p>
            <w:r>
              <w:t>OK</w:t>
            </w:r>
          </w:p>
        </w:tc>
        <w:tc>
          <w:tcPr>
            <w:tcW w:type="dxa" w:w="2160"/>
          </w:tcPr>
          <w:p>
            <w:r>
              <w:t>9.08s</w:t>
            </w:r>
          </w:p>
        </w:tc>
        <w:tc>
          <w:tcPr>
            <w:tcW w:type="dxa" w:w="2160"/>
          </w:tcPr>
          <w:p>
            <w:r>
              <w:t>55 -&gt; 54</w:t>
            </w:r>
          </w:p>
        </w:tc>
      </w:tr>
      <w:tr>
        <w:tc>
          <w:tcPr>
            <w:tcW w:type="dxa" w:w="2160"/>
          </w:tcPr>
          <w:p>
            <w:r>
              <w:t>1783777037189_48_031</w:t>
            </w:r>
          </w:p>
        </w:tc>
        <w:tc>
          <w:tcPr>
            <w:tcW w:type="dxa" w:w="2160"/>
          </w:tcPr>
          <w:p>
            <w:r>
              <w:t>OK</w:t>
            </w:r>
          </w:p>
        </w:tc>
        <w:tc>
          <w:tcPr>
            <w:tcW w:type="dxa" w:w="2160"/>
          </w:tcPr>
          <w:p>
            <w:r>
              <w:t>9.37s</w:t>
            </w:r>
          </w:p>
        </w:tc>
        <w:tc>
          <w:tcPr>
            <w:tcW w:type="dxa" w:w="2160"/>
          </w:tcPr>
          <w:p>
            <w:r>
              <w:t>55 -&gt; 54</w:t>
            </w:r>
          </w:p>
        </w:tc>
      </w:tr>
      <w:tr>
        <w:tc>
          <w:tcPr>
            <w:tcW w:type="dxa" w:w="2160"/>
          </w:tcPr>
          <w:p>
            <w:r>
              <w:t>1783777037189_48_032</w:t>
            </w:r>
          </w:p>
        </w:tc>
        <w:tc>
          <w:tcPr>
            <w:tcW w:type="dxa" w:w="2160"/>
          </w:tcPr>
          <w:p>
            <w:r>
              <w:t>OK</w:t>
            </w:r>
          </w:p>
        </w:tc>
        <w:tc>
          <w:tcPr>
            <w:tcW w:type="dxa" w:w="2160"/>
          </w:tcPr>
          <w:p>
            <w:r>
              <w:t>9.87s</w:t>
            </w:r>
          </w:p>
        </w:tc>
        <w:tc>
          <w:tcPr>
            <w:tcW w:type="dxa" w:w="2160"/>
          </w:tcPr>
          <w:p>
            <w:r>
              <w:t>55 -&gt; 54</w:t>
            </w:r>
          </w:p>
        </w:tc>
      </w:tr>
      <w:tr>
        <w:tc>
          <w:tcPr>
            <w:tcW w:type="dxa" w:w="2160"/>
          </w:tcPr>
          <w:p>
            <w:r>
              <w:t>1783777037189_48_033</w:t>
            </w:r>
          </w:p>
        </w:tc>
        <w:tc>
          <w:tcPr>
            <w:tcW w:type="dxa" w:w="2160"/>
          </w:tcPr>
          <w:p>
            <w:r>
              <w:t>OK</w:t>
            </w:r>
          </w:p>
        </w:tc>
        <w:tc>
          <w:tcPr>
            <w:tcW w:type="dxa" w:w="2160"/>
          </w:tcPr>
          <w:p>
            <w:r>
              <w:t>9.66s</w:t>
            </w:r>
          </w:p>
        </w:tc>
        <w:tc>
          <w:tcPr>
            <w:tcW w:type="dxa" w:w="2160"/>
          </w:tcPr>
          <w:p>
            <w:r>
              <w:t>55 -&gt; 54</w:t>
            </w:r>
          </w:p>
        </w:tc>
      </w:tr>
      <w:tr>
        <w:tc>
          <w:tcPr>
            <w:tcW w:type="dxa" w:w="2160"/>
          </w:tcPr>
          <w:p>
            <w:r>
              <w:t>1783777037189_48_034</w:t>
            </w:r>
          </w:p>
        </w:tc>
        <w:tc>
          <w:tcPr>
            <w:tcW w:type="dxa" w:w="2160"/>
          </w:tcPr>
          <w:p>
            <w:r>
              <w:t>OK</w:t>
            </w:r>
          </w:p>
        </w:tc>
        <w:tc>
          <w:tcPr>
            <w:tcW w:type="dxa" w:w="2160"/>
          </w:tcPr>
          <w:p>
            <w:r>
              <w:t>9.09s</w:t>
            </w:r>
          </w:p>
        </w:tc>
        <w:tc>
          <w:tcPr>
            <w:tcW w:type="dxa" w:w="2160"/>
          </w:tcPr>
          <w:p>
            <w:r>
              <w:t>55 -&gt; 54</w:t>
            </w:r>
          </w:p>
        </w:tc>
      </w:tr>
      <w:tr>
        <w:tc>
          <w:tcPr>
            <w:tcW w:type="dxa" w:w="2160"/>
          </w:tcPr>
          <w:p>
            <w:r>
              <w:t>1783777037189_48_035</w:t>
            </w:r>
          </w:p>
        </w:tc>
        <w:tc>
          <w:tcPr>
            <w:tcW w:type="dxa" w:w="2160"/>
          </w:tcPr>
          <w:p>
            <w:r>
              <w:t>OK</w:t>
            </w:r>
          </w:p>
        </w:tc>
        <w:tc>
          <w:tcPr>
            <w:tcW w:type="dxa" w:w="2160"/>
          </w:tcPr>
          <w:p>
            <w:r>
              <w:t>9.86s</w:t>
            </w:r>
          </w:p>
        </w:tc>
        <w:tc>
          <w:tcPr>
            <w:tcW w:type="dxa" w:w="2160"/>
          </w:tcPr>
          <w:p>
            <w:r>
              <w:t>55 -&gt; 54</w:t>
            </w:r>
          </w:p>
        </w:tc>
      </w:tr>
      <w:tr>
        <w:tc>
          <w:tcPr>
            <w:tcW w:type="dxa" w:w="2160"/>
          </w:tcPr>
          <w:p>
            <w:r>
              <w:t>1783777037189_48_036</w:t>
            </w:r>
          </w:p>
        </w:tc>
        <w:tc>
          <w:tcPr>
            <w:tcW w:type="dxa" w:w="2160"/>
          </w:tcPr>
          <w:p>
            <w:r>
              <w:t>OK</w:t>
            </w:r>
          </w:p>
        </w:tc>
        <w:tc>
          <w:tcPr>
            <w:tcW w:type="dxa" w:w="2160"/>
          </w:tcPr>
          <w:p>
            <w:r>
              <w:t>9.34s</w:t>
            </w:r>
          </w:p>
        </w:tc>
        <w:tc>
          <w:tcPr>
            <w:tcW w:type="dxa" w:w="2160"/>
          </w:tcPr>
          <w:p>
            <w:r>
              <w:t>55 -&gt; 54</w:t>
            </w:r>
          </w:p>
        </w:tc>
      </w:tr>
      <w:tr>
        <w:tc>
          <w:tcPr>
            <w:tcW w:type="dxa" w:w="2160"/>
          </w:tcPr>
          <w:p>
            <w:r>
              <w:t>1783777037189_48_037</w:t>
            </w:r>
          </w:p>
        </w:tc>
        <w:tc>
          <w:tcPr>
            <w:tcW w:type="dxa" w:w="2160"/>
          </w:tcPr>
          <w:p>
            <w:r>
              <w:t>OK</w:t>
            </w:r>
          </w:p>
        </w:tc>
        <w:tc>
          <w:tcPr>
            <w:tcW w:type="dxa" w:w="2160"/>
          </w:tcPr>
          <w:p>
            <w:r>
              <w:t>9.85s</w:t>
            </w:r>
          </w:p>
        </w:tc>
        <w:tc>
          <w:tcPr>
            <w:tcW w:type="dxa" w:w="2160"/>
          </w:tcPr>
          <w:p>
            <w:r>
              <w:t>55 -&gt; 54</w:t>
            </w:r>
          </w:p>
        </w:tc>
      </w:tr>
      <w:tr>
        <w:tc>
          <w:tcPr>
            <w:tcW w:type="dxa" w:w="2160"/>
          </w:tcPr>
          <w:p>
            <w:r>
              <w:t>1783777037189_48_038</w:t>
            </w:r>
          </w:p>
        </w:tc>
        <w:tc>
          <w:tcPr>
            <w:tcW w:type="dxa" w:w="2160"/>
          </w:tcPr>
          <w:p>
            <w:r>
              <w:t>OK</w:t>
            </w:r>
          </w:p>
        </w:tc>
        <w:tc>
          <w:tcPr>
            <w:tcW w:type="dxa" w:w="2160"/>
          </w:tcPr>
          <w:p>
            <w:r>
              <w:t>10.13s</w:t>
            </w:r>
          </w:p>
        </w:tc>
        <w:tc>
          <w:tcPr>
            <w:tcW w:type="dxa" w:w="2160"/>
          </w:tcPr>
          <w:p>
            <w:r>
              <w:t>55 -&gt; 54</w:t>
            </w:r>
          </w:p>
        </w:tc>
      </w:tr>
      <w:tr>
        <w:tc>
          <w:tcPr>
            <w:tcW w:type="dxa" w:w="2160"/>
          </w:tcPr>
          <w:p>
            <w:r>
              <w:t>1783777037189_48_039</w:t>
            </w:r>
          </w:p>
        </w:tc>
        <w:tc>
          <w:tcPr>
            <w:tcW w:type="dxa" w:w="2160"/>
          </w:tcPr>
          <w:p>
            <w:r>
              <w:t>OK</w:t>
            </w:r>
          </w:p>
        </w:tc>
        <w:tc>
          <w:tcPr>
            <w:tcW w:type="dxa" w:w="2160"/>
          </w:tcPr>
          <w:p>
            <w:r>
              <w:t>11.22s</w:t>
            </w:r>
          </w:p>
        </w:tc>
        <w:tc>
          <w:tcPr>
            <w:tcW w:type="dxa" w:w="2160"/>
          </w:tcPr>
          <w:p>
            <w:r>
              <w:t>55 -&gt; 54</w:t>
            </w:r>
          </w:p>
        </w:tc>
      </w:tr>
      <w:tr>
        <w:tc>
          <w:tcPr>
            <w:tcW w:type="dxa" w:w="2160"/>
          </w:tcPr>
          <w:p>
            <w:r>
              <w:t>1783777037189_48_040</w:t>
            </w:r>
          </w:p>
        </w:tc>
        <w:tc>
          <w:tcPr>
            <w:tcW w:type="dxa" w:w="2160"/>
          </w:tcPr>
          <w:p>
            <w:r>
              <w:t>OK</w:t>
            </w:r>
          </w:p>
        </w:tc>
        <w:tc>
          <w:tcPr>
            <w:tcW w:type="dxa" w:w="2160"/>
          </w:tcPr>
          <w:p>
            <w:r>
              <w:t>9.64s</w:t>
            </w:r>
          </w:p>
        </w:tc>
        <w:tc>
          <w:tcPr>
            <w:tcW w:type="dxa" w:w="2160"/>
          </w:tcPr>
          <w:p>
            <w:r>
              <w:t>55 -&gt; 54</w:t>
            </w:r>
          </w:p>
        </w:tc>
      </w:tr>
      <w:tr>
        <w:tc>
          <w:tcPr>
            <w:tcW w:type="dxa" w:w="2160"/>
          </w:tcPr>
          <w:p>
            <w:r>
              <w:t>1783777037189_48_041</w:t>
            </w:r>
          </w:p>
        </w:tc>
        <w:tc>
          <w:tcPr>
            <w:tcW w:type="dxa" w:w="2160"/>
          </w:tcPr>
          <w:p>
            <w:r>
              <w:t>OK</w:t>
            </w:r>
          </w:p>
        </w:tc>
        <w:tc>
          <w:tcPr>
            <w:tcW w:type="dxa" w:w="2160"/>
          </w:tcPr>
          <w:p>
            <w:r>
              <w:t>10.84s</w:t>
            </w:r>
          </w:p>
        </w:tc>
        <w:tc>
          <w:tcPr>
            <w:tcW w:type="dxa" w:w="2160"/>
          </w:tcPr>
          <w:p>
            <w:r>
              <w:t>55 -&gt; 54</w:t>
            </w:r>
          </w:p>
        </w:tc>
      </w:tr>
      <w:tr>
        <w:tc>
          <w:tcPr>
            <w:tcW w:type="dxa" w:w="2160"/>
          </w:tcPr>
          <w:p>
            <w:r>
              <w:t>1783777037189_48_042</w:t>
            </w:r>
          </w:p>
        </w:tc>
        <w:tc>
          <w:tcPr>
            <w:tcW w:type="dxa" w:w="2160"/>
          </w:tcPr>
          <w:p>
            <w:r>
              <w:t>OK</w:t>
            </w:r>
          </w:p>
        </w:tc>
        <w:tc>
          <w:tcPr>
            <w:tcW w:type="dxa" w:w="2160"/>
          </w:tcPr>
          <w:p>
            <w:r>
              <w:t>9.29s</w:t>
            </w:r>
          </w:p>
        </w:tc>
        <w:tc>
          <w:tcPr>
            <w:tcW w:type="dxa" w:w="2160"/>
          </w:tcPr>
          <w:p>
            <w:r>
              <w:t>55 -&gt; 54</w:t>
            </w:r>
          </w:p>
        </w:tc>
      </w:tr>
      <w:tr>
        <w:tc>
          <w:tcPr>
            <w:tcW w:type="dxa" w:w="2160"/>
          </w:tcPr>
          <w:p>
            <w:r>
              <w:t>1783777037189_48_043</w:t>
            </w:r>
          </w:p>
        </w:tc>
        <w:tc>
          <w:tcPr>
            <w:tcW w:type="dxa" w:w="2160"/>
          </w:tcPr>
          <w:p>
            <w:r>
              <w:t>OK</w:t>
            </w:r>
          </w:p>
        </w:tc>
        <w:tc>
          <w:tcPr>
            <w:tcW w:type="dxa" w:w="2160"/>
          </w:tcPr>
          <w:p>
            <w:r>
              <w:t>9.48s</w:t>
            </w:r>
          </w:p>
        </w:tc>
        <w:tc>
          <w:tcPr>
            <w:tcW w:type="dxa" w:w="2160"/>
          </w:tcPr>
          <w:p>
            <w:r>
              <w:t>55 -&gt; 54</w:t>
            </w:r>
          </w:p>
        </w:tc>
      </w:tr>
      <w:tr>
        <w:tc>
          <w:tcPr>
            <w:tcW w:type="dxa" w:w="2160"/>
          </w:tcPr>
          <w:p>
            <w:r>
              <w:t>1783777037189_48_044</w:t>
            </w:r>
          </w:p>
        </w:tc>
        <w:tc>
          <w:tcPr>
            <w:tcW w:type="dxa" w:w="2160"/>
          </w:tcPr>
          <w:p>
            <w:r>
              <w:t>OK</w:t>
            </w:r>
          </w:p>
        </w:tc>
        <w:tc>
          <w:tcPr>
            <w:tcW w:type="dxa" w:w="2160"/>
          </w:tcPr>
          <w:p>
            <w:r>
              <w:t>8.63s</w:t>
            </w:r>
          </w:p>
        </w:tc>
        <w:tc>
          <w:tcPr>
            <w:tcW w:type="dxa" w:w="2160"/>
          </w:tcPr>
          <w:p>
            <w:r>
              <w:t>55 -&gt; 54</w:t>
            </w:r>
          </w:p>
        </w:tc>
      </w:tr>
      <w:tr>
        <w:tc>
          <w:tcPr>
            <w:tcW w:type="dxa" w:w="2160"/>
          </w:tcPr>
          <w:p>
            <w:r>
              <w:t>1783777037189_48_045</w:t>
            </w:r>
          </w:p>
        </w:tc>
        <w:tc>
          <w:tcPr>
            <w:tcW w:type="dxa" w:w="2160"/>
          </w:tcPr>
          <w:p>
            <w:r>
              <w:t>OK</w:t>
            </w:r>
          </w:p>
        </w:tc>
        <w:tc>
          <w:tcPr>
            <w:tcW w:type="dxa" w:w="2160"/>
          </w:tcPr>
          <w:p>
            <w:r>
              <w:t>9.88s</w:t>
            </w:r>
          </w:p>
        </w:tc>
        <w:tc>
          <w:tcPr>
            <w:tcW w:type="dxa" w:w="2160"/>
          </w:tcPr>
          <w:p>
            <w:r>
              <w:t>55 -&gt; 54</w:t>
            </w:r>
          </w:p>
        </w:tc>
      </w:tr>
      <w:tr>
        <w:tc>
          <w:tcPr>
            <w:tcW w:type="dxa" w:w="2160"/>
          </w:tcPr>
          <w:p>
            <w:r>
              <w:t>1783777037189_48_046</w:t>
            </w:r>
          </w:p>
        </w:tc>
        <w:tc>
          <w:tcPr>
            <w:tcW w:type="dxa" w:w="2160"/>
          </w:tcPr>
          <w:p>
            <w:r>
              <w:t>OK</w:t>
            </w:r>
          </w:p>
        </w:tc>
        <w:tc>
          <w:tcPr>
            <w:tcW w:type="dxa" w:w="2160"/>
          </w:tcPr>
          <w:p>
            <w:r>
              <w:t>9.68s</w:t>
            </w:r>
          </w:p>
        </w:tc>
        <w:tc>
          <w:tcPr>
            <w:tcW w:type="dxa" w:w="2160"/>
          </w:tcPr>
          <w:p>
            <w:r>
              <w:t>55 -&gt; 54</w:t>
            </w:r>
          </w:p>
        </w:tc>
      </w:tr>
      <w:tr>
        <w:tc>
          <w:tcPr>
            <w:tcW w:type="dxa" w:w="2160"/>
          </w:tcPr>
          <w:p>
            <w:r>
              <w:t>1783777037189_48_047</w:t>
            </w:r>
          </w:p>
        </w:tc>
        <w:tc>
          <w:tcPr>
            <w:tcW w:type="dxa" w:w="2160"/>
          </w:tcPr>
          <w:p>
            <w:r>
              <w:t>OK</w:t>
            </w:r>
          </w:p>
        </w:tc>
        <w:tc>
          <w:tcPr>
            <w:tcW w:type="dxa" w:w="2160"/>
          </w:tcPr>
          <w:p>
            <w:r>
              <w:t>8.40s</w:t>
            </w:r>
          </w:p>
        </w:tc>
        <w:tc>
          <w:tcPr>
            <w:tcW w:type="dxa" w:w="2160"/>
          </w:tcPr>
          <w:p>
            <w:r>
              <w:t>55 -&gt; 54</w:t>
            </w:r>
          </w:p>
        </w:tc>
      </w:tr>
      <w:tr>
        <w:tc>
          <w:tcPr>
            <w:tcW w:type="dxa" w:w="2160"/>
          </w:tcPr>
          <w:p>
            <w:r>
              <w:t>1783777037189_48_048</w:t>
            </w:r>
          </w:p>
        </w:tc>
        <w:tc>
          <w:tcPr>
            <w:tcW w:type="dxa" w:w="2160"/>
          </w:tcPr>
          <w:p>
            <w:r>
              <w:t>OK</w:t>
            </w:r>
          </w:p>
        </w:tc>
        <w:tc>
          <w:tcPr>
            <w:tcW w:type="dxa" w:w="2160"/>
          </w:tcPr>
          <w:p>
            <w:r>
              <w:t>9.67s</w:t>
            </w:r>
          </w:p>
        </w:tc>
        <w:tc>
          <w:tcPr>
            <w:tcW w:type="dxa" w:w="2160"/>
          </w:tcPr>
          <w:p>
            <w:r>
              <w:t>55 -&gt; 54</w:t>
            </w:r>
          </w:p>
        </w:tc>
      </w:tr>
      <w:tr>
        <w:tc>
          <w:tcPr>
            <w:tcW w:type="dxa" w:w="2160"/>
          </w:tcPr>
          <w:p>
            <w:r>
              <w:t>1783777037189_48_049</w:t>
            </w:r>
          </w:p>
        </w:tc>
        <w:tc>
          <w:tcPr>
            <w:tcW w:type="dxa" w:w="2160"/>
          </w:tcPr>
          <w:p>
            <w:r>
              <w:t>OK</w:t>
            </w:r>
          </w:p>
        </w:tc>
        <w:tc>
          <w:tcPr>
            <w:tcW w:type="dxa" w:w="2160"/>
          </w:tcPr>
          <w:p>
            <w:r>
              <w:t>8.12s</w:t>
            </w:r>
          </w:p>
        </w:tc>
        <w:tc>
          <w:tcPr>
            <w:tcW w:type="dxa" w:w="2160"/>
          </w:tcPr>
          <w:p>
            <w:r>
              <w:t>55 -&gt; 54</w:t>
            </w:r>
          </w:p>
        </w:tc>
      </w:tr>
      <w:tr>
        <w:tc>
          <w:tcPr>
            <w:tcW w:type="dxa" w:w="2160"/>
          </w:tcPr>
          <w:p>
            <w:r>
              <w:t>1783777037189_48_050</w:t>
            </w:r>
          </w:p>
        </w:tc>
        <w:tc>
          <w:tcPr>
            <w:tcW w:type="dxa" w:w="2160"/>
          </w:tcPr>
          <w:p>
            <w:r>
              <w:t>OK</w:t>
            </w:r>
          </w:p>
        </w:tc>
        <w:tc>
          <w:tcPr>
            <w:tcW w:type="dxa" w:w="2160"/>
          </w:tcPr>
          <w:p>
            <w:r>
              <w:t>11.72s</w:t>
            </w:r>
          </w:p>
        </w:tc>
        <w:tc>
          <w:tcPr>
            <w:tcW w:type="dxa" w:w="2160"/>
          </w:tcPr>
          <w:p>
            <w:r>
              <w:t>55 -&gt; 54</w:t>
            </w:r>
          </w:p>
        </w:tc>
      </w:tr>
      <w:tr>
        <w:tc>
          <w:tcPr>
            <w:tcW w:type="dxa" w:w="2160"/>
          </w:tcPr>
          <w:p>
            <w:r>
              <w:t>1783777037189_48_051</w:t>
            </w:r>
          </w:p>
        </w:tc>
        <w:tc>
          <w:tcPr>
            <w:tcW w:type="dxa" w:w="2160"/>
          </w:tcPr>
          <w:p>
            <w:r>
              <w:t>OK</w:t>
            </w:r>
          </w:p>
        </w:tc>
        <w:tc>
          <w:tcPr>
            <w:tcW w:type="dxa" w:w="2160"/>
          </w:tcPr>
          <w:p>
            <w:r>
              <w:t>12.46s</w:t>
            </w:r>
          </w:p>
        </w:tc>
        <w:tc>
          <w:tcPr>
            <w:tcW w:type="dxa" w:w="2160"/>
          </w:tcPr>
          <w:p>
            <w:r>
              <w:t>55 -&gt; 54</w:t>
            </w:r>
          </w:p>
        </w:tc>
      </w:tr>
      <w:tr>
        <w:tc>
          <w:tcPr>
            <w:tcW w:type="dxa" w:w="2160"/>
          </w:tcPr>
          <w:p>
            <w:r>
              <w:t>1783777037189_48_052</w:t>
            </w:r>
          </w:p>
        </w:tc>
        <w:tc>
          <w:tcPr>
            <w:tcW w:type="dxa" w:w="2160"/>
          </w:tcPr>
          <w:p>
            <w:r>
              <w:t>OK</w:t>
            </w:r>
          </w:p>
        </w:tc>
        <w:tc>
          <w:tcPr>
            <w:tcW w:type="dxa" w:w="2160"/>
          </w:tcPr>
          <w:p>
            <w:r>
              <w:t>11.69s</w:t>
            </w:r>
          </w:p>
        </w:tc>
        <w:tc>
          <w:tcPr>
            <w:tcW w:type="dxa" w:w="2160"/>
          </w:tcPr>
          <w:p>
            <w:r>
              <w:t>55 -&gt; 54</w:t>
            </w:r>
          </w:p>
        </w:tc>
      </w:tr>
      <w:tr>
        <w:tc>
          <w:tcPr>
            <w:tcW w:type="dxa" w:w="2160"/>
          </w:tcPr>
          <w:p>
            <w:r>
              <w:t>1783777037189_48_053</w:t>
            </w:r>
          </w:p>
        </w:tc>
        <w:tc>
          <w:tcPr>
            <w:tcW w:type="dxa" w:w="2160"/>
          </w:tcPr>
          <w:p>
            <w:r>
              <w:t>OK</w:t>
            </w:r>
          </w:p>
        </w:tc>
        <w:tc>
          <w:tcPr>
            <w:tcW w:type="dxa" w:w="2160"/>
          </w:tcPr>
          <w:p>
            <w:r>
              <w:t>11.94s</w:t>
            </w:r>
          </w:p>
        </w:tc>
        <w:tc>
          <w:tcPr>
            <w:tcW w:type="dxa" w:w="2160"/>
          </w:tcPr>
          <w:p>
            <w:r>
              <w:t>55 -&gt; 54</w:t>
            </w:r>
          </w:p>
        </w:tc>
      </w:tr>
      <w:tr>
        <w:tc>
          <w:tcPr>
            <w:tcW w:type="dxa" w:w="2160"/>
          </w:tcPr>
          <w:p>
            <w:r>
              <w:t>1783777037189_48_054</w:t>
            </w:r>
          </w:p>
        </w:tc>
        <w:tc>
          <w:tcPr>
            <w:tcW w:type="dxa" w:w="2160"/>
          </w:tcPr>
          <w:p>
            <w:r>
              <w:t>OK</w:t>
            </w:r>
          </w:p>
        </w:tc>
        <w:tc>
          <w:tcPr>
            <w:tcW w:type="dxa" w:w="2160"/>
          </w:tcPr>
          <w:p>
            <w:r>
              <w:t>11.92s</w:t>
            </w:r>
          </w:p>
        </w:tc>
        <w:tc>
          <w:tcPr>
            <w:tcW w:type="dxa" w:w="2160"/>
          </w:tcPr>
          <w:p>
            <w:r>
              <w:t>55 -&gt; 54</w:t>
            </w:r>
          </w:p>
        </w:tc>
      </w:tr>
      <w:tr>
        <w:tc>
          <w:tcPr>
            <w:tcW w:type="dxa" w:w="2160"/>
          </w:tcPr>
          <w:p>
            <w:r>
              <w:t>1783777037189_48_055</w:t>
            </w:r>
          </w:p>
        </w:tc>
        <w:tc>
          <w:tcPr>
            <w:tcW w:type="dxa" w:w="2160"/>
          </w:tcPr>
          <w:p>
            <w:r>
              <w:t>OK</w:t>
            </w:r>
          </w:p>
        </w:tc>
        <w:tc>
          <w:tcPr>
            <w:tcW w:type="dxa" w:w="2160"/>
          </w:tcPr>
          <w:p>
            <w:r>
              <w:t>12.42s</w:t>
            </w:r>
          </w:p>
        </w:tc>
        <w:tc>
          <w:tcPr>
            <w:tcW w:type="dxa" w:w="2160"/>
          </w:tcPr>
          <w:p>
            <w:r>
              <w:t>55 -&gt; 54</w:t>
            </w:r>
          </w:p>
        </w:tc>
      </w:tr>
      <w:tr>
        <w:tc>
          <w:tcPr>
            <w:tcW w:type="dxa" w:w="2160"/>
          </w:tcPr>
          <w:p>
            <w:r>
              <w:t>1783777037189_48_056</w:t>
            </w:r>
          </w:p>
        </w:tc>
        <w:tc>
          <w:tcPr>
            <w:tcW w:type="dxa" w:w="2160"/>
          </w:tcPr>
          <w:p>
            <w:r>
              <w:t>OK</w:t>
            </w:r>
          </w:p>
        </w:tc>
        <w:tc>
          <w:tcPr>
            <w:tcW w:type="dxa" w:w="2160"/>
          </w:tcPr>
          <w:p>
            <w:r>
              <w:t>12.16s</w:t>
            </w:r>
          </w:p>
        </w:tc>
        <w:tc>
          <w:tcPr>
            <w:tcW w:type="dxa" w:w="2160"/>
          </w:tcPr>
          <w:p>
            <w:r>
              <w:t>55 -&gt; 54</w:t>
            </w:r>
          </w:p>
        </w:tc>
      </w:tr>
      <w:tr>
        <w:tc>
          <w:tcPr>
            <w:tcW w:type="dxa" w:w="2160"/>
          </w:tcPr>
          <w:p>
            <w:r>
              <w:t>1783777037189_48_057</w:t>
            </w:r>
          </w:p>
        </w:tc>
        <w:tc>
          <w:tcPr>
            <w:tcW w:type="dxa" w:w="2160"/>
          </w:tcPr>
          <w:p>
            <w:r>
              <w:t>OK</w:t>
            </w:r>
          </w:p>
        </w:tc>
        <w:tc>
          <w:tcPr>
            <w:tcW w:type="dxa" w:w="2160"/>
          </w:tcPr>
          <w:p>
            <w:r>
              <w:t>12.17s</w:t>
            </w:r>
          </w:p>
        </w:tc>
        <w:tc>
          <w:tcPr>
            <w:tcW w:type="dxa" w:w="2160"/>
          </w:tcPr>
          <w:p>
            <w:r>
              <w:t>55 -&gt; 54</w:t>
            </w:r>
          </w:p>
        </w:tc>
      </w:tr>
      <w:tr>
        <w:tc>
          <w:tcPr>
            <w:tcW w:type="dxa" w:w="2160"/>
          </w:tcPr>
          <w:p>
            <w:r>
              <w:t>1783777037189_48_058</w:t>
            </w:r>
          </w:p>
        </w:tc>
        <w:tc>
          <w:tcPr>
            <w:tcW w:type="dxa" w:w="2160"/>
          </w:tcPr>
          <w:p>
            <w:r>
              <w:t>OK</w:t>
            </w:r>
          </w:p>
        </w:tc>
        <w:tc>
          <w:tcPr>
            <w:tcW w:type="dxa" w:w="2160"/>
          </w:tcPr>
          <w:p>
            <w:r>
              <w:t>12.17s</w:t>
            </w:r>
          </w:p>
        </w:tc>
        <w:tc>
          <w:tcPr>
            <w:tcW w:type="dxa" w:w="2160"/>
          </w:tcPr>
          <w:p>
            <w:r>
              <w:t>55 -&gt; 54</w:t>
            </w:r>
          </w:p>
        </w:tc>
      </w:tr>
      <w:tr>
        <w:tc>
          <w:tcPr>
            <w:tcW w:type="dxa" w:w="2160"/>
          </w:tcPr>
          <w:p>
            <w:r>
              <w:t>1783777037189_48_059</w:t>
            </w:r>
          </w:p>
        </w:tc>
        <w:tc>
          <w:tcPr>
            <w:tcW w:type="dxa" w:w="2160"/>
          </w:tcPr>
          <w:p>
            <w:r>
              <w:t>OK</w:t>
            </w:r>
          </w:p>
        </w:tc>
        <w:tc>
          <w:tcPr>
            <w:tcW w:type="dxa" w:w="2160"/>
          </w:tcPr>
          <w:p>
            <w:r>
              <w:t>12.17s</w:t>
            </w:r>
          </w:p>
        </w:tc>
        <w:tc>
          <w:tcPr>
            <w:tcW w:type="dxa" w:w="2160"/>
          </w:tcPr>
          <w:p>
            <w:r>
              <w:t>55 -&gt; 54</w:t>
            </w:r>
          </w:p>
        </w:tc>
      </w:tr>
      <w:tr>
        <w:tc>
          <w:tcPr>
            <w:tcW w:type="dxa" w:w="2160"/>
          </w:tcPr>
          <w:p>
            <w:r>
              <w:t>1783777037189_48_060</w:t>
            </w:r>
          </w:p>
        </w:tc>
        <w:tc>
          <w:tcPr>
            <w:tcW w:type="dxa" w:w="2160"/>
          </w:tcPr>
          <w:p>
            <w:r>
              <w:t>OK</w:t>
            </w:r>
          </w:p>
        </w:tc>
        <w:tc>
          <w:tcPr>
            <w:tcW w:type="dxa" w:w="2160"/>
          </w:tcPr>
          <w:p>
            <w:r>
              <w:t>11.85s</w:t>
            </w:r>
          </w:p>
        </w:tc>
        <w:tc>
          <w:tcPr>
            <w:tcW w:type="dxa" w:w="2160"/>
          </w:tcPr>
          <w:p>
            <w:r>
              <w:t>55 -&gt; 54</w:t>
            </w:r>
          </w:p>
        </w:tc>
      </w:tr>
      <w:tr>
        <w:tc>
          <w:tcPr>
            <w:tcW w:type="dxa" w:w="2160"/>
          </w:tcPr>
          <w:p>
            <w:r>
              <w:t>1783777037189_48_061</w:t>
            </w:r>
          </w:p>
        </w:tc>
        <w:tc>
          <w:tcPr>
            <w:tcW w:type="dxa" w:w="2160"/>
          </w:tcPr>
          <w:p>
            <w:r>
              <w:t>OK</w:t>
            </w:r>
          </w:p>
        </w:tc>
        <w:tc>
          <w:tcPr>
            <w:tcW w:type="dxa" w:w="2160"/>
          </w:tcPr>
          <w:p>
            <w:r>
              <w:t>11.16s</w:t>
            </w:r>
          </w:p>
        </w:tc>
        <w:tc>
          <w:tcPr>
            <w:tcW w:type="dxa" w:w="2160"/>
          </w:tcPr>
          <w:p>
            <w:r>
              <w:t>55 -&gt; 54</w:t>
            </w:r>
          </w:p>
        </w:tc>
      </w:tr>
      <w:tr>
        <w:tc>
          <w:tcPr>
            <w:tcW w:type="dxa" w:w="2160"/>
          </w:tcPr>
          <w:p>
            <w:r>
              <w:t>1783777037189_48_062</w:t>
            </w:r>
          </w:p>
        </w:tc>
        <w:tc>
          <w:tcPr>
            <w:tcW w:type="dxa" w:w="2160"/>
          </w:tcPr>
          <w:p>
            <w:r>
              <w:t>OK</w:t>
            </w:r>
          </w:p>
        </w:tc>
        <w:tc>
          <w:tcPr>
            <w:tcW w:type="dxa" w:w="2160"/>
          </w:tcPr>
          <w:p>
            <w:r>
              <w:t>12.47s</w:t>
            </w:r>
          </w:p>
        </w:tc>
        <w:tc>
          <w:tcPr>
            <w:tcW w:type="dxa" w:w="2160"/>
          </w:tcPr>
          <w:p>
            <w:r>
              <w:t>55 -&gt; 54</w:t>
            </w:r>
          </w:p>
        </w:tc>
      </w:tr>
      <w:tr>
        <w:tc>
          <w:tcPr>
            <w:tcW w:type="dxa" w:w="2160"/>
          </w:tcPr>
          <w:p>
            <w:r>
              <w:t>1783777037189_48_063</w:t>
            </w:r>
          </w:p>
        </w:tc>
        <w:tc>
          <w:tcPr>
            <w:tcW w:type="dxa" w:w="2160"/>
          </w:tcPr>
          <w:p>
            <w:r>
              <w:t>OK</w:t>
            </w:r>
          </w:p>
        </w:tc>
        <w:tc>
          <w:tcPr>
            <w:tcW w:type="dxa" w:w="2160"/>
          </w:tcPr>
          <w:p>
            <w:r>
              <w:t>12.47s</w:t>
            </w:r>
          </w:p>
        </w:tc>
        <w:tc>
          <w:tcPr>
            <w:tcW w:type="dxa" w:w="2160"/>
          </w:tcPr>
          <w:p>
            <w:r>
              <w:t>55 -&gt; 54</w:t>
            </w:r>
          </w:p>
        </w:tc>
      </w:tr>
      <w:tr>
        <w:tc>
          <w:tcPr>
            <w:tcW w:type="dxa" w:w="2160"/>
          </w:tcPr>
          <w:p>
            <w:r>
              <w:t>1783777037189_48_064</w:t>
            </w:r>
          </w:p>
        </w:tc>
        <w:tc>
          <w:tcPr>
            <w:tcW w:type="dxa" w:w="2160"/>
          </w:tcPr>
          <w:p>
            <w:r>
              <w:t>OK</w:t>
            </w:r>
          </w:p>
        </w:tc>
        <w:tc>
          <w:tcPr>
            <w:tcW w:type="dxa" w:w="2160"/>
          </w:tcPr>
          <w:p>
            <w:r>
              <w:t>11.64s</w:t>
            </w:r>
          </w:p>
        </w:tc>
        <w:tc>
          <w:tcPr>
            <w:tcW w:type="dxa" w:w="2160"/>
          </w:tcPr>
          <w:p>
            <w:r>
              <w:t>55 -&gt; 54</w:t>
            </w:r>
          </w:p>
        </w:tc>
      </w:tr>
      <w:tr>
        <w:tc>
          <w:tcPr>
            <w:tcW w:type="dxa" w:w="2160"/>
          </w:tcPr>
          <w:p>
            <w:r>
              <w:t>1783777037189_48_065</w:t>
            </w:r>
          </w:p>
        </w:tc>
        <w:tc>
          <w:tcPr>
            <w:tcW w:type="dxa" w:w="2160"/>
          </w:tcPr>
          <w:p>
            <w:r>
              <w:t>OK</w:t>
            </w:r>
          </w:p>
        </w:tc>
        <w:tc>
          <w:tcPr>
            <w:tcW w:type="dxa" w:w="2160"/>
          </w:tcPr>
          <w:p>
            <w:r>
              <w:t>13.39s</w:t>
            </w:r>
          </w:p>
        </w:tc>
        <w:tc>
          <w:tcPr>
            <w:tcW w:type="dxa" w:w="2160"/>
          </w:tcPr>
          <w:p>
            <w:r>
              <w:t>55 -&gt; 54</w:t>
            </w:r>
          </w:p>
        </w:tc>
      </w:tr>
      <w:tr>
        <w:tc>
          <w:tcPr>
            <w:tcW w:type="dxa" w:w="2160"/>
          </w:tcPr>
          <w:p>
            <w:r>
              <w:t>1783777037189_48_066</w:t>
            </w:r>
          </w:p>
        </w:tc>
        <w:tc>
          <w:tcPr>
            <w:tcW w:type="dxa" w:w="2160"/>
          </w:tcPr>
          <w:p>
            <w:r>
              <w:t>OK</w:t>
            </w:r>
          </w:p>
        </w:tc>
        <w:tc>
          <w:tcPr>
            <w:tcW w:type="dxa" w:w="2160"/>
          </w:tcPr>
          <w:p>
            <w:r>
              <w:t>12.20s</w:t>
            </w:r>
          </w:p>
        </w:tc>
        <w:tc>
          <w:tcPr>
            <w:tcW w:type="dxa" w:w="2160"/>
          </w:tcPr>
          <w:p>
            <w:r>
              <w:t>55 -&gt; 54</w:t>
            </w:r>
          </w:p>
        </w:tc>
      </w:tr>
      <w:tr>
        <w:tc>
          <w:tcPr>
            <w:tcW w:type="dxa" w:w="2160"/>
          </w:tcPr>
          <w:p>
            <w:r>
              <w:t>1783777037189_48_067</w:t>
            </w:r>
          </w:p>
        </w:tc>
        <w:tc>
          <w:tcPr>
            <w:tcW w:type="dxa" w:w="2160"/>
          </w:tcPr>
          <w:p>
            <w:r>
              <w:t>OK</w:t>
            </w:r>
          </w:p>
        </w:tc>
        <w:tc>
          <w:tcPr>
            <w:tcW w:type="dxa" w:w="2160"/>
          </w:tcPr>
          <w:p>
            <w:r>
              <w:t>10.88s</w:t>
            </w:r>
          </w:p>
        </w:tc>
        <w:tc>
          <w:tcPr>
            <w:tcW w:type="dxa" w:w="2160"/>
          </w:tcPr>
          <w:p>
            <w:r>
              <w:t>55 -&gt; 54</w:t>
            </w:r>
          </w:p>
        </w:tc>
      </w:tr>
      <w:tr>
        <w:tc>
          <w:tcPr>
            <w:tcW w:type="dxa" w:w="2160"/>
          </w:tcPr>
          <w:p>
            <w:r>
              <w:t>1783777037189_48_068</w:t>
            </w:r>
          </w:p>
        </w:tc>
        <w:tc>
          <w:tcPr>
            <w:tcW w:type="dxa" w:w="2160"/>
          </w:tcPr>
          <w:p>
            <w:r>
              <w:t>OK</w:t>
            </w:r>
          </w:p>
        </w:tc>
        <w:tc>
          <w:tcPr>
            <w:tcW w:type="dxa" w:w="2160"/>
          </w:tcPr>
          <w:p>
            <w:r>
              <w:t>12.14s</w:t>
            </w:r>
          </w:p>
        </w:tc>
        <w:tc>
          <w:tcPr>
            <w:tcW w:type="dxa" w:w="2160"/>
          </w:tcPr>
          <w:p>
            <w:r>
              <w:t>55 -&gt; 54</w:t>
            </w:r>
          </w:p>
        </w:tc>
      </w:tr>
      <w:tr>
        <w:tc>
          <w:tcPr>
            <w:tcW w:type="dxa" w:w="2160"/>
          </w:tcPr>
          <w:p>
            <w:r>
              <w:t>1783777037189_48_069</w:t>
            </w:r>
          </w:p>
        </w:tc>
        <w:tc>
          <w:tcPr>
            <w:tcW w:type="dxa" w:w="2160"/>
          </w:tcPr>
          <w:p>
            <w:r>
              <w:t>OK</w:t>
            </w:r>
          </w:p>
        </w:tc>
        <w:tc>
          <w:tcPr>
            <w:tcW w:type="dxa" w:w="2160"/>
          </w:tcPr>
          <w:p>
            <w:r>
              <w:t>11.32s</w:t>
            </w:r>
          </w:p>
        </w:tc>
        <w:tc>
          <w:tcPr>
            <w:tcW w:type="dxa" w:w="2160"/>
          </w:tcPr>
          <w:p>
            <w:r>
              <w:t>55 -&gt; 54</w:t>
            </w:r>
          </w:p>
        </w:tc>
      </w:tr>
      <w:tr>
        <w:tc>
          <w:tcPr>
            <w:tcW w:type="dxa" w:w="2160"/>
          </w:tcPr>
          <w:p>
            <w:r>
              <w:t>1783777037189_48_070</w:t>
            </w:r>
          </w:p>
        </w:tc>
        <w:tc>
          <w:tcPr>
            <w:tcW w:type="dxa" w:w="2160"/>
          </w:tcPr>
          <w:p>
            <w:r>
              <w:t>OK</w:t>
            </w:r>
          </w:p>
        </w:tc>
        <w:tc>
          <w:tcPr>
            <w:tcW w:type="dxa" w:w="2160"/>
          </w:tcPr>
          <w:p>
            <w:r>
              <w:t>10.12s</w:t>
            </w:r>
          </w:p>
        </w:tc>
        <w:tc>
          <w:tcPr>
            <w:tcW w:type="dxa" w:w="2160"/>
          </w:tcPr>
          <w:p>
            <w:r>
              <w:t>55 -&gt; 54</w:t>
            </w:r>
          </w:p>
        </w:tc>
      </w:tr>
      <w:tr>
        <w:tc>
          <w:tcPr>
            <w:tcW w:type="dxa" w:w="2160"/>
          </w:tcPr>
          <w:p>
            <w:r>
              <w:t>1783777037189_48_071</w:t>
            </w:r>
          </w:p>
        </w:tc>
        <w:tc>
          <w:tcPr>
            <w:tcW w:type="dxa" w:w="2160"/>
          </w:tcPr>
          <w:p>
            <w:r>
              <w:t>OK</w:t>
            </w:r>
          </w:p>
        </w:tc>
        <w:tc>
          <w:tcPr>
            <w:tcW w:type="dxa" w:w="2160"/>
          </w:tcPr>
          <w:p>
            <w:r>
              <w:t>11.86s</w:t>
            </w:r>
          </w:p>
        </w:tc>
        <w:tc>
          <w:tcPr>
            <w:tcW w:type="dxa" w:w="2160"/>
          </w:tcPr>
          <w:p>
            <w:r>
              <w:t>55 -&gt; 54</w:t>
            </w:r>
          </w:p>
        </w:tc>
      </w:tr>
      <w:tr>
        <w:tc>
          <w:tcPr>
            <w:tcW w:type="dxa" w:w="2160"/>
          </w:tcPr>
          <w:p>
            <w:r>
              <w:t>1783777037189_48_072</w:t>
            </w:r>
          </w:p>
        </w:tc>
        <w:tc>
          <w:tcPr>
            <w:tcW w:type="dxa" w:w="2160"/>
          </w:tcPr>
          <w:p>
            <w:r>
              <w:t>OK</w:t>
            </w:r>
          </w:p>
        </w:tc>
        <w:tc>
          <w:tcPr>
            <w:tcW w:type="dxa" w:w="2160"/>
          </w:tcPr>
          <w:p>
            <w:r>
              <w:t>12.39s</w:t>
            </w:r>
          </w:p>
        </w:tc>
        <w:tc>
          <w:tcPr>
            <w:tcW w:type="dxa" w:w="2160"/>
          </w:tcPr>
          <w:p>
            <w:r>
              <w:t>55 -&gt; 54</w:t>
            </w:r>
          </w:p>
        </w:tc>
      </w:tr>
      <w:tr>
        <w:tc>
          <w:tcPr>
            <w:tcW w:type="dxa" w:w="2160"/>
          </w:tcPr>
          <w:p>
            <w:r>
              <w:t>1783777037189_48_073</w:t>
            </w:r>
          </w:p>
        </w:tc>
        <w:tc>
          <w:tcPr>
            <w:tcW w:type="dxa" w:w="2160"/>
          </w:tcPr>
          <w:p>
            <w:r>
              <w:t>OK</w:t>
            </w:r>
          </w:p>
        </w:tc>
        <w:tc>
          <w:tcPr>
            <w:tcW w:type="dxa" w:w="2160"/>
          </w:tcPr>
          <w:p>
            <w:r>
              <w:t>12.66s</w:t>
            </w:r>
          </w:p>
        </w:tc>
        <w:tc>
          <w:tcPr>
            <w:tcW w:type="dxa" w:w="2160"/>
          </w:tcPr>
          <w:p>
            <w:r>
              <w:t>55 -&gt; 54</w:t>
            </w:r>
          </w:p>
        </w:tc>
      </w:tr>
      <w:tr>
        <w:tc>
          <w:tcPr>
            <w:tcW w:type="dxa" w:w="2160"/>
          </w:tcPr>
          <w:p>
            <w:r>
              <w:t>1783777037189_48_074</w:t>
            </w:r>
          </w:p>
        </w:tc>
        <w:tc>
          <w:tcPr>
            <w:tcW w:type="dxa" w:w="2160"/>
          </w:tcPr>
          <w:p>
            <w:r>
              <w:t>OK</w:t>
            </w:r>
          </w:p>
        </w:tc>
        <w:tc>
          <w:tcPr>
            <w:tcW w:type="dxa" w:w="2160"/>
          </w:tcPr>
          <w:p>
            <w:r>
              <w:t>12.31s</w:t>
            </w:r>
          </w:p>
        </w:tc>
        <w:tc>
          <w:tcPr>
            <w:tcW w:type="dxa" w:w="2160"/>
          </w:tcPr>
          <w:p>
            <w:r>
              <w:t>55 -&gt; 54</w:t>
            </w:r>
          </w:p>
        </w:tc>
      </w:tr>
      <w:tr>
        <w:tc>
          <w:tcPr>
            <w:tcW w:type="dxa" w:w="2160"/>
          </w:tcPr>
          <w:p>
            <w:r>
              <w:t>1783777037189_48_075</w:t>
            </w:r>
          </w:p>
        </w:tc>
        <w:tc>
          <w:tcPr>
            <w:tcW w:type="dxa" w:w="2160"/>
          </w:tcPr>
          <w:p>
            <w:r>
              <w:t>OK</w:t>
            </w:r>
          </w:p>
        </w:tc>
        <w:tc>
          <w:tcPr>
            <w:tcW w:type="dxa" w:w="2160"/>
          </w:tcPr>
          <w:p>
            <w:r>
              <w:t>11.44s</w:t>
            </w:r>
          </w:p>
        </w:tc>
        <w:tc>
          <w:tcPr>
            <w:tcW w:type="dxa" w:w="2160"/>
          </w:tcPr>
          <w:p>
            <w:r>
              <w:t>55 -&gt; 54</w:t>
            </w:r>
          </w:p>
        </w:tc>
      </w:tr>
      <w:tr>
        <w:tc>
          <w:tcPr>
            <w:tcW w:type="dxa" w:w="2160"/>
          </w:tcPr>
          <w:p>
            <w:r>
              <w:t>1783777037189_48_076</w:t>
            </w:r>
          </w:p>
        </w:tc>
        <w:tc>
          <w:tcPr>
            <w:tcW w:type="dxa" w:w="2160"/>
          </w:tcPr>
          <w:p>
            <w:r>
              <w:t>OK</w:t>
            </w:r>
          </w:p>
        </w:tc>
        <w:tc>
          <w:tcPr>
            <w:tcW w:type="dxa" w:w="2160"/>
          </w:tcPr>
          <w:p>
            <w:r>
              <w:t>11.64s</w:t>
            </w:r>
          </w:p>
        </w:tc>
        <w:tc>
          <w:tcPr>
            <w:tcW w:type="dxa" w:w="2160"/>
          </w:tcPr>
          <w:p>
            <w:r>
              <w:t>55 -&gt; 54</w:t>
            </w:r>
          </w:p>
        </w:tc>
      </w:tr>
      <w:tr>
        <w:tc>
          <w:tcPr>
            <w:tcW w:type="dxa" w:w="2160"/>
          </w:tcPr>
          <w:p>
            <w:r>
              <w:t>1783777037189_48_077</w:t>
            </w:r>
          </w:p>
        </w:tc>
        <w:tc>
          <w:tcPr>
            <w:tcW w:type="dxa" w:w="2160"/>
          </w:tcPr>
          <w:p>
            <w:r>
              <w:t>OK</w:t>
            </w:r>
          </w:p>
        </w:tc>
        <w:tc>
          <w:tcPr>
            <w:tcW w:type="dxa" w:w="2160"/>
          </w:tcPr>
          <w:p>
            <w:r>
              <w:t>11.18s</w:t>
            </w:r>
          </w:p>
        </w:tc>
        <w:tc>
          <w:tcPr>
            <w:tcW w:type="dxa" w:w="2160"/>
          </w:tcPr>
          <w:p>
            <w:r>
              <w:t>55 -&gt; 54</w:t>
            </w:r>
          </w:p>
        </w:tc>
      </w:tr>
      <w:tr>
        <w:tc>
          <w:tcPr>
            <w:tcW w:type="dxa" w:w="2160"/>
          </w:tcPr>
          <w:p>
            <w:r>
              <w:t>1783777037189_48_078</w:t>
            </w:r>
          </w:p>
        </w:tc>
        <w:tc>
          <w:tcPr>
            <w:tcW w:type="dxa" w:w="2160"/>
          </w:tcPr>
          <w:p>
            <w:r>
              <w:t>OK</w:t>
            </w:r>
          </w:p>
        </w:tc>
        <w:tc>
          <w:tcPr>
            <w:tcW w:type="dxa" w:w="2160"/>
          </w:tcPr>
          <w:p>
            <w:r>
              <w:t>11.19s</w:t>
            </w:r>
          </w:p>
        </w:tc>
        <w:tc>
          <w:tcPr>
            <w:tcW w:type="dxa" w:w="2160"/>
          </w:tcPr>
          <w:p>
            <w:r>
              <w:t>55 -&gt; 54</w:t>
            </w:r>
          </w:p>
        </w:tc>
      </w:tr>
      <w:tr>
        <w:tc>
          <w:tcPr>
            <w:tcW w:type="dxa" w:w="2160"/>
          </w:tcPr>
          <w:p>
            <w:r>
              <w:t>1783777037189_48_079</w:t>
            </w:r>
          </w:p>
        </w:tc>
        <w:tc>
          <w:tcPr>
            <w:tcW w:type="dxa" w:w="2160"/>
          </w:tcPr>
          <w:p>
            <w:r>
              <w:t>OK</w:t>
            </w:r>
          </w:p>
        </w:tc>
        <w:tc>
          <w:tcPr>
            <w:tcW w:type="dxa" w:w="2160"/>
          </w:tcPr>
          <w:p>
            <w:r>
              <w:t>11.41s</w:t>
            </w:r>
          </w:p>
        </w:tc>
        <w:tc>
          <w:tcPr>
            <w:tcW w:type="dxa" w:w="2160"/>
          </w:tcPr>
          <w:p>
            <w:r>
              <w:t>55 -&gt; 54</w:t>
            </w:r>
          </w:p>
        </w:tc>
      </w:tr>
      <w:tr>
        <w:tc>
          <w:tcPr>
            <w:tcW w:type="dxa" w:w="2160"/>
          </w:tcPr>
          <w:p>
            <w:r>
              <w:t>1783777037189_48_080</w:t>
            </w:r>
          </w:p>
        </w:tc>
        <w:tc>
          <w:tcPr>
            <w:tcW w:type="dxa" w:w="2160"/>
          </w:tcPr>
          <w:p>
            <w:r>
              <w:t>OK</w:t>
            </w:r>
          </w:p>
        </w:tc>
        <w:tc>
          <w:tcPr>
            <w:tcW w:type="dxa" w:w="2160"/>
          </w:tcPr>
          <w:p>
            <w:r>
              <w:t>11.41s</w:t>
            </w:r>
          </w:p>
        </w:tc>
        <w:tc>
          <w:tcPr>
            <w:tcW w:type="dxa" w:w="2160"/>
          </w:tcPr>
          <w:p>
            <w:r>
              <w:t>55 -&gt; 54</w:t>
            </w:r>
          </w:p>
        </w:tc>
      </w:tr>
      <w:tr>
        <w:tc>
          <w:tcPr>
            <w:tcW w:type="dxa" w:w="2160"/>
          </w:tcPr>
          <w:p>
            <w:r>
              <w:t>1783777037189_48_081</w:t>
            </w:r>
          </w:p>
        </w:tc>
        <w:tc>
          <w:tcPr>
            <w:tcW w:type="dxa" w:w="2160"/>
          </w:tcPr>
          <w:p>
            <w:r>
              <w:t>OK</w:t>
            </w:r>
          </w:p>
        </w:tc>
        <w:tc>
          <w:tcPr>
            <w:tcW w:type="dxa" w:w="2160"/>
          </w:tcPr>
          <w:p>
            <w:r>
              <w:t>10.93s</w:t>
            </w:r>
          </w:p>
        </w:tc>
        <w:tc>
          <w:tcPr>
            <w:tcW w:type="dxa" w:w="2160"/>
          </w:tcPr>
          <w:p>
            <w:r>
              <w:t>55 -&gt; 54</w:t>
            </w:r>
          </w:p>
        </w:tc>
      </w:tr>
      <w:tr>
        <w:tc>
          <w:tcPr>
            <w:tcW w:type="dxa" w:w="2160"/>
          </w:tcPr>
          <w:p>
            <w:r>
              <w:t>1783777037189_48_082</w:t>
            </w:r>
          </w:p>
        </w:tc>
        <w:tc>
          <w:tcPr>
            <w:tcW w:type="dxa" w:w="2160"/>
          </w:tcPr>
          <w:p>
            <w:r>
              <w:t>OK</w:t>
            </w:r>
          </w:p>
        </w:tc>
        <w:tc>
          <w:tcPr>
            <w:tcW w:type="dxa" w:w="2160"/>
          </w:tcPr>
          <w:p>
            <w:r>
              <w:t>10.93s</w:t>
            </w:r>
          </w:p>
        </w:tc>
        <w:tc>
          <w:tcPr>
            <w:tcW w:type="dxa" w:w="2160"/>
          </w:tcPr>
          <w:p>
            <w:r>
              <w:t>55 -&gt; 54</w:t>
            </w:r>
          </w:p>
        </w:tc>
      </w:tr>
      <w:tr>
        <w:tc>
          <w:tcPr>
            <w:tcW w:type="dxa" w:w="2160"/>
          </w:tcPr>
          <w:p>
            <w:r>
              <w:t>1783777037189_48_083</w:t>
            </w:r>
          </w:p>
        </w:tc>
        <w:tc>
          <w:tcPr>
            <w:tcW w:type="dxa" w:w="2160"/>
          </w:tcPr>
          <w:p>
            <w:r>
              <w:t>OK</w:t>
            </w:r>
          </w:p>
        </w:tc>
        <w:tc>
          <w:tcPr>
            <w:tcW w:type="dxa" w:w="2160"/>
          </w:tcPr>
          <w:p>
            <w:r>
              <w:t>11.27s</w:t>
            </w:r>
          </w:p>
        </w:tc>
        <w:tc>
          <w:tcPr>
            <w:tcW w:type="dxa" w:w="2160"/>
          </w:tcPr>
          <w:p>
            <w:r>
              <w:t>55 -&gt; 54</w:t>
            </w:r>
          </w:p>
        </w:tc>
      </w:tr>
      <w:tr>
        <w:tc>
          <w:tcPr>
            <w:tcW w:type="dxa" w:w="2160"/>
          </w:tcPr>
          <w:p>
            <w:r>
              <w:t>1783777037189_48_084</w:t>
            </w:r>
          </w:p>
        </w:tc>
        <w:tc>
          <w:tcPr>
            <w:tcW w:type="dxa" w:w="2160"/>
          </w:tcPr>
          <w:p>
            <w:r>
              <w:t>OK</w:t>
            </w:r>
          </w:p>
        </w:tc>
        <w:tc>
          <w:tcPr>
            <w:tcW w:type="dxa" w:w="2160"/>
          </w:tcPr>
          <w:p>
            <w:r>
              <w:t>11.27s</w:t>
            </w:r>
          </w:p>
        </w:tc>
        <w:tc>
          <w:tcPr>
            <w:tcW w:type="dxa" w:w="2160"/>
          </w:tcPr>
          <w:p>
            <w:r>
              <w:t>55 -&gt; 54</w:t>
            </w:r>
          </w:p>
        </w:tc>
      </w:tr>
      <w:tr>
        <w:tc>
          <w:tcPr>
            <w:tcW w:type="dxa" w:w="2160"/>
          </w:tcPr>
          <w:p>
            <w:r>
              <w:t>1783777037189_48_085</w:t>
            </w:r>
          </w:p>
        </w:tc>
        <w:tc>
          <w:tcPr>
            <w:tcW w:type="dxa" w:w="2160"/>
          </w:tcPr>
          <w:p>
            <w:r>
              <w:t>OK</w:t>
            </w:r>
          </w:p>
        </w:tc>
        <w:tc>
          <w:tcPr>
            <w:tcW w:type="dxa" w:w="2160"/>
          </w:tcPr>
          <w:p>
            <w:r>
              <w:t>11.55s</w:t>
            </w:r>
          </w:p>
        </w:tc>
        <w:tc>
          <w:tcPr>
            <w:tcW w:type="dxa" w:w="2160"/>
          </w:tcPr>
          <w:p>
            <w:r>
              <w:t>55 -&gt; 54</w:t>
            </w:r>
          </w:p>
        </w:tc>
      </w:tr>
      <w:tr>
        <w:tc>
          <w:tcPr>
            <w:tcW w:type="dxa" w:w="2160"/>
          </w:tcPr>
          <w:p>
            <w:r>
              <w:t>1783777037189_48_086</w:t>
            </w:r>
          </w:p>
        </w:tc>
        <w:tc>
          <w:tcPr>
            <w:tcW w:type="dxa" w:w="2160"/>
          </w:tcPr>
          <w:p>
            <w:r>
              <w:t>OK</w:t>
            </w:r>
          </w:p>
        </w:tc>
        <w:tc>
          <w:tcPr>
            <w:tcW w:type="dxa" w:w="2160"/>
          </w:tcPr>
          <w:p>
            <w:r>
              <w:t>11.54s</w:t>
            </w:r>
          </w:p>
        </w:tc>
        <w:tc>
          <w:tcPr>
            <w:tcW w:type="dxa" w:w="2160"/>
          </w:tcPr>
          <w:p>
            <w:r>
              <w:t>55 -&gt; 54</w:t>
            </w:r>
          </w:p>
        </w:tc>
      </w:tr>
      <w:tr>
        <w:tc>
          <w:tcPr>
            <w:tcW w:type="dxa" w:w="2160"/>
          </w:tcPr>
          <w:p>
            <w:r>
              <w:t>1783777037189_48_087</w:t>
            </w:r>
          </w:p>
        </w:tc>
        <w:tc>
          <w:tcPr>
            <w:tcW w:type="dxa" w:w="2160"/>
          </w:tcPr>
          <w:p>
            <w:r>
              <w:t>OK</w:t>
            </w:r>
          </w:p>
        </w:tc>
        <w:tc>
          <w:tcPr>
            <w:tcW w:type="dxa" w:w="2160"/>
          </w:tcPr>
          <w:p>
            <w:r>
              <w:t>11.54s</w:t>
            </w:r>
          </w:p>
        </w:tc>
        <w:tc>
          <w:tcPr>
            <w:tcW w:type="dxa" w:w="2160"/>
          </w:tcPr>
          <w:p>
            <w:r>
              <w:t>55 -&gt; 54</w:t>
            </w:r>
          </w:p>
        </w:tc>
      </w:tr>
      <w:tr>
        <w:tc>
          <w:tcPr>
            <w:tcW w:type="dxa" w:w="2160"/>
          </w:tcPr>
          <w:p>
            <w:r>
              <w:t>1783777037189_48_088</w:t>
            </w:r>
          </w:p>
        </w:tc>
        <w:tc>
          <w:tcPr>
            <w:tcW w:type="dxa" w:w="2160"/>
          </w:tcPr>
          <w:p>
            <w:r>
              <w:t>OK</w:t>
            </w:r>
          </w:p>
        </w:tc>
        <w:tc>
          <w:tcPr>
            <w:tcW w:type="dxa" w:w="2160"/>
          </w:tcPr>
          <w:p>
            <w:r>
              <w:t>11.54s</w:t>
            </w:r>
          </w:p>
        </w:tc>
        <w:tc>
          <w:tcPr>
            <w:tcW w:type="dxa" w:w="2160"/>
          </w:tcPr>
          <w:p>
            <w:r>
              <w:t>55 -&gt; 54</w:t>
            </w:r>
          </w:p>
        </w:tc>
      </w:tr>
      <w:tr>
        <w:tc>
          <w:tcPr>
            <w:tcW w:type="dxa" w:w="2160"/>
          </w:tcPr>
          <w:p>
            <w:r>
              <w:t>1783777037189_48_089</w:t>
            </w:r>
          </w:p>
        </w:tc>
        <w:tc>
          <w:tcPr>
            <w:tcW w:type="dxa" w:w="2160"/>
          </w:tcPr>
          <w:p>
            <w:r>
              <w:t>OK</w:t>
            </w:r>
          </w:p>
        </w:tc>
        <w:tc>
          <w:tcPr>
            <w:tcW w:type="dxa" w:w="2160"/>
          </w:tcPr>
          <w:p>
            <w:r>
              <w:t>11.54s</w:t>
            </w:r>
          </w:p>
        </w:tc>
        <w:tc>
          <w:tcPr>
            <w:tcW w:type="dxa" w:w="2160"/>
          </w:tcPr>
          <w:p>
            <w:r>
              <w:t>55 -&gt; 54</w:t>
            </w:r>
          </w:p>
        </w:tc>
      </w:tr>
      <w:tr>
        <w:tc>
          <w:tcPr>
            <w:tcW w:type="dxa" w:w="2160"/>
          </w:tcPr>
          <w:p>
            <w:r>
              <w:t>1783777037189_48_090</w:t>
            </w:r>
          </w:p>
        </w:tc>
        <w:tc>
          <w:tcPr>
            <w:tcW w:type="dxa" w:w="2160"/>
          </w:tcPr>
          <w:p>
            <w:r>
              <w:t>OK</w:t>
            </w:r>
          </w:p>
        </w:tc>
        <w:tc>
          <w:tcPr>
            <w:tcW w:type="dxa" w:w="2160"/>
          </w:tcPr>
          <w:p>
            <w:r>
              <w:t>11.76s</w:t>
            </w:r>
          </w:p>
        </w:tc>
        <w:tc>
          <w:tcPr>
            <w:tcW w:type="dxa" w:w="2160"/>
          </w:tcPr>
          <w:p>
            <w:r>
              <w:t>55 -&gt; 54</w:t>
            </w:r>
          </w:p>
        </w:tc>
      </w:tr>
      <w:tr>
        <w:tc>
          <w:tcPr>
            <w:tcW w:type="dxa" w:w="2160"/>
          </w:tcPr>
          <w:p>
            <w:r>
              <w:t>1783777037189_48_091</w:t>
            </w:r>
          </w:p>
        </w:tc>
        <w:tc>
          <w:tcPr>
            <w:tcW w:type="dxa" w:w="2160"/>
          </w:tcPr>
          <w:p>
            <w:r>
              <w:t>OK</w:t>
            </w:r>
          </w:p>
        </w:tc>
        <w:tc>
          <w:tcPr>
            <w:tcW w:type="dxa" w:w="2160"/>
          </w:tcPr>
          <w:p>
            <w:r>
              <w:t>12.16s</w:t>
            </w:r>
          </w:p>
        </w:tc>
        <w:tc>
          <w:tcPr>
            <w:tcW w:type="dxa" w:w="2160"/>
          </w:tcPr>
          <w:p>
            <w:r>
              <w:t>55 -&gt; 54</w:t>
            </w:r>
          </w:p>
        </w:tc>
      </w:tr>
      <w:tr>
        <w:tc>
          <w:tcPr>
            <w:tcW w:type="dxa" w:w="2160"/>
          </w:tcPr>
          <w:p>
            <w:r>
              <w:t>1783777037189_48_092</w:t>
            </w:r>
          </w:p>
        </w:tc>
        <w:tc>
          <w:tcPr>
            <w:tcW w:type="dxa" w:w="2160"/>
          </w:tcPr>
          <w:p>
            <w:r>
              <w:t>OK</w:t>
            </w:r>
          </w:p>
        </w:tc>
        <w:tc>
          <w:tcPr>
            <w:tcW w:type="dxa" w:w="2160"/>
          </w:tcPr>
          <w:p>
            <w:r>
              <w:t>12.16s</w:t>
            </w:r>
          </w:p>
        </w:tc>
        <w:tc>
          <w:tcPr>
            <w:tcW w:type="dxa" w:w="2160"/>
          </w:tcPr>
          <w:p>
            <w:r>
              <w:t>55 -&gt; 54</w:t>
            </w:r>
          </w:p>
        </w:tc>
      </w:tr>
      <w:tr>
        <w:tc>
          <w:tcPr>
            <w:tcW w:type="dxa" w:w="2160"/>
          </w:tcPr>
          <w:p>
            <w:r>
              <w:t>1783777037189_48_093</w:t>
            </w:r>
          </w:p>
        </w:tc>
        <w:tc>
          <w:tcPr>
            <w:tcW w:type="dxa" w:w="2160"/>
          </w:tcPr>
          <w:p>
            <w:r>
              <w:t>OK</w:t>
            </w:r>
          </w:p>
        </w:tc>
        <w:tc>
          <w:tcPr>
            <w:tcW w:type="dxa" w:w="2160"/>
          </w:tcPr>
          <w:p>
            <w:r>
              <w:t>12.24s</w:t>
            </w:r>
          </w:p>
        </w:tc>
        <w:tc>
          <w:tcPr>
            <w:tcW w:type="dxa" w:w="2160"/>
          </w:tcPr>
          <w:p>
            <w:r>
              <w:t>55 -&gt; 54</w:t>
            </w:r>
          </w:p>
        </w:tc>
      </w:tr>
      <w:tr>
        <w:tc>
          <w:tcPr>
            <w:tcW w:type="dxa" w:w="2160"/>
          </w:tcPr>
          <w:p>
            <w:r>
              <w:t>1783777037189_48_094</w:t>
            </w:r>
          </w:p>
        </w:tc>
        <w:tc>
          <w:tcPr>
            <w:tcW w:type="dxa" w:w="2160"/>
          </w:tcPr>
          <w:p>
            <w:r>
              <w:t>OK</w:t>
            </w:r>
          </w:p>
        </w:tc>
        <w:tc>
          <w:tcPr>
            <w:tcW w:type="dxa" w:w="2160"/>
          </w:tcPr>
          <w:p>
            <w:r>
              <w:t>12.16s</w:t>
            </w:r>
          </w:p>
        </w:tc>
        <w:tc>
          <w:tcPr>
            <w:tcW w:type="dxa" w:w="2160"/>
          </w:tcPr>
          <w:p>
            <w:r>
              <w:t>55 -&gt; 54</w:t>
            </w:r>
          </w:p>
        </w:tc>
      </w:tr>
      <w:tr>
        <w:tc>
          <w:tcPr>
            <w:tcW w:type="dxa" w:w="2160"/>
          </w:tcPr>
          <w:p>
            <w:r>
              <w:t>1783777037189_48_095</w:t>
            </w:r>
          </w:p>
        </w:tc>
        <w:tc>
          <w:tcPr>
            <w:tcW w:type="dxa" w:w="2160"/>
          </w:tcPr>
          <w:p>
            <w:r>
              <w:t>OK</w:t>
            </w:r>
          </w:p>
        </w:tc>
        <w:tc>
          <w:tcPr>
            <w:tcW w:type="dxa" w:w="2160"/>
          </w:tcPr>
          <w:p>
            <w:r>
              <w:t>10.01s</w:t>
            </w:r>
          </w:p>
        </w:tc>
        <w:tc>
          <w:tcPr>
            <w:tcW w:type="dxa" w:w="2160"/>
          </w:tcPr>
          <w:p>
            <w:r>
              <w:t>55 -&gt; 54</w:t>
            </w:r>
          </w:p>
        </w:tc>
      </w:tr>
      <w:tr>
        <w:tc>
          <w:tcPr>
            <w:tcW w:type="dxa" w:w="2160"/>
          </w:tcPr>
          <w:p>
            <w:r>
              <w:t>1783777037189_48_096</w:t>
            </w:r>
          </w:p>
        </w:tc>
        <w:tc>
          <w:tcPr>
            <w:tcW w:type="dxa" w:w="2160"/>
          </w:tcPr>
          <w:p>
            <w:r>
              <w:t>OK</w:t>
            </w:r>
          </w:p>
        </w:tc>
        <w:tc>
          <w:tcPr>
            <w:tcW w:type="dxa" w:w="2160"/>
          </w:tcPr>
          <w:p>
            <w:r>
              <w:t>9.80s</w:t>
            </w:r>
          </w:p>
        </w:tc>
        <w:tc>
          <w:tcPr>
            <w:tcW w:type="dxa" w:w="2160"/>
          </w:tcPr>
          <w:p>
            <w:r>
              <w:t>55 -&gt; 54</w:t>
            </w:r>
          </w:p>
        </w:tc>
      </w:tr>
      <w:tr>
        <w:tc>
          <w:tcPr>
            <w:tcW w:type="dxa" w:w="2160"/>
          </w:tcPr>
          <w:p>
            <w:r>
              <w:t>1783777037189_48_097</w:t>
            </w:r>
          </w:p>
        </w:tc>
        <w:tc>
          <w:tcPr>
            <w:tcW w:type="dxa" w:w="2160"/>
          </w:tcPr>
          <w:p>
            <w:r>
              <w:t>OK</w:t>
            </w:r>
          </w:p>
        </w:tc>
        <w:tc>
          <w:tcPr>
            <w:tcW w:type="dxa" w:w="2160"/>
          </w:tcPr>
          <w:p>
            <w:r>
              <w:t>9.33s</w:t>
            </w:r>
          </w:p>
        </w:tc>
        <w:tc>
          <w:tcPr>
            <w:tcW w:type="dxa" w:w="2160"/>
          </w:tcPr>
          <w:p>
            <w:r>
              <w:t>55 -&gt; 54</w:t>
            </w:r>
          </w:p>
        </w:tc>
      </w:tr>
      <w:tr>
        <w:tc>
          <w:tcPr>
            <w:tcW w:type="dxa" w:w="2160"/>
          </w:tcPr>
          <w:p>
            <w:r>
              <w:t>1783777037189_48_098</w:t>
            </w:r>
          </w:p>
        </w:tc>
        <w:tc>
          <w:tcPr>
            <w:tcW w:type="dxa" w:w="2160"/>
          </w:tcPr>
          <w:p>
            <w:r>
              <w:t>OK</w:t>
            </w:r>
          </w:p>
        </w:tc>
        <w:tc>
          <w:tcPr>
            <w:tcW w:type="dxa" w:w="2160"/>
          </w:tcPr>
          <w:p>
            <w:r>
              <w:t>9.47s</w:t>
            </w:r>
          </w:p>
        </w:tc>
        <w:tc>
          <w:tcPr>
            <w:tcW w:type="dxa" w:w="2160"/>
          </w:tcPr>
          <w:p>
            <w:r>
              <w:t>55 -&gt; 54</w:t>
            </w:r>
          </w:p>
        </w:tc>
      </w:tr>
      <w:tr>
        <w:tc>
          <w:tcPr>
            <w:tcW w:type="dxa" w:w="2160"/>
          </w:tcPr>
          <w:p>
            <w:r>
              <w:t>1783777037189_48_099</w:t>
            </w:r>
          </w:p>
        </w:tc>
        <w:tc>
          <w:tcPr>
            <w:tcW w:type="dxa" w:w="2160"/>
          </w:tcPr>
          <w:p>
            <w:r>
              <w:t>OK</w:t>
            </w:r>
          </w:p>
        </w:tc>
        <w:tc>
          <w:tcPr>
            <w:tcW w:type="dxa" w:w="2160"/>
          </w:tcPr>
          <w:p>
            <w:r>
              <w:t>10.50s</w:t>
            </w:r>
          </w:p>
        </w:tc>
        <w:tc>
          <w:tcPr>
            <w:tcW w:type="dxa" w:w="2160"/>
          </w:tcPr>
          <w:p>
            <w:r>
              <w:t>55 -&gt; 54</w:t>
            </w:r>
          </w:p>
        </w:tc>
      </w:tr>
      <w:tr>
        <w:tc>
          <w:tcPr>
            <w:tcW w:type="dxa" w:w="2160"/>
          </w:tcPr>
          <w:p>
            <w:r>
              <w:t>1783777037189_49_000</w:t>
            </w:r>
          </w:p>
        </w:tc>
        <w:tc>
          <w:tcPr>
            <w:tcW w:type="dxa" w:w="2160"/>
          </w:tcPr>
          <w:p>
            <w:r>
              <w:t>OK</w:t>
            </w:r>
          </w:p>
        </w:tc>
        <w:tc>
          <w:tcPr>
            <w:tcW w:type="dxa" w:w="2160"/>
          </w:tcPr>
          <w:p>
            <w:r>
              <w:t>9.09s</w:t>
            </w:r>
          </w:p>
        </w:tc>
        <w:tc>
          <w:tcPr>
            <w:tcW w:type="dxa" w:w="2160"/>
          </w:tcPr>
          <w:p>
            <w:r>
              <w:t>55 -&gt; 54</w:t>
            </w:r>
          </w:p>
        </w:tc>
      </w:tr>
      <w:tr>
        <w:tc>
          <w:tcPr>
            <w:tcW w:type="dxa" w:w="2160"/>
          </w:tcPr>
          <w:p>
            <w:r>
              <w:t>1783777037189_49_001</w:t>
            </w:r>
          </w:p>
        </w:tc>
        <w:tc>
          <w:tcPr>
            <w:tcW w:type="dxa" w:w="2160"/>
          </w:tcPr>
          <w:p>
            <w:r>
              <w:t>OK</w:t>
            </w:r>
          </w:p>
        </w:tc>
        <w:tc>
          <w:tcPr>
            <w:tcW w:type="dxa" w:w="2160"/>
          </w:tcPr>
          <w:p>
            <w:r>
              <w:t>9.38s</w:t>
            </w:r>
          </w:p>
        </w:tc>
        <w:tc>
          <w:tcPr>
            <w:tcW w:type="dxa" w:w="2160"/>
          </w:tcPr>
          <w:p>
            <w:r>
              <w:t>55 -&gt; 54</w:t>
            </w:r>
          </w:p>
        </w:tc>
      </w:tr>
      <w:tr>
        <w:tc>
          <w:tcPr>
            <w:tcW w:type="dxa" w:w="2160"/>
          </w:tcPr>
          <w:p>
            <w:r>
              <w:t>1783777037189_49_002</w:t>
            </w:r>
          </w:p>
        </w:tc>
        <w:tc>
          <w:tcPr>
            <w:tcW w:type="dxa" w:w="2160"/>
          </w:tcPr>
          <w:p>
            <w:r>
              <w:t>OK</w:t>
            </w:r>
          </w:p>
        </w:tc>
        <w:tc>
          <w:tcPr>
            <w:tcW w:type="dxa" w:w="2160"/>
          </w:tcPr>
          <w:p>
            <w:r>
              <w:t>9.39s</w:t>
            </w:r>
          </w:p>
        </w:tc>
        <w:tc>
          <w:tcPr>
            <w:tcW w:type="dxa" w:w="2160"/>
          </w:tcPr>
          <w:p>
            <w:r>
              <w:t>55 -&gt; 54</w:t>
            </w:r>
          </w:p>
        </w:tc>
      </w:tr>
      <w:tr>
        <w:tc>
          <w:tcPr>
            <w:tcW w:type="dxa" w:w="2160"/>
          </w:tcPr>
          <w:p>
            <w:r>
              <w:t>1783777037189_49_003</w:t>
            </w:r>
          </w:p>
        </w:tc>
        <w:tc>
          <w:tcPr>
            <w:tcW w:type="dxa" w:w="2160"/>
          </w:tcPr>
          <w:p>
            <w:r>
              <w:t>OK</w:t>
            </w:r>
          </w:p>
        </w:tc>
        <w:tc>
          <w:tcPr>
            <w:tcW w:type="dxa" w:w="2160"/>
          </w:tcPr>
          <w:p>
            <w:r>
              <w:t>9.37s</w:t>
            </w:r>
          </w:p>
        </w:tc>
        <w:tc>
          <w:tcPr>
            <w:tcW w:type="dxa" w:w="2160"/>
          </w:tcPr>
          <w:p>
            <w:r>
              <w:t>55 -&gt; 54</w:t>
            </w:r>
          </w:p>
        </w:tc>
      </w:tr>
      <w:tr>
        <w:tc>
          <w:tcPr>
            <w:tcW w:type="dxa" w:w="2160"/>
          </w:tcPr>
          <w:p>
            <w:r>
              <w:t>1783777037189_49_004</w:t>
            </w:r>
          </w:p>
        </w:tc>
        <w:tc>
          <w:tcPr>
            <w:tcW w:type="dxa" w:w="2160"/>
          </w:tcPr>
          <w:p>
            <w:r>
              <w:t>OK</w:t>
            </w:r>
          </w:p>
        </w:tc>
        <w:tc>
          <w:tcPr>
            <w:tcW w:type="dxa" w:w="2160"/>
          </w:tcPr>
          <w:p>
            <w:r>
              <w:t>9.37s</w:t>
            </w:r>
          </w:p>
        </w:tc>
        <w:tc>
          <w:tcPr>
            <w:tcW w:type="dxa" w:w="2160"/>
          </w:tcPr>
          <w:p>
            <w:r>
              <w:t>55 -&gt; 54</w:t>
            </w:r>
          </w:p>
        </w:tc>
      </w:tr>
      <w:tr>
        <w:tc>
          <w:tcPr>
            <w:tcW w:type="dxa" w:w="2160"/>
          </w:tcPr>
          <w:p>
            <w:r>
              <w:t>1783777037189_49_005</w:t>
            </w:r>
          </w:p>
        </w:tc>
        <w:tc>
          <w:tcPr>
            <w:tcW w:type="dxa" w:w="2160"/>
          </w:tcPr>
          <w:p>
            <w:r>
              <w:t>OK</w:t>
            </w:r>
          </w:p>
        </w:tc>
        <w:tc>
          <w:tcPr>
            <w:tcW w:type="dxa" w:w="2160"/>
          </w:tcPr>
          <w:p>
            <w:r>
              <w:t>9.36s</w:t>
            </w:r>
          </w:p>
        </w:tc>
        <w:tc>
          <w:tcPr>
            <w:tcW w:type="dxa" w:w="2160"/>
          </w:tcPr>
          <w:p>
            <w:r>
              <w:t>55 -&gt; 54</w:t>
            </w:r>
          </w:p>
        </w:tc>
      </w:tr>
      <w:tr>
        <w:tc>
          <w:tcPr>
            <w:tcW w:type="dxa" w:w="2160"/>
          </w:tcPr>
          <w:p>
            <w:r>
              <w:t>1783777037189_49_006</w:t>
            </w:r>
          </w:p>
        </w:tc>
        <w:tc>
          <w:tcPr>
            <w:tcW w:type="dxa" w:w="2160"/>
          </w:tcPr>
          <w:p>
            <w:r>
              <w:t>OK</w:t>
            </w:r>
          </w:p>
        </w:tc>
        <w:tc>
          <w:tcPr>
            <w:tcW w:type="dxa" w:w="2160"/>
          </w:tcPr>
          <w:p>
            <w:r>
              <w:t>9.85s</w:t>
            </w:r>
          </w:p>
        </w:tc>
        <w:tc>
          <w:tcPr>
            <w:tcW w:type="dxa" w:w="2160"/>
          </w:tcPr>
          <w:p>
            <w:r>
              <w:t>55 -&gt; 54</w:t>
            </w:r>
          </w:p>
        </w:tc>
      </w:tr>
      <w:tr>
        <w:tc>
          <w:tcPr>
            <w:tcW w:type="dxa" w:w="2160"/>
          </w:tcPr>
          <w:p>
            <w:r>
              <w:t>1783777037189_49_007</w:t>
            </w:r>
          </w:p>
        </w:tc>
        <w:tc>
          <w:tcPr>
            <w:tcW w:type="dxa" w:w="2160"/>
          </w:tcPr>
          <w:p>
            <w:r>
              <w:t>OK</w:t>
            </w:r>
          </w:p>
        </w:tc>
        <w:tc>
          <w:tcPr>
            <w:tcW w:type="dxa" w:w="2160"/>
          </w:tcPr>
          <w:p>
            <w:r>
              <w:t>9.00s</w:t>
            </w:r>
          </w:p>
        </w:tc>
        <w:tc>
          <w:tcPr>
            <w:tcW w:type="dxa" w:w="2160"/>
          </w:tcPr>
          <w:p>
            <w:r>
              <w:t>55 -&gt; 54</w:t>
            </w:r>
          </w:p>
        </w:tc>
      </w:tr>
      <w:tr>
        <w:tc>
          <w:tcPr>
            <w:tcW w:type="dxa" w:w="2160"/>
          </w:tcPr>
          <w:p>
            <w:r>
              <w:t>1783777037189_49_008</w:t>
            </w:r>
          </w:p>
        </w:tc>
        <w:tc>
          <w:tcPr>
            <w:tcW w:type="dxa" w:w="2160"/>
          </w:tcPr>
          <w:p>
            <w:r>
              <w:t>OK</w:t>
            </w:r>
          </w:p>
        </w:tc>
        <w:tc>
          <w:tcPr>
            <w:tcW w:type="dxa" w:w="2160"/>
          </w:tcPr>
          <w:p>
            <w:r>
              <w:t>8.80s</w:t>
            </w:r>
          </w:p>
        </w:tc>
        <w:tc>
          <w:tcPr>
            <w:tcW w:type="dxa" w:w="2160"/>
          </w:tcPr>
          <w:p>
            <w:r>
              <w:t>55 -&gt; 54</w:t>
            </w:r>
          </w:p>
        </w:tc>
      </w:tr>
      <w:tr>
        <w:tc>
          <w:tcPr>
            <w:tcW w:type="dxa" w:w="2160"/>
          </w:tcPr>
          <w:p>
            <w:r>
              <w:t>1783777037189_49_009</w:t>
            </w:r>
          </w:p>
        </w:tc>
        <w:tc>
          <w:tcPr>
            <w:tcW w:type="dxa" w:w="2160"/>
          </w:tcPr>
          <w:p>
            <w:r>
              <w:t>OK</w:t>
            </w:r>
          </w:p>
        </w:tc>
        <w:tc>
          <w:tcPr>
            <w:tcW w:type="dxa" w:w="2160"/>
          </w:tcPr>
          <w:p>
            <w:r>
              <w:t>9.01s</w:t>
            </w:r>
          </w:p>
        </w:tc>
        <w:tc>
          <w:tcPr>
            <w:tcW w:type="dxa" w:w="2160"/>
          </w:tcPr>
          <w:p>
            <w:r>
              <w:t>55 -&gt; 54</w:t>
            </w:r>
          </w:p>
        </w:tc>
      </w:tr>
      <w:tr>
        <w:tc>
          <w:tcPr>
            <w:tcW w:type="dxa" w:w="2160"/>
          </w:tcPr>
          <w:p>
            <w:r>
              <w:t>1783777037189_49_010</w:t>
            </w:r>
          </w:p>
        </w:tc>
        <w:tc>
          <w:tcPr>
            <w:tcW w:type="dxa" w:w="2160"/>
          </w:tcPr>
          <w:p>
            <w:r>
              <w:t>OK</w:t>
            </w:r>
          </w:p>
        </w:tc>
        <w:tc>
          <w:tcPr>
            <w:tcW w:type="dxa" w:w="2160"/>
          </w:tcPr>
          <w:p>
            <w:r>
              <w:t>9.11s</w:t>
            </w:r>
          </w:p>
        </w:tc>
        <w:tc>
          <w:tcPr>
            <w:tcW w:type="dxa" w:w="2160"/>
          </w:tcPr>
          <w:p>
            <w:r>
              <w:t>55 -&gt; 54</w:t>
            </w:r>
          </w:p>
        </w:tc>
      </w:tr>
      <w:tr>
        <w:tc>
          <w:tcPr>
            <w:tcW w:type="dxa" w:w="2160"/>
          </w:tcPr>
          <w:p>
            <w:r>
              <w:t>1783777037189_49_011</w:t>
            </w:r>
          </w:p>
        </w:tc>
        <w:tc>
          <w:tcPr>
            <w:tcW w:type="dxa" w:w="2160"/>
          </w:tcPr>
          <w:p>
            <w:r>
              <w:t>OK</w:t>
            </w:r>
          </w:p>
        </w:tc>
        <w:tc>
          <w:tcPr>
            <w:tcW w:type="dxa" w:w="2160"/>
          </w:tcPr>
          <w:p>
            <w:r>
              <w:t>10.16s</w:t>
            </w:r>
          </w:p>
        </w:tc>
        <w:tc>
          <w:tcPr>
            <w:tcW w:type="dxa" w:w="2160"/>
          </w:tcPr>
          <w:p>
            <w:r>
              <w:t>55 -&gt; 54</w:t>
            </w:r>
          </w:p>
        </w:tc>
      </w:tr>
      <w:tr>
        <w:tc>
          <w:tcPr>
            <w:tcW w:type="dxa" w:w="2160"/>
          </w:tcPr>
          <w:p>
            <w:r>
              <w:t>1783777037189_49_012</w:t>
            </w:r>
          </w:p>
        </w:tc>
        <w:tc>
          <w:tcPr>
            <w:tcW w:type="dxa" w:w="2160"/>
          </w:tcPr>
          <w:p>
            <w:r>
              <w:t>OK</w:t>
            </w:r>
          </w:p>
        </w:tc>
        <w:tc>
          <w:tcPr>
            <w:tcW w:type="dxa" w:w="2160"/>
          </w:tcPr>
          <w:p>
            <w:r>
              <w:t>10.37s</w:t>
            </w:r>
          </w:p>
        </w:tc>
        <w:tc>
          <w:tcPr>
            <w:tcW w:type="dxa" w:w="2160"/>
          </w:tcPr>
          <w:p>
            <w:r>
              <w:t>55 -&gt; 54</w:t>
            </w:r>
          </w:p>
        </w:tc>
      </w:tr>
      <w:tr>
        <w:tc>
          <w:tcPr>
            <w:tcW w:type="dxa" w:w="2160"/>
          </w:tcPr>
          <w:p>
            <w:r>
              <w:t>1783777037189_49_013</w:t>
            </w:r>
          </w:p>
        </w:tc>
        <w:tc>
          <w:tcPr>
            <w:tcW w:type="dxa" w:w="2160"/>
          </w:tcPr>
          <w:p>
            <w:r>
              <w:t>OK</w:t>
            </w:r>
          </w:p>
        </w:tc>
        <w:tc>
          <w:tcPr>
            <w:tcW w:type="dxa" w:w="2160"/>
          </w:tcPr>
          <w:p>
            <w:r>
              <w:t>8.73s</w:t>
            </w:r>
          </w:p>
        </w:tc>
        <w:tc>
          <w:tcPr>
            <w:tcW w:type="dxa" w:w="2160"/>
          </w:tcPr>
          <w:p>
            <w:r>
              <w:t>55 -&gt; 54</w:t>
            </w:r>
          </w:p>
        </w:tc>
      </w:tr>
      <w:tr>
        <w:tc>
          <w:tcPr>
            <w:tcW w:type="dxa" w:w="2160"/>
          </w:tcPr>
          <w:p>
            <w:r>
              <w:t>1783777037189_49_014</w:t>
            </w:r>
          </w:p>
        </w:tc>
        <w:tc>
          <w:tcPr>
            <w:tcW w:type="dxa" w:w="2160"/>
          </w:tcPr>
          <w:p>
            <w:r>
              <w:t>OK</w:t>
            </w:r>
          </w:p>
        </w:tc>
        <w:tc>
          <w:tcPr>
            <w:tcW w:type="dxa" w:w="2160"/>
          </w:tcPr>
          <w:p>
            <w:r>
              <w:t>9.96s</w:t>
            </w:r>
          </w:p>
        </w:tc>
        <w:tc>
          <w:tcPr>
            <w:tcW w:type="dxa" w:w="2160"/>
          </w:tcPr>
          <w:p>
            <w:r>
              <w:t>55 -&gt; 54</w:t>
            </w:r>
          </w:p>
        </w:tc>
      </w:tr>
      <w:tr>
        <w:tc>
          <w:tcPr>
            <w:tcW w:type="dxa" w:w="2160"/>
          </w:tcPr>
          <w:p>
            <w:r>
              <w:t>1783777037189_49_015</w:t>
            </w:r>
          </w:p>
        </w:tc>
        <w:tc>
          <w:tcPr>
            <w:tcW w:type="dxa" w:w="2160"/>
          </w:tcPr>
          <w:p>
            <w:r>
              <w:t>OK</w:t>
            </w:r>
          </w:p>
        </w:tc>
        <w:tc>
          <w:tcPr>
            <w:tcW w:type="dxa" w:w="2160"/>
          </w:tcPr>
          <w:p>
            <w:r>
              <w:t>8.72s</w:t>
            </w:r>
          </w:p>
        </w:tc>
        <w:tc>
          <w:tcPr>
            <w:tcW w:type="dxa" w:w="2160"/>
          </w:tcPr>
          <w:p>
            <w:r>
              <w:t>55 -&gt; 54</w:t>
            </w:r>
          </w:p>
        </w:tc>
      </w:tr>
      <w:tr>
        <w:tc>
          <w:tcPr>
            <w:tcW w:type="dxa" w:w="2160"/>
          </w:tcPr>
          <w:p>
            <w:r>
              <w:t>1783777037189_49_016</w:t>
            </w:r>
          </w:p>
        </w:tc>
        <w:tc>
          <w:tcPr>
            <w:tcW w:type="dxa" w:w="2160"/>
          </w:tcPr>
          <w:p>
            <w:r>
              <w:t>OK</w:t>
            </w:r>
          </w:p>
        </w:tc>
        <w:tc>
          <w:tcPr>
            <w:tcW w:type="dxa" w:w="2160"/>
          </w:tcPr>
          <w:p>
            <w:r>
              <w:t>8.61s</w:t>
            </w:r>
          </w:p>
        </w:tc>
        <w:tc>
          <w:tcPr>
            <w:tcW w:type="dxa" w:w="2160"/>
          </w:tcPr>
          <w:p>
            <w:r>
              <w:t>55 -&gt; 54</w:t>
            </w:r>
          </w:p>
        </w:tc>
      </w:tr>
      <w:tr>
        <w:tc>
          <w:tcPr>
            <w:tcW w:type="dxa" w:w="2160"/>
          </w:tcPr>
          <w:p>
            <w:r>
              <w:t>1783777037189_49_017</w:t>
            </w:r>
          </w:p>
        </w:tc>
        <w:tc>
          <w:tcPr>
            <w:tcW w:type="dxa" w:w="2160"/>
          </w:tcPr>
          <w:p>
            <w:r>
              <w:t>OK</w:t>
            </w:r>
          </w:p>
        </w:tc>
        <w:tc>
          <w:tcPr>
            <w:tcW w:type="dxa" w:w="2160"/>
          </w:tcPr>
          <w:p>
            <w:r>
              <w:t>8.53s</w:t>
            </w:r>
          </w:p>
        </w:tc>
        <w:tc>
          <w:tcPr>
            <w:tcW w:type="dxa" w:w="2160"/>
          </w:tcPr>
          <w:p>
            <w:r>
              <w:t>55 -&gt; 54</w:t>
            </w:r>
          </w:p>
        </w:tc>
      </w:tr>
      <w:tr>
        <w:tc>
          <w:tcPr>
            <w:tcW w:type="dxa" w:w="2160"/>
          </w:tcPr>
          <w:p>
            <w:r>
              <w:t>1783777037189_49_018</w:t>
            </w:r>
          </w:p>
        </w:tc>
        <w:tc>
          <w:tcPr>
            <w:tcW w:type="dxa" w:w="2160"/>
          </w:tcPr>
          <w:p>
            <w:r>
              <w:t>OK</w:t>
            </w:r>
          </w:p>
        </w:tc>
        <w:tc>
          <w:tcPr>
            <w:tcW w:type="dxa" w:w="2160"/>
          </w:tcPr>
          <w:p>
            <w:r>
              <w:t>8.51s</w:t>
            </w:r>
          </w:p>
        </w:tc>
        <w:tc>
          <w:tcPr>
            <w:tcW w:type="dxa" w:w="2160"/>
          </w:tcPr>
          <w:p>
            <w:r>
              <w:t>55 -&gt; 54</w:t>
            </w:r>
          </w:p>
        </w:tc>
      </w:tr>
      <w:tr>
        <w:tc>
          <w:tcPr>
            <w:tcW w:type="dxa" w:w="2160"/>
          </w:tcPr>
          <w:p>
            <w:r>
              <w:t>1783777037189_49_019</w:t>
            </w:r>
          </w:p>
        </w:tc>
        <w:tc>
          <w:tcPr>
            <w:tcW w:type="dxa" w:w="2160"/>
          </w:tcPr>
          <w:p>
            <w:r>
              <w:t>OK</w:t>
            </w:r>
          </w:p>
        </w:tc>
        <w:tc>
          <w:tcPr>
            <w:tcW w:type="dxa" w:w="2160"/>
          </w:tcPr>
          <w:p>
            <w:r>
              <w:t>8.94s</w:t>
            </w:r>
          </w:p>
        </w:tc>
        <w:tc>
          <w:tcPr>
            <w:tcW w:type="dxa" w:w="2160"/>
          </w:tcPr>
          <w:p>
            <w:r>
              <w:t>55 -&gt; 54</w:t>
            </w:r>
          </w:p>
        </w:tc>
      </w:tr>
      <w:tr>
        <w:tc>
          <w:tcPr>
            <w:tcW w:type="dxa" w:w="2160"/>
          </w:tcPr>
          <w:p>
            <w:r>
              <w:t>1783777037189_49_020</w:t>
            </w:r>
          </w:p>
        </w:tc>
        <w:tc>
          <w:tcPr>
            <w:tcW w:type="dxa" w:w="2160"/>
          </w:tcPr>
          <w:p>
            <w:r>
              <w:t>OK</w:t>
            </w:r>
          </w:p>
        </w:tc>
        <w:tc>
          <w:tcPr>
            <w:tcW w:type="dxa" w:w="2160"/>
          </w:tcPr>
          <w:p>
            <w:r>
              <w:t>7.80s</w:t>
            </w:r>
          </w:p>
        </w:tc>
        <w:tc>
          <w:tcPr>
            <w:tcW w:type="dxa" w:w="2160"/>
          </w:tcPr>
          <w:p>
            <w:r>
              <w:t>55 -&gt; 54</w:t>
            </w:r>
          </w:p>
        </w:tc>
      </w:tr>
      <w:tr>
        <w:tc>
          <w:tcPr>
            <w:tcW w:type="dxa" w:w="2160"/>
          </w:tcPr>
          <w:p>
            <w:r>
              <w:t>1783777037189_49_021</w:t>
            </w:r>
          </w:p>
        </w:tc>
        <w:tc>
          <w:tcPr>
            <w:tcW w:type="dxa" w:w="2160"/>
          </w:tcPr>
          <w:p>
            <w:r>
              <w:t>OK</w:t>
            </w:r>
          </w:p>
        </w:tc>
        <w:tc>
          <w:tcPr>
            <w:tcW w:type="dxa" w:w="2160"/>
          </w:tcPr>
          <w:p>
            <w:r>
              <w:t>7.71s</w:t>
            </w:r>
          </w:p>
        </w:tc>
        <w:tc>
          <w:tcPr>
            <w:tcW w:type="dxa" w:w="2160"/>
          </w:tcPr>
          <w:p>
            <w:r>
              <w:t>55 -&gt; 54</w:t>
            </w:r>
          </w:p>
        </w:tc>
      </w:tr>
      <w:tr>
        <w:tc>
          <w:tcPr>
            <w:tcW w:type="dxa" w:w="2160"/>
          </w:tcPr>
          <w:p>
            <w:r>
              <w:t>1783777037189_49_022</w:t>
            </w:r>
          </w:p>
        </w:tc>
        <w:tc>
          <w:tcPr>
            <w:tcW w:type="dxa" w:w="2160"/>
          </w:tcPr>
          <w:p>
            <w:r>
              <w:t>OK</w:t>
            </w:r>
          </w:p>
        </w:tc>
        <w:tc>
          <w:tcPr>
            <w:tcW w:type="dxa" w:w="2160"/>
          </w:tcPr>
          <w:p>
            <w:r>
              <w:t>9.18s</w:t>
            </w:r>
          </w:p>
        </w:tc>
        <w:tc>
          <w:tcPr>
            <w:tcW w:type="dxa" w:w="2160"/>
          </w:tcPr>
          <w:p>
            <w:r>
              <w:t>55 -&gt; 54</w:t>
            </w:r>
          </w:p>
        </w:tc>
      </w:tr>
      <w:tr>
        <w:tc>
          <w:tcPr>
            <w:tcW w:type="dxa" w:w="2160"/>
          </w:tcPr>
          <w:p>
            <w:r>
              <w:t>1783777037189_49_023</w:t>
            </w:r>
          </w:p>
        </w:tc>
        <w:tc>
          <w:tcPr>
            <w:tcW w:type="dxa" w:w="2160"/>
          </w:tcPr>
          <w:p>
            <w:r>
              <w:t>OK</w:t>
            </w:r>
          </w:p>
        </w:tc>
        <w:tc>
          <w:tcPr>
            <w:tcW w:type="dxa" w:w="2160"/>
          </w:tcPr>
          <w:p>
            <w:r>
              <w:t>7.82s</w:t>
            </w:r>
          </w:p>
        </w:tc>
        <w:tc>
          <w:tcPr>
            <w:tcW w:type="dxa" w:w="2160"/>
          </w:tcPr>
          <w:p>
            <w:r>
              <w:t>55 -&gt; 54</w:t>
            </w:r>
          </w:p>
        </w:tc>
      </w:tr>
      <w:tr>
        <w:tc>
          <w:tcPr>
            <w:tcW w:type="dxa" w:w="2160"/>
          </w:tcPr>
          <w:p>
            <w:r>
              <w:t>1783777037189_49_024</w:t>
            </w:r>
          </w:p>
        </w:tc>
        <w:tc>
          <w:tcPr>
            <w:tcW w:type="dxa" w:w="2160"/>
          </w:tcPr>
          <w:p>
            <w:r>
              <w:t>OK</w:t>
            </w:r>
          </w:p>
        </w:tc>
        <w:tc>
          <w:tcPr>
            <w:tcW w:type="dxa" w:w="2160"/>
          </w:tcPr>
          <w:p>
            <w:r>
              <w:t>9.10s</w:t>
            </w:r>
          </w:p>
        </w:tc>
        <w:tc>
          <w:tcPr>
            <w:tcW w:type="dxa" w:w="2160"/>
          </w:tcPr>
          <w:p>
            <w:r>
              <w:t>55 -&gt; 54</w:t>
            </w:r>
          </w:p>
        </w:tc>
      </w:tr>
      <w:tr>
        <w:tc>
          <w:tcPr>
            <w:tcW w:type="dxa" w:w="2160"/>
          </w:tcPr>
          <w:p>
            <w:r>
              <w:t>1783777037189_49_025</w:t>
            </w:r>
          </w:p>
        </w:tc>
        <w:tc>
          <w:tcPr>
            <w:tcW w:type="dxa" w:w="2160"/>
          </w:tcPr>
          <w:p>
            <w:r>
              <w:t>OK</w:t>
            </w:r>
          </w:p>
        </w:tc>
        <w:tc>
          <w:tcPr>
            <w:tcW w:type="dxa" w:w="2160"/>
          </w:tcPr>
          <w:p>
            <w:r>
              <w:t>9.69s</w:t>
            </w:r>
          </w:p>
        </w:tc>
        <w:tc>
          <w:tcPr>
            <w:tcW w:type="dxa" w:w="2160"/>
          </w:tcPr>
          <w:p>
            <w:r>
              <w:t>55 -&gt; 54</w:t>
            </w:r>
          </w:p>
        </w:tc>
      </w:tr>
      <w:tr>
        <w:tc>
          <w:tcPr>
            <w:tcW w:type="dxa" w:w="2160"/>
          </w:tcPr>
          <w:p>
            <w:r>
              <w:t>1783777037189_49_026</w:t>
            </w:r>
          </w:p>
        </w:tc>
        <w:tc>
          <w:tcPr>
            <w:tcW w:type="dxa" w:w="2160"/>
          </w:tcPr>
          <w:p>
            <w:r>
              <w:t>OK</w:t>
            </w:r>
          </w:p>
        </w:tc>
        <w:tc>
          <w:tcPr>
            <w:tcW w:type="dxa" w:w="2160"/>
          </w:tcPr>
          <w:p>
            <w:r>
              <w:t>9.53s</w:t>
            </w:r>
          </w:p>
        </w:tc>
        <w:tc>
          <w:tcPr>
            <w:tcW w:type="dxa" w:w="2160"/>
          </w:tcPr>
          <w:p>
            <w:r>
              <w:t>55 -&gt; 54</w:t>
            </w:r>
          </w:p>
        </w:tc>
      </w:tr>
      <w:tr>
        <w:tc>
          <w:tcPr>
            <w:tcW w:type="dxa" w:w="2160"/>
          </w:tcPr>
          <w:p>
            <w:r>
              <w:t>1783777037189_49_027</w:t>
            </w:r>
          </w:p>
        </w:tc>
        <w:tc>
          <w:tcPr>
            <w:tcW w:type="dxa" w:w="2160"/>
          </w:tcPr>
          <w:p>
            <w:r>
              <w:t>OK</w:t>
            </w:r>
          </w:p>
        </w:tc>
        <w:tc>
          <w:tcPr>
            <w:tcW w:type="dxa" w:w="2160"/>
          </w:tcPr>
          <w:p>
            <w:r>
              <w:t>9.78s</w:t>
            </w:r>
          </w:p>
        </w:tc>
        <w:tc>
          <w:tcPr>
            <w:tcW w:type="dxa" w:w="2160"/>
          </w:tcPr>
          <w:p>
            <w:r>
              <w:t>55 -&gt; 54</w:t>
            </w:r>
          </w:p>
        </w:tc>
      </w:tr>
      <w:tr>
        <w:tc>
          <w:tcPr>
            <w:tcW w:type="dxa" w:w="2160"/>
          </w:tcPr>
          <w:p>
            <w:r>
              <w:t>1783777037189_49_028</w:t>
            </w:r>
          </w:p>
        </w:tc>
        <w:tc>
          <w:tcPr>
            <w:tcW w:type="dxa" w:w="2160"/>
          </w:tcPr>
          <w:p>
            <w:r>
              <w:t>OK</w:t>
            </w:r>
          </w:p>
        </w:tc>
        <w:tc>
          <w:tcPr>
            <w:tcW w:type="dxa" w:w="2160"/>
          </w:tcPr>
          <w:p>
            <w:r>
              <w:t>9.81s</w:t>
            </w:r>
          </w:p>
        </w:tc>
        <w:tc>
          <w:tcPr>
            <w:tcW w:type="dxa" w:w="2160"/>
          </w:tcPr>
          <w:p>
            <w:r>
              <w:t>55 -&gt; 54</w:t>
            </w:r>
          </w:p>
        </w:tc>
      </w:tr>
      <w:tr>
        <w:tc>
          <w:tcPr>
            <w:tcW w:type="dxa" w:w="2160"/>
          </w:tcPr>
          <w:p>
            <w:r>
              <w:t>1783777037189_49_029</w:t>
            </w:r>
          </w:p>
        </w:tc>
        <w:tc>
          <w:tcPr>
            <w:tcW w:type="dxa" w:w="2160"/>
          </w:tcPr>
          <w:p>
            <w:r>
              <w:t>OK</w:t>
            </w:r>
          </w:p>
        </w:tc>
        <w:tc>
          <w:tcPr>
            <w:tcW w:type="dxa" w:w="2160"/>
          </w:tcPr>
          <w:p>
            <w:r>
              <w:t>9.63s</w:t>
            </w:r>
          </w:p>
        </w:tc>
        <w:tc>
          <w:tcPr>
            <w:tcW w:type="dxa" w:w="2160"/>
          </w:tcPr>
          <w:p>
            <w:r>
              <w:t>55 -&gt; 54</w:t>
            </w:r>
          </w:p>
        </w:tc>
      </w:tr>
      <w:tr>
        <w:tc>
          <w:tcPr>
            <w:tcW w:type="dxa" w:w="2160"/>
          </w:tcPr>
          <w:p>
            <w:r>
              <w:t>1783777037189_49_030</w:t>
            </w:r>
          </w:p>
        </w:tc>
        <w:tc>
          <w:tcPr>
            <w:tcW w:type="dxa" w:w="2160"/>
          </w:tcPr>
          <w:p>
            <w:r>
              <w:t>OK</w:t>
            </w:r>
          </w:p>
        </w:tc>
        <w:tc>
          <w:tcPr>
            <w:tcW w:type="dxa" w:w="2160"/>
          </w:tcPr>
          <w:p>
            <w:r>
              <w:t>9.93s</w:t>
            </w:r>
          </w:p>
        </w:tc>
        <w:tc>
          <w:tcPr>
            <w:tcW w:type="dxa" w:w="2160"/>
          </w:tcPr>
          <w:p>
            <w:r>
              <w:t>55 -&gt; 54</w:t>
            </w:r>
          </w:p>
        </w:tc>
      </w:tr>
      <w:tr>
        <w:tc>
          <w:tcPr>
            <w:tcW w:type="dxa" w:w="2160"/>
          </w:tcPr>
          <w:p>
            <w:r>
              <w:t>1783777037189_49_031</w:t>
            </w:r>
          </w:p>
        </w:tc>
        <w:tc>
          <w:tcPr>
            <w:tcW w:type="dxa" w:w="2160"/>
          </w:tcPr>
          <w:p>
            <w:r>
              <w:t>OK</w:t>
            </w:r>
          </w:p>
        </w:tc>
        <w:tc>
          <w:tcPr>
            <w:tcW w:type="dxa" w:w="2160"/>
          </w:tcPr>
          <w:p>
            <w:r>
              <w:t>9.42s</w:t>
            </w:r>
          </w:p>
        </w:tc>
        <w:tc>
          <w:tcPr>
            <w:tcW w:type="dxa" w:w="2160"/>
          </w:tcPr>
          <w:p>
            <w:r>
              <w:t>55 -&gt; 54</w:t>
            </w:r>
          </w:p>
        </w:tc>
      </w:tr>
      <w:tr>
        <w:tc>
          <w:tcPr>
            <w:tcW w:type="dxa" w:w="2160"/>
          </w:tcPr>
          <w:p>
            <w:r>
              <w:t>1783777037189_49_032</w:t>
            </w:r>
          </w:p>
        </w:tc>
        <w:tc>
          <w:tcPr>
            <w:tcW w:type="dxa" w:w="2160"/>
          </w:tcPr>
          <w:p>
            <w:r>
              <w:t>OK</w:t>
            </w:r>
          </w:p>
        </w:tc>
        <w:tc>
          <w:tcPr>
            <w:tcW w:type="dxa" w:w="2160"/>
          </w:tcPr>
          <w:p>
            <w:r>
              <w:t>9.42s</w:t>
            </w:r>
          </w:p>
        </w:tc>
        <w:tc>
          <w:tcPr>
            <w:tcW w:type="dxa" w:w="2160"/>
          </w:tcPr>
          <w:p>
            <w:r>
              <w:t>55 -&gt; 54</w:t>
            </w:r>
          </w:p>
        </w:tc>
      </w:tr>
      <w:tr>
        <w:tc>
          <w:tcPr>
            <w:tcW w:type="dxa" w:w="2160"/>
          </w:tcPr>
          <w:p>
            <w:r>
              <w:t>1783777037189_49_033</w:t>
            </w:r>
          </w:p>
        </w:tc>
        <w:tc>
          <w:tcPr>
            <w:tcW w:type="dxa" w:w="2160"/>
          </w:tcPr>
          <w:p>
            <w:r>
              <w:t>OK</w:t>
            </w:r>
          </w:p>
        </w:tc>
        <w:tc>
          <w:tcPr>
            <w:tcW w:type="dxa" w:w="2160"/>
          </w:tcPr>
          <w:p>
            <w:r>
              <w:t>9.82s</w:t>
            </w:r>
          </w:p>
        </w:tc>
        <w:tc>
          <w:tcPr>
            <w:tcW w:type="dxa" w:w="2160"/>
          </w:tcPr>
          <w:p>
            <w:r>
              <w:t>55 -&gt; 54</w:t>
            </w:r>
          </w:p>
        </w:tc>
      </w:tr>
      <w:tr>
        <w:tc>
          <w:tcPr>
            <w:tcW w:type="dxa" w:w="2160"/>
          </w:tcPr>
          <w:p>
            <w:r>
              <w:t>1783777037189_49_034</w:t>
            </w:r>
          </w:p>
        </w:tc>
        <w:tc>
          <w:tcPr>
            <w:tcW w:type="dxa" w:w="2160"/>
          </w:tcPr>
          <w:p>
            <w:r>
              <w:t>OK</w:t>
            </w:r>
          </w:p>
        </w:tc>
        <w:tc>
          <w:tcPr>
            <w:tcW w:type="dxa" w:w="2160"/>
          </w:tcPr>
          <w:p>
            <w:r>
              <w:t>10.32s</w:t>
            </w:r>
          </w:p>
        </w:tc>
        <w:tc>
          <w:tcPr>
            <w:tcW w:type="dxa" w:w="2160"/>
          </w:tcPr>
          <w:p>
            <w:r>
              <w:t>55 -&gt; 54</w:t>
            </w:r>
          </w:p>
        </w:tc>
      </w:tr>
      <w:tr>
        <w:tc>
          <w:tcPr>
            <w:tcW w:type="dxa" w:w="2160"/>
          </w:tcPr>
          <w:p>
            <w:r>
              <w:t>1783777037189_49_035</w:t>
            </w:r>
          </w:p>
        </w:tc>
        <w:tc>
          <w:tcPr>
            <w:tcW w:type="dxa" w:w="2160"/>
          </w:tcPr>
          <w:p>
            <w:r>
              <w:t>OK</w:t>
            </w:r>
          </w:p>
        </w:tc>
        <w:tc>
          <w:tcPr>
            <w:tcW w:type="dxa" w:w="2160"/>
          </w:tcPr>
          <w:p>
            <w:r>
              <w:t>9.41s</w:t>
            </w:r>
          </w:p>
        </w:tc>
        <w:tc>
          <w:tcPr>
            <w:tcW w:type="dxa" w:w="2160"/>
          </w:tcPr>
          <w:p>
            <w:r>
              <w:t>55 -&gt; 54</w:t>
            </w:r>
          </w:p>
        </w:tc>
      </w:tr>
      <w:tr>
        <w:tc>
          <w:tcPr>
            <w:tcW w:type="dxa" w:w="2160"/>
          </w:tcPr>
          <w:p>
            <w:r>
              <w:t>1783777037189_49_036</w:t>
            </w:r>
          </w:p>
        </w:tc>
        <w:tc>
          <w:tcPr>
            <w:tcW w:type="dxa" w:w="2160"/>
          </w:tcPr>
          <w:p>
            <w:r>
              <w:t>OK</w:t>
            </w:r>
          </w:p>
        </w:tc>
        <w:tc>
          <w:tcPr>
            <w:tcW w:type="dxa" w:w="2160"/>
          </w:tcPr>
          <w:p>
            <w:r>
              <w:t>9.42s</w:t>
            </w:r>
          </w:p>
        </w:tc>
        <w:tc>
          <w:tcPr>
            <w:tcW w:type="dxa" w:w="2160"/>
          </w:tcPr>
          <w:p>
            <w:r>
              <w:t>55 -&gt; 54</w:t>
            </w:r>
          </w:p>
        </w:tc>
      </w:tr>
      <w:tr>
        <w:tc>
          <w:tcPr>
            <w:tcW w:type="dxa" w:w="2160"/>
          </w:tcPr>
          <w:p>
            <w:r>
              <w:t>1783777037189_49_037</w:t>
            </w:r>
          </w:p>
        </w:tc>
        <w:tc>
          <w:tcPr>
            <w:tcW w:type="dxa" w:w="2160"/>
          </w:tcPr>
          <w:p>
            <w:r>
              <w:t>OK</w:t>
            </w:r>
          </w:p>
        </w:tc>
        <w:tc>
          <w:tcPr>
            <w:tcW w:type="dxa" w:w="2160"/>
          </w:tcPr>
          <w:p>
            <w:r>
              <w:t>10.33s</w:t>
            </w:r>
          </w:p>
        </w:tc>
        <w:tc>
          <w:tcPr>
            <w:tcW w:type="dxa" w:w="2160"/>
          </w:tcPr>
          <w:p>
            <w:r>
              <w:t>55 -&gt; 54</w:t>
            </w:r>
          </w:p>
        </w:tc>
      </w:tr>
      <w:tr>
        <w:tc>
          <w:tcPr>
            <w:tcW w:type="dxa" w:w="2160"/>
          </w:tcPr>
          <w:p>
            <w:r>
              <w:t>1783777037189_49_038</w:t>
            </w:r>
          </w:p>
        </w:tc>
        <w:tc>
          <w:tcPr>
            <w:tcW w:type="dxa" w:w="2160"/>
          </w:tcPr>
          <w:p>
            <w:r>
              <w:t>OK</w:t>
            </w:r>
          </w:p>
        </w:tc>
        <w:tc>
          <w:tcPr>
            <w:tcW w:type="dxa" w:w="2160"/>
          </w:tcPr>
          <w:p>
            <w:r>
              <w:t>9.82s</w:t>
            </w:r>
          </w:p>
        </w:tc>
        <w:tc>
          <w:tcPr>
            <w:tcW w:type="dxa" w:w="2160"/>
          </w:tcPr>
          <w:p>
            <w:r>
              <w:t>55 -&gt; 54</w:t>
            </w:r>
          </w:p>
        </w:tc>
      </w:tr>
      <w:tr>
        <w:tc>
          <w:tcPr>
            <w:tcW w:type="dxa" w:w="2160"/>
          </w:tcPr>
          <w:p>
            <w:r>
              <w:t>1783777037189_49_039</w:t>
            </w:r>
          </w:p>
        </w:tc>
        <w:tc>
          <w:tcPr>
            <w:tcW w:type="dxa" w:w="2160"/>
          </w:tcPr>
          <w:p>
            <w:r>
              <w:t>OK</w:t>
            </w:r>
          </w:p>
        </w:tc>
        <w:tc>
          <w:tcPr>
            <w:tcW w:type="dxa" w:w="2160"/>
          </w:tcPr>
          <w:p>
            <w:r>
              <w:t>9.46s</w:t>
            </w:r>
          </w:p>
        </w:tc>
        <w:tc>
          <w:tcPr>
            <w:tcW w:type="dxa" w:w="2160"/>
          </w:tcPr>
          <w:p>
            <w:r>
              <w:t>55 -&gt; 54</w:t>
            </w:r>
          </w:p>
        </w:tc>
      </w:tr>
      <w:tr>
        <w:tc>
          <w:tcPr>
            <w:tcW w:type="dxa" w:w="2160"/>
          </w:tcPr>
          <w:p>
            <w:r>
              <w:t>1783777037189_49_040</w:t>
            </w:r>
          </w:p>
        </w:tc>
        <w:tc>
          <w:tcPr>
            <w:tcW w:type="dxa" w:w="2160"/>
          </w:tcPr>
          <w:p>
            <w:r>
              <w:t>OK</w:t>
            </w:r>
          </w:p>
        </w:tc>
        <w:tc>
          <w:tcPr>
            <w:tcW w:type="dxa" w:w="2160"/>
          </w:tcPr>
          <w:p>
            <w:r>
              <w:t>9.91s</w:t>
            </w:r>
          </w:p>
        </w:tc>
        <w:tc>
          <w:tcPr>
            <w:tcW w:type="dxa" w:w="2160"/>
          </w:tcPr>
          <w:p>
            <w:r>
              <w:t>55 -&gt; 54</w:t>
            </w:r>
          </w:p>
        </w:tc>
      </w:tr>
      <w:tr>
        <w:tc>
          <w:tcPr>
            <w:tcW w:type="dxa" w:w="2160"/>
          </w:tcPr>
          <w:p>
            <w:r>
              <w:t>1783777037189_49_041</w:t>
            </w:r>
          </w:p>
        </w:tc>
        <w:tc>
          <w:tcPr>
            <w:tcW w:type="dxa" w:w="2160"/>
          </w:tcPr>
          <w:p>
            <w:r>
              <w:t>OK</w:t>
            </w:r>
          </w:p>
        </w:tc>
        <w:tc>
          <w:tcPr>
            <w:tcW w:type="dxa" w:w="2160"/>
          </w:tcPr>
          <w:p>
            <w:r>
              <w:t>9.84s</w:t>
            </w:r>
          </w:p>
        </w:tc>
        <w:tc>
          <w:tcPr>
            <w:tcW w:type="dxa" w:w="2160"/>
          </w:tcPr>
          <w:p>
            <w:r>
              <w:t>55 -&gt; 54</w:t>
            </w:r>
          </w:p>
        </w:tc>
      </w:tr>
      <w:tr>
        <w:tc>
          <w:tcPr>
            <w:tcW w:type="dxa" w:w="2160"/>
          </w:tcPr>
          <w:p>
            <w:r>
              <w:t>1783777037189_49_042</w:t>
            </w:r>
          </w:p>
        </w:tc>
        <w:tc>
          <w:tcPr>
            <w:tcW w:type="dxa" w:w="2160"/>
          </w:tcPr>
          <w:p>
            <w:r>
              <w:t>OK</w:t>
            </w:r>
          </w:p>
        </w:tc>
        <w:tc>
          <w:tcPr>
            <w:tcW w:type="dxa" w:w="2160"/>
          </w:tcPr>
          <w:p>
            <w:r>
              <w:t>9.83s</w:t>
            </w:r>
          </w:p>
        </w:tc>
        <w:tc>
          <w:tcPr>
            <w:tcW w:type="dxa" w:w="2160"/>
          </w:tcPr>
          <w:p>
            <w:r>
              <w:t>55 -&gt; 54</w:t>
            </w:r>
          </w:p>
        </w:tc>
      </w:tr>
      <w:tr>
        <w:tc>
          <w:tcPr>
            <w:tcW w:type="dxa" w:w="2160"/>
          </w:tcPr>
          <w:p>
            <w:r>
              <w:t>1783777037189_49_043</w:t>
            </w:r>
          </w:p>
        </w:tc>
        <w:tc>
          <w:tcPr>
            <w:tcW w:type="dxa" w:w="2160"/>
          </w:tcPr>
          <w:p>
            <w:r>
              <w:t>OK</w:t>
            </w:r>
          </w:p>
        </w:tc>
        <w:tc>
          <w:tcPr>
            <w:tcW w:type="dxa" w:w="2160"/>
          </w:tcPr>
          <w:p>
            <w:r>
              <w:t>10.60s</w:t>
            </w:r>
          </w:p>
        </w:tc>
        <w:tc>
          <w:tcPr>
            <w:tcW w:type="dxa" w:w="2160"/>
          </w:tcPr>
          <w:p>
            <w:r>
              <w:t>55 -&gt; 54</w:t>
            </w:r>
          </w:p>
        </w:tc>
      </w:tr>
      <w:tr>
        <w:tc>
          <w:tcPr>
            <w:tcW w:type="dxa" w:w="2160"/>
          </w:tcPr>
          <w:p>
            <w:r>
              <w:t>1783777037189_49_044</w:t>
            </w:r>
          </w:p>
        </w:tc>
        <w:tc>
          <w:tcPr>
            <w:tcW w:type="dxa" w:w="2160"/>
          </w:tcPr>
          <w:p>
            <w:r>
              <w:t>OK</w:t>
            </w:r>
          </w:p>
        </w:tc>
        <w:tc>
          <w:tcPr>
            <w:tcW w:type="dxa" w:w="2160"/>
          </w:tcPr>
          <w:p>
            <w:r>
              <w:t>9.22s</w:t>
            </w:r>
          </w:p>
        </w:tc>
        <w:tc>
          <w:tcPr>
            <w:tcW w:type="dxa" w:w="2160"/>
          </w:tcPr>
          <w:p>
            <w:r>
              <w:t>55 -&gt; 54</w:t>
            </w:r>
          </w:p>
        </w:tc>
      </w:tr>
      <w:tr>
        <w:tc>
          <w:tcPr>
            <w:tcW w:type="dxa" w:w="2160"/>
          </w:tcPr>
          <w:p>
            <w:r>
              <w:t>1783777037189_49_045</w:t>
            </w:r>
          </w:p>
        </w:tc>
        <w:tc>
          <w:tcPr>
            <w:tcW w:type="dxa" w:w="2160"/>
          </w:tcPr>
          <w:p>
            <w:r>
              <w:t>OK</w:t>
            </w:r>
          </w:p>
        </w:tc>
        <w:tc>
          <w:tcPr>
            <w:tcW w:type="dxa" w:w="2160"/>
          </w:tcPr>
          <w:p>
            <w:r>
              <w:t>10.14s</w:t>
            </w:r>
          </w:p>
        </w:tc>
        <w:tc>
          <w:tcPr>
            <w:tcW w:type="dxa" w:w="2160"/>
          </w:tcPr>
          <w:p>
            <w:r>
              <w:t>55 -&gt; 54</w:t>
            </w:r>
          </w:p>
        </w:tc>
      </w:tr>
      <w:tr>
        <w:tc>
          <w:tcPr>
            <w:tcW w:type="dxa" w:w="2160"/>
          </w:tcPr>
          <w:p>
            <w:r>
              <w:t>1783777037189_49_046</w:t>
            </w:r>
          </w:p>
        </w:tc>
        <w:tc>
          <w:tcPr>
            <w:tcW w:type="dxa" w:w="2160"/>
          </w:tcPr>
          <w:p>
            <w:r>
              <w:t>OK</w:t>
            </w:r>
          </w:p>
        </w:tc>
        <w:tc>
          <w:tcPr>
            <w:tcW w:type="dxa" w:w="2160"/>
          </w:tcPr>
          <w:p>
            <w:r>
              <w:t>8.86s</w:t>
            </w:r>
          </w:p>
        </w:tc>
        <w:tc>
          <w:tcPr>
            <w:tcW w:type="dxa" w:w="2160"/>
          </w:tcPr>
          <w:p>
            <w:r>
              <w:t>55 -&gt; 54</w:t>
            </w:r>
          </w:p>
        </w:tc>
      </w:tr>
      <w:tr>
        <w:tc>
          <w:tcPr>
            <w:tcW w:type="dxa" w:w="2160"/>
          </w:tcPr>
          <w:p>
            <w:r>
              <w:t>1783777037189_49_047</w:t>
            </w:r>
          </w:p>
        </w:tc>
        <w:tc>
          <w:tcPr>
            <w:tcW w:type="dxa" w:w="2160"/>
          </w:tcPr>
          <w:p>
            <w:r>
              <w:t>OK</w:t>
            </w:r>
          </w:p>
        </w:tc>
        <w:tc>
          <w:tcPr>
            <w:tcW w:type="dxa" w:w="2160"/>
          </w:tcPr>
          <w:p>
            <w:r>
              <w:t>9.66s</w:t>
            </w:r>
          </w:p>
        </w:tc>
        <w:tc>
          <w:tcPr>
            <w:tcW w:type="dxa" w:w="2160"/>
          </w:tcPr>
          <w:p>
            <w:r>
              <w:t>55 -&gt; 54</w:t>
            </w:r>
          </w:p>
        </w:tc>
      </w:tr>
      <w:tr>
        <w:tc>
          <w:tcPr>
            <w:tcW w:type="dxa" w:w="2160"/>
          </w:tcPr>
          <w:p>
            <w:r>
              <w:t>1783777037189_49_048</w:t>
            </w:r>
          </w:p>
        </w:tc>
        <w:tc>
          <w:tcPr>
            <w:tcW w:type="dxa" w:w="2160"/>
          </w:tcPr>
          <w:p>
            <w:r>
              <w:t>OK</w:t>
            </w:r>
          </w:p>
        </w:tc>
        <w:tc>
          <w:tcPr>
            <w:tcW w:type="dxa" w:w="2160"/>
          </w:tcPr>
          <w:p>
            <w:r>
              <w:t>9.48s</w:t>
            </w:r>
          </w:p>
        </w:tc>
        <w:tc>
          <w:tcPr>
            <w:tcW w:type="dxa" w:w="2160"/>
          </w:tcPr>
          <w:p>
            <w:r>
              <w:t>55 -&gt; 54</w:t>
            </w:r>
          </w:p>
        </w:tc>
      </w:tr>
      <w:tr>
        <w:tc>
          <w:tcPr>
            <w:tcW w:type="dxa" w:w="2160"/>
          </w:tcPr>
          <w:p>
            <w:r>
              <w:t>1783777037189_49_049</w:t>
            </w:r>
          </w:p>
        </w:tc>
        <w:tc>
          <w:tcPr>
            <w:tcW w:type="dxa" w:w="2160"/>
          </w:tcPr>
          <w:p>
            <w:r>
              <w:t>OK</w:t>
            </w:r>
          </w:p>
        </w:tc>
        <w:tc>
          <w:tcPr>
            <w:tcW w:type="dxa" w:w="2160"/>
          </w:tcPr>
          <w:p>
            <w:r>
              <w:t>9.48s</w:t>
            </w:r>
          </w:p>
        </w:tc>
        <w:tc>
          <w:tcPr>
            <w:tcW w:type="dxa" w:w="2160"/>
          </w:tcPr>
          <w:p>
            <w:r>
              <w:t>55 -&gt; 54</w:t>
            </w:r>
          </w:p>
        </w:tc>
      </w:tr>
      <w:tr>
        <w:tc>
          <w:tcPr>
            <w:tcW w:type="dxa" w:w="2160"/>
          </w:tcPr>
          <w:p>
            <w:r>
              <w:t>1783777037189_49_050</w:t>
            </w:r>
          </w:p>
        </w:tc>
        <w:tc>
          <w:tcPr>
            <w:tcW w:type="dxa" w:w="2160"/>
          </w:tcPr>
          <w:p>
            <w:r>
              <w:t>OK</w:t>
            </w:r>
          </w:p>
        </w:tc>
        <w:tc>
          <w:tcPr>
            <w:tcW w:type="dxa" w:w="2160"/>
          </w:tcPr>
          <w:p>
            <w:r>
              <w:t>9.64s</w:t>
            </w:r>
          </w:p>
        </w:tc>
        <w:tc>
          <w:tcPr>
            <w:tcW w:type="dxa" w:w="2160"/>
          </w:tcPr>
          <w:p>
            <w:r>
              <w:t>55 -&gt; 54</w:t>
            </w:r>
          </w:p>
        </w:tc>
      </w:tr>
      <w:tr>
        <w:tc>
          <w:tcPr>
            <w:tcW w:type="dxa" w:w="2160"/>
          </w:tcPr>
          <w:p>
            <w:r>
              <w:t>1783777037189_49_051</w:t>
            </w:r>
          </w:p>
        </w:tc>
        <w:tc>
          <w:tcPr>
            <w:tcW w:type="dxa" w:w="2160"/>
          </w:tcPr>
          <w:p>
            <w:r>
              <w:t>OK</w:t>
            </w:r>
          </w:p>
        </w:tc>
        <w:tc>
          <w:tcPr>
            <w:tcW w:type="dxa" w:w="2160"/>
          </w:tcPr>
          <w:p>
            <w:r>
              <w:t>9.63s</w:t>
            </w:r>
          </w:p>
        </w:tc>
        <w:tc>
          <w:tcPr>
            <w:tcW w:type="dxa" w:w="2160"/>
          </w:tcPr>
          <w:p>
            <w:r>
              <w:t>55 -&gt; 54</w:t>
            </w:r>
          </w:p>
        </w:tc>
      </w:tr>
      <w:tr>
        <w:tc>
          <w:tcPr>
            <w:tcW w:type="dxa" w:w="2160"/>
          </w:tcPr>
          <w:p>
            <w:r>
              <w:t>1783777037189_49_052</w:t>
            </w:r>
          </w:p>
        </w:tc>
        <w:tc>
          <w:tcPr>
            <w:tcW w:type="dxa" w:w="2160"/>
          </w:tcPr>
          <w:p>
            <w:r>
              <w:t>OK</w:t>
            </w:r>
          </w:p>
        </w:tc>
        <w:tc>
          <w:tcPr>
            <w:tcW w:type="dxa" w:w="2160"/>
          </w:tcPr>
          <w:p>
            <w:r>
              <w:t>9.65s</w:t>
            </w:r>
          </w:p>
        </w:tc>
        <w:tc>
          <w:tcPr>
            <w:tcW w:type="dxa" w:w="2160"/>
          </w:tcPr>
          <w:p>
            <w:r>
              <w:t>55 -&gt; 54</w:t>
            </w:r>
          </w:p>
        </w:tc>
      </w:tr>
      <w:tr>
        <w:tc>
          <w:tcPr>
            <w:tcW w:type="dxa" w:w="2160"/>
          </w:tcPr>
          <w:p>
            <w:r>
              <w:t>1783777037189_49_053</w:t>
            </w:r>
          </w:p>
        </w:tc>
        <w:tc>
          <w:tcPr>
            <w:tcW w:type="dxa" w:w="2160"/>
          </w:tcPr>
          <w:p>
            <w:r>
              <w:t>OK</w:t>
            </w:r>
          </w:p>
        </w:tc>
        <w:tc>
          <w:tcPr>
            <w:tcW w:type="dxa" w:w="2160"/>
          </w:tcPr>
          <w:p>
            <w:r>
              <w:t>9.37s</w:t>
            </w:r>
          </w:p>
        </w:tc>
        <w:tc>
          <w:tcPr>
            <w:tcW w:type="dxa" w:w="2160"/>
          </w:tcPr>
          <w:p>
            <w:r>
              <w:t>55 -&gt; 54</w:t>
            </w:r>
          </w:p>
        </w:tc>
      </w:tr>
      <w:tr>
        <w:tc>
          <w:tcPr>
            <w:tcW w:type="dxa" w:w="2160"/>
          </w:tcPr>
          <w:p>
            <w:r>
              <w:t>1783777037189_49_054</w:t>
            </w:r>
          </w:p>
        </w:tc>
        <w:tc>
          <w:tcPr>
            <w:tcW w:type="dxa" w:w="2160"/>
          </w:tcPr>
          <w:p>
            <w:r>
              <w:t>OK</w:t>
            </w:r>
          </w:p>
        </w:tc>
        <w:tc>
          <w:tcPr>
            <w:tcW w:type="dxa" w:w="2160"/>
          </w:tcPr>
          <w:p>
            <w:r>
              <w:t>9.63s</w:t>
            </w:r>
          </w:p>
        </w:tc>
        <w:tc>
          <w:tcPr>
            <w:tcW w:type="dxa" w:w="2160"/>
          </w:tcPr>
          <w:p>
            <w:r>
              <w:t>55 -&gt; 54</w:t>
            </w:r>
          </w:p>
        </w:tc>
      </w:tr>
      <w:tr>
        <w:tc>
          <w:tcPr>
            <w:tcW w:type="dxa" w:w="2160"/>
          </w:tcPr>
          <w:p>
            <w:r>
              <w:t>1783777037189_49_055</w:t>
            </w:r>
          </w:p>
        </w:tc>
        <w:tc>
          <w:tcPr>
            <w:tcW w:type="dxa" w:w="2160"/>
          </w:tcPr>
          <w:p>
            <w:r>
              <w:t>OK</w:t>
            </w:r>
          </w:p>
        </w:tc>
        <w:tc>
          <w:tcPr>
            <w:tcW w:type="dxa" w:w="2160"/>
          </w:tcPr>
          <w:p>
            <w:r>
              <w:t>9.64s</w:t>
            </w:r>
          </w:p>
        </w:tc>
        <w:tc>
          <w:tcPr>
            <w:tcW w:type="dxa" w:w="2160"/>
          </w:tcPr>
          <w:p>
            <w:r>
              <w:t>55 -&gt; 54</w:t>
            </w:r>
          </w:p>
        </w:tc>
      </w:tr>
      <w:tr>
        <w:tc>
          <w:tcPr>
            <w:tcW w:type="dxa" w:w="2160"/>
          </w:tcPr>
          <w:p>
            <w:r>
              <w:t>1783777037189_49_056</w:t>
            </w:r>
          </w:p>
        </w:tc>
        <w:tc>
          <w:tcPr>
            <w:tcW w:type="dxa" w:w="2160"/>
          </w:tcPr>
          <w:p>
            <w:r>
              <w:t>OK</w:t>
            </w:r>
          </w:p>
        </w:tc>
        <w:tc>
          <w:tcPr>
            <w:tcW w:type="dxa" w:w="2160"/>
          </w:tcPr>
          <w:p>
            <w:r>
              <w:t>9.64s</w:t>
            </w:r>
          </w:p>
        </w:tc>
        <w:tc>
          <w:tcPr>
            <w:tcW w:type="dxa" w:w="2160"/>
          </w:tcPr>
          <w:p>
            <w:r>
              <w:t>55 -&gt; 54</w:t>
            </w:r>
          </w:p>
        </w:tc>
      </w:tr>
      <w:tr>
        <w:tc>
          <w:tcPr>
            <w:tcW w:type="dxa" w:w="2160"/>
          </w:tcPr>
          <w:p>
            <w:r>
              <w:t>1783777037189_49_057</w:t>
            </w:r>
          </w:p>
        </w:tc>
        <w:tc>
          <w:tcPr>
            <w:tcW w:type="dxa" w:w="2160"/>
          </w:tcPr>
          <w:p>
            <w:r>
              <w:t>OK</w:t>
            </w:r>
          </w:p>
        </w:tc>
        <w:tc>
          <w:tcPr>
            <w:tcW w:type="dxa" w:w="2160"/>
          </w:tcPr>
          <w:p>
            <w:r>
              <w:t>9.83s</w:t>
            </w:r>
          </w:p>
        </w:tc>
        <w:tc>
          <w:tcPr>
            <w:tcW w:type="dxa" w:w="2160"/>
          </w:tcPr>
          <w:p>
            <w:r>
              <w:t>55 -&gt; 54</w:t>
            </w:r>
          </w:p>
        </w:tc>
      </w:tr>
      <w:tr>
        <w:tc>
          <w:tcPr>
            <w:tcW w:type="dxa" w:w="2160"/>
          </w:tcPr>
          <w:p>
            <w:r>
              <w:t>1783777037189_49_058</w:t>
            </w:r>
          </w:p>
        </w:tc>
        <w:tc>
          <w:tcPr>
            <w:tcW w:type="dxa" w:w="2160"/>
          </w:tcPr>
          <w:p>
            <w:r>
              <w:t>OK</w:t>
            </w:r>
          </w:p>
        </w:tc>
        <w:tc>
          <w:tcPr>
            <w:tcW w:type="dxa" w:w="2160"/>
          </w:tcPr>
          <w:p>
            <w:r>
              <w:t>9.80s</w:t>
            </w:r>
          </w:p>
        </w:tc>
        <w:tc>
          <w:tcPr>
            <w:tcW w:type="dxa" w:w="2160"/>
          </w:tcPr>
          <w:p>
            <w:r>
              <w:t>55 -&gt; 54</w:t>
            </w:r>
          </w:p>
        </w:tc>
      </w:tr>
      <w:tr>
        <w:tc>
          <w:tcPr>
            <w:tcW w:type="dxa" w:w="2160"/>
          </w:tcPr>
          <w:p>
            <w:r>
              <w:t>1783777037189_49_059</w:t>
            </w:r>
          </w:p>
        </w:tc>
        <w:tc>
          <w:tcPr>
            <w:tcW w:type="dxa" w:w="2160"/>
          </w:tcPr>
          <w:p>
            <w:r>
              <w:t>OK</w:t>
            </w:r>
          </w:p>
        </w:tc>
        <w:tc>
          <w:tcPr>
            <w:tcW w:type="dxa" w:w="2160"/>
          </w:tcPr>
          <w:p>
            <w:r>
              <w:t>9.58s</w:t>
            </w:r>
          </w:p>
        </w:tc>
        <w:tc>
          <w:tcPr>
            <w:tcW w:type="dxa" w:w="2160"/>
          </w:tcPr>
          <w:p>
            <w:r>
              <w:t>55 -&gt; 54</w:t>
            </w:r>
          </w:p>
        </w:tc>
      </w:tr>
      <w:tr>
        <w:tc>
          <w:tcPr>
            <w:tcW w:type="dxa" w:w="2160"/>
          </w:tcPr>
          <w:p>
            <w:r>
              <w:t>1783777037189_49_060</w:t>
            </w:r>
          </w:p>
        </w:tc>
        <w:tc>
          <w:tcPr>
            <w:tcW w:type="dxa" w:w="2160"/>
          </w:tcPr>
          <w:p>
            <w:r>
              <w:t>OK</w:t>
            </w:r>
          </w:p>
        </w:tc>
        <w:tc>
          <w:tcPr>
            <w:tcW w:type="dxa" w:w="2160"/>
          </w:tcPr>
          <w:p>
            <w:r>
              <w:t>10.24s</w:t>
            </w:r>
          </w:p>
        </w:tc>
        <w:tc>
          <w:tcPr>
            <w:tcW w:type="dxa" w:w="2160"/>
          </w:tcPr>
          <w:p>
            <w:r>
              <w:t>55 -&gt; 54</w:t>
            </w:r>
          </w:p>
        </w:tc>
      </w:tr>
      <w:tr>
        <w:tc>
          <w:tcPr>
            <w:tcW w:type="dxa" w:w="2160"/>
          </w:tcPr>
          <w:p>
            <w:r>
              <w:t>1783777037189_49_061</w:t>
            </w:r>
          </w:p>
        </w:tc>
        <w:tc>
          <w:tcPr>
            <w:tcW w:type="dxa" w:w="2160"/>
          </w:tcPr>
          <w:p>
            <w:r>
              <w:t>OK</w:t>
            </w:r>
          </w:p>
        </w:tc>
        <w:tc>
          <w:tcPr>
            <w:tcW w:type="dxa" w:w="2160"/>
          </w:tcPr>
          <w:p>
            <w:r>
              <w:t>9.59s</w:t>
            </w:r>
          </w:p>
        </w:tc>
        <w:tc>
          <w:tcPr>
            <w:tcW w:type="dxa" w:w="2160"/>
          </w:tcPr>
          <w:p>
            <w:r>
              <w:t>55 -&gt; 54</w:t>
            </w:r>
          </w:p>
        </w:tc>
      </w:tr>
      <w:tr>
        <w:tc>
          <w:tcPr>
            <w:tcW w:type="dxa" w:w="2160"/>
          </w:tcPr>
          <w:p>
            <w:r>
              <w:t>1783777037189_49_062</w:t>
            </w:r>
          </w:p>
        </w:tc>
        <w:tc>
          <w:tcPr>
            <w:tcW w:type="dxa" w:w="2160"/>
          </w:tcPr>
          <w:p>
            <w:r>
              <w:t>OK</w:t>
            </w:r>
          </w:p>
        </w:tc>
        <w:tc>
          <w:tcPr>
            <w:tcW w:type="dxa" w:w="2160"/>
          </w:tcPr>
          <w:p>
            <w:r>
              <w:t>9.56s</w:t>
            </w:r>
          </w:p>
        </w:tc>
        <w:tc>
          <w:tcPr>
            <w:tcW w:type="dxa" w:w="2160"/>
          </w:tcPr>
          <w:p>
            <w:r>
              <w:t>55 -&gt; 54</w:t>
            </w:r>
          </w:p>
        </w:tc>
      </w:tr>
      <w:tr>
        <w:tc>
          <w:tcPr>
            <w:tcW w:type="dxa" w:w="2160"/>
          </w:tcPr>
          <w:p>
            <w:r>
              <w:t>1783777037189_49_063</w:t>
            </w:r>
          </w:p>
        </w:tc>
        <w:tc>
          <w:tcPr>
            <w:tcW w:type="dxa" w:w="2160"/>
          </w:tcPr>
          <w:p>
            <w:r>
              <w:t>OK</w:t>
            </w:r>
          </w:p>
        </w:tc>
        <w:tc>
          <w:tcPr>
            <w:tcW w:type="dxa" w:w="2160"/>
          </w:tcPr>
          <w:p>
            <w:r>
              <w:t>9.22s</w:t>
            </w:r>
          </w:p>
        </w:tc>
        <w:tc>
          <w:tcPr>
            <w:tcW w:type="dxa" w:w="2160"/>
          </w:tcPr>
          <w:p>
            <w:r>
              <w:t>55 -&gt; 54</w:t>
            </w:r>
          </w:p>
        </w:tc>
      </w:tr>
      <w:tr>
        <w:tc>
          <w:tcPr>
            <w:tcW w:type="dxa" w:w="2160"/>
          </w:tcPr>
          <w:p>
            <w:r>
              <w:t>1783777037189_49_064</w:t>
            </w:r>
          </w:p>
        </w:tc>
        <w:tc>
          <w:tcPr>
            <w:tcW w:type="dxa" w:w="2160"/>
          </w:tcPr>
          <w:p>
            <w:r>
              <w:t>OK</w:t>
            </w:r>
          </w:p>
        </w:tc>
        <w:tc>
          <w:tcPr>
            <w:tcW w:type="dxa" w:w="2160"/>
          </w:tcPr>
          <w:p>
            <w:r>
              <w:t>10.73s</w:t>
            </w:r>
          </w:p>
        </w:tc>
        <w:tc>
          <w:tcPr>
            <w:tcW w:type="dxa" w:w="2160"/>
          </w:tcPr>
          <w:p>
            <w:r>
              <w:t>55 -&gt; 54</w:t>
            </w:r>
          </w:p>
        </w:tc>
      </w:tr>
      <w:tr>
        <w:tc>
          <w:tcPr>
            <w:tcW w:type="dxa" w:w="2160"/>
          </w:tcPr>
          <w:p>
            <w:r>
              <w:t>1783777037189_49_065</w:t>
            </w:r>
          </w:p>
        </w:tc>
        <w:tc>
          <w:tcPr>
            <w:tcW w:type="dxa" w:w="2160"/>
          </w:tcPr>
          <w:p>
            <w:r>
              <w:t>OK</w:t>
            </w:r>
          </w:p>
        </w:tc>
        <w:tc>
          <w:tcPr>
            <w:tcW w:type="dxa" w:w="2160"/>
          </w:tcPr>
          <w:p>
            <w:r>
              <w:t>9.17s</w:t>
            </w:r>
          </w:p>
        </w:tc>
        <w:tc>
          <w:tcPr>
            <w:tcW w:type="dxa" w:w="2160"/>
          </w:tcPr>
          <w:p>
            <w:r>
              <w:t>55 -&gt; 54</w:t>
            </w:r>
          </w:p>
        </w:tc>
      </w:tr>
      <w:tr>
        <w:tc>
          <w:tcPr>
            <w:tcW w:type="dxa" w:w="2160"/>
          </w:tcPr>
          <w:p>
            <w:r>
              <w:t>1783777037189_49_066</w:t>
            </w:r>
          </w:p>
        </w:tc>
        <w:tc>
          <w:tcPr>
            <w:tcW w:type="dxa" w:w="2160"/>
          </w:tcPr>
          <w:p>
            <w:r>
              <w:t>OK</w:t>
            </w:r>
          </w:p>
        </w:tc>
        <w:tc>
          <w:tcPr>
            <w:tcW w:type="dxa" w:w="2160"/>
          </w:tcPr>
          <w:p>
            <w:r>
              <w:t>9.08s</w:t>
            </w:r>
          </w:p>
        </w:tc>
        <w:tc>
          <w:tcPr>
            <w:tcW w:type="dxa" w:w="2160"/>
          </w:tcPr>
          <w:p>
            <w:r>
              <w:t>55 -&gt; 54</w:t>
            </w:r>
          </w:p>
        </w:tc>
      </w:tr>
      <w:tr>
        <w:tc>
          <w:tcPr>
            <w:tcW w:type="dxa" w:w="2160"/>
          </w:tcPr>
          <w:p>
            <w:r>
              <w:t>1783777037189_49_067</w:t>
            </w:r>
          </w:p>
        </w:tc>
        <w:tc>
          <w:tcPr>
            <w:tcW w:type="dxa" w:w="2160"/>
          </w:tcPr>
          <w:p>
            <w:r>
              <w:t>OK</w:t>
            </w:r>
          </w:p>
        </w:tc>
        <w:tc>
          <w:tcPr>
            <w:tcW w:type="dxa" w:w="2160"/>
          </w:tcPr>
          <w:p>
            <w:r>
              <w:t>10.45s</w:t>
            </w:r>
          </w:p>
        </w:tc>
        <w:tc>
          <w:tcPr>
            <w:tcW w:type="dxa" w:w="2160"/>
          </w:tcPr>
          <w:p>
            <w:r>
              <w:t>55 -&gt; 54</w:t>
            </w:r>
          </w:p>
        </w:tc>
      </w:tr>
      <w:tr>
        <w:tc>
          <w:tcPr>
            <w:tcW w:type="dxa" w:w="2160"/>
          </w:tcPr>
          <w:p>
            <w:r>
              <w:t>1783777037189_49_068</w:t>
            </w:r>
          </w:p>
        </w:tc>
        <w:tc>
          <w:tcPr>
            <w:tcW w:type="dxa" w:w="2160"/>
          </w:tcPr>
          <w:p>
            <w:r>
              <w:t>OK</w:t>
            </w:r>
          </w:p>
        </w:tc>
        <w:tc>
          <w:tcPr>
            <w:tcW w:type="dxa" w:w="2160"/>
          </w:tcPr>
          <w:p>
            <w:r>
              <w:t>10.71s</w:t>
            </w:r>
          </w:p>
        </w:tc>
        <w:tc>
          <w:tcPr>
            <w:tcW w:type="dxa" w:w="2160"/>
          </w:tcPr>
          <w:p>
            <w:r>
              <w:t>55 -&gt; 54</w:t>
            </w:r>
          </w:p>
        </w:tc>
      </w:tr>
      <w:tr>
        <w:tc>
          <w:tcPr>
            <w:tcW w:type="dxa" w:w="2160"/>
          </w:tcPr>
          <w:p>
            <w:r>
              <w:t>1783777037189_49_069</w:t>
            </w:r>
          </w:p>
        </w:tc>
        <w:tc>
          <w:tcPr>
            <w:tcW w:type="dxa" w:w="2160"/>
          </w:tcPr>
          <w:p>
            <w:r>
              <w:t>OK</w:t>
            </w:r>
          </w:p>
        </w:tc>
        <w:tc>
          <w:tcPr>
            <w:tcW w:type="dxa" w:w="2160"/>
          </w:tcPr>
          <w:p>
            <w:r>
              <w:t>10.44s</w:t>
            </w:r>
          </w:p>
        </w:tc>
        <w:tc>
          <w:tcPr>
            <w:tcW w:type="dxa" w:w="2160"/>
          </w:tcPr>
          <w:p>
            <w:r>
              <w:t>55 -&gt; 54</w:t>
            </w:r>
          </w:p>
        </w:tc>
      </w:tr>
      <w:tr>
        <w:tc>
          <w:tcPr>
            <w:tcW w:type="dxa" w:w="2160"/>
          </w:tcPr>
          <w:p>
            <w:r>
              <w:t>1783777037189_49_070</w:t>
            </w:r>
          </w:p>
        </w:tc>
        <w:tc>
          <w:tcPr>
            <w:tcW w:type="dxa" w:w="2160"/>
          </w:tcPr>
          <w:p>
            <w:r>
              <w:t>OK</w:t>
            </w:r>
          </w:p>
        </w:tc>
        <w:tc>
          <w:tcPr>
            <w:tcW w:type="dxa" w:w="2160"/>
          </w:tcPr>
          <w:p>
            <w:r>
              <w:t>9.69s</w:t>
            </w:r>
          </w:p>
        </w:tc>
        <w:tc>
          <w:tcPr>
            <w:tcW w:type="dxa" w:w="2160"/>
          </w:tcPr>
          <w:p>
            <w:r>
              <w:t>55 -&gt; 54</w:t>
            </w:r>
          </w:p>
        </w:tc>
      </w:tr>
      <w:tr>
        <w:tc>
          <w:tcPr>
            <w:tcW w:type="dxa" w:w="2160"/>
          </w:tcPr>
          <w:p>
            <w:r>
              <w:t>1783777037189_49_071</w:t>
            </w:r>
          </w:p>
        </w:tc>
        <w:tc>
          <w:tcPr>
            <w:tcW w:type="dxa" w:w="2160"/>
          </w:tcPr>
          <w:p>
            <w:r>
              <w:t>OK</w:t>
            </w:r>
          </w:p>
        </w:tc>
        <w:tc>
          <w:tcPr>
            <w:tcW w:type="dxa" w:w="2160"/>
          </w:tcPr>
          <w:p>
            <w:r>
              <w:t>8.64s</w:t>
            </w:r>
          </w:p>
        </w:tc>
        <w:tc>
          <w:tcPr>
            <w:tcW w:type="dxa" w:w="2160"/>
          </w:tcPr>
          <w:p>
            <w:r>
              <w:t>55 -&gt; 54</w:t>
            </w:r>
          </w:p>
        </w:tc>
      </w:tr>
      <w:tr>
        <w:tc>
          <w:tcPr>
            <w:tcW w:type="dxa" w:w="2160"/>
          </w:tcPr>
          <w:p>
            <w:r>
              <w:t>1783777037189_49_072</w:t>
            </w:r>
          </w:p>
        </w:tc>
        <w:tc>
          <w:tcPr>
            <w:tcW w:type="dxa" w:w="2160"/>
          </w:tcPr>
          <w:p>
            <w:r>
              <w:t>OK</w:t>
            </w:r>
          </w:p>
        </w:tc>
        <w:tc>
          <w:tcPr>
            <w:tcW w:type="dxa" w:w="2160"/>
          </w:tcPr>
          <w:p>
            <w:r>
              <w:t>8.04s</w:t>
            </w:r>
          </w:p>
        </w:tc>
        <w:tc>
          <w:tcPr>
            <w:tcW w:type="dxa" w:w="2160"/>
          </w:tcPr>
          <w:p>
            <w:r>
              <w:t>55 -&gt; 54</w:t>
            </w:r>
          </w:p>
        </w:tc>
      </w:tr>
      <w:tr>
        <w:tc>
          <w:tcPr>
            <w:tcW w:type="dxa" w:w="2160"/>
          </w:tcPr>
          <w:p>
            <w:r>
              <w:t>1783777037189_49_073</w:t>
            </w:r>
          </w:p>
        </w:tc>
        <w:tc>
          <w:tcPr>
            <w:tcW w:type="dxa" w:w="2160"/>
          </w:tcPr>
          <w:p>
            <w:r>
              <w:t>OK</w:t>
            </w:r>
          </w:p>
        </w:tc>
        <w:tc>
          <w:tcPr>
            <w:tcW w:type="dxa" w:w="2160"/>
          </w:tcPr>
          <w:p>
            <w:r>
              <w:t>8.04s</w:t>
            </w:r>
          </w:p>
        </w:tc>
        <w:tc>
          <w:tcPr>
            <w:tcW w:type="dxa" w:w="2160"/>
          </w:tcPr>
          <w:p>
            <w:r>
              <w:t>55 -&gt; 54</w:t>
            </w:r>
          </w:p>
        </w:tc>
      </w:tr>
      <w:tr>
        <w:tc>
          <w:tcPr>
            <w:tcW w:type="dxa" w:w="2160"/>
          </w:tcPr>
          <w:p>
            <w:r>
              <w:t>1783777037189_49_074</w:t>
            </w:r>
          </w:p>
        </w:tc>
        <w:tc>
          <w:tcPr>
            <w:tcW w:type="dxa" w:w="2160"/>
          </w:tcPr>
          <w:p>
            <w:r>
              <w:t>OK</w:t>
            </w:r>
          </w:p>
        </w:tc>
        <w:tc>
          <w:tcPr>
            <w:tcW w:type="dxa" w:w="2160"/>
          </w:tcPr>
          <w:p>
            <w:r>
              <w:t>8.69s</w:t>
            </w:r>
          </w:p>
        </w:tc>
        <w:tc>
          <w:tcPr>
            <w:tcW w:type="dxa" w:w="2160"/>
          </w:tcPr>
          <w:p>
            <w:r>
              <w:t>55 -&gt; 54</w:t>
            </w:r>
          </w:p>
        </w:tc>
      </w:tr>
      <w:tr>
        <w:tc>
          <w:tcPr>
            <w:tcW w:type="dxa" w:w="2160"/>
          </w:tcPr>
          <w:p>
            <w:r>
              <w:t>1783777037189_49_075</w:t>
            </w:r>
          </w:p>
        </w:tc>
        <w:tc>
          <w:tcPr>
            <w:tcW w:type="dxa" w:w="2160"/>
          </w:tcPr>
          <w:p>
            <w:r>
              <w:t>OK</w:t>
            </w:r>
          </w:p>
        </w:tc>
        <w:tc>
          <w:tcPr>
            <w:tcW w:type="dxa" w:w="2160"/>
          </w:tcPr>
          <w:p>
            <w:r>
              <w:t>9.17s</w:t>
            </w:r>
          </w:p>
        </w:tc>
        <w:tc>
          <w:tcPr>
            <w:tcW w:type="dxa" w:w="2160"/>
          </w:tcPr>
          <w:p>
            <w:r>
              <w:t>55 -&gt; 54</w:t>
            </w:r>
          </w:p>
        </w:tc>
      </w:tr>
      <w:tr>
        <w:tc>
          <w:tcPr>
            <w:tcW w:type="dxa" w:w="2160"/>
          </w:tcPr>
          <w:p>
            <w:r>
              <w:t>1783777037189_49_076</w:t>
            </w:r>
          </w:p>
        </w:tc>
        <w:tc>
          <w:tcPr>
            <w:tcW w:type="dxa" w:w="2160"/>
          </w:tcPr>
          <w:p>
            <w:r>
              <w:t>OK</w:t>
            </w:r>
          </w:p>
        </w:tc>
        <w:tc>
          <w:tcPr>
            <w:tcW w:type="dxa" w:w="2160"/>
          </w:tcPr>
          <w:p>
            <w:r>
              <w:t>9.15s</w:t>
            </w:r>
          </w:p>
        </w:tc>
        <w:tc>
          <w:tcPr>
            <w:tcW w:type="dxa" w:w="2160"/>
          </w:tcPr>
          <w:p>
            <w:r>
              <w:t>55 -&gt; 54</w:t>
            </w:r>
          </w:p>
        </w:tc>
      </w:tr>
      <w:tr>
        <w:tc>
          <w:tcPr>
            <w:tcW w:type="dxa" w:w="2160"/>
          </w:tcPr>
          <w:p>
            <w:r>
              <w:t>1783777037189_49_077</w:t>
            </w:r>
          </w:p>
        </w:tc>
        <w:tc>
          <w:tcPr>
            <w:tcW w:type="dxa" w:w="2160"/>
          </w:tcPr>
          <w:p>
            <w:r>
              <w:t>OK</w:t>
            </w:r>
          </w:p>
        </w:tc>
        <w:tc>
          <w:tcPr>
            <w:tcW w:type="dxa" w:w="2160"/>
          </w:tcPr>
          <w:p>
            <w:r>
              <w:t>9.30s</w:t>
            </w:r>
          </w:p>
        </w:tc>
        <w:tc>
          <w:tcPr>
            <w:tcW w:type="dxa" w:w="2160"/>
          </w:tcPr>
          <w:p>
            <w:r>
              <w:t>55 -&gt; 54</w:t>
            </w:r>
          </w:p>
        </w:tc>
      </w:tr>
      <w:tr>
        <w:tc>
          <w:tcPr>
            <w:tcW w:type="dxa" w:w="2160"/>
          </w:tcPr>
          <w:p>
            <w:r>
              <w:t>1783777037189_49_078</w:t>
            </w:r>
          </w:p>
        </w:tc>
        <w:tc>
          <w:tcPr>
            <w:tcW w:type="dxa" w:w="2160"/>
          </w:tcPr>
          <w:p>
            <w:r>
              <w:t>OK</w:t>
            </w:r>
          </w:p>
        </w:tc>
        <w:tc>
          <w:tcPr>
            <w:tcW w:type="dxa" w:w="2160"/>
          </w:tcPr>
          <w:p>
            <w:r>
              <w:t>9.44s</w:t>
            </w:r>
          </w:p>
        </w:tc>
        <w:tc>
          <w:tcPr>
            <w:tcW w:type="dxa" w:w="2160"/>
          </w:tcPr>
          <w:p>
            <w:r>
              <w:t>55 -&gt; 54</w:t>
            </w:r>
          </w:p>
        </w:tc>
      </w:tr>
      <w:tr>
        <w:tc>
          <w:tcPr>
            <w:tcW w:type="dxa" w:w="2160"/>
          </w:tcPr>
          <w:p>
            <w:r>
              <w:t>1783777037189_49_079</w:t>
            </w:r>
          </w:p>
        </w:tc>
        <w:tc>
          <w:tcPr>
            <w:tcW w:type="dxa" w:w="2160"/>
          </w:tcPr>
          <w:p>
            <w:r>
              <w:t>OK</w:t>
            </w:r>
          </w:p>
        </w:tc>
        <w:tc>
          <w:tcPr>
            <w:tcW w:type="dxa" w:w="2160"/>
          </w:tcPr>
          <w:p>
            <w:r>
              <w:t>9.07s</w:t>
            </w:r>
          </w:p>
        </w:tc>
        <w:tc>
          <w:tcPr>
            <w:tcW w:type="dxa" w:w="2160"/>
          </w:tcPr>
          <w:p>
            <w:r>
              <w:t>55 -&gt; 54</w:t>
            </w:r>
          </w:p>
        </w:tc>
      </w:tr>
      <w:tr>
        <w:tc>
          <w:tcPr>
            <w:tcW w:type="dxa" w:w="2160"/>
          </w:tcPr>
          <w:p>
            <w:r>
              <w:t>1783777037189_49_080</w:t>
            </w:r>
          </w:p>
        </w:tc>
        <w:tc>
          <w:tcPr>
            <w:tcW w:type="dxa" w:w="2160"/>
          </w:tcPr>
          <w:p>
            <w:r>
              <w:t>OK</w:t>
            </w:r>
          </w:p>
        </w:tc>
        <w:tc>
          <w:tcPr>
            <w:tcW w:type="dxa" w:w="2160"/>
          </w:tcPr>
          <w:p>
            <w:r>
              <w:t>9.07s</w:t>
            </w:r>
          </w:p>
        </w:tc>
        <w:tc>
          <w:tcPr>
            <w:tcW w:type="dxa" w:w="2160"/>
          </w:tcPr>
          <w:p>
            <w:r>
              <w:t>55 -&gt; 54</w:t>
            </w:r>
          </w:p>
        </w:tc>
      </w:tr>
      <w:tr>
        <w:tc>
          <w:tcPr>
            <w:tcW w:type="dxa" w:w="2160"/>
          </w:tcPr>
          <w:p>
            <w:r>
              <w:t>1783777037189_49_081</w:t>
            </w:r>
          </w:p>
        </w:tc>
        <w:tc>
          <w:tcPr>
            <w:tcW w:type="dxa" w:w="2160"/>
          </w:tcPr>
          <w:p>
            <w:r>
              <w:t>OK</w:t>
            </w:r>
          </w:p>
        </w:tc>
        <w:tc>
          <w:tcPr>
            <w:tcW w:type="dxa" w:w="2160"/>
          </w:tcPr>
          <w:p>
            <w:r>
              <w:t>9.06s</w:t>
            </w:r>
          </w:p>
        </w:tc>
        <w:tc>
          <w:tcPr>
            <w:tcW w:type="dxa" w:w="2160"/>
          </w:tcPr>
          <w:p>
            <w:r>
              <w:t>55 -&gt; 54</w:t>
            </w:r>
          </w:p>
        </w:tc>
      </w:tr>
      <w:tr>
        <w:tc>
          <w:tcPr>
            <w:tcW w:type="dxa" w:w="2160"/>
          </w:tcPr>
          <w:p>
            <w:r>
              <w:t>1783777037189_49_082</w:t>
            </w:r>
          </w:p>
        </w:tc>
        <w:tc>
          <w:tcPr>
            <w:tcW w:type="dxa" w:w="2160"/>
          </w:tcPr>
          <w:p>
            <w:r>
              <w:t>OK</w:t>
            </w:r>
          </w:p>
        </w:tc>
        <w:tc>
          <w:tcPr>
            <w:tcW w:type="dxa" w:w="2160"/>
          </w:tcPr>
          <w:p>
            <w:r>
              <w:t>9.43s</w:t>
            </w:r>
          </w:p>
        </w:tc>
        <w:tc>
          <w:tcPr>
            <w:tcW w:type="dxa" w:w="2160"/>
          </w:tcPr>
          <w:p>
            <w:r>
              <w:t>55 -&gt; 54</w:t>
            </w:r>
          </w:p>
        </w:tc>
      </w:tr>
      <w:tr>
        <w:tc>
          <w:tcPr>
            <w:tcW w:type="dxa" w:w="2160"/>
          </w:tcPr>
          <w:p>
            <w:r>
              <w:t>1783777037189_49_083</w:t>
            </w:r>
          </w:p>
        </w:tc>
        <w:tc>
          <w:tcPr>
            <w:tcW w:type="dxa" w:w="2160"/>
          </w:tcPr>
          <w:p>
            <w:r>
              <w:t>OK</w:t>
            </w:r>
          </w:p>
        </w:tc>
        <w:tc>
          <w:tcPr>
            <w:tcW w:type="dxa" w:w="2160"/>
          </w:tcPr>
          <w:p>
            <w:r>
              <w:t>9.10s</w:t>
            </w:r>
          </w:p>
        </w:tc>
        <w:tc>
          <w:tcPr>
            <w:tcW w:type="dxa" w:w="2160"/>
          </w:tcPr>
          <w:p>
            <w:r>
              <w:t>55 -&gt; 54</w:t>
            </w:r>
          </w:p>
        </w:tc>
      </w:tr>
      <w:tr>
        <w:tc>
          <w:tcPr>
            <w:tcW w:type="dxa" w:w="2160"/>
          </w:tcPr>
          <w:p>
            <w:r>
              <w:t>1783777037189_49_084</w:t>
            </w:r>
          </w:p>
        </w:tc>
        <w:tc>
          <w:tcPr>
            <w:tcW w:type="dxa" w:w="2160"/>
          </w:tcPr>
          <w:p>
            <w:r>
              <w:t>OK</w:t>
            </w:r>
          </w:p>
        </w:tc>
        <w:tc>
          <w:tcPr>
            <w:tcW w:type="dxa" w:w="2160"/>
          </w:tcPr>
          <w:p>
            <w:r>
              <w:t>9.46s</w:t>
            </w:r>
          </w:p>
        </w:tc>
        <w:tc>
          <w:tcPr>
            <w:tcW w:type="dxa" w:w="2160"/>
          </w:tcPr>
          <w:p>
            <w:r>
              <w:t>55 -&gt; 54</w:t>
            </w:r>
          </w:p>
        </w:tc>
      </w:tr>
      <w:tr>
        <w:tc>
          <w:tcPr>
            <w:tcW w:type="dxa" w:w="2160"/>
          </w:tcPr>
          <w:p>
            <w:r>
              <w:t>1783777037189_49_085</w:t>
            </w:r>
          </w:p>
        </w:tc>
        <w:tc>
          <w:tcPr>
            <w:tcW w:type="dxa" w:w="2160"/>
          </w:tcPr>
          <w:p>
            <w:r>
              <w:t>OK</w:t>
            </w:r>
          </w:p>
        </w:tc>
        <w:tc>
          <w:tcPr>
            <w:tcW w:type="dxa" w:w="2160"/>
          </w:tcPr>
          <w:p>
            <w:r>
              <w:t>10.45s</w:t>
            </w:r>
          </w:p>
        </w:tc>
        <w:tc>
          <w:tcPr>
            <w:tcW w:type="dxa" w:w="2160"/>
          </w:tcPr>
          <w:p>
            <w:r>
              <w:t>55 -&gt; 54</w:t>
            </w:r>
          </w:p>
        </w:tc>
      </w:tr>
      <w:tr>
        <w:tc>
          <w:tcPr>
            <w:tcW w:type="dxa" w:w="2160"/>
          </w:tcPr>
          <w:p>
            <w:r>
              <w:t>1783777037189_49_086</w:t>
            </w:r>
          </w:p>
        </w:tc>
        <w:tc>
          <w:tcPr>
            <w:tcW w:type="dxa" w:w="2160"/>
          </w:tcPr>
          <w:p>
            <w:r>
              <w:t>OK</w:t>
            </w:r>
          </w:p>
        </w:tc>
        <w:tc>
          <w:tcPr>
            <w:tcW w:type="dxa" w:w="2160"/>
          </w:tcPr>
          <w:p>
            <w:r>
              <w:t>9.10s</w:t>
            </w:r>
          </w:p>
        </w:tc>
        <w:tc>
          <w:tcPr>
            <w:tcW w:type="dxa" w:w="2160"/>
          </w:tcPr>
          <w:p>
            <w:r>
              <w:t>55 -&gt; 54</w:t>
            </w:r>
          </w:p>
        </w:tc>
      </w:tr>
      <w:tr>
        <w:tc>
          <w:tcPr>
            <w:tcW w:type="dxa" w:w="2160"/>
          </w:tcPr>
          <w:p>
            <w:r>
              <w:t>1783777037189_49_087</w:t>
            </w:r>
          </w:p>
        </w:tc>
        <w:tc>
          <w:tcPr>
            <w:tcW w:type="dxa" w:w="2160"/>
          </w:tcPr>
          <w:p>
            <w:r>
              <w:t>OK</w:t>
            </w:r>
          </w:p>
        </w:tc>
        <w:tc>
          <w:tcPr>
            <w:tcW w:type="dxa" w:w="2160"/>
          </w:tcPr>
          <w:p>
            <w:r>
              <w:t>9.92s</w:t>
            </w:r>
          </w:p>
        </w:tc>
        <w:tc>
          <w:tcPr>
            <w:tcW w:type="dxa" w:w="2160"/>
          </w:tcPr>
          <w:p>
            <w:r>
              <w:t>55 -&gt; 54</w:t>
            </w:r>
          </w:p>
        </w:tc>
      </w:tr>
      <w:tr>
        <w:tc>
          <w:tcPr>
            <w:tcW w:type="dxa" w:w="2160"/>
          </w:tcPr>
          <w:p>
            <w:r>
              <w:t>1783777037189_49_088</w:t>
            </w:r>
          </w:p>
        </w:tc>
        <w:tc>
          <w:tcPr>
            <w:tcW w:type="dxa" w:w="2160"/>
          </w:tcPr>
          <w:p>
            <w:r>
              <w:t>OK</w:t>
            </w:r>
          </w:p>
        </w:tc>
        <w:tc>
          <w:tcPr>
            <w:tcW w:type="dxa" w:w="2160"/>
          </w:tcPr>
          <w:p>
            <w:r>
              <w:t>10.44s</w:t>
            </w:r>
          </w:p>
        </w:tc>
        <w:tc>
          <w:tcPr>
            <w:tcW w:type="dxa" w:w="2160"/>
          </w:tcPr>
          <w:p>
            <w:r>
              <w:t>55 -&gt; 54</w:t>
            </w:r>
          </w:p>
        </w:tc>
      </w:tr>
      <w:tr>
        <w:tc>
          <w:tcPr>
            <w:tcW w:type="dxa" w:w="2160"/>
          </w:tcPr>
          <w:p>
            <w:r>
              <w:t>1783777037189_49_089</w:t>
            </w:r>
          </w:p>
        </w:tc>
        <w:tc>
          <w:tcPr>
            <w:tcW w:type="dxa" w:w="2160"/>
          </w:tcPr>
          <w:p>
            <w:r>
              <w:t>OK</w:t>
            </w:r>
          </w:p>
        </w:tc>
        <w:tc>
          <w:tcPr>
            <w:tcW w:type="dxa" w:w="2160"/>
          </w:tcPr>
          <w:p>
            <w:r>
              <w:t>9.08s</w:t>
            </w:r>
          </w:p>
        </w:tc>
        <w:tc>
          <w:tcPr>
            <w:tcW w:type="dxa" w:w="2160"/>
          </w:tcPr>
          <w:p>
            <w:r>
              <w:t>55 -&gt; 54</w:t>
            </w:r>
          </w:p>
        </w:tc>
      </w:tr>
      <w:tr>
        <w:tc>
          <w:tcPr>
            <w:tcW w:type="dxa" w:w="2160"/>
          </w:tcPr>
          <w:p>
            <w:r>
              <w:t>1783777037189_49_090</w:t>
            </w:r>
          </w:p>
        </w:tc>
        <w:tc>
          <w:tcPr>
            <w:tcW w:type="dxa" w:w="2160"/>
          </w:tcPr>
          <w:p>
            <w:r>
              <w:t>OK</w:t>
            </w:r>
          </w:p>
        </w:tc>
        <w:tc>
          <w:tcPr>
            <w:tcW w:type="dxa" w:w="2160"/>
          </w:tcPr>
          <w:p>
            <w:r>
              <w:t>10.02s</w:t>
            </w:r>
          </w:p>
        </w:tc>
        <w:tc>
          <w:tcPr>
            <w:tcW w:type="dxa" w:w="2160"/>
          </w:tcPr>
          <w:p>
            <w:r>
              <w:t>55 -&gt; 54</w:t>
            </w:r>
          </w:p>
        </w:tc>
      </w:tr>
      <w:tr>
        <w:tc>
          <w:tcPr>
            <w:tcW w:type="dxa" w:w="2160"/>
          </w:tcPr>
          <w:p>
            <w:r>
              <w:t>1783777037189_49_091</w:t>
            </w:r>
          </w:p>
        </w:tc>
        <w:tc>
          <w:tcPr>
            <w:tcW w:type="dxa" w:w="2160"/>
          </w:tcPr>
          <w:p>
            <w:r>
              <w:t>OK</w:t>
            </w:r>
          </w:p>
        </w:tc>
        <w:tc>
          <w:tcPr>
            <w:tcW w:type="dxa" w:w="2160"/>
          </w:tcPr>
          <w:p>
            <w:r>
              <w:t>9.04s</w:t>
            </w:r>
          </w:p>
        </w:tc>
        <w:tc>
          <w:tcPr>
            <w:tcW w:type="dxa" w:w="2160"/>
          </w:tcPr>
          <w:p>
            <w:r>
              <w:t>55 -&gt; 54</w:t>
            </w:r>
          </w:p>
        </w:tc>
      </w:tr>
      <w:tr>
        <w:tc>
          <w:tcPr>
            <w:tcW w:type="dxa" w:w="2160"/>
          </w:tcPr>
          <w:p>
            <w:r>
              <w:t>1783777037189_49_092</w:t>
            </w:r>
          </w:p>
        </w:tc>
        <w:tc>
          <w:tcPr>
            <w:tcW w:type="dxa" w:w="2160"/>
          </w:tcPr>
          <w:p>
            <w:r>
              <w:t>OK</w:t>
            </w:r>
          </w:p>
        </w:tc>
        <w:tc>
          <w:tcPr>
            <w:tcW w:type="dxa" w:w="2160"/>
          </w:tcPr>
          <w:p>
            <w:r>
              <w:t>9.84s</w:t>
            </w:r>
          </w:p>
        </w:tc>
        <w:tc>
          <w:tcPr>
            <w:tcW w:type="dxa" w:w="2160"/>
          </w:tcPr>
          <w:p>
            <w:r>
              <w:t>55 -&gt; 54</w:t>
            </w:r>
          </w:p>
        </w:tc>
      </w:tr>
      <w:tr>
        <w:tc>
          <w:tcPr>
            <w:tcW w:type="dxa" w:w="2160"/>
          </w:tcPr>
          <w:p>
            <w:r>
              <w:t>1783777037189_49_093</w:t>
            </w:r>
          </w:p>
        </w:tc>
        <w:tc>
          <w:tcPr>
            <w:tcW w:type="dxa" w:w="2160"/>
          </w:tcPr>
          <w:p>
            <w:r>
              <w:t>OK</w:t>
            </w:r>
          </w:p>
        </w:tc>
        <w:tc>
          <w:tcPr>
            <w:tcW w:type="dxa" w:w="2160"/>
          </w:tcPr>
          <w:p>
            <w:r>
              <w:t>9.26s</w:t>
            </w:r>
          </w:p>
        </w:tc>
        <w:tc>
          <w:tcPr>
            <w:tcW w:type="dxa" w:w="2160"/>
          </w:tcPr>
          <w:p>
            <w:r>
              <w:t>55 -&gt; 54</w:t>
            </w:r>
          </w:p>
        </w:tc>
      </w:tr>
      <w:tr>
        <w:tc>
          <w:tcPr>
            <w:tcW w:type="dxa" w:w="2160"/>
          </w:tcPr>
          <w:p>
            <w:r>
              <w:t>1783777037189_49_094</w:t>
            </w:r>
          </w:p>
        </w:tc>
        <w:tc>
          <w:tcPr>
            <w:tcW w:type="dxa" w:w="2160"/>
          </w:tcPr>
          <w:p>
            <w:r>
              <w:t>OK</w:t>
            </w:r>
          </w:p>
        </w:tc>
        <w:tc>
          <w:tcPr>
            <w:tcW w:type="dxa" w:w="2160"/>
          </w:tcPr>
          <w:p>
            <w:r>
              <w:t>8.79s</w:t>
            </w:r>
          </w:p>
        </w:tc>
        <w:tc>
          <w:tcPr>
            <w:tcW w:type="dxa" w:w="2160"/>
          </w:tcPr>
          <w:p>
            <w:r>
              <w:t>55 -&gt; 54</w:t>
            </w:r>
          </w:p>
        </w:tc>
      </w:tr>
      <w:tr>
        <w:tc>
          <w:tcPr>
            <w:tcW w:type="dxa" w:w="2160"/>
          </w:tcPr>
          <w:p>
            <w:r>
              <w:t>1783777037189_49_095</w:t>
            </w:r>
          </w:p>
        </w:tc>
        <w:tc>
          <w:tcPr>
            <w:tcW w:type="dxa" w:w="2160"/>
          </w:tcPr>
          <w:p>
            <w:r>
              <w:t>OK</w:t>
            </w:r>
          </w:p>
        </w:tc>
        <w:tc>
          <w:tcPr>
            <w:tcW w:type="dxa" w:w="2160"/>
          </w:tcPr>
          <w:p>
            <w:r>
              <w:t>8.54s</w:t>
            </w:r>
          </w:p>
        </w:tc>
        <w:tc>
          <w:tcPr>
            <w:tcW w:type="dxa" w:w="2160"/>
          </w:tcPr>
          <w:p>
            <w:r>
              <w:t>55 -&gt; 54</w:t>
            </w:r>
          </w:p>
        </w:tc>
      </w:tr>
      <w:tr>
        <w:tc>
          <w:tcPr>
            <w:tcW w:type="dxa" w:w="2160"/>
          </w:tcPr>
          <w:p>
            <w:r>
              <w:t>1783777037189_49_096</w:t>
            </w:r>
          </w:p>
        </w:tc>
        <w:tc>
          <w:tcPr>
            <w:tcW w:type="dxa" w:w="2160"/>
          </w:tcPr>
          <w:p>
            <w:r>
              <w:t>OK</w:t>
            </w:r>
          </w:p>
        </w:tc>
        <w:tc>
          <w:tcPr>
            <w:tcW w:type="dxa" w:w="2160"/>
          </w:tcPr>
          <w:p>
            <w:r>
              <w:t>9.26s</w:t>
            </w:r>
          </w:p>
        </w:tc>
        <w:tc>
          <w:tcPr>
            <w:tcW w:type="dxa" w:w="2160"/>
          </w:tcPr>
          <w:p>
            <w:r>
              <w:t>55 -&gt; 54</w:t>
            </w:r>
          </w:p>
        </w:tc>
      </w:tr>
      <w:tr>
        <w:tc>
          <w:tcPr>
            <w:tcW w:type="dxa" w:w="2160"/>
          </w:tcPr>
          <w:p>
            <w:r>
              <w:t>1783777037189_49_097</w:t>
            </w:r>
          </w:p>
        </w:tc>
        <w:tc>
          <w:tcPr>
            <w:tcW w:type="dxa" w:w="2160"/>
          </w:tcPr>
          <w:p>
            <w:r>
              <w:t>OK</w:t>
            </w:r>
          </w:p>
        </w:tc>
        <w:tc>
          <w:tcPr>
            <w:tcW w:type="dxa" w:w="2160"/>
          </w:tcPr>
          <w:p>
            <w:r>
              <w:t>7.88s</w:t>
            </w:r>
          </w:p>
        </w:tc>
        <w:tc>
          <w:tcPr>
            <w:tcW w:type="dxa" w:w="2160"/>
          </w:tcPr>
          <w:p>
            <w:r>
              <w:t>55 -&gt; 54</w:t>
            </w:r>
          </w:p>
        </w:tc>
      </w:tr>
      <w:tr>
        <w:tc>
          <w:tcPr>
            <w:tcW w:type="dxa" w:w="2160"/>
          </w:tcPr>
          <w:p>
            <w:r>
              <w:t>1783777037189_49_098</w:t>
            </w:r>
          </w:p>
        </w:tc>
        <w:tc>
          <w:tcPr>
            <w:tcW w:type="dxa" w:w="2160"/>
          </w:tcPr>
          <w:p>
            <w:r>
              <w:t>OK</w:t>
            </w:r>
          </w:p>
        </w:tc>
        <w:tc>
          <w:tcPr>
            <w:tcW w:type="dxa" w:w="2160"/>
          </w:tcPr>
          <w:p>
            <w:r>
              <w:t>7.84s</w:t>
            </w:r>
          </w:p>
        </w:tc>
        <w:tc>
          <w:tcPr>
            <w:tcW w:type="dxa" w:w="2160"/>
          </w:tcPr>
          <w:p>
            <w:r>
              <w:t>55 -&gt; 54</w:t>
            </w:r>
          </w:p>
        </w:tc>
      </w:tr>
      <w:tr>
        <w:tc>
          <w:tcPr>
            <w:tcW w:type="dxa" w:w="2160"/>
          </w:tcPr>
          <w:p>
            <w:r>
              <w:t>1783777037189_49_099</w:t>
            </w:r>
          </w:p>
        </w:tc>
        <w:tc>
          <w:tcPr>
            <w:tcW w:type="dxa" w:w="2160"/>
          </w:tcPr>
          <w:p>
            <w:r>
              <w:t>OK</w:t>
            </w:r>
          </w:p>
        </w:tc>
        <w:tc>
          <w:tcPr>
            <w:tcW w:type="dxa" w:w="2160"/>
          </w:tcPr>
          <w:p>
            <w:r>
              <w:t>9.20s</w:t>
            </w:r>
          </w:p>
        </w:tc>
        <w:tc>
          <w:tcPr>
            <w:tcW w:type="dxa" w:w="2160"/>
          </w:tcPr>
          <w:p>
            <w:r>
              <w:t>55 -&gt; 54</w:t>
            </w:r>
          </w:p>
        </w:tc>
      </w:tr>
    </w:tbl>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